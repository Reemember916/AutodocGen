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96462" w:rsidRDefault="00000000">
      <w:pPr>
        <w:pStyle w:val="1"/>
      </w:pPr>
      <w:r>
        <w:t>CSCI</w:t>
      </w:r>
      <w:r>
        <w:t>详细设计</w:t>
      </w:r>
    </w:p>
    <w:p w:rsidR="00496462" w:rsidRDefault="00000000">
      <w:pPr>
        <w:pStyle w:val="2"/>
      </w:pPr>
      <w:r>
        <w:t>应用层</w:t>
      </w:r>
    </w:p>
    <w:p w:rsidR="00496462" w:rsidRDefault="00000000">
      <w:pPr>
        <w:pStyle w:val="3"/>
      </w:pPr>
      <w:r>
        <w:t>Main</w:t>
      </w:r>
      <w:r>
        <w:t>（</w:t>
      </w:r>
      <w:r>
        <w:t>D/R_SDD01_001</w:t>
      </w:r>
      <w:r>
        <w:t>）</w:t>
      </w:r>
    </w:p>
    <w:p w:rsidR="00496462" w:rsidRDefault="00000000">
      <w:r>
        <w:t>本模块存放的函数见下表。</w:t>
      </w:r>
    </w:p>
    <w:p w:rsidR="00496462" w:rsidRDefault="00000000">
      <w:pPr>
        <w:jc w:val="center"/>
      </w:pPr>
      <w:r>
        <w:rPr>
          <w:b/>
        </w:rPr>
        <w:t>表 1 Main模块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Main</w:t>
            </w:r>
          </w:p>
        </w:tc>
        <w:tc>
          <w:tcPr>
            <w:tcW w:w="2160" w:type="dxa"/>
            <w:vMerge w:val="restart"/>
          </w:tcPr>
          <w:p w:rsidR="00496462" w:rsidRDefault="00000000">
            <w:r>
              <w:t>D/R_SDD01_001</w:t>
            </w:r>
          </w:p>
        </w:tc>
        <w:tc>
          <w:tcPr>
            <w:tcW w:w="2160" w:type="dxa"/>
          </w:tcPr>
          <w:p w:rsidR="00496462" w:rsidRDefault="00000000">
            <w:r>
              <w:t>定时器计数初始化</w:t>
            </w:r>
          </w:p>
        </w:tc>
        <w:tc>
          <w:tcPr>
            <w:tcW w:w="2160" w:type="dxa"/>
          </w:tcPr>
          <w:p w:rsidR="00496462" w:rsidRDefault="00000000">
            <w:r>
              <w:t>D/R_SDD01_001_001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看门狗喂狗</w:t>
            </w:r>
          </w:p>
        </w:tc>
        <w:tc>
          <w:tcPr>
            <w:tcW w:w="2160" w:type="dxa"/>
          </w:tcPr>
          <w:p w:rsidR="00496462" w:rsidRDefault="00000000">
            <w:r>
              <w:t>D/R_SDD01_001_002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主程序</w:t>
            </w:r>
          </w:p>
        </w:tc>
        <w:tc>
          <w:tcPr>
            <w:tcW w:w="2160" w:type="dxa"/>
          </w:tcPr>
          <w:p w:rsidR="00496462" w:rsidRDefault="00000000">
            <w:r>
              <w:t>D/R_SDD01_001_003</w:t>
            </w:r>
          </w:p>
        </w:tc>
      </w:tr>
    </w:tbl>
    <w:p w:rsidR="00496462" w:rsidRDefault="00000000">
      <w:pPr>
        <w:pStyle w:val="4"/>
      </w:pPr>
      <w:r>
        <w:t>定时器计数初始化（</w:t>
      </w:r>
      <w:r>
        <w:t>D/R_SDD01_001_001</w:t>
      </w:r>
      <w:r>
        <w:t>）</w:t>
      </w:r>
    </w:p>
    <w:p w:rsidR="00496462" w:rsidRDefault="00000000">
      <w:pPr>
        <w:ind w:left="480"/>
      </w:pPr>
      <w:r>
        <w:t>a) 函数原型</w:t>
      </w:r>
    </w:p>
    <w:p w:rsidR="00496462" w:rsidRDefault="00000000">
      <w:pPr>
        <w:ind w:left="960"/>
      </w:pPr>
      <w:r>
        <w:t>void TimeCountInit(void)</w:t>
      </w:r>
    </w:p>
    <w:p w:rsidR="00496462" w:rsidRDefault="00000000">
      <w:pPr>
        <w:ind w:left="480"/>
      </w:pPr>
      <w:r>
        <w:t>b) 功能说明</w:t>
      </w:r>
    </w:p>
    <w:p w:rsidR="00496462" w:rsidRDefault="00000000">
      <w:pPr>
        <w:ind w:left="960"/>
      </w:pPr>
      <w:r>
        <w:t>初始化任务时间片配置数组的时间值，并计算下一周期起始时间基准</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遍历任务时间数据数组</w:t>
            </w:r>
          </w:p>
        </w:tc>
      </w:tr>
    </w:tbl>
    <w:p w:rsidR="00496462" w:rsidRDefault="00000000">
      <w:pPr>
        <w:ind w:left="480"/>
      </w:pPr>
      <w:r>
        <w:t>e) 逻辑/流程图</w:t>
      </w:r>
    </w:p>
    <w:p w:rsidR="00496462" w:rsidRDefault="00000000">
      <w:pPr>
        <w:ind w:left="960"/>
      </w:pPr>
      <w:r>
        <w:t>FOR 遍历 循环索引 小于 任务时间编号</w:t>
      </w:r>
    </w:p>
    <w:p w:rsidR="00496462" w:rsidRDefault="00000000">
      <w:pPr>
        <w:ind w:left="1320"/>
      </w:pPr>
      <w:r>
        <w:t>读取CPU定时器1计数 写入 时间值项；</w:t>
      </w:r>
    </w:p>
    <w:p w:rsidR="00496462" w:rsidRDefault="00000000">
      <w:pPr>
        <w:ind w:left="960"/>
      </w:pPr>
      <w:r>
        <w:t>NEXT</w:t>
      </w:r>
    </w:p>
    <w:p w:rsidR="00496462" w:rsidRDefault="00000000">
      <w:pPr>
        <w:ind w:left="960"/>
      </w:pPr>
      <w:r>
        <w:t>将任务时间PERIOD与CPU定时器1计数值之和写入全局时间基准值（时间值）；</w:t>
      </w:r>
    </w:p>
    <w:p w:rsidR="00496462" w:rsidRDefault="00000000">
      <w:pPr>
        <w:pStyle w:val="4"/>
      </w:pPr>
      <w:r>
        <w:t>看门狗喂狗（</w:t>
      </w:r>
      <w:r>
        <w:t>D/R_SDD01_001_002</w:t>
      </w:r>
      <w:r>
        <w:t>）</w:t>
      </w:r>
    </w:p>
    <w:p w:rsidR="00496462" w:rsidRDefault="00000000">
      <w:pPr>
        <w:ind w:left="480"/>
      </w:pPr>
      <w:r>
        <w:t>a) 函数原型</w:t>
      </w:r>
    </w:p>
    <w:p w:rsidR="00496462" w:rsidRDefault="00000000">
      <w:pPr>
        <w:ind w:left="960"/>
      </w:pPr>
      <w:r>
        <w:t>void CycleDogFeed(void)</w:t>
      </w:r>
    </w:p>
    <w:p w:rsidR="00496462" w:rsidRDefault="00000000">
      <w:pPr>
        <w:ind w:left="480"/>
      </w:pPr>
      <w:r>
        <w:lastRenderedPageBreak/>
        <w:t>b) 功能说明</w:t>
      </w:r>
    </w:p>
    <w:p w:rsidR="00496462" w:rsidRDefault="00000000">
      <w:pPr>
        <w:ind w:left="960"/>
      </w:pPr>
      <w:r>
        <w:t>周期执行外部硬件看门狗喂狗和内部软件看门狗喂狗操作</w:t>
      </w:r>
    </w:p>
    <w:p w:rsidR="00496462" w:rsidRDefault="00000000">
      <w:pPr>
        <w:ind w:left="960"/>
      </w:pPr>
      <w:r>
        <w:t>其中硬件看门狗通过GPIO引脚输出喂狗脉冲，软件看门狗通过调用内部看门狗喂狗函数完成</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向外部硬件看门狗GPIO引脚输出喂狗脉冲；</w:t>
      </w:r>
    </w:p>
    <w:p w:rsidR="00496462" w:rsidRDefault="00000000">
      <w:pPr>
        <w:ind w:left="960"/>
      </w:pPr>
      <w:r>
        <w:t>调用内部软件看门狗喂狗函数；</w:t>
      </w:r>
    </w:p>
    <w:p w:rsidR="00496462" w:rsidRDefault="00000000">
      <w:pPr>
        <w:pStyle w:val="4"/>
      </w:pPr>
      <w:r>
        <w:t>主程序（</w:t>
      </w:r>
      <w:r>
        <w:t>D/R_SDD01_001_003</w:t>
      </w:r>
      <w:r>
        <w:t>）</w:t>
      </w:r>
    </w:p>
    <w:p w:rsidR="00496462" w:rsidRDefault="00000000">
      <w:pPr>
        <w:ind w:left="480"/>
      </w:pPr>
      <w:r>
        <w:t>a) 函数原型</w:t>
      </w:r>
    </w:p>
    <w:p w:rsidR="00496462" w:rsidRDefault="00000000">
      <w:pPr>
        <w:ind w:left="960"/>
      </w:pPr>
      <w:r>
        <w:t>void main(void)</w:t>
      </w:r>
    </w:p>
    <w:p w:rsidR="00496462" w:rsidRDefault="00000000">
      <w:pPr>
        <w:ind w:left="480"/>
      </w:pPr>
      <w:r>
        <w:t>b) 功能说明</w:t>
      </w:r>
    </w:p>
    <w:p w:rsidR="00496462" w:rsidRDefault="00000000">
      <w:pPr>
        <w:ind w:left="960"/>
      </w:pPr>
      <w:r>
        <w:t>系统入口主循环：完成硬件/通信初始化后，循环执行同步处理、时间片调度、各功能模块任务调度与喂狗</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 局部数据元素</w:t>
      </w:r>
    </w:p>
    <w:tbl>
      <w:tblPr>
        <w:tblStyle w:val="aff1"/>
        <w:tblW w:w="0" w:type="auto"/>
        <w:tblLook w:val="04A0" w:firstRow="1" w:lastRow="0" w:firstColumn="1" w:lastColumn="0" w:noHBand="0" w:noVBand="1"/>
      </w:tblPr>
      <w:tblGrid>
        <w:gridCol w:w="2065"/>
        <w:gridCol w:w="2616"/>
        <w:gridCol w:w="2109"/>
        <w:gridCol w:w="2066"/>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遍历任务时间片配置</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获取系统状态和控制参数</w:t>
            </w:r>
          </w:p>
        </w:tc>
      </w:tr>
      <w:tr w:rsidR="00496462">
        <w:trPr>
          <w:cantSplit/>
        </w:trPr>
        <w:tc>
          <w:tcPr>
            <w:tcW w:w="2160" w:type="dxa"/>
          </w:tcPr>
          <w:p w:rsidR="00496462" w:rsidRDefault="00000000">
            <w:r>
              <w:t>定时器当前计数</w:t>
            </w:r>
          </w:p>
        </w:tc>
        <w:tc>
          <w:tcPr>
            <w:tcW w:w="2160" w:type="dxa"/>
          </w:tcPr>
          <w:p w:rsidR="00496462" w:rsidRDefault="00000000">
            <w:r>
              <w:t>l_timerNow_u32</w:t>
            </w:r>
          </w:p>
        </w:tc>
        <w:tc>
          <w:tcPr>
            <w:tcW w:w="2160" w:type="dxa"/>
          </w:tcPr>
          <w:p w:rsidR="00496462" w:rsidRDefault="00000000">
            <w:r>
              <w:t>Uint32</w:t>
            </w:r>
          </w:p>
        </w:tc>
        <w:tc>
          <w:tcPr>
            <w:tcW w:w="2160" w:type="dxa"/>
          </w:tcPr>
          <w:p w:rsidR="00496462" w:rsidRDefault="00000000">
            <w:r>
              <w:t>统一时间基准判定任务到期</w:t>
            </w:r>
          </w:p>
        </w:tc>
      </w:tr>
      <w:tr w:rsidR="00496462">
        <w:trPr>
          <w:cantSplit/>
        </w:trPr>
        <w:tc>
          <w:tcPr>
            <w:tcW w:w="2160" w:type="dxa"/>
          </w:tcPr>
          <w:p w:rsidR="00496462" w:rsidRDefault="00000000">
            <w:r>
              <w:t>有效帧起始索引</w:t>
            </w:r>
          </w:p>
        </w:tc>
        <w:tc>
          <w:tcPr>
            <w:tcW w:w="2160" w:type="dxa"/>
          </w:tcPr>
          <w:p w:rsidR="00496462" w:rsidRDefault="00000000">
            <w:r>
              <w:t>l_frameIndex_u16</w:t>
            </w:r>
          </w:p>
        </w:tc>
        <w:tc>
          <w:tcPr>
            <w:tcW w:w="2160" w:type="dxa"/>
          </w:tcPr>
          <w:p w:rsidR="00496462" w:rsidRDefault="00000000">
            <w:r>
              <w:t>Uint16</w:t>
            </w:r>
          </w:p>
        </w:tc>
        <w:tc>
          <w:tcPr>
            <w:tcW w:w="2160" w:type="dxa"/>
          </w:tcPr>
          <w:p w:rsidR="00496462" w:rsidRDefault="00000000">
            <w:r>
              <w:t>处理422维护报文</w:t>
            </w:r>
          </w:p>
        </w:tc>
      </w:tr>
      <w:tr w:rsidR="00496462">
        <w:trPr>
          <w:cantSplit/>
        </w:trPr>
        <w:tc>
          <w:tcPr>
            <w:tcW w:w="2160" w:type="dxa"/>
          </w:tcPr>
          <w:p w:rsidR="00496462" w:rsidRDefault="00000000">
            <w:r>
              <w:t>LED切换计数</w:t>
            </w:r>
          </w:p>
        </w:tc>
        <w:tc>
          <w:tcPr>
            <w:tcW w:w="2160" w:type="dxa"/>
          </w:tcPr>
          <w:p w:rsidR="00496462" w:rsidRDefault="00000000">
            <w:r>
              <w:t>l_ledToggleCount_u16</w:t>
            </w:r>
          </w:p>
        </w:tc>
        <w:tc>
          <w:tcPr>
            <w:tcW w:w="2160" w:type="dxa"/>
          </w:tcPr>
          <w:p w:rsidR="00496462" w:rsidRDefault="00000000">
            <w:r>
              <w:t>Uint16</w:t>
            </w:r>
          </w:p>
        </w:tc>
        <w:tc>
          <w:tcPr>
            <w:tcW w:w="2160" w:type="dxa"/>
          </w:tcPr>
          <w:p w:rsidR="00496462" w:rsidRDefault="00000000">
            <w:r>
              <w:t>根据角色切换闪烁频率</w:t>
            </w:r>
          </w:p>
        </w:tc>
      </w:tr>
      <w:tr w:rsidR="00496462">
        <w:trPr>
          <w:cantSplit/>
        </w:trPr>
        <w:tc>
          <w:tcPr>
            <w:tcW w:w="2160" w:type="dxa"/>
          </w:tcPr>
          <w:p w:rsidR="00496462" w:rsidRDefault="00000000">
            <w:r>
              <w:lastRenderedPageBreak/>
              <w:t>LED控制数据指针</w:t>
            </w:r>
          </w:p>
        </w:tc>
        <w:tc>
          <w:tcPr>
            <w:tcW w:w="2160" w:type="dxa"/>
          </w:tcPr>
          <w:p w:rsidR="00496462" w:rsidRDefault="00000000">
            <w:r>
              <w:t>lc_p_ledConData_t</w:t>
            </w:r>
          </w:p>
        </w:tc>
        <w:tc>
          <w:tcPr>
            <w:tcW w:w="2160" w:type="dxa"/>
          </w:tcPr>
          <w:p w:rsidR="00496462" w:rsidRDefault="00000000">
            <w:r>
              <w:t>const ConData_t *</w:t>
            </w:r>
          </w:p>
        </w:tc>
        <w:tc>
          <w:tcPr>
            <w:tcW w:w="2160" w:type="dxa"/>
          </w:tcPr>
          <w:p w:rsidR="00496462" w:rsidRDefault="00000000">
            <w:r>
              <w:t>判断当前授权角色</w:t>
            </w:r>
          </w:p>
        </w:tc>
      </w:tr>
    </w:tbl>
    <w:p w:rsidR="00496462" w:rsidRDefault="00000000">
      <w:pPr>
        <w:ind w:left="480"/>
      </w:pPr>
      <w:r>
        <w:t>e) 逻辑/流程图</w:t>
      </w:r>
    </w:p>
    <w:p w:rsidR="00496462" w:rsidRDefault="00000000">
      <w:pPr>
        <w:ind w:left="960"/>
      </w:pPr>
      <w:r>
        <w:t>将空指针赋给控制数据指针；</w:t>
      </w:r>
    </w:p>
    <w:p w:rsidR="00496462" w:rsidRDefault="00000000">
      <w:pPr>
        <w:ind w:left="960"/>
      </w:pPr>
      <w:r>
        <w:t>执行系统硬件与通信初始化；</w:t>
      </w:r>
    </w:p>
    <w:p w:rsidR="00496462" w:rsidRDefault="00000000">
      <w:pPr>
        <w:ind w:left="960"/>
      </w:pPr>
      <w:r>
        <w:t>WHILE 永真循环</w:t>
      </w:r>
    </w:p>
    <w:p w:rsidR="00496462" w:rsidRDefault="00000000">
      <w:pPr>
        <w:ind w:left="1320"/>
      </w:pPr>
      <w:r>
        <w:t>读取CPU定时器1计数并写入全局时间基准值（时间值）；</w:t>
      </w:r>
    </w:p>
    <w:p w:rsidR="00496462" w:rsidRDefault="00000000">
      <w:pPr>
        <w:ind w:left="1320"/>
      </w:pPr>
      <w:r>
        <w:t>推进待落盘数据的延迟写入；</w:t>
      </w:r>
    </w:p>
    <w:p w:rsidR="00496462" w:rsidRDefault="00000000">
      <w:pPr>
        <w:ind w:left="1320"/>
      </w:pPr>
      <w:r>
        <w:t>IF NMI复位获取结果有效时</w:t>
      </w:r>
    </w:p>
    <w:p w:rsidR="00496462" w:rsidRDefault="00000000">
      <w:pPr>
        <w:ind w:left="1680"/>
      </w:pPr>
      <w:r>
        <w:t>IF 数据待刷写状态检测结果无效时</w:t>
      </w:r>
    </w:p>
    <w:p w:rsidR="00496462" w:rsidRDefault="00000000">
      <w:pPr>
        <w:ind w:left="2040"/>
      </w:pPr>
      <w:r>
        <w:t>等待挂起的落盘项已清空后继续执行；</w:t>
      </w:r>
    </w:p>
    <w:p w:rsidR="00496462" w:rsidRDefault="00000000">
      <w:pPr>
        <w:ind w:left="2040"/>
      </w:pPr>
      <w:r>
        <w:t>触发看门狗复位；</w:t>
      </w:r>
    </w:p>
    <w:p w:rsidR="00496462" w:rsidRDefault="00000000">
      <w:pPr>
        <w:ind w:left="1680"/>
      </w:pPr>
      <w:r>
        <w:t>END IF</w:t>
      </w:r>
    </w:p>
    <w:p w:rsidR="00496462" w:rsidRDefault="00000000">
      <w:pPr>
        <w:ind w:left="1680"/>
      </w:pPr>
      <w:r>
        <w:t>跳过本轮循环剩余动作；</w:t>
      </w:r>
    </w:p>
    <w:p w:rsidR="00496462" w:rsidRDefault="00000000">
      <w:pPr>
        <w:ind w:left="1320"/>
      </w:pPr>
      <w:r>
        <w:t>END IF</w:t>
      </w:r>
    </w:p>
    <w:p w:rsidR="00496462" w:rsidRDefault="00000000">
      <w:pPr>
        <w:ind w:left="1320"/>
      </w:pPr>
      <w:r>
        <w:t>获取控制数据并赋给指针；</w:t>
      </w:r>
    </w:p>
    <w:p w:rsidR="00496462" w:rsidRDefault="00000000">
      <w:pPr>
        <w:ind w:left="1320"/>
      </w:pPr>
      <w:r>
        <w:t>IF CPU定时器1Delta获取结果 大于等于 任务时间PERIOD时</w:t>
      </w:r>
    </w:p>
    <w:p w:rsidR="00496462" w:rsidRDefault="00000000">
      <w:pPr>
        <w:ind w:left="1680"/>
      </w:pPr>
      <w:r>
        <w:t>执行帧同步处理；</w:t>
      </w:r>
    </w:p>
    <w:p w:rsidR="00496462" w:rsidRDefault="00000000">
      <w:pPr>
        <w:ind w:left="1680"/>
      </w:pPr>
      <w:r>
        <w:t>IF 帧同步健康状态获取结果有效时【注：当前ELSE分支与IF分支内容相同，待代码确认是否逻辑缺失】</w:t>
      </w:r>
    </w:p>
    <w:p w:rsidR="00496462" w:rsidRDefault="00000000">
      <w:pPr>
        <w:ind w:left="2040"/>
      </w:pPr>
      <w:r>
        <w:t>读取CPU定时器1计数并写入全局时间基准值（时间值）；</w:t>
      </w:r>
    </w:p>
    <w:p w:rsidR="00496462" w:rsidRDefault="00000000">
      <w:pPr>
        <w:ind w:left="1680"/>
      </w:pPr>
      <w:r>
        <w:t>ELSE</w:t>
      </w:r>
    </w:p>
    <w:p w:rsidR="00496462" w:rsidRDefault="00000000">
      <w:pPr>
        <w:ind w:left="2040"/>
      </w:pPr>
      <w:r>
        <w:t>读取CPU定时器1计数并写入全局时间基准值（时间值）；【ELSE分支，待代码确认】</w:t>
      </w:r>
    </w:p>
    <w:p w:rsidR="00496462" w:rsidRDefault="00000000">
      <w:pPr>
        <w:ind w:left="1680"/>
      </w:pPr>
      <w:r>
        <w:t>END IF</w:t>
      </w:r>
    </w:p>
    <w:p w:rsidR="00496462" w:rsidRDefault="00000000">
      <w:pPr>
        <w:ind w:left="1680"/>
      </w:pPr>
      <w:r>
        <w:t>FOR 遍历 循环索引 小于 任务时间编号</w:t>
      </w:r>
    </w:p>
    <w:p w:rsidR="00496462" w:rsidRDefault="00000000">
      <w:pPr>
        <w:ind w:left="2040"/>
      </w:pPr>
      <w:r>
        <w:t>将时间值与任务时间PERIOD - 任务配置时间项之和写入时间值项；</w:t>
      </w:r>
    </w:p>
    <w:p w:rsidR="00496462" w:rsidRDefault="00000000">
      <w:pPr>
        <w:ind w:left="1680"/>
      </w:pPr>
      <w:r>
        <w:t>NEXT</w:t>
      </w:r>
    </w:p>
    <w:p w:rsidR="00496462" w:rsidRDefault="00000000">
      <w:pPr>
        <w:ind w:left="1320"/>
      </w:pPr>
      <w:r>
        <w:t>END IF</w:t>
      </w:r>
    </w:p>
    <w:p w:rsidR="00496462" w:rsidRDefault="00000000">
      <w:pPr>
        <w:ind w:left="1320"/>
      </w:pPr>
      <w:r>
        <w:t>IF CPU定时器1Delta获取结果 大于等于 任务时间PERIOD时</w:t>
      </w:r>
    </w:p>
    <w:p w:rsidR="00496462" w:rsidRDefault="00000000">
      <w:pPr>
        <w:ind w:left="1680"/>
      </w:pPr>
      <w:r>
        <w:lastRenderedPageBreak/>
        <w:t>将任务时间PERIOD - 任务DATASAMPLE时间PERIOD与CPU定时器1计数值之和写入时间值项；</w:t>
      </w:r>
    </w:p>
    <w:p w:rsidR="00496462" w:rsidRDefault="00000000">
      <w:pPr>
        <w:ind w:left="1680"/>
      </w:pPr>
      <w:r>
        <w:t>将喂狗计数与1U之和写入喂狗计数；</w:t>
      </w:r>
    </w:p>
    <w:p w:rsidR="00496462" w:rsidRDefault="00000000">
      <w:pPr>
        <w:ind w:left="1680"/>
      </w:pPr>
      <w:r>
        <w:t>IF 喂狗计数 大于等于 4U时</w:t>
      </w:r>
    </w:p>
    <w:p w:rsidR="00496462" w:rsidRDefault="00000000">
      <w:pPr>
        <w:ind w:left="2040"/>
      </w:pPr>
      <w:r>
        <w:t>清零喂狗计数；</w:t>
      </w:r>
    </w:p>
    <w:p w:rsidR="00496462" w:rsidRDefault="00000000">
      <w:pPr>
        <w:ind w:left="2040"/>
      </w:pPr>
      <w:r>
        <w:t>执行周期喂狗；</w:t>
      </w:r>
    </w:p>
    <w:p w:rsidR="00496462" w:rsidRDefault="00000000">
      <w:pPr>
        <w:ind w:left="1680"/>
      </w:pPr>
      <w:r>
        <w:t>END IF</w:t>
      </w:r>
    </w:p>
    <w:p w:rsidR="00496462" w:rsidRDefault="00000000">
      <w:pPr>
        <w:ind w:left="1680"/>
      </w:pPr>
      <w:r>
        <w:t>IF 控制数据指针 等于 空 或 系统状态 不等于 掉电状态时</w:t>
      </w:r>
    </w:p>
    <w:p w:rsidR="00496462" w:rsidRDefault="00000000">
      <w:pPr>
        <w:ind w:left="2040"/>
      </w:pPr>
      <w:r>
        <w:t>采集模拟量数据；</w:t>
      </w:r>
    </w:p>
    <w:p w:rsidR="00496462" w:rsidRDefault="00000000">
      <w:pPr>
        <w:ind w:left="1680"/>
      </w:pPr>
      <w:r>
        <w:t>END IF</w:t>
      </w:r>
    </w:p>
    <w:p w:rsidR="00496462" w:rsidRDefault="00000000">
      <w:pPr>
        <w:ind w:left="1680"/>
      </w:pPr>
      <w:r>
        <w:t>采集离散量数据；</w:t>
      </w:r>
    </w:p>
    <w:p w:rsidR="00496462" w:rsidRDefault="00000000">
      <w:pPr>
        <w:ind w:left="1320"/>
      </w:pPr>
      <w:r>
        <w:t>END IF</w:t>
      </w:r>
    </w:p>
    <w:p w:rsidR="00496462" w:rsidRDefault="00000000">
      <w:pPr>
        <w:ind w:left="1320"/>
      </w:pPr>
      <w:r>
        <w:t>IF CPU定时器1Delta获取结果 大于等于 任务时间PERIOD时</w:t>
      </w:r>
    </w:p>
    <w:p w:rsidR="00496462" w:rsidRDefault="00000000">
      <w:pPr>
        <w:ind w:left="1680"/>
      </w:pPr>
      <w:r>
        <w:t>将任务时间PERIOD - 任务COMM接收时间PERIOD与CPU定时器1计数值之和写入时间值项；</w:t>
      </w:r>
    </w:p>
    <w:p w:rsidR="00496462" w:rsidRDefault="00000000">
      <w:pPr>
        <w:ind w:left="1680"/>
      </w:pPr>
      <w:r>
        <w:t>IF 控制数据指针 不等于 空 且 系统状态 等于 掉电状态时</w:t>
      </w:r>
    </w:p>
    <w:p w:rsidR="00496462" w:rsidRDefault="00000000">
      <w:pPr>
        <w:ind w:left="2040"/>
      </w:pPr>
      <w:r>
        <w:t>清零RIU通信接收计数；</w:t>
      </w:r>
    </w:p>
    <w:p w:rsidR="00496462" w:rsidRDefault="00000000">
      <w:pPr>
        <w:ind w:left="1680"/>
      </w:pPr>
      <w:r>
        <w:t>ELSE</w:t>
      </w:r>
    </w:p>
    <w:p w:rsidR="00496462" w:rsidRDefault="00000000">
      <w:pPr>
        <w:ind w:left="2040"/>
      </w:pPr>
      <w:r>
        <w:t>将RIU通信接收计数与1U之和写入RIU通信接收计数；</w:t>
      </w:r>
    </w:p>
    <w:p w:rsidR="00496462" w:rsidRDefault="00000000">
      <w:pPr>
        <w:ind w:left="2040"/>
      </w:pPr>
      <w:r>
        <w:t>读取422通信缓冲数据；</w:t>
      </w:r>
    </w:p>
    <w:p w:rsidR="00496462" w:rsidRDefault="00000000">
      <w:pPr>
        <w:ind w:left="2040"/>
      </w:pPr>
      <w:r>
        <w:t>IF 有效帧起始索引 不等于 接收缓冲区不存在有效报文时</w:t>
      </w:r>
    </w:p>
    <w:p w:rsidR="00496462" w:rsidRDefault="00000000">
      <w:pPr>
        <w:ind w:left="2400"/>
      </w:pPr>
      <w:r>
        <w:t>处理422接收帧数据；</w:t>
      </w:r>
    </w:p>
    <w:p w:rsidR="00496462" w:rsidRDefault="00000000">
      <w:pPr>
        <w:ind w:left="2040"/>
      </w:pPr>
      <w:r>
        <w:t>END IF</w:t>
      </w:r>
    </w:p>
    <w:p w:rsidR="00496462" w:rsidRDefault="00000000">
      <w:pPr>
        <w:ind w:left="2040"/>
      </w:pPr>
      <w:r>
        <w:t>调用RS422帧缓存清理函数；</w:t>
      </w:r>
    </w:p>
    <w:p w:rsidR="00496462" w:rsidRDefault="00000000">
      <w:pPr>
        <w:ind w:left="2040"/>
      </w:pPr>
      <w:r>
        <w:t>调用通信CCDL数据缓冲读取函数；</w:t>
      </w:r>
    </w:p>
    <w:p w:rsidR="00496462" w:rsidRDefault="00000000">
      <w:pPr>
        <w:ind w:left="2040"/>
      </w:pPr>
      <w:r>
        <w:t>调用通信CCDL处理 函数；</w:t>
      </w:r>
    </w:p>
    <w:p w:rsidR="00496462" w:rsidRDefault="00000000">
      <w:pPr>
        <w:ind w:left="2040"/>
      </w:pPr>
      <w:r>
        <w:t>IF RIU通信接收计数 大于等于 5U时</w:t>
      </w:r>
    </w:p>
    <w:p w:rsidR="00496462" w:rsidRDefault="00000000">
      <w:pPr>
        <w:ind w:left="2400"/>
      </w:pPr>
      <w:r>
        <w:t>清零RIU通信接收计数；</w:t>
      </w:r>
    </w:p>
    <w:p w:rsidR="00496462" w:rsidRDefault="00000000">
      <w:pPr>
        <w:ind w:left="2400"/>
      </w:pPr>
      <w:r>
        <w:t>调用429KZZZ数据处理函数；</w:t>
      </w:r>
    </w:p>
    <w:p w:rsidR="00496462" w:rsidRDefault="00000000">
      <w:pPr>
        <w:ind w:left="2400"/>
      </w:pPr>
      <w:r>
        <w:t>调用429RIU数据处理函数；</w:t>
      </w:r>
    </w:p>
    <w:p w:rsidR="00496462" w:rsidRDefault="00000000">
      <w:pPr>
        <w:ind w:left="2040"/>
      </w:pPr>
      <w:r>
        <w:t>END IF</w:t>
      </w:r>
    </w:p>
    <w:p w:rsidR="00496462" w:rsidRDefault="00000000">
      <w:pPr>
        <w:ind w:left="1680"/>
      </w:pPr>
      <w:r>
        <w:t>END IF</w:t>
      </w:r>
    </w:p>
    <w:p w:rsidR="00496462" w:rsidRDefault="00000000">
      <w:pPr>
        <w:ind w:left="1320"/>
      </w:pPr>
      <w:r>
        <w:lastRenderedPageBreak/>
        <w:t>END IF</w:t>
      </w:r>
    </w:p>
    <w:p w:rsidR="00496462" w:rsidRDefault="00000000">
      <w:pPr>
        <w:ind w:left="1320"/>
      </w:pPr>
      <w:r>
        <w:t>IF CPU定时器1Delta获取结果 大于等于 任务时间PERIOD时</w:t>
      </w:r>
    </w:p>
    <w:p w:rsidR="00496462" w:rsidRDefault="00000000">
      <w:pPr>
        <w:ind w:left="1680"/>
      </w:pPr>
      <w:r>
        <w:t>将任务时间PERIOD - 任务控制模块时间PERIOD与CPU定时器1计数值之和写入时间值项；</w:t>
      </w:r>
    </w:p>
    <w:p w:rsidR="00496462" w:rsidRDefault="00000000">
      <w:pPr>
        <w:ind w:left="1680"/>
      </w:pPr>
      <w:r>
        <w:t>IF 控制数据指针 不等于 空 且 系统状态 等于 掉电状态时</w:t>
      </w:r>
    </w:p>
    <w:p w:rsidR="00496462" w:rsidRDefault="00000000">
      <w:pPr>
        <w:ind w:left="2040"/>
      </w:pPr>
      <w:r>
        <w:t>清零系统控制计数；</w:t>
      </w:r>
    </w:p>
    <w:p w:rsidR="00496462" w:rsidRDefault="00000000">
      <w:pPr>
        <w:ind w:left="2040"/>
      </w:pPr>
      <w:r>
        <w:t>调用系统控制 函数；</w:t>
      </w:r>
    </w:p>
    <w:p w:rsidR="00496462" w:rsidRDefault="00000000">
      <w:pPr>
        <w:ind w:left="1680"/>
      </w:pPr>
      <w:r>
        <w:t>ELSE</w:t>
      </w:r>
    </w:p>
    <w:p w:rsidR="00496462" w:rsidRDefault="00000000">
      <w:pPr>
        <w:ind w:left="2040"/>
      </w:pPr>
      <w:r>
        <w:t>系统控制计数按位异或并更新1U；</w:t>
      </w:r>
    </w:p>
    <w:p w:rsidR="00496462" w:rsidRDefault="00000000">
      <w:pPr>
        <w:ind w:left="2040"/>
      </w:pPr>
      <w:r>
        <w:t>IF 系统控制计数 等于 1U时</w:t>
      </w:r>
    </w:p>
    <w:p w:rsidR="00496462" w:rsidRDefault="00000000">
      <w:pPr>
        <w:ind w:left="2400"/>
      </w:pPr>
      <w:r>
        <w:t>调用控制数据获取函数并写入控制数据指针；</w:t>
      </w:r>
    </w:p>
    <w:p w:rsidR="00496462" w:rsidRDefault="00000000">
      <w:pPr>
        <w:ind w:left="2400"/>
      </w:pPr>
      <w:r>
        <w:t>IF 系统状态 等于 地面维护状态时</w:t>
      </w:r>
    </w:p>
    <w:p w:rsidR="00496462" w:rsidRDefault="00000000">
      <w:pPr>
        <w:ind w:left="2760"/>
      </w:pPr>
      <w:r>
        <w:t>调用维护自检测函数；</w:t>
      </w:r>
    </w:p>
    <w:p w:rsidR="00496462" w:rsidRDefault="00000000">
      <w:pPr>
        <w:ind w:left="2400"/>
      </w:pPr>
      <w:r>
        <w:t>ELSE</w:t>
      </w:r>
    </w:p>
    <w:p w:rsidR="00496462" w:rsidRDefault="00000000">
      <w:pPr>
        <w:ind w:left="2760"/>
      </w:pPr>
      <w:r>
        <w:t>调用周期自检测函数；</w:t>
      </w:r>
    </w:p>
    <w:p w:rsidR="00496462" w:rsidRDefault="00000000">
      <w:pPr>
        <w:ind w:left="2400"/>
      </w:pPr>
      <w:r>
        <w:t>END IF</w:t>
      </w:r>
    </w:p>
    <w:p w:rsidR="00496462" w:rsidRDefault="00000000">
      <w:pPr>
        <w:ind w:left="2400"/>
      </w:pPr>
      <w:r>
        <w:t>调用执行全量余度更新函数；</w:t>
      </w:r>
    </w:p>
    <w:p w:rsidR="00496462" w:rsidRDefault="00000000">
      <w:pPr>
        <w:ind w:left="2400"/>
      </w:pPr>
      <w:r>
        <w:t>调用系统控制 函数；</w:t>
      </w:r>
    </w:p>
    <w:p w:rsidR="00496462" w:rsidRDefault="00000000">
      <w:pPr>
        <w:ind w:left="2400"/>
      </w:pPr>
      <w:r>
        <w:t>调用FLASH记录数据更新函数；</w:t>
      </w:r>
    </w:p>
    <w:p w:rsidR="00496462" w:rsidRDefault="00000000">
      <w:pPr>
        <w:ind w:left="2040"/>
      </w:pPr>
      <w:r>
        <w:t>END IF</w:t>
      </w:r>
    </w:p>
    <w:p w:rsidR="00496462" w:rsidRDefault="00000000">
      <w:pPr>
        <w:ind w:left="1680"/>
      </w:pPr>
      <w:r>
        <w:t>END IF</w:t>
      </w:r>
    </w:p>
    <w:p w:rsidR="00496462" w:rsidRDefault="00000000">
      <w:pPr>
        <w:ind w:left="1320"/>
      </w:pPr>
      <w:r>
        <w:t>END IF</w:t>
      </w:r>
    </w:p>
    <w:p w:rsidR="00496462" w:rsidRDefault="00000000">
      <w:pPr>
        <w:ind w:left="1320"/>
      </w:pPr>
      <w:r>
        <w:t>IF CPU定时器1Delta获取结果 大于等于 任务时间PERIOD时</w:t>
      </w:r>
    </w:p>
    <w:p w:rsidR="00496462" w:rsidRDefault="00000000">
      <w:pPr>
        <w:ind w:left="1680"/>
      </w:pPr>
      <w:r>
        <w:t>将任务时间PERIOD - 任务COMM发送时间PERIOD与CPU定时器1计数值之和写入时间值项；</w:t>
      </w:r>
    </w:p>
    <w:p w:rsidR="00496462" w:rsidRDefault="00000000">
      <w:pPr>
        <w:ind w:left="1680"/>
      </w:pPr>
      <w:r>
        <w:t>IF 控制数据指针 不等于 空 且 系统状态 等于 掉电状态时</w:t>
      </w:r>
    </w:p>
    <w:p w:rsidR="00496462" w:rsidRDefault="00000000">
      <w:pPr>
        <w:ind w:left="2040"/>
      </w:pPr>
      <w:r>
        <w:t>清零RIU通信发送计数；</w:t>
      </w:r>
    </w:p>
    <w:p w:rsidR="00496462" w:rsidRDefault="00000000">
      <w:pPr>
        <w:ind w:left="1680"/>
      </w:pPr>
      <w:r>
        <w:t>ELSE</w:t>
      </w:r>
    </w:p>
    <w:p w:rsidR="00496462" w:rsidRDefault="00000000">
      <w:pPr>
        <w:ind w:left="2040"/>
      </w:pPr>
      <w:r>
        <w:t>将RIU通信发送计数与1U之和写入RIU通信发送计数；</w:t>
      </w:r>
    </w:p>
    <w:p w:rsidR="00496462" w:rsidRDefault="00000000">
      <w:pPr>
        <w:ind w:left="2040"/>
      </w:pPr>
      <w:r>
        <w:t>调用通信CCDL处理 函数；</w:t>
      </w:r>
    </w:p>
    <w:p w:rsidR="00496462" w:rsidRDefault="00000000">
      <w:pPr>
        <w:ind w:left="2040"/>
      </w:pPr>
      <w:r>
        <w:t>调用CommCCDLSCI数据Send函数；</w:t>
      </w:r>
    </w:p>
    <w:p w:rsidR="00496462" w:rsidRDefault="00000000">
      <w:pPr>
        <w:ind w:left="2040"/>
      </w:pPr>
      <w:r>
        <w:t>调用通信CCDL数据缓冲读取函数；</w:t>
      </w:r>
    </w:p>
    <w:p w:rsidR="00496462" w:rsidRDefault="00000000">
      <w:pPr>
        <w:ind w:left="2040"/>
      </w:pPr>
      <w:r>
        <w:lastRenderedPageBreak/>
        <w:t>调用通信CCDL处理 函数；</w:t>
      </w:r>
    </w:p>
    <w:p w:rsidR="00496462" w:rsidRDefault="00000000">
      <w:pPr>
        <w:ind w:left="2040"/>
      </w:pPr>
      <w:r>
        <w:t>将CCDL运行期发送相位加1后对10取模，结果回写CCDL运行期发送相位（实现相位循环递增）；</w:t>
      </w:r>
    </w:p>
    <w:p w:rsidR="00496462" w:rsidRDefault="00000000">
      <w:pPr>
        <w:ind w:left="2040"/>
      </w:pPr>
      <w:r>
        <w:t>IF RIU通信发送计数 大于等于 5U时</w:t>
      </w:r>
    </w:p>
    <w:p w:rsidR="00496462" w:rsidRDefault="00000000">
      <w:pPr>
        <w:ind w:left="2400"/>
      </w:pPr>
      <w:r>
        <w:t>清零RIU通信发送计数；</w:t>
      </w:r>
    </w:p>
    <w:p w:rsidR="00496462" w:rsidRDefault="00000000">
      <w:pPr>
        <w:ind w:left="2400"/>
      </w:pPr>
      <w:r>
        <w:t>调用控制数据获取函数并写入控制数据指针；</w:t>
      </w:r>
    </w:p>
    <w:p w:rsidR="00496462" w:rsidRDefault="00000000">
      <w:pPr>
        <w:ind w:left="2400"/>
      </w:pPr>
      <w:r>
        <w:t>IF 控制数据指针不为空时</w:t>
      </w:r>
    </w:p>
    <w:p w:rsidR="00496462" w:rsidRDefault="00000000">
      <w:pPr>
        <w:ind w:left="2760"/>
      </w:pPr>
      <w:r>
        <w:t>调用429RIU信息发送函数；</w:t>
      </w:r>
    </w:p>
    <w:p w:rsidR="00496462" w:rsidRDefault="00000000">
      <w:pPr>
        <w:ind w:left="2760"/>
      </w:pPr>
      <w:r>
        <w:t>调用发送系统周期性429状态函数；</w:t>
      </w:r>
    </w:p>
    <w:p w:rsidR="00496462" w:rsidRDefault="00000000">
      <w:pPr>
        <w:ind w:left="2400"/>
      </w:pPr>
      <w:r>
        <w:t>END IF</w:t>
      </w:r>
    </w:p>
    <w:p w:rsidR="00496462" w:rsidRDefault="00000000">
      <w:pPr>
        <w:ind w:left="2400"/>
      </w:pPr>
      <w:r>
        <w:t>调用系统控制 函数；</w:t>
      </w:r>
    </w:p>
    <w:p w:rsidR="00496462" w:rsidRDefault="00000000">
      <w:pPr>
        <w:ind w:left="2040"/>
      </w:pPr>
      <w:r>
        <w:t>END IF</w:t>
      </w:r>
    </w:p>
    <w:p w:rsidR="00496462" w:rsidRDefault="00000000">
      <w:pPr>
        <w:ind w:left="1680"/>
      </w:pPr>
      <w:r>
        <w:t>END IF</w:t>
      </w:r>
    </w:p>
    <w:p w:rsidR="00496462" w:rsidRDefault="00000000">
      <w:pPr>
        <w:ind w:left="1320"/>
      </w:pPr>
      <w:r>
        <w:t>END IF</w:t>
      </w:r>
    </w:p>
    <w:p w:rsidR="00496462" w:rsidRDefault="00000000">
      <w:pPr>
        <w:ind w:left="1320"/>
      </w:pPr>
      <w:r>
        <w:t>IF CPU定时器1Delta获取结果 大于等于 任务时间PERIOD时</w:t>
      </w:r>
    </w:p>
    <w:p w:rsidR="00496462" w:rsidRDefault="00000000">
      <w:pPr>
        <w:ind w:left="1680"/>
      </w:pPr>
      <w:r>
        <w:t>将任务时间PERIOD - 任务维护发送时间PERIOD与CPU定时器1计数值之和写入时间值项；</w:t>
      </w:r>
    </w:p>
    <w:p w:rsidR="00496462" w:rsidRDefault="00000000">
      <w:pPr>
        <w:ind w:left="1680"/>
      </w:pPr>
      <w:r>
        <w:t>IF 控制数据指针 等于 空 或 系统状态 不等于 掉电状态时</w:t>
      </w:r>
    </w:p>
    <w:p w:rsidR="00496462" w:rsidRDefault="00000000">
      <w:pPr>
        <w:ind w:left="2040"/>
      </w:pPr>
      <w:r>
        <w:t>调用控制数据获取函数并写入控制数据指针；</w:t>
      </w:r>
    </w:p>
    <w:p w:rsidR="00496462" w:rsidRDefault="00000000">
      <w:pPr>
        <w:ind w:left="2040"/>
      </w:pPr>
      <w:r>
        <w:t>IF 控制数据指针不为空时</w:t>
      </w:r>
    </w:p>
    <w:p w:rsidR="00496462" w:rsidRDefault="00000000">
      <w:pPr>
        <w:ind w:left="2400"/>
      </w:pPr>
      <w:r>
        <w:t>打包通信发送数据；</w:t>
      </w:r>
    </w:p>
    <w:p w:rsidR="00496462" w:rsidRDefault="00000000">
      <w:pPr>
        <w:ind w:left="2400"/>
      </w:pPr>
      <w:r>
        <w:t>调用报文通信发送函数；</w:t>
      </w:r>
    </w:p>
    <w:p w:rsidR="00496462" w:rsidRDefault="00000000">
      <w:pPr>
        <w:ind w:left="2040"/>
      </w:pPr>
      <w:r>
        <w:t>END IF</w:t>
      </w:r>
    </w:p>
    <w:p w:rsidR="00496462" w:rsidRDefault="00000000">
      <w:pPr>
        <w:ind w:left="2040"/>
      </w:pPr>
      <w:r>
        <w:t>调用CommCCDLSCI数据Send函数；</w:t>
      </w:r>
    </w:p>
    <w:p w:rsidR="00496462" w:rsidRDefault="00000000">
      <w:pPr>
        <w:ind w:left="2040"/>
      </w:pPr>
      <w:r>
        <w:t>调用通信CCDL数据缓冲读取函数；</w:t>
      </w:r>
    </w:p>
    <w:p w:rsidR="00496462" w:rsidRDefault="00000000">
      <w:pPr>
        <w:ind w:left="2040"/>
      </w:pPr>
      <w:r>
        <w:t>调用通信CCDL处理 函数；</w:t>
      </w:r>
    </w:p>
    <w:p w:rsidR="00496462" w:rsidRDefault="00000000">
      <w:pPr>
        <w:ind w:left="1680"/>
      </w:pPr>
      <w:r>
        <w:t>END IF</w:t>
      </w:r>
    </w:p>
    <w:p w:rsidR="00496462" w:rsidRDefault="00000000">
      <w:pPr>
        <w:ind w:left="1320"/>
      </w:pPr>
      <w:r>
        <w:t>END IF</w:t>
      </w:r>
    </w:p>
    <w:p w:rsidR="00496462" w:rsidRDefault="00000000">
      <w:pPr>
        <w:ind w:left="1320"/>
      </w:pPr>
      <w:r>
        <w:t>IF CPU定时器1Delta获取结果 大于等于 任务时间PERIOD时</w:t>
      </w:r>
    </w:p>
    <w:p w:rsidR="00496462" w:rsidRDefault="00000000">
      <w:pPr>
        <w:ind w:left="1680"/>
      </w:pPr>
      <w:r>
        <w:t>读取CPU定时器1计数并写入全局时间值数组对应项（时间值项）；</w:t>
      </w:r>
    </w:p>
    <w:p w:rsidR="00496462" w:rsidRDefault="00000000">
      <w:pPr>
        <w:ind w:left="1680"/>
      </w:pPr>
      <w:r>
        <w:t>IF 控制数据指针 等于 空 或 系统状态 不等于 掉电状态时</w:t>
      </w:r>
    </w:p>
    <w:p w:rsidR="00496462" w:rsidRDefault="00000000">
      <w:pPr>
        <w:ind w:left="2040"/>
      </w:pPr>
      <w:r>
        <w:t>调用FLASH数据函数；</w:t>
      </w:r>
    </w:p>
    <w:p w:rsidR="00496462" w:rsidRDefault="00000000">
      <w:pPr>
        <w:ind w:left="1680"/>
      </w:pPr>
      <w:r>
        <w:lastRenderedPageBreak/>
        <w:t>END IF</w:t>
      </w:r>
    </w:p>
    <w:p w:rsidR="00496462" w:rsidRDefault="00000000">
      <w:pPr>
        <w:ind w:left="1320"/>
      </w:pPr>
      <w:r>
        <w:t>END IF</w:t>
      </w:r>
    </w:p>
    <w:p w:rsidR="00496462" w:rsidRDefault="00000000">
      <w:pPr>
        <w:ind w:left="1320"/>
      </w:pPr>
      <w:r>
        <w:t>IF CPU定时器1Delta获取结果 大于等于 任务时间PERIOD时</w:t>
      </w:r>
    </w:p>
    <w:p w:rsidR="00496462" w:rsidRDefault="00000000">
      <w:pPr>
        <w:ind w:left="1680"/>
      </w:pPr>
      <w:r>
        <w:t>调用控制数据获取函数；将控制模块数据指针写入LED控制数据指针（const 控制模块数据 *）；</w:t>
      </w:r>
    </w:p>
    <w:p w:rsidR="00496462" w:rsidRDefault="00000000">
      <w:pPr>
        <w:ind w:left="1680"/>
      </w:pPr>
      <w:r>
        <w:t>读取CPU定时器1计数并写入全局时间值数组对应项（时间值项）；</w:t>
      </w:r>
    </w:p>
    <w:p w:rsidR="00496462" w:rsidRDefault="00000000">
      <w:pPr>
        <w:ind w:left="1680"/>
      </w:pPr>
      <w:r>
        <w:t>将心跳灯闪烁计数与1U之和写入心跳灯闪烁计数；</w:t>
      </w:r>
    </w:p>
    <w:p w:rsidR="00496462" w:rsidRDefault="00000000">
      <w:pPr>
        <w:ind w:left="1680"/>
      </w:pPr>
      <w:r>
        <w:t>DSP心跳周期翻转；</w:t>
      </w:r>
    </w:p>
    <w:p w:rsidR="00496462" w:rsidRDefault="00000000">
      <w:pPr>
        <w:ind w:left="1680"/>
      </w:pPr>
      <w:r>
        <w:t>IF LED控制数据指针不为空时</w:t>
      </w:r>
    </w:p>
    <w:p w:rsidR="00496462" w:rsidRDefault="00000000">
      <w:pPr>
        <w:ind w:left="2040"/>
      </w:pPr>
      <w:r>
        <w:t>将主控态200ms翻转周期对应的整周期值400ms写入LED切换计数；</w:t>
      </w:r>
    </w:p>
    <w:p w:rsidR="00496462" w:rsidRDefault="00000000">
      <w:pPr>
        <w:ind w:left="1680"/>
      </w:pPr>
      <w:r>
        <w:t>END IF</w:t>
      </w:r>
    </w:p>
    <w:p w:rsidR="00496462" w:rsidRDefault="00000000">
      <w:pPr>
        <w:ind w:left="1680"/>
      </w:pPr>
      <w:r>
        <w:t>IF 心跳灯闪烁计数 大于等于 LED切换计数时</w:t>
      </w:r>
    </w:p>
    <w:p w:rsidR="00496462" w:rsidRDefault="00000000">
      <w:pPr>
        <w:ind w:left="2040"/>
      </w:pPr>
      <w:r>
        <w:t>清零心跳灯闪烁计数；</w:t>
      </w:r>
    </w:p>
    <w:p w:rsidR="00496462" w:rsidRDefault="00000000">
      <w:pPr>
        <w:ind w:left="2040"/>
      </w:pPr>
      <w:r>
        <w:t>调用GPIOToggle数量函数；</w:t>
      </w:r>
    </w:p>
    <w:p w:rsidR="00496462" w:rsidRDefault="00000000">
      <w:pPr>
        <w:ind w:left="1680"/>
      </w:pPr>
      <w:r>
        <w:t>END IF</w:t>
      </w:r>
    </w:p>
    <w:p w:rsidR="00496462" w:rsidRDefault="00000000">
      <w:pPr>
        <w:ind w:left="1320"/>
      </w:pPr>
      <w:r>
        <w:t>END IF</w:t>
      </w:r>
    </w:p>
    <w:p w:rsidR="00496462" w:rsidRDefault="00000000">
      <w:pPr>
        <w:ind w:left="960"/>
      </w:pPr>
      <w:r>
        <w:t>END WHILE</w:t>
      </w:r>
    </w:p>
    <w:p w:rsidR="00496462" w:rsidRDefault="00000000">
      <w:pPr>
        <w:pStyle w:val="3"/>
      </w:pPr>
      <w:r>
        <w:t>冷启动系统初始化（</w:t>
      </w:r>
      <w:r>
        <w:t>D/R_SDD01_002</w:t>
      </w:r>
      <w:r>
        <w:t>）</w:t>
      </w:r>
    </w:p>
    <w:p w:rsidR="00496462" w:rsidRDefault="00000000">
      <w:r>
        <w:t>本模块存放的函数见下表。</w:t>
      </w:r>
    </w:p>
    <w:p w:rsidR="00496462" w:rsidRDefault="00000000">
      <w:pPr>
        <w:jc w:val="center"/>
      </w:pPr>
      <w:r>
        <w:rPr>
          <w:b/>
        </w:rPr>
        <w:t>表 4 冷启动系统初始化模块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冷启动系统初始化</w:t>
            </w:r>
          </w:p>
        </w:tc>
        <w:tc>
          <w:tcPr>
            <w:tcW w:w="2160" w:type="dxa"/>
            <w:vMerge w:val="restart"/>
          </w:tcPr>
          <w:p w:rsidR="00496462" w:rsidRDefault="00000000">
            <w:r>
              <w:t>D/R_SDD01_002</w:t>
            </w:r>
          </w:p>
        </w:tc>
        <w:tc>
          <w:tcPr>
            <w:tcW w:w="2160" w:type="dxa"/>
          </w:tcPr>
          <w:p w:rsidR="00496462" w:rsidRDefault="00000000">
            <w:r>
              <w:t>CPLD双阶段握手</w:t>
            </w:r>
          </w:p>
        </w:tc>
        <w:tc>
          <w:tcPr>
            <w:tcW w:w="2160" w:type="dxa"/>
          </w:tcPr>
          <w:p w:rsidR="00496462" w:rsidRDefault="00000000">
            <w:r>
              <w:t>D/R_SDD01_002_001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CPLDCCDL校验</w:t>
            </w:r>
          </w:p>
        </w:tc>
        <w:tc>
          <w:tcPr>
            <w:tcW w:w="2160" w:type="dxa"/>
          </w:tcPr>
          <w:p w:rsidR="00496462" w:rsidRDefault="00000000">
            <w:r>
              <w:t>D/R_SDD01_002_002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CPLD初始化</w:t>
            </w:r>
          </w:p>
        </w:tc>
        <w:tc>
          <w:tcPr>
            <w:tcW w:w="2160" w:type="dxa"/>
          </w:tcPr>
          <w:p w:rsidR="00496462" w:rsidRDefault="00000000">
            <w:r>
              <w:t>D/R_SDD01_002_003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CPLD检查更新</w:t>
            </w:r>
          </w:p>
        </w:tc>
        <w:tc>
          <w:tcPr>
            <w:tcW w:w="2160" w:type="dxa"/>
          </w:tcPr>
          <w:p w:rsidR="00496462" w:rsidRDefault="00000000">
            <w:r>
              <w:t>D/R_SDD01_002_004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初始化状态获取</w:t>
            </w:r>
          </w:p>
        </w:tc>
        <w:tc>
          <w:tcPr>
            <w:tcW w:w="2160" w:type="dxa"/>
          </w:tcPr>
          <w:p w:rsidR="00496462" w:rsidRDefault="00000000">
            <w:r>
              <w:t>D/R_SDD01_002_005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CCDL校验</w:t>
            </w:r>
          </w:p>
        </w:tc>
        <w:tc>
          <w:tcPr>
            <w:tcW w:w="2160" w:type="dxa"/>
          </w:tcPr>
          <w:p w:rsidR="00496462" w:rsidRDefault="00000000">
            <w:r>
              <w:t>D/R_SDD01_002_006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用户初始化</w:t>
            </w:r>
          </w:p>
        </w:tc>
        <w:tc>
          <w:tcPr>
            <w:tcW w:w="2160" w:type="dxa"/>
          </w:tcPr>
          <w:p w:rsidR="00496462" w:rsidRDefault="00000000">
            <w:r>
              <w:t>D/R_SDD01_002_007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冷启动系统初始化入口</w:t>
            </w:r>
          </w:p>
        </w:tc>
        <w:tc>
          <w:tcPr>
            <w:tcW w:w="2160" w:type="dxa"/>
          </w:tcPr>
          <w:p w:rsidR="00496462" w:rsidRDefault="00000000">
            <w:r>
              <w:t>D/R_SDD01_002_008</w:t>
            </w:r>
          </w:p>
        </w:tc>
      </w:tr>
    </w:tbl>
    <w:p w:rsidR="00496462" w:rsidRDefault="00000000">
      <w:pPr>
        <w:pStyle w:val="4"/>
      </w:pPr>
      <w:r>
        <w:lastRenderedPageBreak/>
        <w:t>CPLD</w:t>
      </w:r>
      <w:r>
        <w:t>双阶段握手（</w:t>
      </w:r>
      <w:r>
        <w:t>D/R_SDD01_002_001</w:t>
      </w:r>
      <w:r>
        <w:t>）</w:t>
      </w:r>
    </w:p>
    <w:p w:rsidR="00496462" w:rsidRDefault="00000000">
      <w:pPr>
        <w:ind w:left="480"/>
      </w:pPr>
      <w:r>
        <w:t>a) 函数原型</w:t>
      </w:r>
    </w:p>
    <w:p w:rsidR="00496462" w:rsidRDefault="00000000">
      <w:pPr>
        <w:ind w:left="960"/>
      </w:pPr>
      <w:r>
        <w:t>static Uint16 CPLDHandshake(void)</w:t>
      </w:r>
    </w:p>
    <w:p w:rsidR="00496462" w:rsidRDefault="00000000">
      <w:pPr>
        <w:ind w:left="480"/>
      </w:pPr>
      <w:r>
        <w:t>b) 功能说明</w:t>
      </w:r>
    </w:p>
    <w:p w:rsidR="00496462" w:rsidRDefault="00000000">
      <w:pPr>
        <w:ind w:left="960"/>
      </w:pPr>
      <w:r>
        <w:t>执行CPLD双阶段握手：按任务书0005分两步读写CPLD寄存器验证握手状态</w:t>
      </w:r>
    </w:p>
    <w:p w:rsidR="00496462" w:rsidRDefault="00000000">
      <w:pPr>
        <w:ind w:left="960"/>
      </w:pPr>
      <w:r>
        <w:t>1) 0x4555写0xAAAA后读0x4AAA校验；</w:t>
      </w:r>
    </w:p>
    <w:p w:rsidR="00496462" w:rsidRDefault="00000000">
      <w:pPr>
        <w:ind w:left="960"/>
      </w:pPr>
      <w:r>
        <w:t>2) 0x4AAA写0x5555后读0x4555校验。</w:t>
      </w:r>
    </w:p>
    <w:p w:rsidR="00496462" w:rsidRDefault="00000000">
      <w:pPr>
        <w:ind w:left="480"/>
      </w:pPr>
      <w:r>
        <w:t>c) 输入/输出元素</w:t>
      </w:r>
    </w:p>
    <w:p w:rsidR="00496462" w:rsidRDefault="00000000">
      <w:pPr>
        <w:jc w:val="center"/>
      </w:pPr>
      <w:r>
        <w:rPr>
          <w:b/>
        </w:rPr>
        <w:t>表 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有效标志值</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重试计数</w:t>
            </w:r>
          </w:p>
        </w:tc>
        <w:tc>
          <w:tcPr>
            <w:tcW w:w="2160" w:type="dxa"/>
          </w:tcPr>
          <w:p w:rsidR="00496462" w:rsidRDefault="00000000">
            <w:r>
              <w:t>l_retry_u16</w:t>
            </w:r>
          </w:p>
        </w:tc>
        <w:tc>
          <w:tcPr>
            <w:tcW w:w="2160" w:type="dxa"/>
          </w:tcPr>
          <w:p w:rsidR="00496462" w:rsidRDefault="00000000">
            <w:r>
              <w:t>Uint16</w:t>
            </w:r>
          </w:p>
        </w:tc>
        <w:tc>
          <w:tcPr>
            <w:tcW w:w="2160" w:type="dxa"/>
          </w:tcPr>
          <w:p w:rsidR="00496462" w:rsidRDefault="00000000">
            <w:r>
              <w:t>累计当前阶段的重试计数</w:t>
            </w:r>
          </w:p>
        </w:tc>
      </w:tr>
      <w:tr w:rsidR="00496462">
        <w:trPr>
          <w:cantSplit/>
        </w:trPr>
        <w:tc>
          <w:tcPr>
            <w:tcW w:w="2160" w:type="dxa"/>
          </w:tcPr>
          <w:p w:rsidR="00496462" w:rsidRDefault="00000000">
            <w:r>
              <w:t>握手回读值</w:t>
            </w:r>
          </w:p>
        </w:tc>
        <w:tc>
          <w:tcPr>
            <w:tcW w:w="2160" w:type="dxa"/>
          </w:tcPr>
          <w:p w:rsidR="00496462" w:rsidRDefault="00000000">
            <w:r>
              <w:t>l_readData_u16</w:t>
            </w:r>
          </w:p>
        </w:tc>
        <w:tc>
          <w:tcPr>
            <w:tcW w:w="2160" w:type="dxa"/>
          </w:tcPr>
          <w:p w:rsidR="00496462" w:rsidRDefault="00000000">
            <w:r>
              <w:t>Uint16</w:t>
            </w:r>
          </w:p>
        </w:tc>
        <w:tc>
          <w:tcPr>
            <w:tcW w:w="2160" w:type="dxa"/>
          </w:tcPr>
          <w:p w:rsidR="00496462" w:rsidRDefault="00000000">
            <w:r>
              <w:t>校验握手应答数据</w:t>
            </w:r>
          </w:p>
        </w:tc>
      </w:tr>
    </w:tbl>
    <w:p w:rsidR="00496462" w:rsidRDefault="00000000">
      <w:pPr>
        <w:ind w:left="480"/>
      </w:pPr>
      <w:r>
        <w:t>e) 逻辑/流程图</w:t>
      </w:r>
    </w:p>
    <w:p w:rsidR="00496462" w:rsidRDefault="00000000">
      <w:pPr>
        <w:ind w:left="960"/>
      </w:pPr>
      <w:r>
        <w:t>FOR 遍历 重试计数 小于 CPLD握手阶段重试上限</w:t>
      </w:r>
    </w:p>
    <w:p w:rsidR="00496462" w:rsidRDefault="00000000">
      <w:pPr>
        <w:ind w:left="1320"/>
      </w:pPr>
      <w:r>
        <w:t>将0xAAAA写入硬件16位输入寄存器读取结果；</w:t>
      </w:r>
    </w:p>
    <w:p w:rsidR="00496462" w:rsidRDefault="00000000">
      <w:pPr>
        <w:ind w:left="1320"/>
      </w:pPr>
      <w:r>
        <w:t>延时等待CPLD内部处理；</w:t>
      </w:r>
    </w:p>
    <w:p w:rsidR="00496462" w:rsidRDefault="00000000">
      <w:pPr>
        <w:ind w:left="1320"/>
      </w:pPr>
      <w:r>
        <w:t>从握手寄存器1读回数据；</w:t>
      </w:r>
    </w:p>
    <w:p w:rsidR="00496462" w:rsidRDefault="00000000">
      <w:pPr>
        <w:ind w:left="1320"/>
      </w:pPr>
      <w:r>
        <w:t>IF 握手回读值 等于 0xAAAA时</w:t>
      </w:r>
    </w:p>
    <w:p w:rsidR="00496462" w:rsidRDefault="00000000">
      <w:pPr>
        <w:ind w:left="1680"/>
      </w:pPr>
      <w:r>
        <w:t>继续下一轮重试；</w:t>
      </w:r>
    </w:p>
    <w:p w:rsidR="00496462" w:rsidRDefault="00000000">
      <w:pPr>
        <w:ind w:left="1320"/>
      </w:pPr>
      <w:r>
        <w:t>END IF</w:t>
      </w:r>
    </w:p>
    <w:p w:rsidR="00496462" w:rsidRDefault="00000000">
      <w:pPr>
        <w:ind w:left="960"/>
      </w:pPr>
      <w:r>
        <w:t>NEXT</w:t>
      </w:r>
    </w:p>
    <w:p w:rsidR="00496462" w:rsidRDefault="00000000">
      <w:pPr>
        <w:ind w:left="960"/>
      </w:pPr>
      <w:r>
        <w:t>IF 重试计数 大于等于 CPLD握手阶段重试上限时</w:t>
      </w:r>
    </w:p>
    <w:p w:rsidR="00496462" w:rsidRDefault="00000000">
      <w:pPr>
        <w:ind w:left="1320"/>
      </w:pPr>
      <w:r>
        <w:t>返回 无效；</w:t>
      </w:r>
    </w:p>
    <w:p w:rsidR="00496462" w:rsidRDefault="00000000">
      <w:pPr>
        <w:ind w:left="960"/>
      </w:pPr>
      <w:r>
        <w:t>END IF</w:t>
      </w:r>
    </w:p>
    <w:p w:rsidR="00496462" w:rsidRDefault="00000000">
      <w:pPr>
        <w:ind w:left="960"/>
      </w:pPr>
      <w:r>
        <w:t>FOR 遍历 重试计数 小于 CPLD握手阶段重试上限</w:t>
      </w:r>
    </w:p>
    <w:p w:rsidR="00496462" w:rsidRDefault="00000000">
      <w:pPr>
        <w:ind w:left="1320"/>
      </w:pPr>
      <w:r>
        <w:lastRenderedPageBreak/>
        <w:t>将0x5555写入硬件16位输入寄存器读取结果；</w:t>
      </w:r>
    </w:p>
    <w:p w:rsidR="00496462" w:rsidRDefault="00000000">
      <w:pPr>
        <w:ind w:left="1320"/>
      </w:pPr>
      <w:r>
        <w:t>给总线写入和CPLD内部更新留最小稳定时间；</w:t>
      </w:r>
    </w:p>
    <w:p w:rsidR="00496462" w:rsidRDefault="00000000">
      <w:pPr>
        <w:ind w:left="1320"/>
      </w:pPr>
      <w:r>
        <w:t>从握手寄存器2读回数据；</w:t>
      </w:r>
    </w:p>
    <w:p w:rsidR="00496462" w:rsidRDefault="00000000">
      <w:pPr>
        <w:ind w:left="1320"/>
      </w:pPr>
      <w:r>
        <w:t>IF 握手回读值 等于 0x5555时</w:t>
      </w:r>
    </w:p>
    <w:p w:rsidR="00496462" w:rsidRDefault="00000000">
      <w:pPr>
        <w:ind w:left="1680"/>
      </w:pPr>
      <w:r>
        <w:t>返回 有效；</w:t>
      </w:r>
    </w:p>
    <w:p w:rsidR="00496462" w:rsidRDefault="00000000">
      <w:pPr>
        <w:ind w:left="1320"/>
      </w:pPr>
      <w:r>
        <w:t>END IF</w:t>
      </w:r>
    </w:p>
    <w:p w:rsidR="00496462" w:rsidRDefault="00000000">
      <w:pPr>
        <w:ind w:left="960"/>
      </w:pPr>
      <w:r>
        <w:t>NEXT</w:t>
      </w:r>
    </w:p>
    <w:p w:rsidR="00496462" w:rsidRDefault="00000000">
      <w:pPr>
        <w:ind w:left="960"/>
      </w:pPr>
      <w:r>
        <w:t>返回 无效；</w:t>
      </w:r>
    </w:p>
    <w:p w:rsidR="00496462" w:rsidRDefault="00000000">
      <w:pPr>
        <w:pStyle w:val="4"/>
      </w:pPr>
      <w:r>
        <w:t>CPLDCCDL</w:t>
      </w:r>
      <w:r>
        <w:t>校验（</w:t>
      </w:r>
      <w:r>
        <w:t>D/R_SDD01_002_002</w:t>
      </w:r>
      <w:r>
        <w:t>）</w:t>
      </w:r>
    </w:p>
    <w:p w:rsidR="00496462" w:rsidRDefault="00000000">
      <w:pPr>
        <w:ind w:left="480"/>
      </w:pPr>
      <w:r>
        <w:t>a) 函数原型</w:t>
      </w:r>
    </w:p>
    <w:p w:rsidR="00496462" w:rsidRDefault="00000000">
      <w:pPr>
        <w:ind w:left="960"/>
      </w:pPr>
      <w:r>
        <w:t>static Uint16 CPLDCCDLHeartCheck(void)</w:t>
      </w:r>
    </w:p>
    <w:p w:rsidR="00496462" w:rsidRDefault="00000000">
      <w:pPr>
        <w:ind w:left="480"/>
      </w:pPr>
      <w:r>
        <w:t>b) 功能说明</w:t>
      </w:r>
    </w:p>
    <w:p w:rsidR="00496462" w:rsidRDefault="00000000">
      <w:pPr>
        <w:ind w:left="960"/>
      </w:pPr>
      <w:r>
        <w:t>检测CPLD-CCDL链路心跳：通过周期性收发基础帧并比对心跳值判断对端是否在线</w:t>
      </w:r>
    </w:p>
    <w:p w:rsidR="00496462" w:rsidRDefault="00000000">
      <w:pPr>
        <w:ind w:left="480"/>
      </w:pPr>
      <w:r>
        <w:t>c) 输入/输出元素</w:t>
      </w:r>
    </w:p>
    <w:p w:rsidR="00496462" w:rsidRDefault="00000000">
      <w:pPr>
        <w:jc w:val="center"/>
      </w:pPr>
      <w:r>
        <w:rPr>
          <w:b/>
        </w:rPr>
        <w:t>表 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有效标志值</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8 局部数据元素</w:t>
      </w:r>
    </w:p>
    <w:tbl>
      <w:tblPr>
        <w:tblStyle w:val="aff1"/>
        <w:tblW w:w="0" w:type="auto"/>
        <w:tblLook w:val="04A0" w:firstRow="1" w:lastRow="0" w:firstColumn="1" w:lastColumn="0" w:noHBand="0" w:noVBand="1"/>
      </w:tblPr>
      <w:tblGrid>
        <w:gridCol w:w="2160"/>
        <w:gridCol w:w="237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轮询次数</w:t>
            </w:r>
          </w:p>
        </w:tc>
        <w:tc>
          <w:tcPr>
            <w:tcW w:w="2160" w:type="dxa"/>
          </w:tcPr>
          <w:p w:rsidR="00496462" w:rsidRDefault="00000000">
            <w:r>
              <w:t>l_readCnt_u16</w:t>
            </w:r>
          </w:p>
        </w:tc>
        <w:tc>
          <w:tcPr>
            <w:tcW w:w="2160" w:type="dxa"/>
          </w:tcPr>
          <w:p w:rsidR="00496462" w:rsidRDefault="00000000">
            <w:r>
              <w:t>Uint16</w:t>
            </w:r>
          </w:p>
        </w:tc>
        <w:tc>
          <w:tcPr>
            <w:tcW w:w="2160" w:type="dxa"/>
          </w:tcPr>
          <w:p w:rsidR="00496462" w:rsidRDefault="00000000">
            <w:r>
              <w:t>累计读取计数</w:t>
            </w:r>
          </w:p>
        </w:tc>
      </w:tr>
      <w:tr w:rsidR="00496462">
        <w:trPr>
          <w:cantSplit/>
        </w:trPr>
        <w:tc>
          <w:tcPr>
            <w:tcW w:w="2160" w:type="dxa"/>
          </w:tcPr>
          <w:p w:rsidR="00496462" w:rsidRDefault="00000000">
            <w:r>
              <w:t>心跳基线有效</w:t>
            </w:r>
          </w:p>
        </w:tc>
        <w:tc>
          <w:tcPr>
            <w:tcW w:w="2160" w:type="dxa"/>
          </w:tcPr>
          <w:p w:rsidR="00496462" w:rsidRDefault="00000000">
            <w:r>
              <w:t>l_hasLastHeart_u16</w:t>
            </w:r>
          </w:p>
        </w:tc>
        <w:tc>
          <w:tcPr>
            <w:tcW w:w="2160" w:type="dxa"/>
          </w:tcPr>
          <w:p w:rsidR="00496462" w:rsidRDefault="00000000">
            <w:r>
              <w:t>Uint16</w:t>
            </w:r>
          </w:p>
        </w:tc>
        <w:tc>
          <w:tcPr>
            <w:tcW w:w="2160" w:type="dxa"/>
          </w:tcPr>
          <w:p w:rsidR="00496462" w:rsidRDefault="00000000">
            <w:r>
              <w:t>是否已经拿到上一拍心跳样本</w:t>
            </w:r>
          </w:p>
        </w:tc>
      </w:tr>
      <w:tr w:rsidR="00496462">
        <w:trPr>
          <w:cantSplit/>
        </w:trPr>
        <w:tc>
          <w:tcPr>
            <w:tcW w:w="2160" w:type="dxa"/>
          </w:tcPr>
          <w:p w:rsidR="00496462" w:rsidRDefault="00000000">
            <w:r>
              <w:t>上次心跳值</w:t>
            </w:r>
          </w:p>
        </w:tc>
        <w:tc>
          <w:tcPr>
            <w:tcW w:w="2160" w:type="dxa"/>
          </w:tcPr>
          <w:p w:rsidR="00496462" w:rsidRDefault="00000000">
            <w:r>
              <w:t>l_heartLast_u16</w:t>
            </w:r>
          </w:p>
        </w:tc>
        <w:tc>
          <w:tcPr>
            <w:tcW w:w="2160" w:type="dxa"/>
          </w:tcPr>
          <w:p w:rsidR="00496462" w:rsidRDefault="00000000">
            <w:r>
              <w:t>Uint16</w:t>
            </w:r>
          </w:p>
        </w:tc>
        <w:tc>
          <w:tcPr>
            <w:tcW w:w="2160" w:type="dxa"/>
          </w:tcPr>
          <w:p w:rsidR="00496462" w:rsidRDefault="00000000">
            <w:r>
              <w:t>上一次读取到的CPLD心跳值</w:t>
            </w:r>
          </w:p>
        </w:tc>
      </w:tr>
      <w:tr w:rsidR="00496462">
        <w:trPr>
          <w:cantSplit/>
        </w:trPr>
        <w:tc>
          <w:tcPr>
            <w:tcW w:w="2160" w:type="dxa"/>
          </w:tcPr>
          <w:p w:rsidR="00496462" w:rsidRDefault="00000000">
            <w:r>
              <w:t>对端基础帧状态</w:t>
            </w:r>
          </w:p>
        </w:tc>
        <w:tc>
          <w:tcPr>
            <w:tcW w:w="2160" w:type="dxa"/>
          </w:tcPr>
          <w:p w:rsidR="00496462" w:rsidRDefault="00000000">
            <w:r>
              <w:t>l_peerBase_t</w:t>
            </w:r>
          </w:p>
        </w:tc>
        <w:tc>
          <w:tcPr>
            <w:tcW w:w="2160" w:type="dxa"/>
          </w:tcPr>
          <w:p w:rsidR="00496462" w:rsidRDefault="00000000">
            <w:r>
              <w:t>PeerBaseStatus_t</w:t>
            </w:r>
          </w:p>
        </w:tc>
        <w:tc>
          <w:tcPr>
            <w:tcW w:w="2160" w:type="dxa"/>
          </w:tcPr>
          <w:p w:rsidR="00496462" w:rsidRDefault="00000000">
            <w:r>
              <w:t>当前轮解析出的对端基础帧状态</w:t>
            </w:r>
          </w:p>
        </w:tc>
      </w:tr>
    </w:tbl>
    <w:p w:rsidR="00496462" w:rsidRDefault="00000000">
      <w:pPr>
        <w:ind w:left="480"/>
      </w:pPr>
      <w:r>
        <w:t>e) 逻辑/流程图</w:t>
      </w:r>
    </w:p>
    <w:p w:rsidR="00496462" w:rsidRDefault="00000000">
      <w:pPr>
        <w:ind w:left="960"/>
      </w:pPr>
      <w:r>
        <w:t>FOR 遍历 轮询次数 小于 互连CCDL心跳等待上限</w:t>
      </w:r>
    </w:p>
    <w:p w:rsidR="00496462" w:rsidRDefault="00000000">
      <w:pPr>
        <w:ind w:left="1320"/>
      </w:pPr>
      <w:r>
        <w:t>触发CCDL基础帧发送；</w:t>
      </w:r>
    </w:p>
    <w:p w:rsidR="00496462" w:rsidRDefault="00000000">
      <w:pPr>
        <w:ind w:left="1320"/>
      </w:pPr>
      <w:r>
        <w:lastRenderedPageBreak/>
        <w:t>执行看门狗喂狗；</w:t>
      </w:r>
    </w:p>
    <w:p w:rsidR="00496462" w:rsidRDefault="00000000">
      <w:pPr>
        <w:ind w:left="1320"/>
      </w:pPr>
      <w:r>
        <w:t>延时等待链路传播；</w:t>
      </w:r>
    </w:p>
    <w:p w:rsidR="00496462" w:rsidRDefault="00000000">
      <w:pPr>
        <w:ind w:left="1320"/>
      </w:pPr>
      <w:r>
        <w:t>读取并解析当前CPLD-CCDL链路的最新帧镜像；</w:t>
      </w:r>
    </w:p>
    <w:p w:rsidR="00496462" w:rsidRDefault="00000000">
      <w:pPr>
        <w:ind w:left="1320"/>
      </w:pPr>
      <w:r>
        <w:t>解析CCDL接收帧数据；</w:t>
      </w:r>
    </w:p>
    <w:p w:rsidR="00496462" w:rsidRDefault="00000000">
      <w:pPr>
        <w:ind w:left="1320"/>
      </w:pPr>
      <w:r>
        <w:t>获取对端基础帧状态信息；</w:t>
      </w:r>
    </w:p>
    <w:p w:rsidR="00496462" w:rsidRDefault="00000000">
      <w:pPr>
        <w:ind w:left="1320"/>
      </w:pPr>
      <w:r>
        <w:t>IF 心跳基线有效时</w:t>
      </w:r>
    </w:p>
    <w:p w:rsidR="00496462" w:rsidRDefault="00000000">
      <w:pPr>
        <w:ind w:left="1680"/>
      </w:pPr>
      <w:r>
        <w:t>IF 对端基础帧中的CPLD心跳字 不等于 上次心跳值时</w:t>
      </w:r>
    </w:p>
    <w:p w:rsidR="00496462" w:rsidRDefault="00000000">
      <w:pPr>
        <w:ind w:left="2040"/>
      </w:pPr>
      <w:r>
        <w:t>返回 有效；</w:t>
      </w:r>
    </w:p>
    <w:p w:rsidR="00496462" w:rsidRDefault="00000000">
      <w:pPr>
        <w:ind w:left="1680"/>
      </w:pPr>
      <w:r>
        <w:t>END IF</w:t>
      </w:r>
    </w:p>
    <w:p w:rsidR="00496462" w:rsidRDefault="00000000">
      <w:pPr>
        <w:ind w:left="1320"/>
      </w:pPr>
      <w:r>
        <w:t>ELSE</w:t>
      </w:r>
    </w:p>
    <w:p w:rsidR="00496462" w:rsidRDefault="00000000">
      <w:pPr>
        <w:ind w:left="1680"/>
      </w:pPr>
      <w:r>
        <w:t>置心跳基线有效为有效；</w:t>
      </w:r>
    </w:p>
    <w:p w:rsidR="00496462" w:rsidRDefault="00000000">
      <w:pPr>
        <w:ind w:left="1320"/>
      </w:pPr>
      <w:r>
        <w:t>END IF</w:t>
      </w:r>
    </w:p>
    <w:p w:rsidR="00496462" w:rsidRDefault="00000000">
      <w:pPr>
        <w:ind w:left="1320"/>
      </w:pPr>
      <w:r>
        <w:t>将对端基础帧中的CPLD心跳字写入上次心跳值；</w:t>
      </w:r>
    </w:p>
    <w:p w:rsidR="00496462" w:rsidRDefault="00000000">
      <w:pPr>
        <w:ind w:left="960"/>
      </w:pPr>
      <w:r>
        <w:t>NEXT</w:t>
      </w:r>
    </w:p>
    <w:p w:rsidR="00496462" w:rsidRDefault="00000000">
      <w:pPr>
        <w:ind w:left="960"/>
      </w:pPr>
      <w:r>
        <w:t>返回 无效；</w:t>
      </w:r>
    </w:p>
    <w:p w:rsidR="00496462" w:rsidRDefault="00000000">
      <w:pPr>
        <w:pStyle w:val="4"/>
      </w:pPr>
      <w:r>
        <w:t>CPLD</w:t>
      </w:r>
      <w:r>
        <w:t>初始化（</w:t>
      </w:r>
      <w:r>
        <w:t>D/R_SDD01_002_003</w:t>
      </w:r>
      <w:r>
        <w:t>）</w:t>
      </w:r>
    </w:p>
    <w:p w:rsidR="00496462" w:rsidRDefault="00000000">
      <w:pPr>
        <w:ind w:left="480"/>
      </w:pPr>
      <w:r>
        <w:t>a) 函数原型</w:t>
      </w:r>
    </w:p>
    <w:p w:rsidR="00496462" w:rsidRDefault="00000000">
      <w:pPr>
        <w:ind w:left="960"/>
      </w:pPr>
      <w:r>
        <w:t>static void CPLDBusHandshakeInit(void)</w:t>
      </w:r>
    </w:p>
    <w:p w:rsidR="00496462" w:rsidRDefault="00000000">
      <w:pPr>
        <w:ind w:left="480"/>
      </w:pPr>
      <w:r>
        <w:t>b) 功能说明</w:t>
      </w:r>
    </w:p>
    <w:p w:rsidR="00496462" w:rsidRDefault="00000000">
      <w:pPr>
        <w:ind w:left="960"/>
      </w:pPr>
      <w:r>
        <w:t>初始化CPLD总线握手：等待CPLD上电完成标志后，轮询执行双阶段握手并保存握手结果</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9 局部数据元素</w:t>
      </w:r>
    </w:p>
    <w:tbl>
      <w:tblPr>
        <w:tblStyle w:val="aff1"/>
        <w:tblW w:w="0" w:type="auto"/>
        <w:tblLook w:val="04A0" w:firstRow="1" w:lastRow="0" w:firstColumn="1" w:lastColumn="0" w:noHBand="0" w:noVBand="1"/>
      </w:tblPr>
      <w:tblGrid>
        <w:gridCol w:w="2160"/>
        <w:gridCol w:w="237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临时数据</w:t>
            </w:r>
          </w:p>
        </w:tc>
        <w:tc>
          <w:tcPr>
            <w:tcW w:w="2160" w:type="dxa"/>
          </w:tcPr>
          <w:p w:rsidR="00496462" w:rsidRDefault="00000000">
            <w:r>
              <w:t>l_temp_1_u16</w:t>
            </w:r>
          </w:p>
        </w:tc>
        <w:tc>
          <w:tcPr>
            <w:tcW w:w="2160" w:type="dxa"/>
          </w:tcPr>
          <w:p w:rsidR="00496462" w:rsidRDefault="00000000">
            <w:r>
              <w:t>Uint16</w:t>
            </w:r>
          </w:p>
        </w:tc>
        <w:tc>
          <w:tcPr>
            <w:tcW w:w="2160" w:type="dxa"/>
          </w:tcPr>
          <w:p w:rsidR="00496462" w:rsidRDefault="00000000">
            <w:r>
              <w:t>缓存CPLD上电标志</w:t>
            </w:r>
          </w:p>
        </w:tc>
      </w:tr>
      <w:tr w:rsidR="00496462">
        <w:trPr>
          <w:cantSplit/>
        </w:trPr>
        <w:tc>
          <w:tcPr>
            <w:tcW w:w="2160" w:type="dxa"/>
          </w:tcPr>
          <w:p w:rsidR="00496462" w:rsidRDefault="00000000">
            <w:r>
              <w:t>等待计数</w:t>
            </w:r>
          </w:p>
        </w:tc>
        <w:tc>
          <w:tcPr>
            <w:tcW w:w="2160" w:type="dxa"/>
          </w:tcPr>
          <w:p w:rsidR="00496462" w:rsidRDefault="00000000">
            <w:r>
              <w:t>l_timeCnt_u16</w:t>
            </w:r>
          </w:p>
        </w:tc>
        <w:tc>
          <w:tcPr>
            <w:tcW w:w="2160" w:type="dxa"/>
          </w:tcPr>
          <w:p w:rsidR="00496462" w:rsidRDefault="00000000">
            <w:r>
              <w:t>Uint16</w:t>
            </w:r>
          </w:p>
        </w:tc>
        <w:tc>
          <w:tcPr>
            <w:tcW w:w="2160" w:type="dxa"/>
          </w:tcPr>
          <w:p w:rsidR="00496462" w:rsidRDefault="00000000">
            <w:r>
              <w:t>累计时间计数</w:t>
            </w:r>
          </w:p>
        </w:tc>
      </w:tr>
      <w:tr w:rsidR="00496462">
        <w:trPr>
          <w:cantSplit/>
        </w:trPr>
        <w:tc>
          <w:tcPr>
            <w:tcW w:w="2160" w:type="dxa"/>
          </w:tcPr>
          <w:p w:rsidR="00496462" w:rsidRDefault="00000000">
            <w:r>
              <w:t>握手结果</w:t>
            </w:r>
          </w:p>
        </w:tc>
        <w:tc>
          <w:tcPr>
            <w:tcW w:w="2160" w:type="dxa"/>
          </w:tcPr>
          <w:p w:rsidR="00496462" w:rsidRDefault="00000000">
            <w:r>
              <w:t>l_handshakeOk_u16</w:t>
            </w:r>
          </w:p>
        </w:tc>
        <w:tc>
          <w:tcPr>
            <w:tcW w:w="2160" w:type="dxa"/>
          </w:tcPr>
          <w:p w:rsidR="00496462" w:rsidRDefault="00000000">
            <w:r>
              <w:t>Uint16</w:t>
            </w:r>
          </w:p>
        </w:tc>
        <w:tc>
          <w:tcPr>
            <w:tcW w:w="2160" w:type="dxa"/>
          </w:tcPr>
          <w:p w:rsidR="00496462" w:rsidRDefault="00000000">
            <w:r>
              <w:t>存放握手结果</w:t>
            </w:r>
          </w:p>
        </w:tc>
      </w:tr>
      <w:tr w:rsidR="00496462">
        <w:trPr>
          <w:cantSplit/>
        </w:trPr>
        <w:tc>
          <w:tcPr>
            <w:tcW w:w="2160" w:type="dxa"/>
          </w:tcPr>
          <w:p w:rsidR="00496462" w:rsidRDefault="00000000">
            <w:r>
              <w:t>上电就绪标志</w:t>
            </w:r>
          </w:p>
        </w:tc>
        <w:tc>
          <w:tcPr>
            <w:tcW w:w="2160" w:type="dxa"/>
          </w:tcPr>
          <w:p w:rsidR="00496462" w:rsidRDefault="00000000">
            <w:r>
              <w:t>l_powerupReady_u16</w:t>
            </w:r>
          </w:p>
        </w:tc>
        <w:tc>
          <w:tcPr>
            <w:tcW w:w="2160" w:type="dxa"/>
          </w:tcPr>
          <w:p w:rsidR="00496462" w:rsidRDefault="00000000">
            <w:r>
              <w:t>Uint16</w:t>
            </w:r>
          </w:p>
        </w:tc>
        <w:tc>
          <w:tcPr>
            <w:tcW w:w="2160" w:type="dxa"/>
          </w:tcPr>
          <w:p w:rsidR="00496462" w:rsidRDefault="00000000">
            <w:r>
              <w:t>标记CPLD上电就绪状态</w:t>
            </w:r>
          </w:p>
        </w:tc>
      </w:tr>
    </w:tbl>
    <w:p w:rsidR="00496462" w:rsidRDefault="00000000">
      <w:pPr>
        <w:ind w:left="480"/>
      </w:pPr>
      <w:r>
        <w:lastRenderedPageBreak/>
        <w:t>e) 逻辑/流程图</w:t>
      </w:r>
    </w:p>
    <w:p w:rsidR="00496462" w:rsidRDefault="00000000">
      <w:pPr>
        <w:ind w:left="960"/>
      </w:pPr>
      <w:r>
        <w:t>清零等待计数；</w:t>
      </w:r>
    </w:p>
    <w:p w:rsidR="00496462" w:rsidRDefault="00000000">
      <w:pPr>
        <w:ind w:left="960"/>
      </w:pPr>
      <w:r>
        <w:t>读取CPLD上电完成标志寄存器值；</w:t>
      </w:r>
    </w:p>
    <w:p w:rsidR="00496462" w:rsidRDefault="00000000">
      <w:pPr>
        <w:ind w:left="960"/>
      </w:pPr>
      <w:r>
        <w:t>WHILE 等待计数 小于 CPLD上电等待上限 且 临时数据 不等于 上电完成标志时</w:t>
      </w:r>
    </w:p>
    <w:p w:rsidR="00496462" w:rsidRDefault="00000000">
      <w:pPr>
        <w:ind w:left="1320"/>
      </w:pPr>
      <w:r>
        <w:t>执行看门狗喂狗；</w:t>
      </w:r>
    </w:p>
    <w:p w:rsidR="00496462" w:rsidRDefault="00000000">
      <w:pPr>
        <w:ind w:left="1320"/>
      </w:pPr>
      <w:r>
        <w:t>延时10ms；</w:t>
      </w:r>
    </w:p>
    <w:p w:rsidR="00496462" w:rsidRDefault="00000000">
      <w:pPr>
        <w:ind w:left="1320"/>
      </w:pPr>
      <w:r>
        <w:t>将等待计数与1U之和写入等待计数；</w:t>
      </w:r>
    </w:p>
    <w:p w:rsidR="00496462" w:rsidRDefault="00000000">
      <w:pPr>
        <w:ind w:left="1320"/>
      </w:pPr>
      <w:r>
        <w:t>读取CPLD上电完成标志寄存器值；</w:t>
      </w:r>
    </w:p>
    <w:p w:rsidR="00496462" w:rsidRDefault="00000000">
      <w:pPr>
        <w:ind w:left="960"/>
      </w:pPr>
      <w:r>
        <w:t>END WHILE</w:t>
      </w:r>
    </w:p>
    <w:p w:rsidR="00496462" w:rsidRDefault="00000000">
      <w:pPr>
        <w:ind w:left="960"/>
      </w:pPr>
      <w:r>
        <w:t>置上电就绪标志为有效；</w:t>
      </w:r>
    </w:p>
    <w:p w:rsidR="00496462" w:rsidRDefault="00000000">
      <w:pPr>
        <w:ind w:left="1320"/>
      </w:pPr>
      <w:r>
        <w:t>置保存初始化阶段“上电与CPLD握手”最终结果为无效；</w:t>
      </w:r>
    </w:p>
    <w:p w:rsidR="00496462" w:rsidRDefault="00000000">
      <w:pPr>
        <w:ind w:left="1320"/>
      </w:pPr>
      <w:r>
        <w:t>置保存初始化阶段与CPLD的CCDL心跳检测结果为无效；</w:t>
      </w:r>
    </w:p>
    <w:p w:rsidR="00496462" w:rsidRDefault="00000000">
      <w:pPr>
        <w:ind w:left="1320"/>
      </w:pPr>
      <w:r>
        <w:t>将握手成功标记无效写入标志；</w:t>
      </w:r>
    </w:p>
    <w:p w:rsidR="00496462" w:rsidRDefault="00000000">
      <w:pPr>
        <w:ind w:left="1320"/>
      </w:pPr>
      <w:r>
        <w:t>返回；</w:t>
      </w:r>
    </w:p>
    <w:p w:rsidR="00496462" w:rsidRDefault="00000000">
      <w:pPr>
        <w:ind w:left="960"/>
      </w:pPr>
      <w:r>
        <w:t>END IF</w:t>
      </w:r>
    </w:p>
    <w:p w:rsidR="00496462" w:rsidRDefault="00000000">
      <w:pPr>
        <w:ind w:left="960"/>
      </w:pPr>
      <w:r>
        <w:t>清零等待计数；</w:t>
      </w:r>
    </w:p>
    <w:p w:rsidR="00496462" w:rsidRDefault="00000000">
      <w:pPr>
        <w:ind w:left="960"/>
      </w:pPr>
      <w:r>
        <w:t>WHILE 等待计数 小于 握手轮询总窗口时</w:t>
      </w:r>
    </w:p>
    <w:p w:rsidR="00496462" w:rsidRDefault="00000000">
      <w:pPr>
        <w:ind w:left="1320"/>
      </w:pPr>
      <w:r>
        <w:t>执行看门狗喂狗；</w:t>
      </w:r>
    </w:p>
    <w:p w:rsidR="00496462" w:rsidRDefault="00000000">
      <w:pPr>
        <w:ind w:left="1320"/>
      </w:pPr>
      <w:r>
        <w:t>IF 任务书0005执行双阶段握手结果有效时</w:t>
      </w:r>
    </w:p>
    <w:p w:rsidR="00496462" w:rsidRDefault="00000000">
      <w:pPr>
        <w:ind w:left="1680"/>
      </w:pPr>
      <w:r>
        <w:t>置握手结果为有效；</w:t>
      </w:r>
    </w:p>
    <w:p w:rsidR="00496462" w:rsidRDefault="00000000">
      <w:pPr>
        <w:ind w:left="1680"/>
      </w:pPr>
      <w:r>
        <w:t>退出当前循环；</w:t>
      </w:r>
    </w:p>
    <w:p w:rsidR="00496462" w:rsidRDefault="00000000">
      <w:pPr>
        <w:ind w:left="1320"/>
      </w:pPr>
      <w:r>
        <w:t>END IF</w:t>
      </w:r>
    </w:p>
    <w:p w:rsidR="00496462" w:rsidRDefault="00000000">
      <w:pPr>
        <w:ind w:left="1320"/>
      </w:pPr>
      <w:r>
        <w:t>延时1ms；</w:t>
      </w:r>
    </w:p>
    <w:p w:rsidR="00496462" w:rsidRDefault="00000000">
      <w:pPr>
        <w:ind w:left="1320"/>
      </w:pPr>
      <w:r>
        <w:t>将等待计数与1U之和写入等待计数；</w:t>
      </w:r>
    </w:p>
    <w:p w:rsidR="00496462" w:rsidRDefault="00000000">
      <w:pPr>
        <w:ind w:left="960"/>
      </w:pPr>
      <w:r>
        <w:t>END WHILE</w:t>
      </w:r>
    </w:p>
    <w:p w:rsidR="00496462" w:rsidRDefault="00000000">
      <w:pPr>
        <w:ind w:left="960"/>
      </w:pPr>
      <w:r>
        <w:t>IF 握手结果无效时</w:t>
      </w:r>
    </w:p>
    <w:p w:rsidR="00496462" w:rsidRDefault="00000000">
      <w:pPr>
        <w:ind w:left="1320"/>
      </w:pPr>
      <w:r>
        <w:t>置保存初始化阶段“上电与CPLD握手”最终结果为无效；</w:t>
      </w:r>
    </w:p>
    <w:p w:rsidR="00496462" w:rsidRDefault="00000000">
      <w:pPr>
        <w:ind w:left="1320"/>
      </w:pPr>
      <w:r>
        <w:t>置保存初始化阶段与CPLD的CCDL心跳检测结果为无效；</w:t>
      </w:r>
    </w:p>
    <w:p w:rsidR="00496462" w:rsidRDefault="00000000">
      <w:pPr>
        <w:ind w:left="1320"/>
      </w:pPr>
      <w:r>
        <w:t>将握手成功标记无效写入标志；</w:t>
      </w:r>
    </w:p>
    <w:p w:rsidR="00496462" w:rsidRDefault="00000000">
      <w:pPr>
        <w:ind w:left="1320"/>
      </w:pPr>
      <w:r>
        <w:t>返回；</w:t>
      </w:r>
    </w:p>
    <w:p w:rsidR="00496462" w:rsidRDefault="00000000">
      <w:pPr>
        <w:ind w:left="960"/>
      </w:pPr>
      <w:r>
        <w:t>END IF</w:t>
      </w:r>
    </w:p>
    <w:p w:rsidR="00496462" w:rsidRDefault="00000000">
      <w:pPr>
        <w:ind w:left="960"/>
      </w:pPr>
      <w:r>
        <w:lastRenderedPageBreak/>
        <w:t>置保存初始化阶段“上电与CPLD握手”最终结果为有效；</w:t>
      </w:r>
    </w:p>
    <w:p w:rsidR="00496462" w:rsidRDefault="00000000">
      <w:pPr>
        <w:ind w:left="960"/>
      </w:pPr>
      <w:r>
        <w:t>置保存初始化阶段与CPLD的CCDL心跳检测结果为无效；</w:t>
      </w:r>
    </w:p>
    <w:p w:rsidR="00496462" w:rsidRDefault="00000000">
      <w:pPr>
        <w:ind w:left="960"/>
      </w:pPr>
      <w:r>
        <w:t>将握手成功标记有效写入标志；</w:t>
      </w:r>
    </w:p>
    <w:p w:rsidR="00496462" w:rsidRDefault="00000000">
      <w:pPr>
        <w:pStyle w:val="4"/>
      </w:pPr>
      <w:r>
        <w:t>CPLD</w:t>
      </w:r>
      <w:r>
        <w:t>检查更新（</w:t>
      </w:r>
      <w:r>
        <w:t>D/R_SDD01_002_004</w:t>
      </w:r>
      <w:r>
        <w:t>）</w:t>
      </w:r>
    </w:p>
    <w:p w:rsidR="00496462" w:rsidRDefault="00000000">
      <w:pPr>
        <w:ind w:left="480"/>
      </w:pPr>
      <w:r>
        <w:t>a) 函数原型</w:t>
      </w:r>
    </w:p>
    <w:p w:rsidR="00496462" w:rsidRDefault="00000000">
      <w:pPr>
        <w:ind w:left="960"/>
      </w:pPr>
      <w:r>
        <w:t>static void CPLDCcdlHeartCheckUpdate(void)</w:t>
      </w:r>
    </w:p>
    <w:p w:rsidR="00496462" w:rsidRDefault="00000000">
      <w:pPr>
        <w:ind w:left="480"/>
      </w:pPr>
      <w:r>
        <w:t>b) 功能说明</w:t>
      </w:r>
    </w:p>
    <w:p w:rsidR="00496462" w:rsidRDefault="00000000">
      <w:pPr>
        <w:ind w:left="960"/>
      </w:pPr>
      <w:r>
        <w:t>CPLD CCDL心跳检测更新，刷新CPLD侧心跳状态</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保存初始化阶段“上电与CPLD握手”最终结果无效时</w:t>
      </w:r>
    </w:p>
    <w:p w:rsidR="00496462" w:rsidRDefault="00000000">
      <w:pPr>
        <w:ind w:left="1320"/>
      </w:pPr>
      <w:r>
        <w:t>置保存初始化阶段与CPLD的CCDL心跳检测结果为无效；</w:t>
      </w:r>
    </w:p>
    <w:p w:rsidR="00496462" w:rsidRDefault="00000000">
      <w:pPr>
        <w:ind w:left="1320"/>
      </w:pPr>
      <w:r>
        <w:t>返回；</w:t>
      </w:r>
    </w:p>
    <w:p w:rsidR="00496462" w:rsidRDefault="00000000">
      <w:pPr>
        <w:ind w:left="960"/>
      </w:pPr>
      <w:r>
        <w:t>END IF</w:t>
      </w:r>
    </w:p>
    <w:p w:rsidR="00496462" w:rsidRDefault="00000000">
      <w:pPr>
        <w:ind w:left="960"/>
      </w:pPr>
      <w:r>
        <w:t>IF CPLDCCDL校验结果有效时</w:t>
      </w:r>
    </w:p>
    <w:p w:rsidR="00496462" w:rsidRDefault="00000000">
      <w:pPr>
        <w:ind w:left="1320"/>
      </w:pPr>
      <w:r>
        <w:t>置保存初始化阶段与CPLD的CCDL心跳检测结果为有效；</w:t>
      </w:r>
    </w:p>
    <w:p w:rsidR="00496462" w:rsidRDefault="00000000">
      <w:pPr>
        <w:ind w:left="960"/>
      </w:pPr>
      <w:r>
        <w:t>ELSE</w:t>
      </w:r>
    </w:p>
    <w:p w:rsidR="00496462" w:rsidRDefault="00000000">
      <w:pPr>
        <w:ind w:left="1320"/>
      </w:pPr>
      <w:r>
        <w:t>置保存初始化阶段与CPLD的CCDL心跳检测结果为无效；</w:t>
      </w:r>
    </w:p>
    <w:p w:rsidR="00496462" w:rsidRDefault="00000000">
      <w:pPr>
        <w:ind w:left="960"/>
      </w:pPr>
      <w:r>
        <w:t>END IF</w:t>
      </w:r>
    </w:p>
    <w:p w:rsidR="00496462" w:rsidRDefault="00000000">
      <w:pPr>
        <w:pStyle w:val="4"/>
      </w:pPr>
      <w:r>
        <w:t>初始化状态获取（</w:t>
      </w:r>
      <w:r>
        <w:t>D/R_SDD01_002_005</w:t>
      </w:r>
      <w:r>
        <w:t>）</w:t>
      </w:r>
    </w:p>
    <w:p w:rsidR="00496462" w:rsidRDefault="00000000">
      <w:pPr>
        <w:ind w:left="480"/>
      </w:pPr>
      <w:r>
        <w:t>a) 函数原型</w:t>
      </w:r>
    </w:p>
    <w:p w:rsidR="00496462" w:rsidRDefault="00000000">
      <w:pPr>
        <w:ind w:left="960"/>
      </w:pPr>
      <w:r>
        <w:t>void InitStatusGet(InitStatus_t *vp_status_t)</w:t>
      </w:r>
    </w:p>
    <w:p w:rsidR="00496462" w:rsidRDefault="00000000">
      <w:pPr>
        <w:ind w:left="480"/>
      </w:pPr>
      <w:r>
        <w:t>b) 功能说明</w:t>
      </w:r>
    </w:p>
    <w:p w:rsidR="00496462" w:rsidRDefault="00000000">
      <w:pPr>
        <w:ind w:left="960"/>
      </w:pPr>
      <w:r>
        <w:t>获取初始化/热重连阶段统一状态。</w:t>
      </w:r>
    </w:p>
    <w:p w:rsidR="00496462" w:rsidRDefault="00000000">
      <w:pPr>
        <w:ind w:left="960"/>
      </w:pPr>
      <w:r>
        <w:t>统一返回CPLD寄存器握手结果、CPLD CCDL心跳结果和板间资格结果。</w:t>
      </w:r>
    </w:p>
    <w:p w:rsidR="00496462" w:rsidRDefault="00000000">
      <w:pPr>
        <w:ind w:left="960"/>
      </w:pPr>
      <w:r>
        <w:t>热重连流程已并入INIT统一判型，热重连活动标志(原hotResyncActive)兼容返回固定无效</w:t>
      </w:r>
    </w:p>
    <w:p w:rsidR="00496462" w:rsidRDefault="00000000">
      <w:pPr>
        <w:ind w:left="480"/>
      </w:pPr>
      <w:r>
        <w:t>c) 输入/输出元素</w:t>
      </w:r>
    </w:p>
    <w:p w:rsidR="00496462" w:rsidRDefault="00000000">
      <w:pPr>
        <w:jc w:val="center"/>
      </w:pPr>
      <w:r>
        <w:rPr>
          <w:b/>
        </w:rPr>
        <w:t>表 10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状态信息指针</w:t>
            </w:r>
          </w:p>
        </w:tc>
        <w:tc>
          <w:tcPr>
            <w:tcW w:w="2160" w:type="dxa"/>
          </w:tcPr>
          <w:p w:rsidR="00496462" w:rsidRDefault="00000000">
            <w:r>
              <w:t>vp_status_t</w:t>
            </w:r>
          </w:p>
        </w:tc>
        <w:tc>
          <w:tcPr>
            <w:tcW w:w="2160" w:type="dxa"/>
          </w:tcPr>
          <w:p w:rsidR="00496462" w:rsidRDefault="00000000">
            <w:r>
              <w:t>InitStatus_t*</w:t>
            </w:r>
          </w:p>
        </w:tc>
        <w:tc>
          <w:tcPr>
            <w:tcW w:w="2160" w:type="dxa"/>
          </w:tcPr>
          <w:p w:rsidR="00496462" w:rsidRDefault="00000000">
            <w:r>
              <w:t>输入/输出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状态为空时</w:t>
      </w:r>
    </w:p>
    <w:p w:rsidR="00496462" w:rsidRDefault="00000000">
      <w:pPr>
        <w:ind w:left="1320"/>
      </w:pPr>
      <w:r>
        <w:t>返回；</w:t>
      </w:r>
    </w:p>
    <w:p w:rsidR="00496462" w:rsidRDefault="00000000">
      <w:pPr>
        <w:ind w:left="960"/>
      </w:pPr>
      <w:r>
        <w:t>END IF</w:t>
      </w:r>
    </w:p>
    <w:p w:rsidR="00496462" w:rsidRDefault="00000000">
      <w:pPr>
        <w:ind w:left="960"/>
      </w:pPr>
      <w:r>
        <w:t>将CPLD总线握手结果写入初始化阶段通道内与CPLD的寄存器双阶段握手结果；</w:t>
      </w:r>
    </w:p>
    <w:p w:rsidR="00496462" w:rsidRDefault="00000000">
      <w:pPr>
        <w:ind w:left="960"/>
      </w:pPr>
      <w:r>
        <w:t>将CCDL心跳结果写入初始化阶段与CPLD的CCDL心跳检测结果；</w:t>
      </w:r>
    </w:p>
    <w:p w:rsidR="00496462" w:rsidRDefault="00000000">
      <w:pPr>
        <w:ind w:left="960"/>
      </w:pPr>
      <w:r>
        <w:t>将通道间握手结果写入初始化阶段板间基础帧在线确认结果；</w:t>
      </w:r>
    </w:p>
    <w:p w:rsidR="00496462" w:rsidRDefault="00000000">
      <w:pPr>
        <w:ind w:left="960"/>
      </w:pPr>
      <w:r>
        <w:t>置兼容保留字段为无效；</w:t>
      </w:r>
    </w:p>
    <w:p w:rsidR="00496462" w:rsidRDefault="00000000">
      <w:pPr>
        <w:pStyle w:val="4"/>
      </w:pPr>
      <w:r>
        <w:t>CCDL</w:t>
      </w:r>
      <w:r>
        <w:t>校验（</w:t>
      </w:r>
      <w:r>
        <w:t>D/R_SDD01_002_006</w:t>
      </w:r>
      <w:r>
        <w:t>）</w:t>
      </w:r>
    </w:p>
    <w:p w:rsidR="00496462" w:rsidRDefault="00000000">
      <w:pPr>
        <w:ind w:left="480"/>
      </w:pPr>
      <w:r>
        <w:t>a) 函数原型</w:t>
      </w:r>
    </w:p>
    <w:p w:rsidR="00496462" w:rsidRDefault="00000000">
      <w:pPr>
        <w:ind w:left="960"/>
      </w:pPr>
      <w:r>
        <w:t>static Uint16 InterChCCDLHeartCheck(void)</w:t>
      </w:r>
    </w:p>
    <w:p w:rsidR="00496462" w:rsidRDefault="00000000">
      <w:pPr>
        <w:ind w:left="480"/>
      </w:pPr>
      <w:r>
        <w:t>b) 功能说明</w:t>
      </w:r>
    </w:p>
    <w:p w:rsidR="00496462" w:rsidRDefault="00000000">
      <w:pPr>
        <w:ind w:left="960"/>
      </w:pPr>
      <w:r>
        <w:t>检测板间CCDL链路心跳：通过SCI周期收发基础帧并比对心跳值判定对端通道在线状态</w:t>
      </w:r>
    </w:p>
    <w:p w:rsidR="00496462" w:rsidRDefault="00000000">
      <w:pPr>
        <w:ind w:left="480"/>
      </w:pPr>
      <w:r>
        <w:t>c) 输入/输出元素</w:t>
      </w:r>
    </w:p>
    <w:p w:rsidR="00496462" w:rsidRDefault="00000000">
      <w:pPr>
        <w:jc w:val="center"/>
      </w:pPr>
      <w:r>
        <w:rPr>
          <w:b/>
        </w:rPr>
        <w:t>表 11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有效标志值</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12 局部数据元素</w:t>
      </w:r>
    </w:p>
    <w:tbl>
      <w:tblPr>
        <w:tblStyle w:val="aff1"/>
        <w:tblW w:w="0" w:type="auto"/>
        <w:tblLook w:val="04A0" w:firstRow="1" w:lastRow="0" w:firstColumn="1" w:lastColumn="0" w:noHBand="0" w:noVBand="1"/>
      </w:tblPr>
      <w:tblGrid>
        <w:gridCol w:w="2160"/>
        <w:gridCol w:w="237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轮询读取计数</w:t>
            </w:r>
          </w:p>
        </w:tc>
        <w:tc>
          <w:tcPr>
            <w:tcW w:w="2160" w:type="dxa"/>
          </w:tcPr>
          <w:p w:rsidR="00496462" w:rsidRDefault="00000000">
            <w:r>
              <w:t>l_readCnt_u16</w:t>
            </w:r>
          </w:p>
        </w:tc>
        <w:tc>
          <w:tcPr>
            <w:tcW w:w="2160" w:type="dxa"/>
          </w:tcPr>
          <w:p w:rsidR="00496462" w:rsidRDefault="00000000">
            <w:r>
              <w:t>Uint16</w:t>
            </w:r>
          </w:p>
        </w:tc>
        <w:tc>
          <w:tcPr>
            <w:tcW w:w="2160" w:type="dxa"/>
          </w:tcPr>
          <w:p w:rsidR="00496462" w:rsidRDefault="00000000">
            <w:r>
              <w:t>累计轮询读取计数</w:t>
            </w:r>
          </w:p>
        </w:tc>
      </w:tr>
      <w:tr w:rsidR="00496462">
        <w:trPr>
          <w:cantSplit/>
        </w:trPr>
        <w:tc>
          <w:tcPr>
            <w:tcW w:w="2160" w:type="dxa"/>
          </w:tcPr>
          <w:p w:rsidR="00496462" w:rsidRDefault="00000000">
            <w:r>
              <w:t>补发基础帧次数</w:t>
            </w:r>
          </w:p>
        </w:tc>
        <w:tc>
          <w:tcPr>
            <w:tcW w:w="2160" w:type="dxa"/>
          </w:tcPr>
          <w:p w:rsidR="00496462" w:rsidRDefault="00000000">
            <w:r>
              <w:t>l_tailSendCnt_u16</w:t>
            </w:r>
          </w:p>
        </w:tc>
        <w:tc>
          <w:tcPr>
            <w:tcW w:w="2160" w:type="dxa"/>
          </w:tcPr>
          <w:p w:rsidR="00496462" w:rsidRDefault="00000000">
            <w:r>
              <w:t>Uint16</w:t>
            </w:r>
          </w:p>
        </w:tc>
        <w:tc>
          <w:tcPr>
            <w:tcW w:w="2160" w:type="dxa"/>
          </w:tcPr>
          <w:p w:rsidR="00496462" w:rsidRDefault="00000000">
            <w:r>
              <w:t>累计成功后继续补发基础帧的次数</w:t>
            </w:r>
          </w:p>
        </w:tc>
      </w:tr>
      <w:tr w:rsidR="00496462">
        <w:trPr>
          <w:cantSplit/>
        </w:trPr>
        <w:tc>
          <w:tcPr>
            <w:tcW w:w="2160" w:type="dxa"/>
          </w:tcPr>
          <w:p w:rsidR="00496462" w:rsidRDefault="00000000">
            <w:r>
              <w:t>补发等待计数</w:t>
            </w:r>
          </w:p>
        </w:tc>
        <w:tc>
          <w:tcPr>
            <w:tcW w:w="2160" w:type="dxa"/>
          </w:tcPr>
          <w:p w:rsidR="00496462" w:rsidRDefault="00000000">
            <w:r>
              <w:t>l_tailWaitCnt_u16</w:t>
            </w:r>
          </w:p>
        </w:tc>
        <w:tc>
          <w:tcPr>
            <w:tcW w:w="2160" w:type="dxa"/>
          </w:tcPr>
          <w:p w:rsidR="00496462" w:rsidRDefault="00000000">
            <w:r>
              <w:t>Uint16</w:t>
            </w:r>
          </w:p>
        </w:tc>
        <w:tc>
          <w:tcPr>
            <w:tcW w:w="2160" w:type="dxa"/>
          </w:tcPr>
          <w:p w:rsidR="00496462" w:rsidRDefault="00000000">
            <w:r>
              <w:t>累计补发基础帧时的发送等待计数</w:t>
            </w:r>
          </w:p>
        </w:tc>
      </w:tr>
      <w:tr w:rsidR="00496462">
        <w:trPr>
          <w:cantSplit/>
        </w:trPr>
        <w:tc>
          <w:tcPr>
            <w:tcW w:w="2160" w:type="dxa"/>
          </w:tcPr>
          <w:p w:rsidR="00496462" w:rsidRDefault="00000000">
            <w:r>
              <w:lastRenderedPageBreak/>
              <w:t>心跳基线有效标志</w:t>
            </w:r>
          </w:p>
        </w:tc>
        <w:tc>
          <w:tcPr>
            <w:tcW w:w="2160" w:type="dxa"/>
          </w:tcPr>
          <w:p w:rsidR="00496462" w:rsidRDefault="00000000">
            <w:r>
              <w:t>l_hasLastHeart_u16</w:t>
            </w:r>
          </w:p>
        </w:tc>
        <w:tc>
          <w:tcPr>
            <w:tcW w:w="2160" w:type="dxa"/>
          </w:tcPr>
          <w:p w:rsidR="00496462" w:rsidRDefault="00000000">
            <w:r>
              <w:t>Uint16</w:t>
            </w:r>
          </w:p>
        </w:tc>
        <w:tc>
          <w:tcPr>
            <w:tcW w:w="2160" w:type="dxa"/>
          </w:tcPr>
          <w:p w:rsidR="00496462" w:rsidRDefault="00000000">
            <w:r>
              <w:t>标记是否已采集基线心跳</w:t>
            </w:r>
          </w:p>
        </w:tc>
      </w:tr>
      <w:tr w:rsidR="00496462">
        <w:trPr>
          <w:cantSplit/>
        </w:trPr>
        <w:tc>
          <w:tcPr>
            <w:tcW w:w="2160" w:type="dxa"/>
          </w:tcPr>
          <w:p w:rsidR="00496462" w:rsidRDefault="00000000">
            <w:r>
              <w:t>上一拍心跳值</w:t>
            </w:r>
          </w:p>
        </w:tc>
        <w:tc>
          <w:tcPr>
            <w:tcW w:w="2160" w:type="dxa"/>
          </w:tcPr>
          <w:p w:rsidR="00496462" w:rsidRDefault="00000000">
            <w:r>
              <w:t>l_heartLast_u16</w:t>
            </w:r>
          </w:p>
        </w:tc>
        <w:tc>
          <w:tcPr>
            <w:tcW w:w="2160" w:type="dxa"/>
          </w:tcPr>
          <w:p w:rsidR="00496462" w:rsidRDefault="00000000">
            <w:r>
              <w:t>Uint16</w:t>
            </w:r>
          </w:p>
        </w:tc>
        <w:tc>
          <w:tcPr>
            <w:tcW w:w="2160" w:type="dxa"/>
          </w:tcPr>
          <w:p w:rsidR="00496462" w:rsidRDefault="00000000">
            <w:r>
              <w:t>保存前一周期心跳样本</w:t>
            </w:r>
          </w:p>
        </w:tc>
      </w:tr>
      <w:tr w:rsidR="00496462">
        <w:trPr>
          <w:cantSplit/>
        </w:trPr>
        <w:tc>
          <w:tcPr>
            <w:tcW w:w="2160" w:type="dxa"/>
          </w:tcPr>
          <w:p w:rsidR="00496462" w:rsidRDefault="00000000">
            <w:r>
              <w:t>对端基础帧快照</w:t>
            </w:r>
          </w:p>
        </w:tc>
        <w:tc>
          <w:tcPr>
            <w:tcW w:w="2160" w:type="dxa"/>
          </w:tcPr>
          <w:p w:rsidR="00496462" w:rsidRDefault="00000000">
            <w:r>
              <w:t>l_peerBase_t</w:t>
            </w:r>
          </w:p>
        </w:tc>
        <w:tc>
          <w:tcPr>
            <w:tcW w:w="2160" w:type="dxa"/>
          </w:tcPr>
          <w:p w:rsidR="00496462" w:rsidRDefault="00000000">
            <w:r>
              <w:t>PeerBaseStatus_t</w:t>
            </w:r>
          </w:p>
        </w:tc>
        <w:tc>
          <w:tcPr>
            <w:tcW w:w="2160" w:type="dxa"/>
          </w:tcPr>
          <w:p w:rsidR="00496462" w:rsidRDefault="00000000">
            <w:r>
              <w:t>当前轮读取到的对端基础帧状态</w:t>
            </w:r>
          </w:p>
        </w:tc>
      </w:tr>
      <w:tr w:rsidR="00496462">
        <w:trPr>
          <w:cantSplit/>
        </w:trPr>
        <w:tc>
          <w:tcPr>
            <w:tcW w:w="2160" w:type="dxa"/>
          </w:tcPr>
          <w:p w:rsidR="00496462" w:rsidRDefault="00000000">
            <w:r>
              <w:t>SCI发送等待计数</w:t>
            </w:r>
          </w:p>
        </w:tc>
        <w:tc>
          <w:tcPr>
            <w:tcW w:w="2160" w:type="dxa"/>
          </w:tcPr>
          <w:p w:rsidR="00496462" w:rsidRDefault="00000000">
            <w:r>
              <w:t>l_waitCnt_u16</w:t>
            </w:r>
          </w:p>
        </w:tc>
        <w:tc>
          <w:tcPr>
            <w:tcW w:w="2160" w:type="dxa"/>
          </w:tcPr>
          <w:p w:rsidR="00496462" w:rsidRDefault="00000000">
            <w:r>
              <w:t>Uint16</w:t>
            </w:r>
          </w:p>
        </w:tc>
        <w:tc>
          <w:tcPr>
            <w:tcW w:w="2160" w:type="dxa"/>
          </w:tcPr>
          <w:p w:rsidR="00496462" w:rsidRDefault="00000000">
            <w:r>
              <w:t>累计SCI发送等待计数</w:t>
            </w:r>
          </w:p>
        </w:tc>
      </w:tr>
    </w:tbl>
    <w:p w:rsidR="00496462" w:rsidRDefault="00000000">
      <w:pPr>
        <w:ind w:left="480"/>
      </w:pPr>
      <w:r>
        <w:t>e) 逻辑/流程图</w:t>
      </w:r>
    </w:p>
    <w:p w:rsidR="00496462" w:rsidRDefault="00000000">
      <w:pPr>
        <w:ind w:left="960"/>
      </w:pPr>
      <w:r>
        <w:t>调用CommCCDLSCIChannel复位函数；</w:t>
      </w:r>
    </w:p>
    <w:p w:rsidR="00496462" w:rsidRDefault="00000000">
      <w:pPr>
        <w:ind w:left="960"/>
      </w:pPr>
      <w:r>
        <w:t>FOR 遍历 轮询读取计数 小于 互连CCDL心跳等待上限</w:t>
      </w:r>
    </w:p>
    <w:p w:rsidR="00496462" w:rsidRDefault="00000000">
      <w:pPr>
        <w:ind w:left="1320"/>
      </w:pPr>
      <w:r>
        <w:t>调用CommCCDLSCI数据启动Send函数；</w:t>
      </w:r>
    </w:p>
    <w:p w:rsidR="00496462" w:rsidRDefault="00000000">
      <w:pPr>
        <w:ind w:left="1320"/>
      </w:pPr>
      <w:r>
        <w:t>WHILE RS422通信发送标志打开 与 422CCDL标志获取值一致时</w:t>
      </w:r>
    </w:p>
    <w:p w:rsidR="00496462" w:rsidRDefault="00000000">
      <w:pPr>
        <w:ind w:left="1680"/>
      </w:pPr>
      <w:r>
        <w:t>延时指定微秒数；</w:t>
      </w:r>
    </w:p>
    <w:p w:rsidR="00496462" w:rsidRDefault="00000000">
      <w:pPr>
        <w:ind w:left="1680"/>
      </w:pPr>
      <w:r>
        <w:t>喂狗复位看门狗；</w:t>
      </w:r>
    </w:p>
    <w:p w:rsidR="00496462" w:rsidRDefault="00000000">
      <w:pPr>
        <w:ind w:left="1680"/>
      </w:pPr>
      <w:r>
        <w:t>将SCI发送等待计数与1U之和写入SCI发送等待计数；</w:t>
      </w:r>
    </w:p>
    <w:p w:rsidR="00496462" w:rsidRDefault="00000000">
      <w:pPr>
        <w:ind w:left="1320"/>
      </w:pPr>
      <w:r>
        <w:t>END WHILE</w:t>
      </w:r>
    </w:p>
    <w:p w:rsidR="00496462" w:rsidRDefault="00000000">
      <w:pPr>
        <w:ind w:left="1320"/>
      </w:pPr>
      <w:r>
        <w:t>给对端发送完成和本端SCI接收缓冲留出传播窗口；读取本轮基础帧</w:t>
      </w:r>
    </w:p>
    <w:p w:rsidR="00496462" w:rsidRDefault="00000000">
      <w:pPr>
        <w:ind w:left="1320"/>
      </w:pPr>
      <w:r>
        <w:t>拉取当前SCI链路的基础帧并更新解析镜像；</w:t>
      </w:r>
    </w:p>
    <w:p w:rsidR="00496462" w:rsidRDefault="00000000">
      <w:pPr>
        <w:ind w:left="1320"/>
      </w:pPr>
      <w:r>
        <w:t>处理CCDL接收帧数据；</w:t>
      </w:r>
    </w:p>
    <w:p w:rsidR="00496462" w:rsidRDefault="00000000">
      <w:pPr>
        <w:ind w:left="1320"/>
      </w:pPr>
      <w:r>
        <w:t>获取对端基础帧状态并写入快照；</w:t>
      </w:r>
    </w:p>
    <w:p w:rsidR="00496462" w:rsidRDefault="00000000">
      <w:pPr>
        <w:ind w:left="1320"/>
      </w:pPr>
      <w:r>
        <w:t>IF 心跳基线有效标志有效时</w:t>
      </w:r>
    </w:p>
    <w:p w:rsidR="00496462" w:rsidRDefault="00000000">
      <w:pPr>
        <w:ind w:left="1680"/>
      </w:pPr>
      <w:r>
        <w:t>IF 对端基础帧中的CPLD心跳字 不等于 上一拍心跳值时</w:t>
      </w:r>
    </w:p>
    <w:p w:rsidR="00496462" w:rsidRDefault="00000000">
      <w:pPr>
        <w:ind w:left="2040"/>
      </w:pPr>
      <w:r>
        <w:t>FOR 遍历 补发基础帧次数 小于 2U</w:t>
      </w:r>
    </w:p>
    <w:p w:rsidR="00496462" w:rsidRDefault="00000000">
      <w:pPr>
        <w:ind w:left="2400"/>
      </w:pPr>
      <w:r>
        <w:t>清零补发等待计数；</w:t>
      </w:r>
    </w:p>
    <w:p w:rsidR="00496462" w:rsidRDefault="00000000">
      <w:pPr>
        <w:ind w:left="2400"/>
      </w:pPr>
      <w:r>
        <w:t>调用CommCCDLSCI数据启动Send函数；</w:t>
      </w:r>
    </w:p>
    <w:p w:rsidR="00496462" w:rsidRDefault="00000000">
      <w:pPr>
        <w:ind w:left="2400"/>
      </w:pPr>
      <w:r>
        <w:t>WHILE RS422通信发送标志打开 与 422CCDL标志获取值一致时</w:t>
      </w:r>
    </w:p>
    <w:p w:rsidR="00496462" w:rsidRDefault="00000000">
      <w:pPr>
        <w:ind w:left="2760"/>
      </w:pPr>
      <w:r>
        <w:t>调用CommCCDLSCI数据Send函数；</w:t>
      </w:r>
    </w:p>
    <w:p w:rsidR="00496462" w:rsidRDefault="00000000">
      <w:pPr>
        <w:ind w:left="2760"/>
      </w:pPr>
      <w:r>
        <w:t>延时指定微秒数；</w:t>
      </w:r>
    </w:p>
    <w:p w:rsidR="00496462" w:rsidRDefault="00000000">
      <w:pPr>
        <w:ind w:left="2760"/>
      </w:pPr>
      <w:r>
        <w:t>喂狗复位看门狗；</w:t>
      </w:r>
    </w:p>
    <w:p w:rsidR="00496462" w:rsidRDefault="00000000">
      <w:pPr>
        <w:ind w:left="2760"/>
      </w:pPr>
      <w:r>
        <w:t>将补发等待计数与1U之和写入补发等待计数；</w:t>
      </w:r>
    </w:p>
    <w:p w:rsidR="00496462" w:rsidRDefault="00000000">
      <w:pPr>
        <w:ind w:left="2400"/>
      </w:pPr>
      <w:r>
        <w:lastRenderedPageBreak/>
        <w:t>END WHILE</w:t>
      </w:r>
    </w:p>
    <w:p w:rsidR="00496462" w:rsidRDefault="00000000">
      <w:pPr>
        <w:ind w:left="2400"/>
      </w:pPr>
      <w:r>
        <w:t>延时指定微秒数；</w:t>
      </w:r>
    </w:p>
    <w:p w:rsidR="00496462" w:rsidRDefault="00000000">
      <w:pPr>
        <w:ind w:left="2040"/>
      </w:pPr>
      <w:r>
        <w:t>NEXT</w:t>
      </w:r>
    </w:p>
    <w:p w:rsidR="00496462" w:rsidRDefault="00000000">
      <w:pPr>
        <w:ind w:left="2040"/>
      </w:pPr>
      <w:r>
        <w:t>返回 有效；</w:t>
      </w:r>
    </w:p>
    <w:p w:rsidR="00496462" w:rsidRDefault="00000000">
      <w:pPr>
        <w:ind w:left="1680"/>
      </w:pPr>
      <w:r>
        <w:t>END IF</w:t>
      </w:r>
    </w:p>
    <w:p w:rsidR="00496462" w:rsidRDefault="00000000">
      <w:pPr>
        <w:ind w:left="1320"/>
      </w:pPr>
      <w:r>
        <w:t>ELSE</w:t>
      </w:r>
    </w:p>
    <w:p w:rsidR="00496462" w:rsidRDefault="00000000">
      <w:pPr>
        <w:ind w:left="1680"/>
      </w:pPr>
      <w:r>
        <w:t>置心跳基线有效标志为有效；</w:t>
      </w:r>
    </w:p>
    <w:p w:rsidR="00496462" w:rsidRDefault="00000000">
      <w:pPr>
        <w:ind w:left="1320"/>
      </w:pPr>
      <w:r>
        <w:t>END IF</w:t>
      </w:r>
    </w:p>
    <w:p w:rsidR="00496462" w:rsidRDefault="00000000">
      <w:pPr>
        <w:ind w:left="1320"/>
      </w:pPr>
      <w:r>
        <w:t>将对端基础帧中的CPLD心跳字写入上一拍心跳值；</w:t>
      </w:r>
    </w:p>
    <w:p w:rsidR="00496462" w:rsidRDefault="00000000">
      <w:pPr>
        <w:ind w:left="960"/>
      </w:pPr>
      <w:r>
        <w:t>NEXT</w:t>
      </w:r>
    </w:p>
    <w:p w:rsidR="00496462" w:rsidRDefault="00000000">
      <w:pPr>
        <w:ind w:left="960"/>
      </w:pPr>
      <w:r>
        <w:t>返回 无效；</w:t>
      </w:r>
    </w:p>
    <w:p w:rsidR="00496462" w:rsidRDefault="00000000">
      <w:pPr>
        <w:pStyle w:val="4"/>
      </w:pPr>
      <w:r>
        <w:t>用户初始化（</w:t>
      </w:r>
      <w:r>
        <w:t>D/R_SDD01_002_007</w:t>
      </w:r>
      <w:r>
        <w:t>）</w:t>
      </w:r>
    </w:p>
    <w:p w:rsidR="00496462" w:rsidRDefault="00000000">
      <w:pPr>
        <w:ind w:left="480"/>
      </w:pPr>
      <w:r>
        <w:t>a) 函数原型</w:t>
      </w:r>
    </w:p>
    <w:p w:rsidR="00496462" w:rsidRDefault="00000000">
      <w:pPr>
        <w:ind w:left="960"/>
      </w:pPr>
      <w:r>
        <w:t>static void UsrInit(void)</w:t>
      </w:r>
    </w:p>
    <w:p w:rsidR="00496462" w:rsidRDefault="00000000">
      <w:pPr>
        <w:ind w:left="480"/>
      </w:pPr>
      <w:r>
        <w:t>b) 功能说明</w:t>
      </w:r>
    </w:p>
    <w:p w:rsidR="00496462" w:rsidRDefault="00000000">
      <w:pPr>
        <w:ind w:left="960"/>
      </w:pPr>
      <w:r>
        <w:t>执行用户级外设初始化：429通道初始化、ADC启动、控制模块默认输出与初始状态机建立</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【初始化两路429通道，每路职责不同】调用429RIU初始化函数；</w:t>
      </w:r>
    </w:p>
    <w:p w:rsidR="00496462" w:rsidRDefault="00000000">
      <w:pPr>
        <w:ind w:left="960"/>
      </w:pPr>
      <w:r>
        <w:t>调用429RIU初始化函数；</w:t>
      </w:r>
    </w:p>
    <w:p w:rsidR="00496462" w:rsidRDefault="00000000">
      <w:pPr>
        <w:ind w:left="960"/>
      </w:pPr>
      <w:r>
        <w:t>启动ADC转换；</w:t>
      </w:r>
    </w:p>
    <w:p w:rsidR="00496462" w:rsidRDefault="00000000">
      <w:pPr>
        <w:ind w:left="960"/>
      </w:pPr>
      <w:r>
        <w:t>建立控制模块默认输出和初始状态机；</w:t>
      </w:r>
    </w:p>
    <w:p w:rsidR="00496462" w:rsidRDefault="00000000">
      <w:pPr>
        <w:pStyle w:val="4"/>
      </w:pPr>
      <w:r>
        <w:t>冷启动系统初始化入口（</w:t>
      </w:r>
      <w:r>
        <w:t>D/R_SDD01_002_008</w:t>
      </w:r>
      <w:r>
        <w:t>）</w:t>
      </w:r>
    </w:p>
    <w:p w:rsidR="00496462" w:rsidRDefault="00000000">
      <w:pPr>
        <w:ind w:left="480"/>
      </w:pPr>
      <w:r>
        <w:t>a) 函数原型</w:t>
      </w:r>
    </w:p>
    <w:p w:rsidR="00496462" w:rsidRDefault="00000000">
      <w:pPr>
        <w:ind w:left="960"/>
      </w:pPr>
      <w:r>
        <w:t>void Init(void)</w:t>
      </w:r>
    </w:p>
    <w:p w:rsidR="00496462" w:rsidRDefault="00000000">
      <w:pPr>
        <w:ind w:left="480"/>
      </w:pPr>
      <w:r>
        <w:t>b) 功能说明</w:t>
      </w:r>
    </w:p>
    <w:p w:rsidR="00496462" w:rsidRDefault="00000000">
      <w:pPr>
        <w:ind w:left="960"/>
      </w:pPr>
      <w:r>
        <w:t>系统入口初始化：完成中断/时钟/看门狗底层配置后，依次执行CPLD握手、长/短同步、主备判定与控制权提交</w:t>
      </w:r>
    </w:p>
    <w:p w:rsidR="00496462" w:rsidRDefault="00000000">
      <w:pPr>
        <w:ind w:left="480"/>
      </w:pPr>
      <w:r>
        <w:lastRenderedPageBreak/>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13 局部数据元素</w:t>
      </w:r>
    </w:p>
    <w:tbl>
      <w:tblPr>
        <w:tblStyle w:val="aff1"/>
        <w:tblW w:w="0" w:type="auto"/>
        <w:tblLook w:val="04A0" w:firstRow="1" w:lastRow="0" w:firstColumn="1" w:lastColumn="0" w:noHBand="0" w:noVBand="1"/>
      </w:tblPr>
      <w:tblGrid>
        <w:gridCol w:w="1872"/>
        <w:gridCol w:w="2256"/>
        <w:gridCol w:w="2856"/>
        <w:gridCol w:w="187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延时计数器</w:t>
            </w:r>
          </w:p>
        </w:tc>
        <w:tc>
          <w:tcPr>
            <w:tcW w:w="2160" w:type="dxa"/>
          </w:tcPr>
          <w:p w:rsidR="00496462" w:rsidRDefault="00000000">
            <w:r>
              <w:t>l_delayCnt_u16</w:t>
            </w:r>
          </w:p>
        </w:tc>
        <w:tc>
          <w:tcPr>
            <w:tcW w:w="2160" w:type="dxa"/>
          </w:tcPr>
          <w:p w:rsidR="00496462" w:rsidRDefault="00000000">
            <w:r>
              <w:t>Uint16</w:t>
            </w:r>
          </w:p>
        </w:tc>
        <w:tc>
          <w:tcPr>
            <w:tcW w:w="2160" w:type="dxa"/>
          </w:tcPr>
          <w:p w:rsidR="00496462" w:rsidRDefault="00000000">
            <w:r>
              <w:t>累计延时计数</w:t>
            </w:r>
          </w:p>
        </w:tc>
      </w:tr>
      <w:tr w:rsidR="00496462">
        <w:trPr>
          <w:cantSplit/>
        </w:trPr>
        <w:tc>
          <w:tcPr>
            <w:tcW w:w="2160" w:type="dxa"/>
          </w:tcPr>
          <w:p w:rsidR="00496462" w:rsidRDefault="00000000">
            <w:r>
              <w:t>启动模式标志</w:t>
            </w:r>
          </w:p>
        </w:tc>
        <w:tc>
          <w:tcPr>
            <w:tcW w:w="2160" w:type="dxa"/>
          </w:tcPr>
          <w:p w:rsidR="00496462" w:rsidRDefault="00000000">
            <w:r>
              <w:t>l_startUpMode_u16</w:t>
            </w:r>
          </w:p>
        </w:tc>
        <w:tc>
          <w:tcPr>
            <w:tcW w:w="2160" w:type="dxa"/>
          </w:tcPr>
          <w:p w:rsidR="00496462" w:rsidRDefault="00000000">
            <w:r>
              <w:t>Uint16</w:t>
            </w:r>
          </w:p>
        </w:tc>
        <w:tc>
          <w:tcPr>
            <w:tcW w:w="2160" w:type="dxa"/>
          </w:tcPr>
          <w:p w:rsidR="00496462" w:rsidRDefault="00000000">
            <w:r>
              <w:t>判断冷启动或热启动路径</w:t>
            </w:r>
          </w:p>
        </w:tc>
      </w:tr>
      <w:tr w:rsidR="00496462">
        <w:trPr>
          <w:cantSplit/>
        </w:trPr>
        <w:tc>
          <w:tcPr>
            <w:tcW w:w="2160" w:type="dxa"/>
          </w:tcPr>
          <w:p w:rsidR="00496462" w:rsidRDefault="00000000">
            <w:r>
              <w:t>同步数据结构</w:t>
            </w:r>
          </w:p>
        </w:tc>
        <w:tc>
          <w:tcPr>
            <w:tcW w:w="2160" w:type="dxa"/>
          </w:tcPr>
          <w:p w:rsidR="00496462" w:rsidRDefault="00000000">
            <w:r>
              <w:t>l_syncResult_t</w:t>
            </w:r>
          </w:p>
        </w:tc>
        <w:tc>
          <w:tcPr>
            <w:tcW w:w="2160" w:type="dxa"/>
          </w:tcPr>
          <w:p w:rsidR="00496462" w:rsidRDefault="00000000">
            <w:r>
              <w:t>SynWholeInform_TypeDef</w:t>
            </w:r>
          </w:p>
        </w:tc>
        <w:tc>
          <w:tcPr>
            <w:tcW w:w="2160" w:type="dxa"/>
          </w:tcPr>
          <w:p w:rsidR="00496462" w:rsidRDefault="00000000">
            <w:r>
              <w:t>获取长同步结果并判断同步状态</w:t>
            </w:r>
          </w:p>
        </w:tc>
      </w:tr>
    </w:tbl>
    <w:p w:rsidR="00496462" w:rsidRDefault="00000000">
      <w:pPr>
        <w:ind w:left="480"/>
      </w:pPr>
      <w:r>
        <w:t>e) 逻辑/流程图</w:t>
      </w:r>
    </w:p>
    <w:p w:rsidR="00496462" w:rsidRDefault="00000000">
      <w:pPr>
        <w:ind w:left="960"/>
      </w:pPr>
      <w:r>
        <w:t>关闭全局中断；</w:t>
      </w:r>
    </w:p>
    <w:p w:rsidR="00496462" w:rsidRDefault="00000000">
      <w:pPr>
        <w:ind w:left="960"/>
      </w:pPr>
      <w:r>
        <w:t>执行早期冷启动复位判断；</w:t>
      </w:r>
    </w:p>
    <w:p w:rsidR="00496462" w:rsidRDefault="00000000">
      <w:pPr>
        <w:ind w:left="960"/>
      </w:pPr>
      <w:r>
        <w:t>关闭看门狗；</w:t>
      </w:r>
    </w:p>
    <w:p w:rsidR="00496462" w:rsidRDefault="00000000">
      <w:pPr>
        <w:ind w:left="960"/>
      </w:pPr>
      <w:r>
        <w:t>使能外设时钟；</w:t>
      </w:r>
    </w:p>
    <w:p w:rsidR="00496462" w:rsidRDefault="00000000">
      <w:pPr>
        <w:ind w:left="960"/>
      </w:pPr>
      <w:r>
        <w:t>允许受保护寄存器写入；</w:t>
      </w:r>
    </w:p>
    <w:p w:rsidR="00496462" w:rsidRDefault="00000000">
      <w:pPr>
        <w:ind w:left="960"/>
      </w:pPr>
      <w:r>
        <w:t>将关闭写入不可屏蔽中断寄存器的使能；</w:t>
      </w:r>
    </w:p>
    <w:p w:rsidR="00496462" w:rsidRDefault="00000000">
      <w:pPr>
        <w:ind w:left="960"/>
      </w:pPr>
      <w:r>
        <w:t>禁止受保护寄存器写入；</w:t>
      </w:r>
    </w:p>
    <w:p w:rsidR="00496462" w:rsidRDefault="00000000">
      <w:pPr>
        <w:ind w:left="960"/>
      </w:pPr>
      <w:r>
        <w:t>调用eCan初始化函数；</w:t>
      </w:r>
    </w:p>
    <w:p w:rsidR="00496462" w:rsidRDefault="00000000">
      <w:pPr>
        <w:ind w:left="960"/>
      </w:pPr>
      <w:r>
        <w:t>完成RAM函数拷贝；</w:t>
      </w:r>
    </w:p>
    <w:p w:rsidR="00496462" w:rsidRDefault="00000000">
      <w:pPr>
        <w:ind w:left="960"/>
      </w:pPr>
      <w:r>
        <w:t>调用闪存初始化函数；</w:t>
      </w:r>
    </w:p>
    <w:p w:rsidR="00496462" w:rsidRDefault="00000000">
      <w:pPr>
        <w:ind w:left="960"/>
      </w:pPr>
      <w:r>
        <w:t>调用用户初始化函数(UsrInit)；</w:t>
      </w:r>
    </w:p>
    <w:p w:rsidR="00496462" w:rsidRDefault="00000000">
      <w:pPr>
        <w:ind w:left="960"/>
      </w:pPr>
      <w:r>
        <w:t>使能DSP片上看门狗；</w:t>
      </w:r>
    </w:p>
    <w:p w:rsidR="00496462" w:rsidRDefault="00000000">
      <w:pPr>
        <w:ind w:left="960"/>
      </w:pPr>
      <w:r>
        <w:t>调用启动CPU定时器0函数；</w:t>
      </w:r>
    </w:p>
    <w:p w:rsidR="00496462" w:rsidRDefault="00000000">
      <w:pPr>
        <w:ind w:left="960"/>
      </w:pPr>
      <w:r>
        <w:t>调用启动CPU定时器1函数；</w:t>
      </w:r>
    </w:p>
    <w:p w:rsidR="00496462" w:rsidRDefault="00000000">
      <w:pPr>
        <w:ind w:left="960"/>
      </w:pPr>
      <w:r>
        <w:t>调用启动CPU定时器2函数；</w:t>
      </w:r>
    </w:p>
    <w:p w:rsidR="00496462" w:rsidRDefault="00000000">
      <w:pPr>
        <w:ind w:left="960"/>
      </w:pPr>
      <w:r>
        <w:t>打开NMI中断；</w:t>
      </w:r>
    </w:p>
    <w:p w:rsidR="00496462" w:rsidRDefault="00000000">
      <w:pPr>
        <w:ind w:left="960"/>
      </w:pPr>
      <w:r>
        <w:t>将打开写入不可屏蔽中断寄存器的使能；</w:t>
      </w:r>
    </w:p>
    <w:p w:rsidR="00496462" w:rsidRDefault="00000000">
      <w:pPr>
        <w:ind w:left="960"/>
      </w:pPr>
      <w:r>
        <w:t>禁止受保护寄存器写入；</w:t>
      </w:r>
    </w:p>
    <w:p w:rsidR="00496462" w:rsidRDefault="00000000">
      <w:pPr>
        <w:ind w:left="960"/>
      </w:pPr>
      <w:r>
        <w:t>使能全局中断；</w:t>
      </w:r>
    </w:p>
    <w:p w:rsidR="00496462" w:rsidRDefault="00000000">
      <w:pPr>
        <w:ind w:left="960"/>
      </w:pPr>
      <w:r>
        <w:t>调用系统时间计数获取函数并写入状态；</w:t>
      </w:r>
    </w:p>
    <w:p w:rsidR="00496462" w:rsidRDefault="00000000">
      <w:pPr>
        <w:ind w:left="960"/>
      </w:pPr>
      <w:r>
        <w:lastRenderedPageBreak/>
        <w:t>通道内CPLD握手；</w:t>
      </w:r>
    </w:p>
    <w:p w:rsidR="00496462" w:rsidRDefault="00000000">
      <w:pPr>
        <w:ind w:left="960"/>
      </w:pPr>
      <w:r>
        <w:t>IF 保存初始化阶段“上电与CPLD握手”最终结果有效时</w:t>
      </w:r>
    </w:p>
    <w:p w:rsidR="00496462" w:rsidRDefault="00000000">
      <w:pPr>
        <w:ind w:left="1320"/>
      </w:pPr>
      <w:r>
        <w:t>仅在确认CPLD已上电且总线握手成功后，再读取/回写启动标志；</w:t>
      </w:r>
    </w:p>
    <w:p w:rsidR="00496462" w:rsidRDefault="00000000">
      <w:pPr>
        <w:ind w:left="960"/>
      </w:pPr>
      <w:r>
        <w:t>END IF</w:t>
      </w:r>
    </w:p>
    <w:p w:rsidR="00496462" w:rsidRDefault="00000000">
      <w:pPr>
        <w:ind w:left="960"/>
      </w:pPr>
      <w:r>
        <w:t>调用冷热启动模式获取函数并写入启动模式标志；</w:t>
      </w:r>
    </w:p>
    <w:p w:rsidR="00496462" w:rsidRDefault="00000000">
      <w:pPr>
        <w:ind w:left="960"/>
      </w:pPr>
      <w:r>
        <w:t>IF 启动模式标志 等于 上电冷启动时</w:t>
      </w:r>
    </w:p>
    <w:p w:rsidR="00496462" w:rsidRDefault="00000000">
      <w:pPr>
        <w:ind w:left="1320"/>
      </w:pPr>
      <w:r>
        <w:t>长同步；</w:t>
      </w:r>
    </w:p>
    <w:p w:rsidR="00496462" w:rsidRDefault="00000000">
      <w:pPr>
        <w:ind w:left="1320"/>
      </w:pPr>
      <w:r>
        <w:t>调用同步类型数据获取函数(长同步)，结果写入同步数据结构；</w:t>
      </w:r>
    </w:p>
    <w:p w:rsidR="00496462" w:rsidRDefault="00000000">
      <w:pPr>
        <w:ind w:left="960"/>
      </w:pPr>
      <w:r>
        <w:t>ELSE</w:t>
      </w:r>
    </w:p>
    <w:p w:rsidR="00496462" w:rsidRDefault="00000000">
      <w:pPr>
        <w:ind w:left="1320"/>
      </w:pPr>
      <w:r>
        <w:t>将同步故障写入故障码的同步结果；</w:t>
      </w:r>
    </w:p>
    <w:p w:rsidR="00496462" w:rsidRDefault="00000000">
      <w:pPr>
        <w:ind w:left="960"/>
      </w:pPr>
      <w:r>
        <w:t>END IF</w:t>
      </w:r>
    </w:p>
    <w:p w:rsidR="00496462" w:rsidRDefault="00000000">
      <w:pPr>
        <w:ind w:left="960"/>
      </w:pPr>
      <w:r>
        <w:t>WHILE 延时计数器 小于 长同步后的稳定等待次数时</w:t>
      </w:r>
    </w:p>
    <w:p w:rsidR="00496462" w:rsidRDefault="00000000">
      <w:pPr>
        <w:ind w:left="1320"/>
      </w:pPr>
      <w:r>
        <w:t>调用看门狗喂狗 函数；</w:t>
      </w:r>
    </w:p>
    <w:p w:rsidR="00496462" w:rsidRDefault="00000000">
      <w:pPr>
        <w:ind w:left="1320"/>
      </w:pPr>
      <w:r>
        <w:t>调用微秒延时函数；</w:t>
      </w:r>
    </w:p>
    <w:p w:rsidR="00496462" w:rsidRDefault="00000000">
      <w:pPr>
        <w:ind w:left="1320"/>
      </w:pPr>
      <w:r>
        <w:t>将延时计数器与1U之和写入延时计数器；</w:t>
      </w:r>
    </w:p>
    <w:p w:rsidR="00496462" w:rsidRDefault="00000000">
      <w:pPr>
        <w:ind w:left="960"/>
      </w:pPr>
      <w:r>
        <w:t>END WHILE</w:t>
      </w:r>
    </w:p>
    <w:p w:rsidR="00496462" w:rsidRDefault="00000000">
      <w:pPr>
        <w:ind w:left="960"/>
      </w:pPr>
      <w:r>
        <w:t>调用CPLD检查更新函数；</w:t>
      </w:r>
    </w:p>
    <w:p w:rsidR="00496462" w:rsidRDefault="00000000">
      <w:pPr>
        <w:ind w:left="960"/>
      </w:pPr>
      <w:r>
        <w:t>IF 启动模式标志 等于 上电冷启动时</w:t>
      </w:r>
    </w:p>
    <w:p w:rsidR="00496462" w:rsidRDefault="00000000">
      <w:pPr>
        <w:ind w:left="1320"/>
      </w:pPr>
      <w:r>
        <w:t>IF 故障码的同步结果 等于 同步正常时</w:t>
      </w:r>
    </w:p>
    <w:p w:rsidR="00496462" w:rsidRDefault="00000000">
      <w:pPr>
        <w:ind w:left="1680"/>
      </w:pPr>
      <w:r>
        <w:t>IF CCDL校验结果有效时</w:t>
      </w:r>
    </w:p>
    <w:p w:rsidR="00496462" w:rsidRDefault="00000000">
      <w:pPr>
        <w:ind w:left="2040"/>
      </w:pPr>
      <w:r>
        <w:t>置保存初始化阶段“通道间握手(长同步+CCDL心跳)”最终结果为有效；</w:t>
      </w:r>
    </w:p>
    <w:p w:rsidR="00496462" w:rsidRDefault="00000000">
      <w:pPr>
        <w:ind w:left="1680"/>
      </w:pPr>
      <w:r>
        <w:t>ELSE</w:t>
      </w:r>
    </w:p>
    <w:p w:rsidR="00496462" w:rsidRDefault="00000000">
      <w:pPr>
        <w:ind w:left="2040"/>
      </w:pPr>
      <w:r>
        <w:t>置保存初始化阶段“通道间握手(长同步+CCDL心跳)”最终结果为无效；</w:t>
      </w:r>
    </w:p>
    <w:p w:rsidR="00496462" w:rsidRDefault="00000000">
      <w:pPr>
        <w:ind w:left="1680"/>
      </w:pPr>
      <w:r>
        <w:t>END IF</w:t>
      </w:r>
    </w:p>
    <w:p w:rsidR="00496462" w:rsidRDefault="00000000">
      <w:pPr>
        <w:ind w:left="1320"/>
      </w:pPr>
      <w:r>
        <w:t>ELSE</w:t>
      </w:r>
    </w:p>
    <w:p w:rsidR="00496462" w:rsidRDefault="00000000">
      <w:pPr>
        <w:ind w:left="1680"/>
      </w:pPr>
      <w:r>
        <w:t>置保存初始化阶段“通道间握手(长同步+CCDL心跳)”最终结果为无效；</w:t>
      </w:r>
    </w:p>
    <w:p w:rsidR="00496462" w:rsidRDefault="00000000">
      <w:pPr>
        <w:ind w:left="1320"/>
      </w:pPr>
      <w:r>
        <w:t>END IF</w:t>
      </w:r>
    </w:p>
    <w:p w:rsidR="00496462" w:rsidRDefault="00000000">
      <w:pPr>
        <w:ind w:left="1320"/>
      </w:pPr>
      <w:r>
        <w:t>调用上电自检测函数；</w:t>
      </w:r>
    </w:p>
    <w:p w:rsidR="00496462" w:rsidRDefault="00000000">
      <w:pPr>
        <w:ind w:left="1320"/>
      </w:pPr>
      <w:r>
        <w:t>调用主备类型判定函数；</w:t>
      </w:r>
    </w:p>
    <w:p w:rsidR="00496462" w:rsidRDefault="00000000">
      <w:pPr>
        <w:ind w:left="1320"/>
      </w:pPr>
      <w:r>
        <w:lastRenderedPageBreak/>
        <w:t>IF 保存初始化阶段"通道间握手(长同步+CCDL心跳)"最终结果有效时</w:t>
      </w:r>
    </w:p>
    <w:p w:rsidR="00496462" w:rsidRDefault="00000000">
      <w:pPr>
        <w:ind w:left="1680"/>
      </w:pPr>
      <w:r>
        <w:t>调用冷启动主通道轮值提交函数；</w:t>
      </w:r>
    </w:p>
    <w:p w:rsidR="00496462" w:rsidRDefault="00000000">
      <w:pPr>
        <w:ind w:left="1320"/>
      </w:pPr>
      <w:r>
        <w:t>END IF</w:t>
      </w:r>
    </w:p>
    <w:p w:rsidR="00496462" w:rsidRDefault="00000000">
      <w:pPr>
        <w:ind w:left="960"/>
      </w:pPr>
      <w:r>
        <w:t>ELSE</w:t>
      </w:r>
    </w:p>
    <w:p w:rsidR="00496462" w:rsidRDefault="00000000">
      <w:pPr>
        <w:ind w:left="1320"/>
      </w:pPr>
      <w:r>
        <w:t>调用CCDL校验函数并写入保存初始化阶段“通道间握手(长同步+CCDL心跳)”最终结果；</w:t>
      </w:r>
    </w:p>
    <w:p w:rsidR="00496462" w:rsidRDefault="00000000">
      <w:pPr>
        <w:ind w:left="1320"/>
      </w:pPr>
      <w:r>
        <w:t>调用热复位路径下的初始化函数；</w:t>
      </w:r>
    </w:p>
    <w:p w:rsidR="00496462" w:rsidRDefault="00000000">
      <w:pPr>
        <w:ind w:left="1320"/>
      </w:pPr>
      <w:r>
        <w:t>调用主备类型判定函数；</w:t>
      </w:r>
    </w:p>
    <w:p w:rsidR="00496462" w:rsidRDefault="00000000">
      <w:pPr>
        <w:ind w:left="960"/>
      </w:pPr>
      <w:r>
        <w:t>END IF</w:t>
      </w:r>
    </w:p>
    <w:p w:rsidR="00496462" w:rsidRDefault="00000000">
      <w:pPr>
        <w:ind w:left="960"/>
      </w:pPr>
      <w:r>
        <w:t>IF 上电冷启动 等于 启动模式标志时</w:t>
      </w:r>
    </w:p>
    <w:p w:rsidR="00496462" w:rsidRDefault="00000000">
      <w:pPr>
        <w:ind w:left="1320"/>
      </w:pPr>
      <w:r>
        <w:t>短同步；</w:t>
      </w:r>
    </w:p>
    <w:p w:rsidR="00496462" w:rsidRDefault="00000000">
      <w:pPr>
        <w:ind w:left="960"/>
      </w:pPr>
      <w:r>
        <w:t>END IF</w:t>
      </w:r>
    </w:p>
    <w:p w:rsidR="00496462" w:rsidRDefault="00000000">
      <w:pPr>
        <w:pStyle w:val="3"/>
      </w:pPr>
      <w:r>
        <w:t>位</w:t>
      </w:r>
      <w:r>
        <w:t>Common</w:t>
      </w:r>
      <w:r>
        <w:t>（</w:t>
      </w:r>
      <w:r>
        <w:t>D/R_SDD01_003</w:t>
      </w:r>
      <w:r>
        <w:t>）</w:t>
      </w:r>
    </w:p>
    <w:p w:rsidR="00496462" w:rsidRDefault="00000000">
      <w:r>
        <w:t>本模块存放的函数见下表。</w:t>
      </w:r>
    </w:p>
    <w:p w:rsidR="00496462" w:rsidRDefault="00000000">
      <w:pPr>
        <w:jc w:val="center"/>
      </w:pPr>
      <w:r>
        <w:rPr>
          <w:b/>
        </w:rPr>
        <w:t>表 14 位Common模块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位Common</w:t>
            </w:r>
          </w:p>
        </w:tc>
        <w:tc>
          <w:tcPr>
            <w:tcW w:w="2160" w:type="dxa"/>
            <w:vMerge w:val="restart"/>
          </w:tcPr>
          <w:p w:rsidR="00496462" w:rsidRDefault="00000000">
            <w:r>
              <w:t>D/R_SDD01_003</w:t>
            </w:r>
          </w:p>
        </w:tc>
        <w:tc>
          <w:tcPr>
            <w:tcW w:w="2160" w:type="dxa"/>
          </w:tcPr>
          <w:p w:rsidR="00496462" w:rsidRDefault="00000000">
            <w:r>
              <w:t>检测框架初始化</w:t>
            </w:r>
          </w:p>
        </w:tc>
        <w:tc>
          <w:tcPr>
            <w:tcW w:w="2160" w:type="dxa"/>
          </w:tcPr>
          <w:p w:rsidR="00496462" w:rsidRDefault="00000000">
            <w:r>
              <w:t>D/R_SDD01_003_001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位状态获取</w:t>
            </w:r>
          </w:p>
        </w:tc>
        <w:tc>
          <w:tcPr>
            <w:tcW w:w="2160" w:type="dxa"/>
          </w:tcPr>
          <w:p w:rsidR="00496462" w:rsidRDefault="00000000">
            <w:r>
              <w:t>D/R_SDD01_003_002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检测状态更新</w:t>
            </w:r>
          </w:p>
        </w:tc>
        <w:tc>
          <w:tcPr>
            <w:tcW w:w="2160" w:type="dxa"/>
          </w:tcPr>
          <w:p w:rsidR="00496462" w:rsidRDefault="00000000">
            <w:r>
              <w:t>D/R_SDD01_003_003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共用电源检测</w:t>
            </w:r>
          </w:p>
        </w:tc>
        <w:tc>
          <w:tcPr>
            <w:tcW w:w="2160" w:type="dxa"/>
          </w:tcPr>
          <w:p w:rsidR="00496462" w:rsidRDefault="00000000">
            <w:r>
              <w:t>D/R_SDD01_003_004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AD获取</w:t>
            </w:r>
          </w:p>
        </w:tc>
        <w:tc>
          <w:tcPr>
            <w:tcW w:w="2160" w:type="dxa"/>
          </w:tcPr>
          <w:p w:rsidR="00496462" w:rsidRDefault="00000000">
            <w:r>
              <w:t>D/R_SDD01_003_005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429回绕比对获取</w:t>
            </w:r>
          </w:p>
        </w:tc>
        <w:tc>
          <w:tcPr>
            <w:tcW w:w="2160" w:type="dxa"/>
          </w:tcPr>
          <w:p w:rsidR="00496462" w:rsidRDefault="00000000">
            <w:r>
              <w:t>D/R_SDD01_003_006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检测项正常数获取</w:t>
            </w:r>
          </w:p>
        </w:tc>
        <w:tc>
          <w:tcPr>
            <w:tcW w:w="2160" w:type="dxa"/>
          </w:tcPr>
          <w:p w:rsidR="00496462" w:rsidRDefault="00000000">
            <w:r>
              <w:t>D/R_SDD01_003_007</w:t>
            </w:r>
          </w:p>
        </w:tc>
      </w:tr>
    </w:tbl>
    <w:p w:rsidR="00496462" w:rsidRDefault="00000000">
      <w:pPr>
        <w:pStyle w:val="4"/>
      </w:pPr>
      <w:r>
        <w:t>检测框架初始化（</w:t>
      </w:r>
      <w:r>
        <w:t>D/R_SDD01_003_001</w:t>
      </w:r>
      <w:r>
        <w:t>）</w:t>
      </w:r>
    </w:p>
    <w:p w:rsidR="00496462" w:rsidRDefault="00000000">
      <w:pPr>
        <w:ind w:left="480"/>
      </w:pPr>
      <w:r>
        <w:t>a) 函数原型</w:t>
      </w:r>
    </w:p>
    <w:p w:rsidR="00496462" w:rsidRDefault="00000000">
      <w:pPr>
        <w:ind w:left="960"/>
      </w:pPr>
      <w:r>
        <w:t>void BITCommonCtxInit(Uint32 *vp_resultBits_u32,</w:t>
      </w:r>
      <w:r>
        <w:br/>
        <w:t xml:space="preserve">                     Uint16 *vp_faultLevel_u16)</w:t>
      </w:r>
    </w:p>
    <w:p w:rsidR="00496462" w:rsidRDefault="00000000">
      <w:pPr>
        <w:ind w:left="480"/>
      </w:pPr>
      <w:r>
        <w:t>b) 功能说明</w:t>
      </w:r>
    </w:p>
    <w:p w:rsidR="00496462" w:rsidRDefault="00000000">
      <w:pPr>
        <w:ind w:left="960"/>
      </w:pPr>
      <w:r>
        <w:t>设置当前上下文（由PBIT/IFBIT/MBIT初始化时调用一次）；记录结果位指针与故障等级指针，供后续状态更新共用</w:t>
      </w:r>
    </w:p>
    <w:p w:rsidR="00496462" w:rsidRDefault="00000000">
      <w:pPr>
        <w:ind w:left="480"/>
      </w:pPr>
      <w:r>
        <w:t>c) 输入/输出元素</w:t>
      </w:r>
    </w:p>
    <w:p w:rsidR="00496462" w:rsidRDefault="00000000">
      <w:pPr>
        <w:jc w:val="center"/>
      </w:pPr>
      <w:r>
        <w:rPr>
          <w:b/>
        </w:rPr>
        <w:lastRenderedPageBreak/>
        <w:t>表 15 输入/输出元素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结果位指针</w:t>
            </w:r>
          </w:p>
        </w:tc>
        <w:tc>
          <w:tcPr>
            <w:tcW w:w="2160" w:type="dxa"/>
          </w:tcPr>
          <w:p w:rsidR="00496462" w:rsidRDefault="00000000">
            <w:r>
              <w:t>vp_resultBits_u32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故障等级指针</w:t>
            </w:r>
          </w:p>
        </w:tc>
        <w:tc>
          <w:tcPr>
            <w:tcW w:w="2160" w:type="dxa"/>
          </w:tcPr>
          <w:p w:rsidR="00496462" w:rsidRDefault="00000000">
            <w:r>
              <w:t>vp_faultLevel_u16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保存结果位指针到上下文（用于将检测项状态位写入结果位域）</w:t>
      </w:r>
    </w:p>
    <w:p w:rsidR="00496462" w:rsidRDefault="00000000">
      <w:pPr>
        <w:ind w:left="960"/>
      </w:pPr>
      <w:r>
        <w:t>保存故障等级指针到上下文（用于将检测项故障等级写入故障等级缓存）</w:t>
      </w:r>
    </w:p>
    <w:p w:rsidR="00496462" w:rsidRDefault="00000000">
      <w:pPr>
        <w:pStyle w:val="4"/>
      </w:pPr>
      <w:r>
        <w:t>位状态获取（</w:t>
      </w:r>
      <w:r>
        <w:t>D/R_SDD01_003_002</w:t>
      </w:r>
      <w:r>
        <w:t>）</w:t>
      </w:r>
    </w:p>
    <w:p w:rsidR="00496462" w:rsidRDefault="00000000">
      <w:pPr>
        <w:ind w:left="480"/>
      </w:pPr>
      <w:r>
        <w:t>a) 函数原型</w:t>
      </w:r>
    </w:p>
    <w:p w:rsidR="00496462" w:rsidRDefault="00000000">
      <w:pPr>
        <w:ind w:left="960"/>
      </w:pPr>
      <w:r>
        <w:t>Uint32 BITCommonInfoGet(const BITCommonData_t *vp_data_t,</w:t>
      </w:r>
      <w:r>
        <w:br/>
        <w:t xml:space="preserve">                        Uint16 v_num_u16,</w:t>
      </w:r>
      <w:r>
        <w:br/>
        <w:t xml:space="preserve">                        Uint16 v_index_u16)</w:t>
      </w:r>
    </w:p>
    <w:p w:rsidR="00496462" w:rsidRDefault="00000000">
      <w:pPr>
        <w:ind w:left="480"/>
      </w:pPr>
      <w:r>
        <w:t>b) 功能说明</w:t>
      </w:r>
    </w:p>
    <w:p w:rsidR="00496462" w:rsidRDefault="00000000">
      <w:pPr>
        <w:ind w:left="960"/>
      </w:pPr>
      <w:r>
        <w:t>查询BIT检测项当前状态：根据索引读取检测项数据并返回其当前状态位（OK/ERR）</w:t>
      </w:r>
    </w:p>
    <w:p w:rsidR="00496462" w:rsidRDefault="00000000">
      <w:pPr>
        <w:ind w:left="480"/>
      </w:pPr>
      <w:r>
        <w:t>c) 输入/输出元素</w:t>
      </w:r>
    </w:p>
    <w:p w:rsidR="00496462" w:rsidRDefault="00000000">
      <w:pPr>
        <w:jc w:val="center"/>
      </w:pPr>
      <w:r>
        <w:rPr>
          <w:b/>
        </w:rPr>
        <w:t>表 16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位状态数据</w:t>
            </w:r>
          </w:p>
        </w:tc>
        <w:tc>
          <w:tcPr>
            <w:tcW w:w="2160" w:type="dxa"/>
          </w:tcPr>
          <w:p w:rsidR="00496462" w:rsidRDefault="00000000">
            <w:r>
              <w:t>vp_data_t</w:t>
            </w:r>
          </w:p>
        </w:tc>
        <w:tc>
          <w:tcPr>
            <w:tcW w:w="2160" w:type="dxa"/>
          </w:tcPr>
          <w:p w:rsidR="00496462" w:rsidRDefault="00000000">
            <w:r>
              <w:t>const BITCommonData_t*</w:t>
            </w:r>
          </w:p>
        </w:tc>
        <w:tc>
          <w:tcPr>
            <w:tcW w:w="2160" w:type="dxa"/>
          </w:tcPr>
          <w:p w:rsidR="00496462" w:rsidRDefault="00000000">
            <w:r>
              <w:t>输入</w:t>
            </w:r>
          </w:p>
        </w:tc>
      </w:tr>
      <w:tr w:rsidR="00496462">
        <w:trPr>
          <w:cantSplit/>
        </w:trPr>
        <w:tc>
          <w:tcPr>
            <w:tcW w:w="2160" w:type="dxa"/>
          </w:tcPr>
          <w:p w:rsidR="00496462" w:rsidRDefault="00000000">
            <w:r>
              <w:t>数据总数</w:t>
            </w:r>
          </w:p>
        </w:tc>
        <w:tc>
          <w:tcPr>
            <w:tcW w:w="2160" w:type="dxa"/>
          </w:tcPr>
          <w:p w:rsidR="00496462" w:rsidRDefault="00000000">
            <w:r>
              <w:t>v_num_u16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查询索引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返回状态</w:t>
            </w:r>
          </w:p>
        </w:tc>
        <w:tc>
          <w:tcPr>
            <w:tcW w:w="2160" w:type="dxa"/>
          </w:tcPr>
          <w:p w:rsidR="00496462" w:rsidRDefault="00000000">
            <w:r>
              <w:t>l_rData_u32</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位状态数据 不等于 空 且 延迟落盘的特定数据掩码 小于 数据总数时</w:t>
      </w:r>
    </w:p>
    <w:p w:rsidR="00496462" w:rsidRDefault="00000000">
      <w:pPr>
        <w:ind w:left="1320"/>
      </w:pPr>
      <w:r>
        <w:t>将该IFBIT检测项当前状态写入返回状态；</w:t>
      </w:r>
    </w:p>
    <w:p w:rsidR="00496462" w:rsidRDefault="00000000">
      <w:pPr>
        <w:ind w:left="960"/>
      </w:pPr>
      <w:r>
        <w:t>END IF</w:t>
      </w:r>
    </w:p>
    <w:p w:rsidR="00496462" w:rsidRDefault="00000000">
      <w:pPr>
        <w:ind w:left="960"/>
      </w:pPr>
      <w:r>
        <w:lastRenderedPageBreak/>
        <w:t>返回 返回状态；</w:t>
      </w:r>
    </w:p>
    <w:p w:rsidR="00496462" w:rsidRDefault="00000000">
      <w:pPr>
        <w:pStyle w:val="4"/>
      </w:pPr>
      <w:r>
        <w:t>检测状态更新（</w:t>
      </w:r>
      <w:r>
        <w:t>D/R_SDD01_003_003</w:t>
      </w:r>
      <w:r>
        <w:t>）</w:t>
      </w:r>
    </w:p>
    <w:p w:rsidR="00496462" w:rsidRDefault="00000000">
      <w:pPr>
        <w:ind w:left="480"/>
      </w:pPr>
      <w:r>
        <w:t>a) 函数原型</w:t>
      </w:r>
    </w:p>
    <w:p w:rsidR="00496462" w:rsidRDefault="00000000">
      <w:pPr>
        <w:ind w:left="960"/>
      </w:pPr>
      <w:r>
        <w:t>void BITCommonStateUpdate(BITCommonData_t *vp_data_t,</w:t>
      </w:r>
      <w:r>
        <w:br/>
        <w:t xml:space="preserve">                          Uint16 v_num_u16,</w:t>
      </w:r>
      <w:r>
        <w:br/>
        <w:t xml:space="preserve">                          Uint16 v_index_u16,</w:t>
      </w:r>
      <w:r>
        <w:br/>
        <w:t xml:space="preserve">                          Uint16 v_newState_u16,</w:t>
      </w:r>
      <w:r>
        <w:br/>
        <w:t xml:space="preserve">                          Uint32 v_info_u32)</w:t>
      </w:r>
    </w:p>
    <w:p w:rsidR="00496462" w:rsidRDefault="00000000">
      <w:pPr>
        <w:ind w:left="480"/>
      </w:pPr>
      <w:r>
        <w:t>b) 功能说明</w:t>
      </w:r>
    </w:p>
    <w:p w:rsidR="00496462" w:rsidRDefault="00000000">
      <w:pPr>
        <w:ind w:left="960"/>
      </w:pPr>
      <w:r>
        <w:t>更新BIT检测项状态信息：根据传入的新状态、当前计数阈值更新检测项状态、故障连续计数与恢复计数，并回写结果位和故障等级</w:t>
      </w:r>
    </w:p>
    <w:p w:rsidR="00496462" w:rsidRDefault="00000000">
      <w:pPr>
        <w:ind w:left="480"/>
      </w:pPr>
      <w:r>
        <w:t>c) 输入/输出元素</w:t>
      </w:r>
    </w:p>
    <w:p w:rsidR="00496462" w:rsidRDefault="00000000">
      <w:pPr>
        <w:jc w:val="center"/>
      </w:pPr>
      <w:r>
        <w:rPr>
          <w:b/>
        </w:rPr>
        <w:t>表 17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检测数据数组</w:t>
            </w:r>
          </w:p>
        </w:tc>
        <w:tc>
          <w:tcPr>
            <w:tcW w:w="2160" w:type="dxa"/>
          </w:tcPr>
          <w:p w:rsidR="00496462" w:rsidRDefault="00000000">
            <w:r>
              <w:t>vp_data_t</w:t>
            </w:r>
          </w:p>
        </w:tc>
        <w:tc>
          <w:tcPr>
            <w:tcW w:w="2160" w:type="dxa"/>
          </w:tcPr>
          <w:p w:rsidR="00496462" w:rsidRDefault="00000000">
            <w:r>
              <w:t>BITCommonData_t*</w:t>
            </w:r>
          </w:p>
        </w:tc>
        <w:tc>
          <w:tcPr>
            <w:tcW w:w="2160" w:type="dxa"/>
          </w:tcPr>
          <w:p w:rsidR="00496462" w:rsidRDefault="00000000">
            <w:r>
              <w:t>输入</w:t>
            </w:r>
          </w:p>
        </w:tc>
      </w:tr>
      <w:tr w:rsidR="00496462">
        <w:trPr>
          <w:cantSplit/>
        </w:trPr>
        <w:tc>
          <w:tcPr>
            <w:tcW w:w="2160" w:type="dxa"/>
          </w:tcPr>
          <w:p w:rsidR="00496462" w:rsidRDefault="00000000">
            <w:r>
              <w:t>数据总数</w:t>
            </w:r>
          </w:p>
        </w:tc>
        <w:tc>
          <w:tcPr>
            <w:tcW w:w="2160" w:type="dxa"/>
          </w:tcPr>
          <w:p w:rsidR="00496462" w:rsidRDefault="00000000">
            <w:r>
              <w:t>v_num_u16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新检测状态</w:t>
            </w:r>
          </w:p>
        </w:tc>
        <w:tc>
          <w:tcPr>
            <w:tcW w:w="2160" w:type="dxa"/>
          </w:tcPr>
          <w:p w:rsidR="00496462" w:rsidRDefault="00000000">
            <w:r>
              <w:t>v_newState_u16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信息参数</w:t>
            </w:r>
          </w:p>
        </w:tc>
        <w:tc>
          <w:tcPr>
            <w:tcW w:w="2160" w:type="dxa"/>
          </w:tcPr>
          <w:p w:rsidR="00496462" w:rsidRDefault="00000000">
            <w:r>
              <w:t>v_info_u32</w:t>
            </w:r>
          </w:p>
        </w:tc>
        <w:tc>
          <w:tcPr>
            <w:tcW w:w="2160" w:type="dxa"/>
          </w:tcPr>
          <w:p w:rsidR="00496462" w:rsidRDefault="00000000">
            <w:r>
              <w:t>Uint32</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当前检测项</w:t>
            </w:r>
          </w:p>
        </w:tc>
        <w:tc>
          <w:tcPr>
            <w:tcW w:w="2160" w:type="dxa"/>
          </w:tcPr>
          <w:p w:rsidR="00496462" w:rsidRDefault="00000000">
            <w:r>
              <w:t>lp_item_t</w:t>
            </w:r>
          </w:p>
        </w:tc>
        <w:tc>
          <w:tcPr>
            <w:tcW w:w="2160" w:type="dxa"/>
          </w:tcPr>
          <w:p w:rsidR="00496462" w:rsidRDefault="00000000">
            <w:r>
              <w:t>BITCommonData_t *</w:t>
            </w:r>
          </w:p>
        </w:tc>
        <w:tc>
          <w:tcPr>
            <w:tcW w:w="2160" w:type="dxa"/>
          </w:tcPr>
          <w:p w:rsidR="00496462" w:rsidRDefault="00000000">
            <w:r>
              <w:t>输出当前检测项</w:t>
            </w:r>
          </w:p>
        </w:tc>
      </w:tr>
    </w:tbl>
    <w:p w:rsidR="00496462" w:rsidRDefault="00000000">
      <w:pPr>
        <w:ind w:left="480"/>
      </w:pPr>
      <w:r>
        <w:t>e) 逻辑/流程图</w:t>
      </w:r>
    </w:p>
    <w:p w:rsidR="00496462" w:rsidRDefault="00000000">
      <w:pPr>
        <w:ind w:left="960"/>
      </w:pPr>
      <w:r>
        <w:t>获取当前检测项数据指针；</w:t>
      </w:r>
    </w:p>
    <w:p w:rsidR="00496462" w:rsidRDefault="00000000">
      <w:pPr>
        <w:ind w:left="960"/>
      </w:pPr>
      <w:r>
        <w:t>IF 检测数据数组指针 等于 空 或 当前检测项指针 等于 空 或 故障等级缓存指针 等于 空时</w:t>
      </w:r>
    </w:p>
    <w:p w:rsidR="00496462" w:rsidRDefault="00000000">
      <w:pPr>
        <w:ind w:left="1320"/>
      </w:pPr>
      <w:r>
        <w:t>返回；</w:t>
      </w:r>
    </w:p>
    <w:p w:rsidR="00496462" w:rsidRDefault="00000000">
      <w:pPr>
        <w:ind w:left="960"/>
      </w:pPr>
      <w:r>
        <w:t>END IF</w:t>
      </w:r>
    </w:p>
    <w:p w:rsidR="00496462" w:rsidRDefault="00000000">
      <w:pPr>
        <w:ind w:left="960"/>
      </w:pPr>
      <w:r>
        <w:t>IF 延迟落盘的特定数据掩码 大于等于 数据总数时</w:t>
      </w:r>
    </w:p>
    <w:p w:rsidR="00496462" w:rsidRDefault="00000000">
      <w:pPr>
        <w:ind w:left="1320"/>
      </w:pPr>
      <w:r>
        <w:t>返回；</w:t>
      </w:r>
    </w:p>
    <w:p w:rsidR="00496462" w:rsidRDefault="00000000">
      <w:pPr>
        <w:ind w:left="960"/>
      </w:pPr>
      <w:r>
        <w:lastRenderedPageBreak/>
        <w:t>END IF</w:t>
      </w:r>
    </w:p>
    <w:p w:rsidR="00496462" w:rsidRDefault="00000000">
      <w:pPr>
        <w:ind w:left="960"/>
      </w:pPr>
      <w:r>
        <w:t>将&amp;检测数据数组项写入当前检测项；</w:t>
      </w:r>
    </w:p>
    <w:p w:rsidR="00496462" w:rsidRDefault="00000000">
      <w:pPr>
        <w:ind w:left="960"/>
      </w:pPr>
      <w:r>
        <w:t>IF 该IFBIT检测项当前状态 等于 BIT通用ERR状态异常时</w:t>
      </w:r>
    </w:p>
    <w:p w:rsidR="00496462" w:rsidRDefault="00000000">
      <w:pPr>
        <w:ind w:left="1320"/>
      </w:pPr>
      <w:r>
        <w:t>IF 该检测项故障时是否可恢复 等于 故障可恢复时</w:t>
      </w:r>
    </w:p>
    <w:p w:rsidR="00496462" w:rsidRDefault="00000000">
      <w:pPr>
        <w:ind w:left="1680"/>
      </w:pPr>
      <w:r>
        <w:t>IF 状态 等于 BIT通用OK状态有效时</w:t>
      </w:r>
    </w:p>
    <w:p w:rsidR="00496462" w:rsidRDefault="00000000">
      <w:pPr>
        <w:ind w:left="2040"/>
      </w:pPr>
      <w:r>
        <w:t>将该检测项当前故障恢复计数与1U之和写入该检测项当前故障恢复计数；</w:t>
      </w:r>
    </w:p>
    <w:p w:rsidR="00496462" w:rsidRDefault="00000000">
      <w:pPr>
        <w:ind w:left="2040"/>
      </w:pPr>
      <w:r>
        <w:t>IF 该检测项当前故障恢复计数 大于等于 该检测项故障恢复次数时</w:t>
      </w:r>
    </w:p>
    <w:p w:rsidR="00496462" w:rsidRDefault="00000000">
      <w:pPr>
        <w:ind w:left="2400"/>
      </w:pPr>
      <w:r>
        <w:t>将BIT通用OK状态有效写入该IFBIT检测项当前状态；</w:t>
      </w:r>
    </w:p>
    <w:p w:rsidR="00496462" w:rsidRDefault="00000000">
      <w:pPr>
        <w:ind w:left="2400"/>
      </w:pPr>
      <w:r>
        <w:t>清零该检测项当前故障连续计数；</w:t>
      </w:r>
    </w:p>
    <w:p w:rsidR="00496462" w:rsidRDefault="00000000">
      <w:pPr>
        <w:ind w:left="2400"/>
      </w:pPr>
      <w:r>
        <w:t>清零该检测项当前故障恢复计数；</w:t>
      </w:r>
    </w:p>
    <w:p w:rsidR="00496462" w:rsidRDefault="00000000">
      <w:pPr>
        <w:ind w:left="2400"/>
      </w:pPr>
      <w:r>
        <w:t>IF 延迟落盘的特定数据掩码 小于 32U时</w:t>
      </w:r>
    </w:p>
    <w:p w:rsidR="00496462" w:rsidRDefault="00000000">
      <w:pPr>
        <w:ind w:left="2760"/>
      </w:pPr>
      <w:r>
        <w:t>将*BITCommon按~(0x01左移延迟落盘的特定数据掩码)掩码后写入*BIT公共结果位Common【原字段名"燃油系统指令1数据位域Common"疑似误译，待术语表确认】；</w:t>
      </w:r>
    </w:p>
    <w:p w:rsidR="00496462" w:rsidRDefault="00000000">
      <w:pPr>
        <w:ind w:left="2400"/>
      </w:pPr>
      <w:r>
        <w:t>END IF</w:t>
      </w:r>
    </w:p>
    <w:p w:rsidR="00496462" w:rsidRDefault="00000000">
      <w:pPr>
        <w:ind w:left="2040"/>
      </w:pPr>
      <w:r>
        <w:t>END IF</w:t>
      </w:r>
    </w:p>
    <w:p w:rsidR="00496462" w:rsidRDefault="00000000">
      <w:pPr>
        <w:ind w:left="1680"/>
      </w:pPr>
      <w:r>
        <w:t>ELSE</w:t>
      </w:r>
    </w:p>
    <w:p w:rsidR="00496462" w:rsidRDefault="00000000">
      <w:pPr>
        <w:ind w:left="2040"/>
      </w:pPr>
      <w:r>
        <w:t>清零该检测项当前故障恢复计数；</w:t>
      </w:r>
    </w:p>
    <w:p w:rsidR="00496462" w:rsidRDefault="00000000">
      <w:pPr>
        <w:ind w:left="1680"/>
      </w:pPr>
      <w:r>
        <w:t>END IF</w:t>
      </w:r>
    </w:p>
    <w:p w:rsidR="00496462" w:rsidRDefault="00000000">
      <w:pPr>
        <w:ind w:left="1320"/>
      </w:pPr>
      <w:r>
        <w:t>END IF</w:t>
      </w:r>
    </w:p>
    <w:p w:rsidR="00496462" w:rsidRDefault="00000000">
      <w:pPr>
        <w:ind w:left="960"/>
      </w:pPr>
      <w:r>
        <w:t>ELSE</w:t>
      </w:r>
    </w:p>
    <w:p w:rsidR="00496462" w:rsidRDefault="00000000">
      <w:pPr>
        <w:ind w:left="1320"/>
      </w:pPr>
      <w:r>
        <w:t>IF 状态 等于 BIT通用OK状态有效时</w:t>
      </w:r>
    </w:p>
    <w:p w:rsidR="00496462" w:rsidRDefault="00000000">
      <w:pPr>
        <w:ind w:left="1680"/>
      </w:pPr>
      <w:r>
        <w:t>清零该检测项当前故障连续计数；</w:t>
      </w:r>
    </w:p>
    <w:p w:rsidR="00496462" w:rsidRDefault="00000000">
      <w:pPr>
        <w:ind w:left="1320"/>
      </w:pPr>
      <w:r>
        <w:t>ELSE</w:t>
      </w:r>
    </w:p>
    <w:p w:rsidR="00496462" w:rsidRDefault="00000000">
      <w:pPr>
        <w:ind w:left="1680"/>
      </w:pPr>
      <w:r>
        <w:t>将该检测项当前故障连续计数与1U之和写入该检测项当前故障连续计数；</w:t>
      </w:r>
    </w:p>
    <w:p w:rsidR="00496462" w:rsidRDefault="00000000">
      <w:pPr>
        <w:ind w:left="1680"/>
      </w:pPr>
      <w:r>
        <w:t>IF 该检测项当前故障连续计数 大于等于 该检测项检测报故次数时</w:t>
      </w:r>
    </w:p>
    <w:p w:rsidR="00496462" w:rsidRDefault="00000000">
      <w:pPr>
        <w:ind w:left="2040"/>
      </w:pPr>
      <w:r>
        <w:t>将BIT通用ERR状态异常写入该IFBIT检测项当前状态；</w:t>
      </w:r>
    </w:p>
    <w:p w:rsidR="00496462" w:rsidRDefault="00000000">
      <w:pPr>
        <w:ind w:left="2040"/>
      </w:pPr>
      <w:r>
        <w:t>清零该检测项当前故障连续计数；</w:t>
      </w:r>
    </w:p>
    <w:p w:rsidR="00496462" w:rsidRDefault="00000000">
      <w:pPr>
        <w:ind w:left="2040"/>
      </w:pPr>
      <w:r>
        <w:lastRenderedPageBreak/>
        <w:t>清零该检测项当前故障恢复计数；</w:t>
      </w:r>
    </w:p>
    <w:p w:rsidR="00496462" w:rsidRDefault="00000000">
      <w:pPr>
        <w:ind w:left="2040"/>
      </w:pPr>
      <w:r>
        <w:t>将信息参数写入该检测项故障相关信息；</w:t>
      </w:r>
    </w:p>
    <w:p w:rsidR="00496462" w:rsidRDefault="00000000">
      <w:pPr>
        <w:ind w:left="2040"/>
      </w:pPr>
      <w:r>
        <w:t>IF 延迟落盘的特定数据掩码 小于 32U时</w:t>
      </w:r>
    </w:p>
    <w:p w:rsidR="00496462" w:rsidRDefault="00000000">
      <w:pPr>
        <w:ind w:left="2400"/>
      </w:pPr>
      <w:r>
        <w:t>将*BITCommon与0x01左移延迟落盘的特定数据掩码合并后写入*BIT公共结果位Common【原字段名"燃油系统指令1数据位域Common"疑似误译，待术语表确认】；</w:t>
      </w:r>
    </w:p>
    <w:p w:rsidR="00496462" w:rsidRDefault="00000000">
      <w:pPr>
        <w:ind w:left="2040"/>
      </w:pPr>
      <w:r>
        <w:t>END IF</w:t>
      </w:r>
    </w:p>
    <w:p w:rsidR="00496462" w:rsidRDefault="00000000">
      <w:pPr>
        <w:ind w:left="2040"/>
      </w:pPr>
      <w:r>
        <w:t>IF 该检测项故障处理等级故障Level 大于 *缓存值时</w:t>
      </w:r>
    </w:p>
    <w:p w:rsidR="00496462" w:rsidRDefault="00000000">
      <w:pPr>
        <w:ind w:left="2400"/>
      </w:pPr>
      <w:r>
        <w:t>更新全局故障处理等级为该检测项等级；</w:t>
      </w:r>
    </w:p>
    <w:p w:rsidR="00496462" w:rsidRDefault="00000000">
      <w:pPr>
        <w:ind w:left="2040"/>
      </w:pPr>
      <w:r>
        <w:t>END IF</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pStyle w:val="4"/>
      </w:pPr>
      <w:r>
        <w:t>共用电源检测（</w:t>
      </w:r>
      <w:r>
        <w:t>D/R_SDD01_003_004</w:t>
      </w:r>
      <w:r>
        <w:t>）</w:t>
      </w:r>
    </w:p>
    <w:p w:rsidR="00496462" w:rsidRDefault="00000000">
      <w:pPr>
        <w:ind w:left="480"/>
      </w:pPr>
      <w:r>
        <w:t>a) 函数原型</w:t>
      </w:r>
    </w:p>
    <w:p w:rsidR="00496462" w:rsidRDefault="00000000">
      <w:pPr>
        <w:ind w:left="960"/>
      </w:pPr>
      <w:r>
        <w:t>void BITCommonPowerTest(BITCommonData_t *vp_data_t,</w:t>
      </w:r>
      <w:r>
        <w:br/>
        <w:t xml:space="preserve">                        Uint16 v_num_u16,</w:t>
      </w:r>
      <w:r>
        <w:br/>
        <w:t xml:space="preserve">                        Uint16 v_bitStartIndex_u16)</w:t>
      </w:r>
    </w:p>
    <w:p w:rsidR="00496462" w:rsidRDefault="00000000">
      <w:pPr>
        <w:ind w:left="480"/>
      </w:pPr>
      <w:r>
        <w:t>b) 功能说明</w:t>
      </w:r>
    </w:p>
    <w:p w:rsidR="00496462" w:rsidRDefault="00000000">
      <w:pPr>
        <w:ind w:left="960"/>
      </w:pPr>
      <w:r>
        <w:t>PBIT/MBIT共用电源检测：按位依次检测各电源通道，将合理性校验结果写入对应检测项状态位</w:t>
      </w:r>
    </w:p>
    <w:p w:rsidR="00496462" w:rsidRDefault="00000000">
      <w:pPr>
        <w:ind w:left="480"/>
      </w:pPr>
      <w:r>
        <w:t>c) 输入/输出元素</w:t>
      </w:r>
    </w:p>
    <w:p w:rsidR="00496462" w:rsidRDefault="00000000">
      <w:pPr>
        <w:jc w:val="center"/>
      </w:pPr>
      <w:r>
        <w:rPr>
          <w:b/>
        </w:rPr>
        <w:t>表 19 输入/输出元素</w:t>
      </w:r>
    </w:p>
    <w:tbl>
      <w:tblPr>
        <w:tblStyle w:val="aff1"/>
        <w:tblW w:w="0" w:type="auto"/>
        <w:tblLook w:val="04A0" w:firstRow="1" w:lastRow="0" w:firstColumn="1" w:lastColumn="0" w:noHBand="0" w:noVBand="1"/>
      </w:tblPr>
      <w:tblGrid>
        <w:gridCol w:w="2101"/>
        <w:gridCol w:w="2496"/>
        <w:gridCol w:w="2159"/>
        <w:gridCol w:w="210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共用数据结构</w:t>
            </w:r>
          </w:p>
        </w:tc>
        <w:tc>
          <w:tcPr>
            <w:tcW w:w="2160" w:type="dxa"/>
          </w:tcPr>
          <w:p w:rsidR="00496462" w:rsidRDefault="00000000">
            <w:r>
              <w:t>vp_data_t</w:t>
            </w:r>
          </w:p>
        </w:tc>
        <w:tc>
          <w:tcPr>
            <w:tcW w:w="2160" w:type="dxa"/>
          </w:tcPr>
          <w:p w:rsidR="00496462" w:rsidRDefault="00000000">
            <w:r>
              <w:t>BITCommonData_t*</w:t>
            </w:r>
          </w:p>
        </w:tc>
        <w:tc>
          <w:tcPr>
            <w:tcW w:w="2160" w:type="dxa"/>
          </w:tcPr>
          <w:p w:rsidR="00496462" w:rsidRDefault="00000000">
            <w:r>
              <w:t>输入</w:t>
            </w:r>
          </w:p>
        </w:tc>
      </w:tr>
      <w:tr w:rsidR="00496462">
        <w:trPr>
          <w:cantSplit/>
        </w:trPr>
        <w:tc>
          <w:tcPr>
            <w:tcW w:w="2160" w:type="dxa"/>
          </w:tcPr>
          <w:p w:rsidR="00496462" w:rsidRDefault="00000000">
            <w:r>
              <w:t>检测项编号</w:t>
            </w:r>
          </w:p>
        </w:tc>
        <w:tc>
          <w:tcPr>
            <w:tcW w:w="2160" w:type="dxa"/>
          </w:tcPr>
          <w:p w:rsidR="00496462" w:rsidRDefault="00000000">
            <w:r>
              <w:t>v_num_u16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检测起始索引</w:t>
            </w:r>
          </w:p>
        </w:tc>
        <w:tc>
          <w:tcPr>
            <w:tcW w:w="2160" w:type="dxa"/>
          </w:tcPr>
          <w:p w:rsidR="00496462" w:rsidRDefault="00000000">
            <w:r>
              <w:t>v_bitStartIndex_u16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20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电源通道循环索引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遍历电源检测项配置</w:t>
            </w:r>
          </w:p>
        </w:tc>
      </w:tr>
      <w:tr w:rsidR="00496462">
        <w:trPr>
          <w:cantSplit/>
        </w:trPr>
        <w:tc>
          <w:tcPr>
            <w:tcW w:w="2160" w:type="dxa"/>
          </w:tcPr>
          <w:p w:rsidR="00496462" w:rsidRDefault="00000000">
            <w:r>
              <w:lastRenderedPageBreak/>
              <w:t>检测结果状态</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记录电源检测结果状态</w:t>
            </w:r>
          </w:p>
        </w:tc>
      </w:tr>
    </w:tbl>
    <w:p w:rsidR="00496462" w:rsidRDefault="00000000">
      <w:pPr>
        <w:ind w:left="480"/>
      </w:pPr>
      <w:r>
        <w:t>e) 逻辑/流程图</w:t>
      </w:r>
    </w:p>
    <w:p w:rsidR="00496462" w:rsidRDefault="00000000">
      <w:pPr>
        <w:ind w:left="960"/>
      </w:pPr>
      <w:r>
        <w:t>FOR 遍历 电源通道循环索引 小于 位Common项的检测次数</w:t>
      </w:r>
    </w:p>
    <w:p w:rsidR="00496462" w:rsidRDefault="00000000">
      <w:pPr>
        <w:ind w:left="1320"/>
      </w:pPr>
      <w:r>
        <w:t>将BIT通用OK状态有效写入检测结果状态；</w:t>
      </w:r>
    </w:p>
    <w:p w:rsidR="00496462" w:rsidRDefault="00000000">
      <w:pPr>
        <w:ind w:left="1320"/>
      </w:pPr>
      <w:r>
        <w:t>IF 读取状态结果缓存值项 不等于 模拟量数据合理性判断正确有效时</w:t>
      </w:r>
    </w:p>
    <w:p w:rsidR="00496462" w:rsidRDefault="00000000">
      <w:pPr>
        <w:ind w:left="1680"/>
      </w:pPr>
      <w:r>
        <w:t>将BIT通用ERR状态异常写入检测结果状态；</w:t>
      </w:r>
    </w:p>
    <w:p w:rsidR="00496462" w:rsidRDefault="00000000">
      <w:pPr>
        <w:ind w:left="1320"/>
      </w:pPr>
      <w:r>
        <w:t>END IF</w:t>
      </w:r>
    </w:p>
    <w:p w:rsidR="00496462" w:rsidRDefault="00000000">
      <w:pPr>
        <w:ind w:left="1320"/>
      </w:pPr>
      <w:r>
        <w:t>更新BIT公共状态，附加数据为0；</w:t>
      </w:r>
    </w:p>
    <w:p w:rsidR="00496462" w:rsidRDefault="00000000">
      <w:pPr>
        <w:ind w:left="960"/>
      </w:pPr>
      <w:r>
        <w:t>NEXT</w:t>
      </w:r>
    </w:p>
    <w:p w:rsidR="00496462" w:rsidRDefault="00000000">
      <w:pPr>
        <w:pStyle w:val="4"/>
      </w:pPr>
      <w:r>
        <w:t>AD</w:t>
      </w:r>
      <w:r>
        <w:t>获取（</w:t>
      </w:r>
      <w:r>
        <w:t>D/R_SDD01_003_005</w:t>
      </w:r>
      <w:r>
        <w:t>）</w:t>
      </w:r>
    </w:p>
    <w:p w:rsidR="00496462" w:rsidRDefault="00000000">
      <w:pPr>
        <w:ind w:left="480"/>
      </w:pPr>
      <w:r>
        <w:t>a) 函数原型</w:t>
      </w:r>
    </w:p>
    <w:p w:rsidR="00496462" w:rsidRDefault="00000000">
      <w:pPr>
        <w:ind w:left="960"/>
      </w:pPr>
      <w:r>
        <w:t>Uint16 BITCommonADResultGet(void)</w:t>
      </w:r>
    </w:p>
    <w:p w:rsidR="00496462" w:rsidRDefault="00000000">
      <w:pPr>
        <w:ind w:left="480"/>
      </w:pPr>
      <w:r>
        <w:t>b) 功能说明</w:t>
      </w:r>
    </w:p>
    <w:p w:rsidR="00496462" w:rsidRDefault="00000000">
      <w:pPr>
        <w:ind w:left="960"/>
      </w:pPr>
      <w:r>
        <w:t>查询片上AD通道合理性检测结果：读取模拟量合理性判定结果，正常返回OK，否则返回ERR</w:t>
      </w:r>
    </w:p>
    <w:p w:rsidR="00496462" w:rsidRDefault="00000000">
      <w:pPr>
        <w:ind w:left="480"/>
      </w:pPr>
      <w:r>
        <w:t>c) 输入/输出元素</w:t>
      </w:r>
    </w:p>
    <w:p w:rsidR="00496462" w:rsidRDefault="00000000">
      <w:pPr>
        <w:jc w:val="center"/>
      </w:pPr>
      <w:r>
        <w:rPr>
          <w:b/>
        </w:rPr>
        <w:t>表 21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测试结果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读取状态结果模拟量 不等于 模拟量数据合理性判断正确有效时</w:t>
      </w:r>
    </w:p>
    <w:p w:rsidR="00496462" w:rsidRDefault="00000000">
      <w:pPr>
        <w:ind w:left="1320"/>
      </w:pPr>
      <w:r>
        <w:t>将BIT通用ERR状态异常写入测试结果；</w:t>
      </w:r>
    </w:p>
    <w:p w:rsidR="00496462" w:rsidRDefault="00000000">
      <w:pPr>
        <w:ind w:left="960"/>
      </w:pPr>
      <w:r>
        <w:t>END IF</w:t>
      </w:r>
    </w:p>
    <w:p w:rsidR="00496462" w:rsidRDefault="00000000">
      <w:pPr>
        <w:ind w:left="960"/>
      </w:pPr>
      <w:r>
        <w:t>返回 测试结果；</w:t>
      </w:r>
    </w:p>
    <w:p w:rsidR="00496462" w:rsidRDefault="00000000">
      <w:pPr>
        <w:pStyle w:val="4"/>
      </w:pPr>
      <w:r>
        <w:t>429</w:t>
      </w:r>
      <w:r>
        <w:t>回绕比对获取（</w:t>
      </w:r>
      <w:r>
        <w:t>D/R_SDD01_003_006</w:t>
      </w:r>
      <w:r>
        <w:t>）</w:t>
      </w:r>
    </w:p>
    <w:p w:rsidR="00496462" w:rsidRDefault="00000000">
      <w:pPr>
        <w:ind w:left="480"/>
      </w:pPr>
      <w:r>
        <w:t>a) 函数原型</w:t>
      </w:r>
    </w:p>
    <w:p w:rsidR="00496462" w:rsidRDefault="00000000">
      <w:pPr>
        <w:ind w:left="960"/>
      </w:pPr>
      <w:r>
        <w:t>Uint16 BITCommon429LoopbackResultGet(Uint32 v_lastTxData_u32,</w:t>
      </w:r>
      <w:r>
        <w:br/>
        <w:t xml:space="preserve">                                     Uint16 v_loopbackEnAddr_u16,</w:t>
      </w:r>
      <w:r>
        <w:br/>
        <w:t xml:space="preserve">                                     Uint16 </w:t>
      </w:r>
      <w:r>
        <w:lastRenderedPageBreak/>
        <w:t>v_loopbackCntAddr_u16,</w:t>
      </w:r>
      <w:r>
        <w:br/>
        <w:t xml:space="preserve">                                     Uint16 v_loopbackLAddr_u16,</w:t>
      </w:r>
      <w:r>
        <w:br/>
        <w:t xml:space="preserve">                                     Uint16 v_loopbackHAddr_u16)</w:t>
      </w:r>
    </w:p>
    <w:p w:rsidR="00496462" w:rsidRDefault="00000000">
      <w:pPr>
        <w:ind w:left="480"/>
      </w:pPr>
      <w:r>
        <w:t>b) 功能说明</w:t>
      </w:r>
    </w:p>
    <w:p w:rsidR="00496462" w:rsidRDefault="00000000">
      <w:pPr>
        <w:ind w:left="960"/>
      </w:pPr>
      <w:r>
        <w:t>429发送硬件回绕比对结果获取</w:t>
      </w:r>
    </w:p>
    <w:p w:rsidR="00496462" w:rsidRDefault="00000000">
      <w:pPr>
        <w:ind w:left="960"/>
      </w:pPr>
      <w:r>
        <w:t>先向 使能 地址写 1 触发一次回绕读使能，</w:t>
      </w:r>
    </w:p>
    <w:p w:rsidR="00496462" w:rsidRDefault="00000000">
      <w:pPr>
        <w:ind w:left="960"/>
      </w:pPr>
      <w:r>
        <w:t>硬件回环完成后从 FIFO 读出回绕数据与最近发送值比对。</w:t>
      </w:r>
    </w:p>
    <w:p w:rsidR="00496462" w:rsidRDefault="00000000">
      <w:pPr>
        <w:ind w:left="480"/>
      </w:pPr>
      <w:r>
        <w:t>c) 输入/输出元素</w:t>
      </w:r>
    </w:p>
    <w:p w:rsidR="00496462" w:rsidRDefault="00000000">
      <w:pPr>
        <w:jc w:val="center"/>
      </w:pPr>
      <w:r>
        <w:rPr>
          <w:b/>
        </w:rPr>
        <w:t>表 22 输入/输出元素</w:t>
      </w:r>
    </w:p>
    <w:tbl>
      <w:tblPr>
        <w:tblStyle w:val="aff1"/>
        <w:tblW w:w="0" w:type="auto"/>
        <w:tblLook w:val="04A0" w:firstRow="1" w:lastRow="0" w:firstColumn="1" w:lastColumn="0" w:noHBand="0" w:noVBand="1"/>
      </w:tblPr>
      <w:tblGrid>
        <w:gridCol w:w="2027"/>
        <w:gridCol w:w="2736"/>
        <w:gridCol w:w="2065"/>
        <w:gridCol w:w="2028"/>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上次发送数据</w:t>
            </w:r>
          </w:p>
        </w:tc>
        <w:tc>
          <w:tcPr>
            <w:tcW w:w="2160" w:type="dxa"/>
          </w:tcPr>
          <w:p w:rsidR="00496462" w:rsidRDefault="00000000">
            <w:r>
              <w:t>v_lastTxData_u32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回绕使能地址</w:t>
            </w:r>
          </w:p>
        </w:tc>
        <w:tc>
          <w:tcPr>
            <w:tcW w:w="2160" w:type="dxa"/>
          </w:tcPr>
          <w:p w:rsidR="00496462" w:rsidRDefault="00000000">
            <w:r>
              <w:t>v_loopbackEnAddr_u16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回绕计数地址</w:t>
            </w:r>
          </w:p>
        </w:tc>
        <w:tc>
          <w:tcPr>
            <w:tcW w:w="2160" w:type="dxa"/>
          </w:tcPr>
          <w:p w:rsidR="00496462" w:rsidRDefault="00000000">
            <w:r>
              <w:t>v_loopbackCntAddr_u16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回绕数据低地址</w:t>
            </w:r>
          </w:p>
        </w:tc>
        <w:tc>
          <w:tcPr>
            <w:tcW w:w="2160" w:type="dxa"/>
          </w:tcPr>
          <w:p w:rsidR="00496462" w:rsidRDefault="00000000">
            <w:r>
              <w:t>v_loopbackLAddr_u16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回绕数据高地址</w:t>
            </w:r>
          </w:p>
        </w:tc>
        <w:tc>
          <w:tcPr>
            <w:tcW w:w="2160" w:type="dxa"/>
          </w:tcPr>
          <w:p w:rsidR="00496462" w:rsidRDefault="00000000">
            <w:r>
              <w:t>v_loopbackHAddr_u16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测试结果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23 局部数据元素</w:t>
      </w:r>
    </w:p>
    <w:tbl>
      <w:tblPr>
        <w:tblStyle w:val="aff1"/>
        <w:tblW w:w="0" w:type="auto"/>
        <w:tblLook w:val="04A0" w:firstRow="1" w:lastRow="0" w:firstColumn="1" w:lastColumn="0" w:noHBand="0" w:noVBand="1"/>
      </w:tblPr>
      <w:tblGrid>
        <w:gridCol w:w="2160"/>
        <w:gridCol w:w="237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回绕计数</w:t>
            </w:r>
          </w:p>
        </w:tc>
        <w:tc>
          <w:tcPr>
            <w:tcW w:w="2160" w:type="dxa"/>
          </w:tcPr>
          <w:p w:rsidR="00496462" w:rsidRDefault="00000000">
            <w:r>
              <w:t>l_loopbackCnt_u16</w:t>
            </w:r>
          </w:p>
        </w:tc>
        <w:tc>
          <w:tcPr>
            <w:tcW w:w="2160" w:type="dxa"/>
          </w:tcPr>
          <w:p w:rsidR="00496462" w:rsidRDefault="00000000">
            <w:r>
              <w:t>Uint16</w:t>
            </w:r>
          </w:p>
        </w:tc>
        <w:tc>
          <w:tcPr>
            <w:tcW w:w="2160" w:type="dxa"/>
          </w:tcPr>
          <w:p w:rsidR="00496462" w:rsidRDefault="00000000">
            <w:r>
              <w:t>累计回绕计数</w:t>
            </w:r>
          </w:p>
        </w:tc>
      </w:tr>
      <w:tr w:rsidR="00496462">
        <w:trPr>
          <w:cantSplit/>
        </w:trPr>
        <w:tc>
          <w:tcPr>
            <w:tcW w:w="2160" w:type="dxa"/>
          </w:tcPr>
          <w:p w:rsidR="00496462" w:rsidRDefault="00000000">
            <w:r>
              <w:t>回绕数据低</w:t>
            </w:r>
          </w:p>
        </w:tc>
        <w:tc>
          <w:tcPr>
            <w:tcW w:w="2160" w:type="dxa"/>
          </w:tcPr>
          <w:p w:rsidR="00496462" w:rsidRDefault="00000000">
            <w:r>
              <w:t>l_dataL_u16</w:t>
            </w:r>
          </w:p>
        </w:tc>
        <w:tc>
          <w:tcPr>
            <w:tcW w:w="2160" w:type="dxa"/>
          </w:tcPr>
          <w:p w:rsidR="00496462" w:rsidRDefault="00000000">
            <w:r>
              <w:t>Uint16</w:t>
            </w:r>
          </w:p>
        </w:tc>
        <w:tc>
          <w:tcPr>
            <w:tcW w:w="2160" w:type="dxa"/>
          </w:tcPr>
          <w:p w:rsidR="00496462" w:rsidRDefault="00000000">
            <w:r>
              <w:t>FIFO低字节读取</w:t>
            </w:r>
          </w:p>
        </w:tc>
      </w:tr>
      <w:tr w:rsidR="00496462">
        <w:trPr>
          <w:cantSplit/>
        </w:trPr>
        <w:tc>
          <w:tcPr>
            <w:tcW w:w="2160" w:type="dxa"/>
          </w:tcPr>
          <w:p w:rsidR="00496462" w:rsidRDefault="00000000">
            <w:r>
              <w:t>回绕数据高</w:t>
            </w:r>
          </w:p>
        </w:tc>
        <w:tc>
          <w:tcPr>
            <w:tcW w:w="2160" w:type="dxa"/>
          </w:tcPr>
          <w:p w:rsidR="00496462" w:rsidRDefault="00000000">
            <w:r>
              <w:t>l_dataH_u16</w:t>
            </w:r>
          </w:p>
        </w:tc>
        <w:tc>
          <w:tcPr>
            <w:tcW w:w="2160" w:type="dxa"/>
          </w:tcPr>
          <w:p w:rsidR="00496462" w:rsidRDefault="00000000">
            <w:r>
              <w:t>Uint16</w:t>
            </w:r>
          </w:p>
        </w:tc>
        <w:tc>
          <w:tcPr>
            <w:tcW w:w="2160" w:type="dxa"/>
          </w:tcPr>
          <w:p w:rsidR="00496462" w:rsidRDefault="00000000">
            <w:r>
              <w:t>FIFO高字节读取</w:t>
            </w:r>
          </w:p>
        </w:tc>
      </w:tr>
      <w:tr w:rsidR="00496462">
        <w:trPr>
          <w:cantSplit/>
        </w:trPr>
        <w:tc>
          <w:tcPr>
            <w:tcW w:w="2160" w:type="dxa"/>
          </w:tcPr>
          <w:p w:rsidR="00496462" w:rsidRDefault="00000000">
            <w:r>
              <w:t>回绕数据</w:t>
            </w:r>
          </w:p>
        </w:tc>
        <w:tc>
          <w:tcPr>
            <w:tcW w:w="2160" w:type="dxa"/>
          </w:tcPr>
          <w:p w:rsidR="00496462" w:rsidRDefault="00000000">
            <w:r>
              <w:t>l_loopbackData_u32</w:t>
            </w:r>
          </w:p>
        </w:tc>
        <w:tc>
          <w:tcPr>
            <w:tcW w:w="2160" w:type="dxa"/>
          </w:tcPr>
          <w:p w:rsidR="00496462" w:rsidRDefault="00000000">
            <w:r>
              <w:t>Uint32</w:t>
            </w:r>
          </w:p>
        </w:tc>
        <w:tc>
          <w:tcPr>
            <w:tcW w:w="2160" w:type="dxa"/>
          </w:tcPr>
          <w:p w:rsidR="00496462" w:rsidRDefault="00000000">
            <w:r>
              <w:t>高低字节合成比对值</w:t>
            </w:r>
          </w:p>
        </w:tc>
      </w:tr>
    </w:tbl>
    <w:p w:rsidR="00496462" w:rsidRDefault="00000000">
      <w:pPr>
        <w:ind w:left="480"/>
      </w:pPr>
      <w:r>
        <w:t>e) 逻辑/流程图</w:t>
      </w:r>
    </w:p>
    <w:p w:rsidR="00496462" w:rsidRDefault="00000000">
      <w:pPr>
        <w:ind w:left="960"/>
      </w:pPr>
      <w:r>
        <w:t>IF 上次发送数据 不等于 0UL时</w:t>
      </w:r>
    </w:p>
    <w:p w:rsidR="00496462" w:rsidRDefault="00000000">
      <w:pPr>
        <w:ind w:left="1320"/>
      </w:pPr>
      <w:r>
        <w:t>将0x01写入回绕使能地址对应寄存器；</w:t>
      </w:r>
    </w:p>
    <w:p w:rsidR="00496462" w:rsidRDefault="00000000">
      <w:pPr>
        <w:ind w:left="1320"/>
      </w:pPr>
      <w:r>
        <w:t>由回绕计数地址对应寄存器计算得到回绕计数；</w:t>
      </w:r>
    </w:p>
    <w:p w:rsidR="00496462" w:rsidRDefault="00000000">
      <w:pPr>
        <w:ind w:left="1320"/>
      </w:pPr>
      <w:r>
        <w:t>IF 回绕计数 大于 0U时</w:t>
      </w:r>
    </w:p>
    <w:p w:rsidR="00496462" w:rsidRDefault="00000000">
      <w:pPr>
        <w:ind w:left="1680"/>
      </w:pPr>
      <w:r>
        <w:t>由回绕数据低地址对应寄存器计算得到回绕数据低；</w:t>
      </w:r>
    </w:p>
    <w:p w:rsidR="00496462" w:rsidRDefault="00000000">
      <w:pPr>
        <w:ind w:left="1680"/>
      </w:pPr>
      <w:r>
        <w:t>由回绕数据高地址对应寄存器计算得到回绕数据高；</w:t>
      </w:r>
    </w:p>
    <w:p w:rsidR="00496462" w:rsidRDefault="00000000">
      <w:pPr>
        <w:ind w:left="1680"/>
      </w:pPr>
      <w:r>
        <w:t>将回绕数据高左移16位与回绕数据低合并后写入回绕数据；</w:t>
      </w:r>
    </w:p>
    <w:p w:rsidR="00496462" w:rsidRDefault="00000000">
      <w:pPr>
        <w:ind w:left="1680"/>
      </w:pPr>
      <w:r>
        <w:lastRenderedPageBreak/>
        <w:t>IF 回绕数据 不等于 上次发送数据时</w:t>
      </w:r>
    </w:p>
    <w:p w:rsidR="00496462" w:rsidRDefault="00000000">
      <w:pPr>
        <w:ind w:left="2040"/>
      </w:pPr>
      <w:r>
        <w:t>将BIT通用ERR状态异常写入测试结果；</w:t>
      </w:r>
    </w:p>
    <w:p w:rsidR="00496462" w:rsidRDefault="00000000">
      <w:pPr>
        <w:ind w:left="1680"/>
      </w:pPr>
      <w:r>
        <w:t>END IF</w:t>
      </w:r>
    </w:p>
    <w:p w:rsidR="00496462" w:rsidRDefault="00000000">
      <w:pPr>
        <w:ind w:left="1320"/>
      </w:pPr>
      <w:r>
        <w:t>ELSE</w:t>
      </w:r>
    </w:p>
    <w:p w:rsidR="00496462" w:rsidRDefault="00000000">
      <w:pPr>
        <w:ind w:left="1680"/>
      </w:pPr>
      <w:r>
        <w:t>将BIT通用ERR状态异常写入测试结果；</w:t>
      </w:r>
    </w:p>
    <w:p w:rsidR="00496462" w:rsidRDefault="00000000">
      <w:pPr>
        <w:ind w:left="1320"/>
      </w:pPr>
      <w:r>
        <w:t>END IF</w:t>
      </w:r>
    </w:p>
    <w:p w:rsidR="00496462" w:rsidRDefault="00000000">
      <w:pPr>
        <w:ind w:left="960"/>
      </w:pPr>
      <w:r>
        <w:t>END IF</w:t>
      </w:r>
    </w:p>
    <w:p w:rsidR="00496462" w:rsidRDefault="00000000">
      <w:pPr>
        <w:ind w:left="960"/>
      </w:pPr>
      <w:r>
        <w:t>返回 测试结果；</w:t>
      </w:r>
    </w:p>
    <w:p w:rsidR="00496462" w:rsidRDefault="00000000">
      <w:pPr>
        <w:pStyle w:val="4"/>
      </w:pPr>
      <w:r>
        <w:t>检测项正常数获取（</w:t>
      </w:r>
      <w:r>
        <w:t>D/R_SDD01_003_007</w:t>
      </w:r>
      <w:r>
        <w:t>）</w:t>
      </w:r>
    </w:p>
    <w:p w:rsidR="00496462" w:rsidRDefault="00000000">
      <w:pPr>
        <w:ind w:left="480"/>
      </w:pPr>
      <w:r>
        <w:t>a) 函数原型</w:t>
      </w:r>
    </w:p>
    <w:p w:rsidR="00496462" w:rsidRDefault="00000000">
      <w:pPr>
        <w:ind w:left="960"/>
      </w:pPr>
      <w:r>
        <w:t>Uint16 BITCommonOkCountGet(const BITCommonData_t *vp_data_t,</w:t>
      </w:r>
      <w:r>
        <w:br/>
        <w:t xml:space="preserve">                           Uint16 v_num_u16,</w:t>
      </w:r>
      <w:r>
        <w:br/>
        <w:t xml:space="preserve">                           Uint16 v_startIndex_u16,</w:t>
      </w:r>
      <w:r>
        <w:br/>
        <w:t xml:space="preserve">                           Uint16 v_count_u16)</w:t>
      </w:r>
    </w:p>
    <w:p w:rsidR="00496462" w:rsidRDefault="00000000">
      <w:pPr>
        <w:ind w:left="480"/>
      </w:pPr>
      <w:r>
        <w:t>b) 功能说明</w:t>
      </w:r>
    </w:p>
    <w:p w:rsidR="00496462" w:rsidRDefault="00000000">
      <w:pPr>
        <w:ind w:left="960"/>
      </w:pPr>
      <w:r>
        <w:t>统计连续BIT检测项中正常项数量：从起始索引起按统计数量遍历，统计OK状态项计数</w:t>
      </w:r>
    </w:p>
    <w:p w:rsidR="00496462" w:rsidRDefault="00000000">
      <w:pPr>
        <w:ind w:left="480"/>
      </w:pPr>
      <w:r>
        <w:t>c) 输入/输出元素</w:t>
      </w:r>
    </w:p>
    <w:p w:rsidR="00496462" w:rsidRDefault="00000000">
      <w:pPr>
        <w:jc w:val="center"/>
      </w:pPr>
      <w:r>
        <w:rPr>
          <w:b/>
        </w:rPr>
        <w:t>表 24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检测数据指针</w:t>
            </w:r>
          </w:p>
        </w:tc>
        <w:tc>
          <w:tcPr>
            <w:tcW w:w="2160" w:type="dxa"/>
          </w:tcPr>
          <w:p w:rsidR="00496462" w:rsidRDefault="00000000">
            <w:r>
              <w:t>vp_data_t</w:t>
            </w:r>
          </w:p>
        </w:tc>
        <w:tc>
          <w:tcPr>
            <w:tcW w:w="2160" w:type="dxa"/>
          </w:tcPr>
          <w:p w:rsidR="00496462" w:rsidRDefault="00000000">
            <w:r>
              <w:t>const BITCommonData_t*</w:t>
            </w:r>
          </w:p>
        </w:tc>
        <w:tc>
          <w:tcPr>
            <w:tcW w:w="2160" w:type="dxa"/>
          </w:tcPr>
          <w:p w:rsidR="00496462" w:rsidRDefault="00000000">
            <w:r>
              <w:t>输入</w:t>
            </w:r>
          </w:p>
        </w:tc>
      </w:tr>
      <w:tr w:rsidR="00496462">
        <w:trPr>
          <w:cantSplit/>
        </w:trPr>
        <w:tc>
          <w:tcPr>
            <w:tcW w:w="2160" w:type="dxa"/>
          </w:tcPr>
          <w:p w:rsidR="00496462" w:rsidRDefault="00000000">
            <w:r>
              <w:t>检测项数量</w:t>
            </w:r>
          </w:p>
        </w:tc>
        <w:tc>
          <w:tcPr>
            <w:tcW w:w="2160" w:type="dxa"/>
          </w:tcPr>
          <w:p w:rsidR="00496462" w:rsidRDefault="00000000">
            <w:r>
              <w:t>v_num_u16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起始索引</w:t>
            </w:r>
          </w:p>
        </w:tc>
        <w:tc>
          <w:tcPr>
            <w:tcW w:w="2160" w:type="dxa"/>
          </w:tcPr>
          <w:p w:rsidR="00496462" w:rsidRDefault="00000000">
            <w:r>
              <w:t>v_startIndex_u16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统计数量</w:t>
            </w:r>
          </w:p>
        </w:tc>
        <w:tc>
          <w:tcPr>
            <w:tcW w:w="2160" w:type="dxa"/>
          </w:tcPr>
          <w:p w:rsidR="00496462" w:rsidRDefault="00000000">
            <w:r>
              <w:t>v_count_u16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正常计数</w:t>
            </w:r>
          </w:p>
        </w:tc>
        <w:tc>
          <w:tcPr>
            <w:tcW w:w="2160" w:type="dxa"/>
          </w:tcPr>
          <w:p w:rsidR="00496462" w:rsidRDefault="00000000">
            <w:r>
              <w:t>l_okCnt_u16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遍历检测项集合</w:t>
            </w:r>
          </w:p>
        </w:tc>
      </w:tr>
    </w:tbl>
    <w:p w:rsidR="00496462" w:rsidRDefault="00000000">
      <w:pPr>
        <w:ind w:left="480"/>
      </w:pPr>
      <w:r>
        <w:t>e) 逻辑/流程图</w:t>
      </w:r>
    </w:p>
    <w:p w:rsidR="00496462" w:rsidRDefault="00000000">
      <w:pPr>
        <w:ind w:left="960"/>
      </w:pPr>
      <w:r>
        <w:t>FOR 遍历 循环索引 小于 统计数量</w:t>
      </w:r>
    </w:p>
    <w:p w:rsidR="00496462" w:rsidRDefault="00000000">
      <w:pPr>
        <w:ind w:left="1320"/>
      </w:pPr>
      <w:r>
        <w:lastRenderedPageBreak/>
        <w:t>若对应索引的BIT检测项状态为OK则将正常计数累加1</w:t>
      </w:r>
    </w:p>
    <w:p w:rsidR="00496462" w:rsidRDefault="00000000">
      <w:pPr>
        <w:ind w:left="1320"/>
      </w:pPr>
      <w:r>
        <w:t>将正常计数与1U之和写入正常计数；</w:t>
      </w:r>
    </w:p>
    <w:p w:rsidR="00496462" w:rsidRDefault="00000000">
      <w:pPr>
        <w:ind w:left="960"/>
      </w:pPr>
      <w:r>
        <w:t>NEXT</w:t>
      </w:r>
    </w:p>
    <w:p w:rsidR="00496462" w:rsidRDefault="00000000">
      <w:pPr>
        <w:ind w:left="960"/>
      </w:pPr>
      <w:r>
        <w:t>返回 正常计数 ；</w:t>
      </w:r>
    </w:p>
    <w:p w:rsidR="00496462" w:rsidRDefault="00000000">
      <w:pPr>
        <w:pStyle w:val="3"/>
      </w:pPr>
      <w:r>
        <w:t>IFBIT</w:t>
      </w:r>
      <w:r>
        <w:t>（</w:t>
      </w:r>
      <w:r>
        <w:t>D/R_SDD01_004</w:t>
      </w:r>
      <w:r>
        <w:t>）</w:t>
      </w:r>
    </w:p>
    <w:p w:rsidR="00496462" w:rsidRDefault="00000000">
      <w:r>
        <w:t>本模块存放的函数见下表。</w:t>
      </w:r>
    </w:p>
    <w:p w:rsidR="00496462" w:rsidRDefault="00000000">
      <w:pPr>
        <w:jc w:val="center"/>
      </w:pPr>
      <w:r>
        <w:rPr>
          <w:b/>
        </w:rPr>
        <w:t>表 26 IFBIT模块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IFBIT</w:t>
            </w:r>
          </w:p>
        </w:tc>
        <w:tc>
          <w:tcPr>
            <w:tcW w:w="2160" w:type="dxa"/>
            <w:vMerge w:val="restart"/>
          </w:tcPr>
          <w:p w:rsidR="00496462" w:rsidRDefault="00000000">
            <w:r>
              <w:t>D/R_SDD01_004</w:t>
            </w:r>
          </w:p>
        </w:tc>
        <w:tc>
          <w:tcPr>
            <w:tcW w:w="2160" w:type="dxa"/>
          </w:tcPr>
          <w:p w:rsidR="00496462" w:rsidRDefault="00000000">
            <w:r>
              <w:t>周期自检测信息获取</w:t>
            </w:r>
          </w:p>
        </w:tc>
        <w:tc>
          <w:tcPr>
            <w:tcW w:w="2160" w:type="dxa"/>
          </w:tcPr>
          <w:p w:rsidR="00496462" w:rsidRDefault="00000000">
            <w:r>
              <w:t>D/R_SDD01_004_001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周期自检结果获取</w:t>
            </w:r>
          </w:p>
        </w:tc>
        <w:tc>
          <w:tcPr>
            <w:tcW w:w="2160" w:type="dxa"/>
          </w:tcPr>
          <w:p w:rsidR="00496462" w:rsidRDefault="00000000">
            <w:r>
              <w:t>D/R_SDD01_004_002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周期自检状态更新</w:t>
            </w:r>
          </w:p>
        </w:tc>
        <w:tc>
          <w:tcPr>
            <w:tcW w:w="2160" w:type="dxa"/>
          </w:tcPr>
          <w:p w:rsidR="00496462" w:rsidRDefault="00000000">
            <w:r>
              <w:t>D/R_SDD01_004_003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周期自检429RIU接收检测</w:t>
            </w:r>
          </w:p>
        </w:tc>
        <w:tc>
          <w:tcPr>
            <w:tcW w:w="2160" w:type="dxa"/>
          </w:tcPr>
          <w:p w:rsidR="00496462" w:rsidRDefault="00000000">
            <w:r>
              <w:t>D/R_SDD01_004_004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周期自检429KZZZ接收检测</w:t>
            </w:r>
          </w:p>
        </w:tc>
        <w:tc>
          <w:tcPr>
            <w:tcW w:w="2160" w:type="dxa"/>
          </w:tcPr>
          <w:p w:rsidR="00496462" w:rsidRDefault="00000000">
            <w:r>
              <w:t>D/R_SDD01_004_005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周期自检SCICCDL检测</w:t>
            </w:r>
          </w:p>
        </w:tc>
        <w:tc>
          <w:tcPr>
            <w:tcW w:w="2160" w:type="dxa"/>
          </w:tcPr>
          <w:p w:rsidR="00496462" w:rsidRDefault="00000000">
            <w:r>
              <w:t>D/R_SDD01_004_006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周期自检同步检测</w:t>
            </w:r>
          </w:p>
        </w:tc>
        <w:tc>
          <w:tcPr>
            <w:tcW w:w="2160" w:type="dxa"/>
          </w:tcPr>
          <w:p w:rsidR="00496462" w:rsidRDefault="00000000">
            <w:r>
              <w:t>D/R_SDD01_004_007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IFBITCPLD检测</w:t>
            </w:r>
          </w:p>
        </w:tc>
        <w:tc>
          <w:tcPr>
            <w:tcW w:w="2160" w:type="dxa"/>
          </w:tcPr>
          <w:p w:rsidR="00496462" w:rsidRDefault="00000000">
            <w:r>
              <w:t>D/R_SDD01_004_008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IFBITCPLDCCDL检测</w:t>
            </w:r>
          </w:p>
        </w:tc>
        <w:tc>
          <w:tcPr>
            <w:tcW w:w="2160" w:type="dxa"/>
          </w:tcPr>
          <w:p w:rsidR="00496462" w:rsidRDefault="00000000">
            <w:r>
              <w:t>D/R_SDD01_004_009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周期自检429RIU发送回绕检测</w:t>
            </w:r>
          </w:p>
        </w:tc>
        <w:tc>
          <w:tcPr>
            <w:tcW w:w="2160" w:type="dxa"/>
          </w:tcPr>
          <w:p w:rsidR="00496462" w:rsidRDefault="00000000">
            <w:r>
              <w:t>D/R_SDD01_004_010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周期自检429KZZZ发送回绕检测</w:t>
            </w:r>
          </w:p>
        </w:tc>
        <w:tc>
          <w:tcPr>
            <w:tcW w:w="2160" w:type="dxa"/>
          </w:tcPr>
          <w:p w:rsidR="00496462" w:rsidRDefault="00000000">
            <w:r>
              <w:t>D/R_SDD01_004_011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周期自检综合检测</w:t>
            </w:r>
          </w:p>
        </w:tc>
        <w:tc>
          <w:tcPr>
            <w:tcW w:w="2160" w:type="dxa"/>
          </w:tcPr>
          <w:p w:rsidR="00496462" w:rsidRDefault="00000000">
            <w:r>
              <w:t>D/R_SDD01_004_012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周期自检信息初始化</w:t>
            </w:r>
          </w:p>
        </w:tc>
        <w:tc>
          <w:tcPr>
            <w:tcW w:w="2160" w:type="dxa"/>
          </w:tcPr>
          <w:p w:rsidR="00496462" w:rsidRDefault="00000000">
            <w:r>
              <w:t>D/R_SDD01_004_013</w:t>
            </w:r>
          </w:p>
        </w:tc>
      </w:tr>
    </w:tbl>
    <w:p w:rsidR="00496462" w:rsidRDefault="00000000">
      <w:pPr>
        <w:pStyle w:val="4"/>
      </w:pPr>
      <w:r>
        <w:t>周期自检测信息获取（</w:t>
      </w:r>
      <w:r>
        <w:t>D/R_SDD01_004_001</w:t>
      </w:r>
      <w:r>
        <w:t>）</w:t>
      </w:r>
    </w:p>
    <w:p w:rsidR="00496462" w:rsidRDefault="00000000">
      <w:pPr>
        <w:ind w:left="480"/>
      </w:pPr>
      <w:r>
        <w:t>a) 函数原型</w:t>
      </w:r>
    </w:p>
    <w:p w:rsidR="00496462" w:rsidRDefault="00000000">
      <w:pPr>
        <w:ind w:left="960"/>
      </w:pPr>
      <w:r>
        <w:lastRenderedPageBreak/>
        <w:t>Uint32 IFBITInfoGet(Uint16 v_index_u16)</w:t>
      </w:r>
    </w:p>
    <w:p w:rsidR="00496462" w:rsidRDefault="00000000">
      <w:pPr>
        <w:ind w:left="480"/>
      </w:pPr>
      <w:r>
        <w:t>b) 功能说明</w:t>
      </w:r>
    </w:p>
    <w:p w:rsidR="00496462" w:rsidRDefault="00000000">
      <w:pPr>
        <w:ind w:left="960"/>
      </w:pPr>
      <w:r>
        <w:t>查询IFBIT周期自检信息：根据索引从IFBIT数据结构中返回对应检测项的当前状态信息</w:t>
      </w:r>
    </w:p>
    <w:p w:rsidR="00496462" w:rsidRDefault="00000000">
      <w:pPr>
        <w:ind w:left="480"/>
      </w:pPr>
      <w:r>
        <w:t>c) 输入/输出元素</w:t>
      </w:r>
    </w:p>
    <w:p w:rsidR="00496462" w:rsidRDefault="00000000">
      <w:pPr>
        <w:jc w:val="center"/>
      </w:pPr>
      <w:r>
        <w:rPr>
          <w:b/>
        </w:rPr>
        <w:t>表 27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检测信息索引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 IFBITInfoGet调用结果(IFBIT数据结构体、IFBIT总检测项数、IFBIT位域索引)；</w:t>
      </w:r>
    </w:p>
    <w:p w:rsidR="00496462" w:rsidRDefault="00000000">
      <w:pPr>
        <w:pStyle w:val="4"/>
      </w:pPr>
      <w:r>
        <w:t>周期自检结果获取（</w:t>
      </w:r>
      <w:r>
        <w:t>D/R_SDD01_004_002</w:t>
      </w:r>
      <w:r>
        <w:t>）</w:t>
      </w:r>
    </w:p>
    <w:p w:rsidR="00496462" w:rsidRDefault="00000000">
      <w:pPr>
        <w:ind w:left="480"/>
      </w:pPr>
      <w:r>
        <w:t>a) 函数原型</w:t>
      </w:r>
    </w:p>
    <w:p w:rsidR="00496462" w:rsidRDefault="00000000">
      <w:pPr>
        <w:ind w:left="960"/>
      </w:pPr>
      <w:r>
        <w:t>Uint32 IFBITResultGet(Uint16 v_index_u16)</w:t>
      </w:r>
    </w:p>
    <w:p w:rsidR="00496462" w:rsidRDefault="00000000">
      <w:pPr>
        <w:ind w:left="480"/>
      </w:pPr>
      <w:r>
        <w:t>b) 功能说明</w:t>
      </w:r>
    </w:p>
    <w:p w:rsidR="00496462" w:rsidRDefault="00000000">
      <w:pPr>
        <w:ind w:left="960"/>
      </w:pPr>
      <w:r>
        <w:t>查询IFBIT周期自检结果：根据索引返回IFBIT检测项的故障处理等级或总检测结果低32位</w:t>
      </w:r>
    </w:p>
    <w:p w:rsidR="00496462" w:rsidRDefault="00000000">
      <w:pPr>
        <w:ind w:left="480"/>
      </w:pPr>
      <w:r>
        <w:t>c) 输入/输出元素</w:t>
      </w:r>
    </w:p>
    <w:p w:rsidR="00496462" w:rsidRDefault="00000000">
      <w:pPr>
        <w:jc w:val="center"/>
      </w:pPr>
      <w:r>
        <w:rPr>
          <w:b/>
        </w:rPr>
        <w:t>表 28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查询索引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结果数据</w:t>
            </w:r>
          </w:p>
        </w:tc>
        <w:tc>
          <w:tcPr>
            <w:tcW w:w="2160" w:type="dxa"/>
          </w:tcPr>
          <w:p w:rsidR="00496462" w:rsidRDefault="00000000">
            <w:r>
              <w:t>l_rData_u32</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故障等级</w:t>
            </w:r>
          </w:p>
        </w:tc>
        <w:tc>
          <w:tcPr>
            <w:tcW w:w="2160" w:type="dxa"/>
          </w:tcPr>
          <w:p w:rsidR="00496462" w:rsidRDefault="00000000">
            <w:r>
              <w:t>l_level_u16</w:t>
            </w:r>
          </w:p>
        </w:tc>
        <w:tc>
          <w:tcPr>
            <w:tcW w:w="2160" w:type="dxa"/>
          </w:tcPr>
          <w:p w:rsidR="00496462" w:rsidRDefault="00000000">
            <w:r>
              <w:t>Uint16</w:t>
            </w:r>
          </w:p>
        </w:tc>
        <w:tc>
          <w:tcPr>
            <w:tcW w:w="2160" w:type="dxa"/>
          </w:tcPr>
          <w:p w:rsidR="00496462" w:rsidRDefault="00000000">
            <w:r>
              <w:t>接收状态条件等级覆写</w:t>
            </w:r>
          </w:p>
        </w:tc>
      </w:tr>
    </w:tbl>
    <w:p w:rsidR="00496462" w:rsidRDefault="00000000">
      <w:pPr>
        <w:ind w:left="480"/>
      </w:pPr>
      <w:r>
        <w:t>e) 逻辑/流程图</w:t>
      </w:r>
    </w:p>
    <w:p w:rsidR="00496462" w:rsidRDefault="00000000">
      <w:pPr>
        <w:ind w:left="960"/>
      </w:pPr>
      <w:r>
        <w:t>IF 延迟落盘的特定数据掩码 等于 周期BIT故障处理等级时</w:t>
      </w:r>
    </w:p>
    <w:p w:rsidR="00496462" w:rsidRDefault="00000000">
      <w:pPr>
        <w:ind w:left="1320"/>
      </w:pPr>
      <w:r>
        <w:lastRenderedPageBreak/>
        <w:t>IF 状态条件等级覆写获取结果有效时</w:t>
      </w:r>
    </w:p>
    <w:p w:rsidR="00496462" w:rsidRDefault="00000000">
      <w:pPr>
        <w:ind w:left="1680"/>
      </w:pPr>
      <w:r>
        <w:t>将故障等级按0x07掩码后写入结果数据；</w:t>
      </w:r>
    </w:p>
    <w:p w:rsidR="00496462" w:rsidRDefault="00000000">
      <w:pPr>
        <w:ind w:left="1320"/>
      </w:pPr>
      <w:r>
        <w:t>ELSE</w:t>
      </w:r>
    </w:p>
    <w:p w:rsidR="00496462" w:rsidRDefault="00000000">
      <w:pPr>
        <w:ind w:left="1680"/>
      </w:pPr>
      <w:r>
        <w:t>将周期BIT故障处理等级 按0x07掩码后写入结果数据；</w:t>
      </w:r>
    </w:p>
    <w:p w:rsidR="00496462" w:rsidRDefault="00000000">
      <w:pPr>
        <w:ind w:left="1320"/>
      </w:pPr>
      <w:r>
        <w:t>END IF</w:t>
      </w:r>
    </w:p>
    <w:p w:rsidR="00496462" w:rsidRDefault="00000000">
      <w:pPr>
        <w:ind w:left="960"/>
      </w:pPr>
      <w:r>
        <w:t>ELSE IF 延迟落盘的特定数据掩码 等于 周期BIT结果数据低32位索引时</w:t>
      </w:r>
    </w:p>
    <w:p w:rsidR="00496462" w:rsidRDefault="00000000">
      <w:pPr>
        <w:ind w:left="1320"/>
      </w:pPr>
      <w:r>
        <w:t>将周期BIT总检测结果低32位写入结果数据；</w:t>
      </w:r>
    </w:p>
    <w:p w:rsidR="00496462" w:rsidRDefault="00000000">
      <w:pPr>
        <w:ind w:left="960"/>
      </w:pPr>
      <w:r>
        <w:t>END IF</w:t>
      </w:r>
    </w:p>
    <w:p w:rsidR="00496462" w:rsidRDefault="00000000">
      <w:pPr>
        <w:ind w:left="960"/>
      </w:pPr>
      <w:r>
        <w:t>返回 结果数据；</w:t>
      </w:r>
    </w:p>
    <w:p w:rsidR="00496462" w:rsidRDefault="00000000">
      <w:pPr>
        <w:pStyle w:val="4"/>
      </w:pPr>
      <w:r>
        <w:t>周期自检状态更新（</w:t>
      </w:r>
      <w:r>
        <w:t>D/R_SDD01_004_003</w:t>
      </w:r>
      <w:r>
        <w:t>）</w:t>
      </w:r>
    </w:p>
    <w:p w:rsidR="00496462" w:rsidRDefault="00000000">
      <w:pPr>
        <w:ind w:left="480"/>
      </w:pPr>
      <w:r>
        <w:t>a) 函数原型</w:t>
      </w:r>
    </w:p>
    <w:p w:rsidR="00496462" w:rsidRDefault="00000000">
      <w:pPr>
        <w:ind w:left="960"/>
      </w:pPr>
      <w:r>
        <w:t>void IFBITStateUpdate(Uint16 v_index_u16, Uint16 v_newState_u16, Uint32 v_info_u32)</w:t>
      </w:r>
    </w:p>
    <w:p w:rsidR="00496462" w:rsidRDefault="00000000">
      <w:pPr>
        <w:ind w:left="480"/>
      </w:pPr>
      <w:r>
        <w:t>b) 功能说明</w:t>
      </w:r>
    </w:p>
    <w:p w:rsidR="00496462" w:rsidRDefault="00000000">
      <w:pPr>
        <w:ind w:left="960"/>
      </w:pPr>
      <w:r>
        <w:t>更新IFBIT检测项状态信息：根据传入的新状态、阈值更新IFBIT检测项状态、连续/恢复计数</w:t>
      </w:r>
    </w:p>
    <w:p w:rsidR="00496462" w:rsidRDefault="00000000">
      <w:pPr>
        <w:ind w:left="960"/>
      </w:pPr>
      <w:r>
        <w:t>当故障计数达到故障阈值时，更新该检测项状态为故障；</w:t>
      </w:r>
    </w:p>
    <w:p w:rsidR="00496462" w:rsidRDefault="00000000">
      <w:pPr>
        <w:ind w:left="960"/>
      </w:pPr>
      <w:r>
        <w:t>若该故障为可恢复故障时，且故障恢复计数达到阈值时，更新该检测项状态为正常。故障计数或故障恢复计数均为连续计数。</w:t>
      </w:r>
    </w:p>
    <w:p w:rsidR="00496462" w:rsidRDefault="00000000">
      <w:pPr>
        <w:ind w:left="480"/>
      </w:pPr>
      <w:r>
        <w:t>c) 输入/输出元素</w:t>
      </w:r>
    </w:p>
    <w:p w:rsidR="00496462" w:rsidRDefault="00000000">
      <w:pPr>
        <w:jc w:val="center"/>
      </w:pPr>
      <w:r>
        <w:rPr>
          <w:b/>
        </w:rPr>
        <w:t>表 30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自检项索引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新状态值</w:t>
            </w:r>
          </w:p>
        </w:tc>
        <w:tc>
          <w:tcPr>
            <w:tcW w:w="2160" w:type="dxa"/>
          </w:tcPr>
          <w:p w:rsidR="00496462" w:rsidRDefault="00000000">
            <w:r>
              <w:t>v_newState_u16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状态信息</w:t>
            </w:r>
          </w:p>
        </w:tc>
        <w:tc>
          <w:tcPr>
            <w:tcW w:w="2160" w:type="dxa"/>
          </w:tcPr>
          <w:p w:rsidR="00496462" w:rsidRDefault="00000000">
            <w:r>
              <w:t>v_info_u32</w:t>
            </w:r>
          </w:p>
        </w:tc>
        <w:tc>
          <w:tcPr>
            <w:tcW w:w="2160" w:type="dxa"/>
          </w:tcPr>
          <w:p w:rsidR="00496462" w:rsidRDefault="00000000">
            <w:r>
              <w:t>Uint32</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调用BITCommonStateUpdate公共函数更新IFBIT检测项状态及对应结果位与故障等级</w:t>
      </w:r>
    </w:p>
    <w:p w:rsidR="00496462" w:rsidRDefault="00000000">
      <w:pPr>
        <w:pStyle w:val="4"/>
      </w:pPr>
      <w:r>
        <w:lastRenderedPageBreak/>
        <w:t>周期自检</w:t>
      </w:r>
      <w:r>
        <w:t>429RIU</w:t>
      </w:r>
      <w:r>
        <w:t>接收检测（</w:t>
      </w:r>
      <w:r>
        <w:t>D/R_SDD01_004_004</w:t>
      </w:r>
      <w:r>
        <w:t>）</w:t>
      </w:r>
    </w:p>
    <w:p w:rsidR="00496462" w:rsidRDefault="00000000">
      <w:pPr>
        <w:ind w:left="480"/>
      </w:pPr>
      <w:r>
        <w:t>a) 函数原型</w:t>
      </w:r>
    </w:p>
    <w:p w:rsidR="00496462" w:rsidRDefault="00000000">
      <w:pPr>
        <w:ind w:left="960"/>
      </w:pPr>
      <w:r>
        <w:t>static void IFBITComm429RIUTest(void)</w:t>
      </w:r>
    </w:p>
    <w:p w:rsidR="00496462" w:rsidRDefault="00000000">
      <w:pPr>
        <w:ind w:left="480"/>
      </w:pPr>
      <w:r>
        <w:t>b) 功能说明</w:t>
      </w:r>
    </w:p>
    <w:p w:rsidR="00496462" w:rsidRDefault="00000000">
      <w:pPr>
        <w:ind w:left="960"/>
      </w:pPr>
      <w:r>
        <w:t>IFBIT周期远程接口单元429通讯检测：依次检测3路RIU的429通讯状态与FLASH忙状态，统计正常路数判定整体结果</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任务时间片索引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遍历429RIU各通道</w:t>
            </w:r>
          </w:p>
        </w:tc>
      </w:tr>
      <w:tr w:rsidR="00496462">
        <w:trPr>
          <w:cantSplit/>
        </w:trPr>
        <w:tc>
          <w:tcPr>
            <w:tcW w:w="2160" w:type="dxa"/>
          </w:tcPr>
          <w:p w:rsidR="00496462" w:rsidRDefault="00000000">
            <w:r>
              <w:t>临时数据</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暂存单路RIU检测结果</w:t>
            </w:r>
          </w:p>
        </w:tc>
      </w:tr>
      <w:tr w:rsidR="00496462">
        <w:trPr>
          <w:cantSplit/>
        </w:trPr>
        <w:tc>
          <w:tcPr>
            <w:tcW w:w="2160" w:type="dxa"/>
          </w:tcPr>
          <w:p w:rsidR="00496462" w:rsidRDefault="00000000">
            <w:r>
              <w:t>正常计数</w:t>
            </w:r>
          </w:p>
        </w:tc>
        <w:tc>
          <w:tcPr>
            <w:tcW w:w="2160" w:type="dxa"/>
          </w:tcPr>
          <w:p w:rsidR="00496462" w:rsidRDefault="00000000">
            <w:r>
              <w:t>l_okCnt_u16</w:t>
            </w:r>
          </w:p>
        </w:tc>
        <w:tc>
          <w:tcPr>
            <w:tcW w:w="2160" w:type="dxa"/>
          </w:tcPr>
          <w:p w:rsidR="00496462" w:rsidRDefault="00000000">
            <w:r>
              <w:t>Uint16</w:t>
            </w:r>
          </w:p>
        </w:tc>
        <w:tc>
          <w:tcPr>
            <w:tcW w:w="2160" w:type="dxa"/>
          </w:tcPr>
          <w:p w:rsidR="00496462" w:rsidRDefault="00000000">
            <w:r>
              <w:t>累计正常计数</w:t>
            </w:r>
          </w:p>
        </w:tc>
      </w:tr>
      <w:tr w:rsidR="00496462">
        <w:trPr>
          <w:cantSplit/>
        </w:trPr>
        <w:tc>
          <w:tcPr>
            <w:tcW w:w="2160" w:type="dxa"/>
          </w:tcPr>
          <w:p w:rsidR="00496462" w:rsidRDefault="00000000">
            <w:r>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存放检测结果</w:t>
            </w:r>
          </w:p>
        </w:tc>
      </w:tr>
      <w:tr w:rsidR="00496462">
        <w:trPr>
          <w:cantSplit/>
        </w:trPr>
        <w:tc>
          <w:tcPr>
            <w:tcW w:w="2160" w:type="dxa"/>
          </w:tcPr>
          <w:p w:rsidR="00496462" w:rsidRDefault="00000000">
            <w:r>
              <w:t>RIU429通讯信息</w:t>
            </w:r>
          </w:p>
        </w:tc>
        <w:tc>
          <w:tcPr>
            <w:tcW w:w="2160" w:type="dxa"/>
          </w:tcPr>
          <w:p w:rsidR="00496462" w:rsidRDefault="00000000">
            <w:r>
              <w:t>l_RIU429Info_t</w:t>
            </w:r>
          </w:p>
        </w:tc>
        <w:tc>
          <w:tcPr>
            <w:tcW w:w="2160" w:type="dxa"/>
          </w:tcPr>
          <w:p w:rsidR="00496462" w:rsidRDefault="00000000">
            <w:r>
              <w:t>A429Info_t</w:t>
            </w:r>
          </w:p>
        </w:tc>
        <w:tc>
          <w:tcPr>
            <w:tcW w:w="2160" w:type="dxa"/>
          </w:tcPr>
          <w:p w:rsidR="00496462" w:rsidRDefault="00000000">
            <w:r>
              <w:t>远程接口单元429通讯信息</w:t>
            </w:r>
          </w:p>
        </w:tc>
      </w:tr>
    </w:tbl>
    <w:p w:rsidR="00496462" w:rsidRDefault="00000000">
      <w:pPr>
        <w:ind w:left="480"/>
      </w:pPr>
      <w:r>
        <w:t>e) 逻辑/流程图</w:t>
      </w:r>
    </w:p>
    <w:p w:rsidR="00496462" w:rsidRDefault="00000000">
      <w:pPr>
        <w:ind w:left="960"/>
      </w:pPr>
      <w:r>
        <w:t>获取远程接口单元1的429通讯状态；</w:t>
      </w:r>
    </w:p>
    <w:p w:rsidR="00496462" w:rsidRDefault="00000000">
      <w:pPr>
        <w:ind w:left="960"/>
      </w:pPr>
      <w:r>
        <w:t>IF 接收状态 或 接收数据状态 不等于 状态正常时</w:t>
      </w:r>
    </w:p>
    <w:p w:rsidR="00496462" w:rsidRDefault="00000000">
      <w:pPr>
        <w:ind w:left="1320"/>
      </w:pPr>
      <w:r>
        <w:t>将周期自检异常写入检测结果 ；</w:t>
      </w:r>
    </w:p>
    <w:p w:rsidR="00496462" w:rsidRDefault="00000000">
      <w:pPr>
        <w:ind w:left="960"/>
      </w:pPr>
      <w:r>
        <w:t>END IF</w:t>
      </w:r>
    </w:p>
    <w:p w:rsidR="00496462" w:rsidRDefault="00000000">
      <w:pPr>
        <w:ind w:left="960"/>
      </w:pPr>
      <w:r>
        <w:t>更新IFBIT数据结构体信息；</w:t>
      </w:r>
    </w:p>
    <w:p w:rsidR="00496462" w:rsidRDefault="00000000">
      <w:pPr>
        <w:ind w:left="960"/>
      </w:pPr>
      <w:r>
        <w:t>将周期自检正常写入检测结果 ；</w:t>
      </w:r>
    </w:p>
    <w:p w:rsidR="00496462" w:rsidRDefault="00000000">
      <w:pPr>
        <w:ind w:left="960"/>
      </w:pPr>
      <w:r>
        <w:t>获取远程接口单元2的429通讯状态；</w:t>
      </w:r>
    </w:p>
    <w:p w:rsidR="00496462" w:rsidRDefault="00000000">
      <w:pPr>
        <w:ind w:left="960"/>
      </w:pPr>
      <w:r>
        <w:t>IF 接收状态 或 接收数据状态 不等于 状态正常时</w:t>
      </w:r>
    </w:p>
    <w:p w:rsidR="00496462" w:rsidRDefault="00000000">
      <w:pPr>
        <w:ind w:left="1320"/>
      </w:pPr>
      <w:r>
        <w:t>将周期自检异常写入检测结果 ；</w:t>
      </w:r>
    </w:p>
    <w:p w:rsidR="00496462" w:rsidRDefault="00000000">
      <w:pPr>
        <w:ind w:left="960"/>
      </w:pPr>
      <w:r>
        <w:t>END IF</w:t>
      </w:r>
    </w:p>
    <w:p w:rsidR="00496462" w:rsidRDefault="00000000">
      <w:pPr>
        <w:ind w:left="960"/>
      </w:pPr>
      <w:r>
        <w:t>更新IFBIT数据结构体信息；</w:t>
      </w:r>
    </w:p>
    <w:p w:rsidR="00496462" w:rsidRDefault="00000000">
      <w:pPr>
        <w:ind w:left="960"/>
      </w:pPr>
      <w:r>
        <w:t>将周期自检正常写入检测结果 ；</w:t>
      </w:r>
    </w:p>
    <w:p w:rsidR="00496462" w:rsidRDefault="00000000">
      <w:pPr>
        <w:ind w:left="960"/>
      </w:pPr>
      <w:r>
        <w:lastRenderedPageBreak/>
        <w:t>获取远程接口单元3的429通讯状态；</w:t>
      </w:r>
    </w:p>
    <w:p w:rsidR="00496462" w:rsidRDefault="00000000">
      <w:pPr>
        <w:ind w:left="960"/>
      </w:pPr>
      <w:r>
        <w:t>IF 接收状态 或 接收数据状态 不等于 状态正常时</w:t>
      </w:r>
    </w:p>
    <w:p w:rsidR="00496462" w:rsidRDefault="00000000">
      <w:pPr>
        <w:ind w:left="1320"/>
      </w:pPr>
      <w:r>
        <w:t>将周期自检异常写入检测结果 ；</w:t>
      </w:r>
    </w:p>
    <w:p w:rsidR="00496462" w:rsidRDefault="00000000">
      <w:pPr>
        <w:ind w:left="960"/>
      </w:pPr>
      <w:r>
        <w:t>END IF</w:t>
      </w:r>
    </w:p>
    <w:p w:rsidR="00496462" w:rsidRDefault="00000000">
      <w:pPr>
        <w:ind w:left="960"/>
      </w:pPr>
      <w:r>
        <w:t>更新IFBIT数据结构体信息；</w:t>
      </w:r>
    </w:p>
    <w:p w:rsidR="00496462" w:rsidRDefault="00000000">
      <w:pPr>
        <w:ind w:left="960"/>
      </w:pPr>
      <w:r>
        <w:t>将周期自检正常写入检测结果 ；</w:t>
      </w:r>
    </w:p>
    <w:p w:rsidR="00496462" w:rsidRDefault="00000000">
      <w:pPr>
        <w:ind w:left="960"/>
      </w:pPr>
      <w:r>
        <w:t>FOR 遍历 循环索引 小于 任务计算机通信数量</w:t>
      </w:r>
    </w:p>
    <w:p w:rsidR="00496462" w:rsidRDefault="00000000">
      <w:pPr>
        <w:ind w:left="1320"/>
      </w:pPr>
      <w:r>
        <w:t>获取IFBIT对应索引的周期自检测信息；</w:t>
      </w:r>
    </w:p>
    <w:p w:rsidR="00496462" w:rsidRDefault="00000000">
      <w:pPr>
        <w:ind w:left="1320"/>
      </w:pPr>
      <w:r>
        <w:t>IF FLASH忙状态 等于 周期自检正常时</w:t>
      </w:r>
    </w:p>
    <w:p w:rsidR="00496462" w:rsidRDefault="00000000">
      <w:pPr>
        <w:ind w:left="1680"/>
      </w:pPr>
      <w:r>
        <w:t>将正常计数与1U之和写入正常计数；</w:t>
      </w:r>
    </w:p>
    <w:p w:rsidR="00496462" w:rsidRDefault="00000000">
      <w:pPr>
        <w:ind w:left="1320"/>
      </w:pPr>
      <w:r>
        <w:t>END IF</w:t>
      </w:r>
    </w:p>
    <w:p w:rsidR="00496462" w:rsidRDefault="00000000">
      <w:pPr>
        <w:ind w:left="960"/>
      </w:pPr>
      <w:r>
        <w:t>NEXT</w:t>
      </w:r>
    </w:p>
    <w:p w:rsidR="00496462" w:rsidRDefault="00000000">
      <w:pPr>
        <w:ind w:left="960"/>
      </w:pPr>
      <w:r>
        <w:t>IF 正常计数 小于 任务计算机通信数量时</w:t>
      </w:r>
    </w:p>
    <w:p w:rsidR="00496462" w:rsidRDefault="00000000">
      <w:pPr>
        <w:ind w:left="1320"/>
      </w:pPr>
      <w:r>
        <w:t>将周期自检异常写入检测结果 ；</w:t>
      </w:r>
    </w:p>
    <w:p w:rsidR="00496462" w:rsidRDefault="00000000">
      <w:pPr>
        <w:ind w:left="960"/>
      </w:pPr>
      <w:r>
        <w:t>END IF</w:t>
      </w:r>
    </w:p>
    <w:p w:rsidR="00496462" w:rsidRDefault="00000000">
      <w:pPr>
        <w:ind w:left="960"/>
      </w:pPr>
      <w:r>
        <w:t>更新IFBIT数据结构体信息；</w:t>
      </w:r>
    </w:p>
    <w:p w:rsidR="00496462" w:rsidRDefault="00000000">
      <w:pPr>
        <w:pStyle w:val="4"/>
      </w:pPr>
      <w:r>
        <w:t>周期自检</w:t>
      </w:r>
      <w:r>
        <w:t>429KZZZ</w:t>
      </w:r>
      <w:r>
        <w:t>接收检测（</w:t>
      </w:r>
      <w:r>
        <w:t>D/R_SDD01_004_005</w:t>
      </w:r>
      <w:r>
        <w:t>）</w:t>
      </w:r>
    </w:p>
    <w:p w:rsidR="00496462" w:rsidRDefault="00000000">
      <w:pPr>
        <w:ind w:left="480"/>
      </w:pPr>
      <w:r>
        <w:t>a) 函数原型</w:t>
      </w:r>
    </w:p>
    <w:p w:rsidR="00496462" w:rsidRDefault="00000000">
      <w:pPr>
        <w:ind w:left="960"/>
      </w:pPr>
      <w:r>
        <w:t>static void IFBITComm429KZZZTest(void)</w:t>
      </w:r>
    </w:p>
    <w:p w:rsidR="00496462" w:rsidRDefault="00000000">
      <w:pPr>
        <w:ind w:left="480"/>
      </w:pPr>
      <w:r>
        <w:t>b) 功能说明</w:t>
      </w:r>
    </w:p>
    <w:p w:rsidR="00496462" w:rsidRDefault="00000000">
      <w:pPr>
        <w:ind w:left="960"/>
      </w:pPr>
      <w:r>
        <w:t>IFBIT周期429 KZZZ通信检测：通过左/右KZZZ通道收发数据进行周期自检，并统计正常通道数判定整体结果</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测试结果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存放测试结果</w:t>
            </w:r>
          </w:p>
        </w:tc>
      </w:tr>
      <w:tr w:rsidR="00496462">
        <w:trPr>
          <w:cantSplit/>
        </w:trPr>
        <w:tc>
          <w:tcPr>
            <w:tcW w:w="2160" w:type="dxa"/>
          </w:tcPr>
          <w:p w:rsidR="00496462" w:rsidRDefault="00000000">
            <w:r>
              <w:t>正常通道计数</w:t>
            </w:r>
          </w:p>
        </w:tc>
        <w:tc>
          <w:tcPr>
            <w:tcW w:w="2160" w:type="dxa"/>
          </w:tcPr>
          <w:p w:rsidR="00496462" w:rsidRDefault="00000000">
            <w:r>
              <w:t>l_okCnt_u16</w:t>
            </w:r>
          </w:p>
        </w:tc>
        <w:tc>
          <w:tcPr>
            <w:tcW w:w="2160" w:type="dxa"/>
          </w:tcPr>
          <w:p w:rsidR="00496462" w:rsidRDefault="00000000">
            <w:r>
              <w:t>Uint16</w:t>
            </w:r>
          </w:p>
        </w:tc>
        <w:tc>
          <w:tcPr>
            <w:tcW w:w="2160" w:type="dxa"/>
          </w:tcPr>
          <w:p w:rsidR="00496462" w:rsidRDefault="00000000">
            <w:r>
              <w:t>统计正常通道数量</w:t>
            </w:r>
          </w:p>
        </w:tc>
      </w:tr>
      <w:tr w:rsidR="00496462">
        <w:trPr>
          <w:cantSplit/>
        </w:trPr>
        <w:tc>
          <w:tcPr>
            <w:tcW w:w="2160" w:type="dxa"/>
          </w:tcPr>
          <w:p w:rsidR="00496462" w:rsidRDefault="00000000">
            <w:r>
              <w:t>循环索引</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遍历KZZZ通道</w:t>
            </w:r>
          </w:p>
        </w:tc>
      </w:tr>
      <w:tr w:rsidR="00496462">
        <w:trPr>
          <w:cantSplit/>
        </w:trPr>
        <w:tc>
          <w:tcPr>
            <w:tcW w:w="2160" w:type="dxa"/>
          </w:tcPr>
          <w:p w:rsidR="00496462" w:rsidRDefault="00000000">
            <w:r>
              <w:t>KZZZ接收状态</w:t>
            </w:r>
          </w:p>
        </w:tc>
        <w:tc>
          <w:tcPr>
            <w:tcW w:w="2160" w:type="dxa"/>
          </w:tcPr>
          <w:p w:rsidR="00496462" w:rsidRDefault="00000000">
            <w:r>
              <w:t>l_kzzzInfo_t</w:t>
            </w:r>
          </w:p>
        </w:tc>
        <w:tc>
          <w:tcPr>
            <w:tcW w:w="2160" w:type="dxa"/>
          </w:tcPr>
          <w:p w:rsidR="00496462" w:rsidRDefault="00000000">
            <w:r>
              <w:t>A429Info_t</w:t>
            </w:r>
          </w:p>
        </w:tc>
        <w:tc>
          <w:tcPr>
            <w:tcW w:w="2160" w:type="dxa"/>
          </w:tcPr>
          <w:p w:rsidR="00496462" w:rsidRDefault="00000000">
            <w:r>
              <w:t>暂存通道接收状态</w:t>
            </w:r>
          </w:p>
        </w:tc>
      </w:tr>
    </w:tbl>
    <w:p w:rsidR="00496462" w:rsidRDefault="00000000">
      <w:pPr>
        <w:ind w:left="480"/>
      </w:pPr>
      <w:r>
        <w:t>e) 逻辑/流程图</w:t>
      </w:r>
    </w:p>
    <w:p w:rsidR="00496462" w:rsidRDefault="00000000">
      <w:pPr>
        <w:ind w:left="960"/>
      </w:pPr>
      <w:r>
        <w:lastRenderedPageBreak/>
        <w:t>将KZZZ接收状态清零（用于暂存左右通道的接收结果）</w:t>
      </w:r>
    </w:p>
    <w:p w:rsidR="00496462" w:rsidRDefault="00000000">
      <w:pPr>
        <w:ind w:left="960"/>
      </w:pPr>
      <w:r>
        <w:t>获取左通道429KZZZ接收状态；</w:t>
      </w:r>
    </w:p>
    <w:p w:rsidR="00496462" w:rsidRDefault="00000000">
      <w:pPr>
        <w:ind w:left="960"/>
      </w:pPr>
      <w:r>
        <w:t>IF 接收状态 或 接收数据状态 不等于 状态正常时</w:t>
      </w:r>
    </w:p>
    <w:p w:rsidR="00496462" w:rsidRDefault="00000000">
      <w:pPr>
        <w:ind w:left="1320"/>
      </w:pPr>
      <w:r>
        <w:t>将周期自检异常写入测试结果；</w:t>
      </w:r>
    </w:p>
    <w:p w:rsidR="00496462" w:rsidRDefault="00000000">
      <w:pPr>
        <w:ind w:left="960"/>
      </w:pPr>
      <w:r>
        <w:t>END IF</w:t>
      </w:r>
    </w:p>
    <w:p w:rsidR="00496462" w:rsidRDefault="00000000">
      <w:pPr>
        <w:ind w:left="960"/>
      </w:pPr>
      <w:r>
        <w:t>更新左通道429接收自检结果；</w:t>
      </w:r>
    </w:p>
    <w:p w:rsidR="00496462" w:rsidRDefault="00000000">
      <w:pPr>
        <w:ind w:left="960"/>
      </w:pPr>
      <w:r>
        <w:t>将周期自检正常写入测试结果；</w:t>
      </w:r>
    </w:p>
    <w:p w:rsidR="00496462" w:rsidRDefault="00000000">
      <w:pPr>
        <w:ind w:left="960"/>
      </w:pPr>
      <w:r>
        <w:t>获取右通道429KZZZ接收状态；</w:t>
      </w:r>
    </w:p>
    <w:p w:rsidR="00496462" w:rsidRDefault="00000000">
      <w:pPr>
        <w:ind w:left="960"/>
      </w:pPr>
      <w:r>
        <w:t>IF 接收状态 或 接收数据状态 不等于 状态正常时</w:t>
      </w:r>
    </w:p>
    <w:p w:rsidR="00496462" w:rsidRDefault="00000000">
      <w:pPr>
        <w:ind w:left="1320"/>
      </w:pPr>
      <w:r>
        <w:t>将周期自检异常写入测试结果；</w:t>
      </w:r>
    </w:p>
    <w:p w:rsidR="00496462" w:rsidRDefault="00000000">
      <w:pPr>
        <w:ind w:left="960"/>
      </w:pPr>
      <w:r>
        <w:t>END IF</w:t>
      </w:r>
    </w:p>
    <w:p w:rsidR="00496462" w:rsidRDefault="00000000">
      <w:pPr>
        <w:ind w:left="960"/>
      </w:pPr>
      <w:r>
        <w:t>更新右通道429接收自检结果；</w:t>
      </w:r>
    </w:p>
    <w:p w:rsidR="00496462" w:rsidRDefault="00000000">
      <w:pPr>
        <w:ind w:left="960"/>
      </w:pPr>
      <w:r>
        <w:t>将周期自检正常写入测试结果；</w:t>
      </w:r>
    </w:p>
    <w:p w:rsidR="00496462" w:rsidRDefault="00000000">
      <w:pPr>
        <w:ind w:left="960"/>
      </w:pPr>
      <w:r>
        <w:t>FOR 遍历 循环索引 小于 控制装置通信数量</w:t>
      </w:r>
    </w:p>
    <w:p w:rsidR="00496462" w:rsidRDefault="00000000">
      <w:pPr>
        <w:ind w:left="1320"/>
      </w:pPr>
      <w:r>
        <w:t>IF 周期自检测信息获取结果15周期自检 + 正常计数 等于 周期自检正常时</w:t>
      </w:r>
    </w:p>
    <w:p w:rsidR="00496462" w:rsidRDefault="00000000">
      <w:pPr>
        <w:ind w:left="1680"/>
      </w:pPr>
      <w:r>
        <w:t>正常通道计数累加1U；</w:t>
      </w:r>
    </w:p>
    <w:p w:rsidR="00496462" w:rsidRDefault="00000000">
      <w:pPr>
        <w:ind w:left="1320"/>
      </w:pPr>
      <w:r>
        <w:t>END IF</w:t>
      </w:r>
    </w:p>
    <w:p w:rsidR="00496462" w:rsidRDefault="00000000">
      <w:pPr>
        <w:ind w:left="960"/>
      </w:pPr>
      <w:r>
        <w:t>NEXT</w:t>
      </w:r>
    </w:p>
    <w:p w:rsidR="00496462" w:rsidRDefault="00000000">
      <w:pPr>
        <w:ind w:left="960"/>
      </w:pPr>
      <w:r>
        <w:t>IF 正常通道计数 小于 控制装置通信数量时</w:t>
      </w:r>
    </w:p>
    <w:p w:rsidR="00496462" w:rsidRDefault="00000000">
      <w:pPr>
        <w:ind w:left="1320"/>
      </w:pPr>
      <w:r>
        <w:t>将周期自检异常写入测试结果；</w:t>
      </w:r>
    </w:p>
    <w:p w:rsidR="00496462" w:rsidRDefault="00000000">
      <w:pPr>
        <w:ind w:left="960"/>
      </w:pPr>
      <w:r>
        <w:t>END IF</w:t>
      </w:r>
    </w:p>
    <w:p w:rsidR="00496462" w:rsidRDefault="00000000">
      <w:pPr>
        <w:ind w:left="960"/>
      </w:pPr>
      <w:r>
        <w:t>更新429KZZZ综合自检结果；</w:t>
      </w:r>
    </w:p>
    <w:p w:rsidR="00496462" w:rsidRDefault="00000000">
      <w:pPr>
        <w:pStyle w:val="4"/>
      </w:pPr>
      <w:r>
        <w:t>周期自检</w:t>
      </w:r>
      <w:r>
        <w:t>SCICCDL</w:t>
      </w:r>
      <w:r>
        <w:t>检测（</w:t>
      </w:r>
      <w:r>
        <w:t>D/R_SDD01_004_006</w:t>
      </w:r>
      <w:r>
        <w:t>）</w:t>
      </w:r>
    </w:p>
    <w:p w:rsidR="00496462" w:rsidRDefault="00000000">
      <w:pPr>
        <w:ind w:left="480"/>
      </w:pPr>
      <w:r>
        <w:t>a) 函数原型</w:t>
      </w:r>
    </w:p>
    <w:p w:rsidR="00496462" w:rsidRDefault="00000000">
      <w:pPr>
        <w:ind w:left="960"/>
      </w:pPr>
      <w:r>
        <w:t>static void IFBITCommSCICCDLTest(void)</w:t>
      </w:r>
    </w:p>
    <w:p w:rsidR="00496462" w:rsidRDefault="00000000">
      <w:pPr>
        <w:ind w:left="480"/>
      </w:pPr>
      <w:r>
        <w:t>b) 功能说明</w:t>
      </w:r>
    </w:p>
    <w:p w:rsidR="00496462" w:rsidRDefault="00000000">
      <w:pPr>
        <w:ind w:left="960"/>
      </w:pPr>
      <w:r>
        <w:t>IFBIT周期CCDL通信检测：检查CCDL链路通信有效性及对端DSP心跳变化，异常时标记自检异常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lastRenderedPageBreak/>
        <w:t>表 33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检测状态标志</w:t>
            </w:r>
          </w:p>
        </w:tc>
      </w:tr>
      <w:tr w:rsidR="00496462">
        <w:trPr>
          <w:cantSplit/>
        </w:trPr>
        <w:tc>
          <w:tcPr>
            <w:tcW w:w="2160" w:type="dxa"/>
          </w:tcPr>
          <w:p w:rsidR="00496462" w:rsidRDefault="00000000">
            <w:r>
              <w:t>DSP心跳值</w:t>
            </w:r>
          </w:p>
        </w:tc>
        <w:tc>
          <w:tcPr>
            <w:tcW w:w="2160" w:type="dxa"/>
          </w:tcPr>
          <w:p w:rsidR="00496462" w:rsidRDefault="00000000">
            <w:r>
              <w:t>l_heart_u16</w:t>
            </w:r>
          </w:p>
        </w:tc>
        <w:tc>
          <w:tcPr>
            <w:tcW w:w="2160" w:type="dxa"/>
          </w:tcPr>
          <w:p w:rsidR="00496462" w:rsidRDefault="00000000">
            <w:r>
              <w:t>Uint16</w:t>
            </w:r>
          </w:p>
        </w:tc>
        <w:tc>
          <w:tcPr>
            <w:tcW w:w="2160" w:type="dxa"/>
          </w:tcPr>
          <w:p w:rsidR="00496462" w:rsidRDefault="00000000">
            <w:r>
              <w:t>读取对方DSP心跳电平</w:t>
            </w:r>
          </w:p>
        </w:tc>
      </w:tr>
      <w:tr w:rsidR="00496462">
        <w:trPr>
          <w:cantSplit/>
        </w:trPr>
        <w:tc>
          <w:tcPr>
            <w:tcW w:w="2160" w:type="dxa"/>
          </w:tcPr>
          <w:p w:rsidR="00496462" w:rsidRDefault="00000000">
            <w:r>
              <w:t>DSP心跳前值</w:t>
            </w:r>
          </w:p>
        </w:tc>
        <w:tc>
          <w:tcPr>
            <w:tcW w:w="2160" w:type="dxa"/>
          </w:tcPr>
          <w:p w:rsidR="00496462" w:rsidRDefault="00000000">
            <w:r>
              <w:t>l_heartPre_u16</w:t>
            </w:r>
          </w:p>
        </w:tc>
        <w:tc>
          <w:tcPr>
            <w:tcW w:w="2160" w:type="dxa"/>
          </w:tcPr>
          <w:p w:rsidR="00496462" w:rsidRDefault="00000000">
            <w:r>
              <w:t>static Uint16</w:t>
            </w:r>
          </w:p>
        </w:tc>
        <w:tc>
          <w:tcPr>
            <w:tcW w:w="2160" w:type="dxa"/>
          </w:tcPr>
          <w:p w:rsidR="00496462" w:rsidRDefault="00000000">
            <w:r>
              <w:t>对方通道DSP前一拍心跳</w:t>
            </w:r>
          </w:p>
        </w:tc>
      </w:tr>
    </w:tbl>
    <w:p w:rsidR="00496462" w:rsidRDefault="00000000">
      <w:pPr>
        <w:ind w:left="480"/>
      </w:pPr>
      <w:r>
        <w:t>e) 逻辑/流程图</w:t>
      </w:r>
    </w:p>
    <w:p w:rsidR="00496462" w:rsidRDefault="00000000">
      <w:pPr>
        <w:ind w:left="960"/>
      </w:pPr>
      <w:r>
        <w:t>IF CCDL通信数据 不等于 有效时</w:t>
      </w:r>
    </w:p>
    <w:p w:rsidR="00496462" w:rsidRDefault="00000000">
      <w:pPr>
        <w:ind w:left="1320"/>
      </w:pPr>
      <w:r>
        <w:t>将周期自检异常写入检测结果 ；</w:t>
      </w:r>
    </w:p>
    <w:p w:rsidR="00496462" w:rsidRDefault="00000000">
      <w:pPr>
        <w:ind w:left="960"/>
      </w:pPr>
      <w:r>
        <w:t>END IF</w:t>
      </w:r>
    </w:p>
    <w:p w:rsidR="00496462" w:rsidRDefault="00000000">
      <w:pPr>
        <w:ind w:left="960"/>
      </w:pPr>
      <w:r>
        <w:t>更新CCDL通信自检状态；</w:t>
      </w:r>
    </w:p>
    <w:p w:rsidR="00496462" w:rsidRDefault="00000000">
      <w:pPr>
        <w:ind w:left="960"/>
      </w:pPr>
      <w:r>
        <w:t>将周期自检正常写入检测结果 ；</w:t>
      </w:r>
    </w:p>
    <w:p w:rsidR="00496462" w:rsidRDefault="00000000">
      <w:pPr>
        <w:ind w:left="960"/>
      </w:pPr>
      <w:r>
        <w:t>读取DSP心跳GPIO位并赋给心跳值；</w:t>
      </w:r>
    </w:p>
    <w:p w:rsidR="00496462" w:rsidRDefault="00000000">
      <w:pPr>
        <w:ind w:left="960"/>
      </w:pPr>
      <w:r>
        <w:t>IF DSP心跳值 等于 DSP心跳前值时</w:t>
      </w:r>
    </w:p>
    <w:p w:rsidR="00496462" w:rsidRDefault="00000000">
      <w:pPr>
        <w:ind w:left="1320"/>
      </w:pPr>
      <w:r>
        <w:t>将周期自检异常写入检测结果 ；</w:t>
      </w:r>
    </w:p>
    <w:p w:rsidR="00496462" w:rsidRDefault="00000000">
      <w:pPr>
        <w:ind w:left="960"/>
      </w:pPr>
      <w:r>
        <w:t>END IF</w:t>
      </w:r>
    </w:p>
    <w:p w:rsidR="00496462" w:rsidRDefault="00000000">
      <w:pPr>
        <w:ind w:left="960"/>
      </w:pPr>
      <w:r>
        <w:t>更新DSP心跳自检状态；</w:t>
      </w:r>
    </w:p>
    <w:p w:rsidR="00496462" w:rsidRDefault="00000000">
      <w:pPr>
        <w:ind w:left="960"/>
      </w:pPr>
      <w:r>
        <w:t>将DSP心跳值写入DSP心跳前值；</w:t>
      </w:r>
    </w:p>
    <w:p w:rsidR="00496462" w:rsidRDefault="00000000">
      <w:pPr>
        <w:pStyle w:val="4"/>
      </w:pPr>
      <w:r>
        <w:t>周期自检同步检测（</w:t>
      </w:r>
      <w:r>
        <w:t>D/R_SDD01_004_007</w:t>
      </w:r>
      <w:r>
        <w:t>）</w:t>
      </w:r>
    </w:p>
    <w:p w:rsidR="00496462" w:rsidRDefault="00000000">
      <w:pPr>
        <w:ind w:left="480"/>
      </w:pPr>
      <w:r>
        <w:t>a) 函数原型</w:t>
      </w:r>
    </w:p>
    <w:p w:rsidR="00496462" w:rsidRDefault="00000000">
      <w:pPr>
        <w:ind w:left="960"/>
      </w:pPr>
      <w:r>
        <w:t>static void IFBITSyncTest(void)</w:t>
      </w:r>
    </w:p>
    <w:p w:rsidR="00496462" w:rsidRDefault="00000000">
      <w:pPr>
        <w:ind w:left="480"/>
      </w:pPr>
      <w:r>
        <w:t>b) 功能说明</w:t>
      </w:r>
    </w:p>
    <w:p w:rsidR="00496462" w:rsidRDefault="00000000">
      <w:pPr>
        <w:ind w:left="960"/>
      </w:pPr>
      <w:r>
        <w:t>IFBIT周期同步检测：检查帧同步结果，正常则保持当前状态，否则标记自检异常</w:t>
      </w:r>
    </w:p>
    <w:p w:rsidR="00496462" w:rsidRDefault="00000000">
      <w:pPr>
        <w:ind w:left="960"/>
      </w:pPr>
      <w:r>
        <w:t>检测帧同步结果是否正常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34 局部数据元素</w:t>
      </w:r>
    </w:p>
    <w:tbl>
      <w:tblPr>
        <w:tblStyle w:val="aff1"/>
        <w:tblW w:w="0" w:type="auto"/>
        <w:tblLook w:val="04A0" w:firstRow="1" w:lastRow="0" w:firstColumn="1" w:lastColumn="0" w:noHBand="0" w:noVBand="1"/>
      </w:tblPr>
      <w:tblGrid>
        <w:gridCol w:w="1812"/>
        <w:gridCol w:w="2376"/>
        <w:gridCol w:w="2856"/>
        <w:gridCol w:w="181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lastRenderedPageBreak/>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同步检测结果状态</w:t>
            </w:r>
          </w:p>
        </w:tc>
      </w:tr>
      <w:tr w:rsidR="00496462">
        <w:trPr>
          <w:cantSplit/>
        </w:trPr>
        <w:tc>
          <w:tcPr>
            <w:tcW w:w="2160" w:type="dxa"/>
          </w:tcPr>
          <w:p w:rsidR="00496462" w:rsidRDefault="00000000">
            <w:r>
              <w:t>帧同步信息</w:t>
            </w:r>
          </w:p>
        </w:tc>
        <w:tc>
          <w:tcPr>
            <w:tcW w:w="2160" w:type="dxa"/>
          </w:tcPr>
          <w:p w:rsidR="00496462" w:rsidRDefault="00000000">
            <w:r>
              <w:t>l_SynWholeInform_t</w:t>
            </w:r>
          </w:p>
        </w:tc>
        <w:tc>
          <w:tcPr>
            <w:tcW w:w="2160" w:type="dxa"/>
          </w:tcPr>
          <w:p w:rsidR="00496462" w:rsidRDefault="00000000">
            <w:r>
              <w:t>SynWholeInform_TypeDef</w:t>
            </w:r>
          </w:p>
        </w:tc>
        <w:tc>
          <w:tcPr>
            <w:tcW w:w="2160" w:type="dxa"/>
          </w:tcPr>
          <w:p w:rsidR="00496462" w:rsidRDefault="00000000">
            <w:r>
              <w:t>获取帧同步检测结果</w:t>
            </w:r>
          </w:p>
        </w:tc>
      </w:tr>
    </w:tbl>
    <w:p w:rsidR="00496462" w:rsidRDefault="00000000">
      <w:pPr>
        <w:ind w:left="480"/>
      </w:pPr>
      <w:r>
        <w:t>e) 逻辑/流程图</w:t>
      </w:r>
    </w:p>
    <w:p w:rsidR="00496462" w:rsidRDefault="00000000">
      <w:pPr>
        <w:ind w:left="960"/>
      </w:pPr>
      <w:r>
        <w:t>获取帧同步信息；</w:t>
      </w:r>
    </w:p>
    <w:p w:rsidR="00496462" w:rsidRDefault="00000000">
      <w:pPr>
        <w:ind w:left="960"/>
      </w:pPr>
      <w:r>
        <w:t>IF 故障码的同步结果 不等于 同步正常时</w:t>
      </w:r>
    </w:p>
    <w:p w:rsidR="00496462" w:rsidRDefault="00000000">
      <w:pPr>
        <w:ind w:left="1320"/>
      </w:pPr>
      <w:r>
        <w:t>将周期自检异常写入检测结果 ；</w:t>
      </w:r>
    </w:p>
    <w:p w:rsidR="00496462" w:rsidRDefault="00000000">
      <w:pPr>
        <w:ind w:left="960"/>
      </w:pPr>
      <w:r>
        <w:t>END IF</w:t>
      </w:r>
    </w:p>
    <w:p w:rsidR="00496462" w:rsidRDefault="00000000">
      <w:pPr>
        <w:ind w:left="960"/>
      </w:pPr>
      <w:r>
        <w:t>更新IFBIT数据结构体信息；</w:t>
      </w:r>
    </w:p>
    <w:p w:rsidR="00496462" w:rsidRDefault="00000000">
      <w:pPr>
        <w:pStyle w:val="4"/>
      </w:pPr>
      <w:r>
        <w:t>IFBITCPLD</w:t>
      </w:r>
      <w:r>
        <w:t>检测（</w:t>
      </w:r>
      <w:r>
        <w:t>D/R_SDD01_004_008</w:t>
      </w:r>
      <w:r>
        <w:t>）</w:t>
      </w:r>
    </w:p>
    <w:p w:rsidR="00496462" w:rsidRDefault="00000000">
      <w:pPr>
        <w:ind w:left="480"/>
      </w:pPr>
      <w:r>
        <w:t>a) 函数原型</w:t>
      </w:r>
    </w:p>
    <w:p w:rsidR="00496462" w:rsidRDefault="00000000">
      <w:pPr>
        <w:ind w:left="960"/>
      </w:pPr>
      <w:r>
        <w:t>static void IFBITCPLDHeartTest(void)</w:t>
      </w:r>
    </w:p>
    <w:p w:rsidR="00496462" w:rsidRDefault="00000000">
      <w:pPr>
        <w:ind w:left="480"/>
      </w:pPr>
      <w:r>
        <w:t>b) 功能说明</w:t>
      </w:r>
    </w:p>
    <w:p w:rsidR="00496462" w:rsidRDefault="00000000">
      <w:pPr>
        <w:ind w:left="960"/>
      </w:pPr>
      <w:r>
        <w:t>IFBIT CPLD心跳检测：读取CPLD心跳值，与上次心跳值比对，相同则判定心跳停滞为异常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35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检测结果状态，正常或异常</w:t>
            </w:r>
          </w:p>
        </w:tc>
      </w:tr>
      <w:tr w:rsidR="00496462">
        <w:trPr>
          <w:cantSplit/>
        </w:trPr>
        <w:tc>
          <w:tcPr>
            <w:tcW w:w="2160" w:type="dxa"/>
          </w:tcPr>
          <w:p w:rsidR="00496462" w:rsidRDefault="00000000">
            <w:r>
              <w:t>上次心跳值</w:t>
            </w:r>
          </w:p>
        </w:tc>
        <w:tc>
          <w:tcPr>
            <w:tcW w:w="2160" w:type="dxa"/>
          </w:tcPr>
          <w:p w:rsidR="00496462" w:rsidRDefault="00000000">
            <w:r>
              <w:t>l_s_heartLast_u16</w:t>
            </w:r>
          </w:p>
        </w:tc>
        <w:tc>
          <w:tcPr>
            <w:tcW w:w="2160" w:type="dxa"/>
          </w:tcPr>
          <w:p w:rsidR="00496462" w:rsidRDefault="00000000">
            <w:r>
              <w:t>static Uint16</w:t>
            </w:r>
          </w:p>
        </w:tc>
        <w:tc>
          <w:tcPr>
            <w:tcW w:w="2160" w:type="dxa"/>
          </w:tcPr>
          <w:p w:rsidR="00496462" w:rsidRDefault="00000000">
            <w:r>
              <w:t>与本拍上一CPLDA心跳比较</w:t>
            </w:r>
          </w:p>
        </w:tc>
      </w:tr>
      <w:tr w:rsidR="00496462">
        <w:trPr>
          <w:cantSplit/>
        </w:trPr>
        <w:tc>
          <w:tcPr>
            <w:tcW w:w="2160" w:type="dxa"/>
          </w:tcPr>
          <w:p w:rsidR="00496462" w:rsidRDefault="00000000">
            <w:r>
              <w:t>当前心跳值</w:t>
            </w:r>
          </w:p>
        </w:tc>
        <w:tc>
          <w:tcPr>
            <w:tcW w:w="2160" w:type="dxa"/>
          </w:tcPr>
          <w:p w:rsidR="00496462" w:rsidRDefault="00000000">
            <w:r>
              <w:t>l_heart_u16</w:t>
            </w:r>
          </w:p>
        </w:tc>
        <w:tc>
          <w:tcPr>
            <w:tcW w:w="2160" w:type="dxa"/>
          </w:tcPr>
          <w:p w:rsidR="00496462" w:rsidRDefault="00000000">
            <w:r>
              <w:t>Uint16</w:t>
            </w:r>
          </w:p>
        </w:tc>
        <w:tc>
          <w:tcPr>
            <w:tcW w:w="2160" w:type="dxa"/>
          </w:tcPr>
          <w:p w:rsidR="00496462" w:rsidRDefault="00000000">
            <w:r>
              <w:t>当前周期CPLD心跳值，从硬件地址读取</w:t>
            </w:r>
          </w:p>
        </w:tc>
      </w:tr>
    </w:tbl>
    <w:p w:rsidR="00496462" w:rsidRDefault="00000000">
      <w:pPr>
        <w:ind w:left="480"/>
      </w:pPr>
      <w:r>
        <w:t>e) 逻辑/流程图</w:t>
      </w:r>
    </w:p>
    <w:p w:rsidR="00496462" w:rsidRDefault="00000000">
      <w:pPr>
        <w:ind w:left="960"/>
      </w:pPr>
      <w:r>
        <w:t>读取CPLD心跳值；</w:t>
      </w:r>
    </w:p>
    <w:p w:rsidR="00496462" w:rsidRDefault="00000000">
      <w:pPr>
        <w:ind w:left="960"/>
      </w:pPr>
      <w:r>
        <w:t>IF 上次心跳值 等于 当前心跳值时</w:t>
      </w:r>
    </w:p>
    <w:p w:rsidR="00496462" w:rsidRDefault="00000000">
      <w:pPr>
        <w:ind w:left="1320"/>
      </w:pPr>
      <w:r>
        <w:t>将周期自检异常写入检测结果 ；</w:t>
      </w:r>
    </w:p>
    <w:p w:rsidR="00496462" w:rsidRDefault="00000000">
      <w:pPr>
        <w:ind w:left="960"/>
      </w:pPr>
      <w:r>
        <w:lastRenderedPageBreak/>
        <w:t>END IF</w:t>
      </w:r>
    </w:p>
    <w:p w:rsidR="00496462" w:rsidRDefault="00000000">
      <w:pPr>
        <w:ind w:left="960"/>
      </w:pPr>
      <w:r>
        <w:t>将当前心跳值写入上次心跳值；</w:t>
      </w:r>
    </w:p>
    <w:p w:rsidR="00496462" w:rsidRDefault="00000000">
      <w:pPr>
        <w:ind w:left="960"/>
      </w:pPr>
      <w:r>
        <w:t>更新IFBIT数据结构体信息；</w:t>
      </w:r>
    </w:p>
    <w:p w:rsidR="00496462" w:rsidRDefault="00000000">
      <w:pPr>
        <w:pStyle w:val="4"/>
      </w:pPr>
      <w:r>
        <w:t>IFBITCPLDCCDL</w:t>
      </w:r>
      <w:r>
        <w:t>检测（</w:t>
      </w:r>
      <w:r>
        <w:t>D/R_SDD01_004_009</w:t>
      </w:r>
      <w:r>
        <w:t>）</w:t>
      </w:r>
    </w:p>
    <w:p w:rsidR="00496462" w:rsidRDefault="00000000">
      <w:pPr>
        <w:ind w:left="480"/>
      </w:pPr>
      <w:r>
        <w:t>a) 函数原型</w:t>
      </w:r>
    </w:p>
    <w:p w:rsidR="00496462" w:rsidRDefault="00000000">
      <w:pPr>
        <w:ind w:left="960"/>
      </w:pPr>
      <w:r>
        <w:t>static void IFBITCPLDCCDLTest(void)</w:t>
      </w:r>
    </w:p>
    <w:p w:rsidR="00496462" w:rsidRDefault="00000000">
      <w:pPr>
        <w:ind w:left="480"/>
      </w:pPr>
      <w:r>
        <w:t>b) 功能说明</w:t>
      </w:r>
    </w:p>
    <w:p w:rsidR="00496462" w:rsidRDefault="00000000">
      <w:pPr>
        <w:ind w:left="960"/>
      </w:pPr>
      <w:r>
        <w:t>IFBIT CPLD CCDL心跳检测：读取CCDL链路对端的CPLD心跳字，与上次心跳值比对，相同则判定心跳停滞为异常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36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检测结果状态</w:t>
            </w:r>
          </w:p>
        </w:tc>
      </w:tr>
      <w:tr w:rsidR="00496462">
        <w:trPr>
          <w:cantSplit/>
        </w:trPr>
        <w:tc>
          <w:tcPr>
            <w:tcW w:w="2160" w:type="dxa"/>
          </w:tcPr>
          <w:p w:rsidR="00496462" w:rsidRDefault="00000000">
            <w:r>
              <w:t>CCDL心跳前值</w:t>
            </w:r>
          </w:p>
        </w:tc>
        <w:tc>
          <w:tcPr>
            <w:tcW w:w="2160" w:type="dxa"/>
          </w:tcPr>
          <w:p w:rsidR="00496462" w:rsidRDefault="00000000">
            <w:r>
              <w:t>l_s_heartLast_u16</w:t>
            </w:r>
          </w:p>
        </w:tc>
        <w:tc>
          <w:tcPr>
            <w:tcW w:w="2160" w:type="dxa"/>
          </w:tcPr>
          <w:p w:rsidR="00496462" w:rsidRDefault="00000000">
            <w:r>
              <w:t>static Uint16</w:t>
            </w:r>
          </w:p>
        </w:tc>
        <w:tc>
          <w:tcPr>
            <w:tcW w:w="2160" w:type="dxa"/>
          </w:tcPr>
          <w:p w:rsidR="00496462" w:rsidRDefault="00000000">
            <w:r>
              <w:t>与本拍CCDL的CPLD心跳比较</w:t>
            </w:r>
          </w:p>
        </w:tc>
      </w:tr>
      <w:tr w:rsidR="00496462">
        <w:trPr>
          <w:cantSplit/>
        </w:trPr>
        <w:tc>
          <w:tcPr>
            <w:tcW w:w="2160" w:type="dxa"/>
          </w:tcPr>
          <w:p w:rsidR="00496462" w:rsidRDefault="00000000">
            <w:r>
              <w:t>CCDL心跳当前值</w:t>
            </w:r>
          </w:p>
        </w:tc>
        <w:tc>
          <w:tcPr>
            <w:tcW w:w="2160" w:type="dxa"/>
          </w:tcPr>
          <w:p w:rsidR="00496462" w:rsidRDefault="00000000">
            <w:r>
              <w:t>l_heart_u16</w:t>
            </w:r>
          </w:p>
        </w:tc>
        <w:tc>
          <w:tcPr>
            <w:tcW w:w="2160" w:type="dxa"/>
          </w:tcPr>
          <w:p w:rsidR="00496462" w:rsidRDefault="00000000">
            <w:r>
              <w:t>Uint16</w:t>
            </w:r>
          </w:p>
        </w:tc>
        <w:tc>
          <w:tcPr>
            <w:tcW w:w="2160" w:type="dxa"/>
          </w:tcPr>
          <w:p w:rsidR="00496462" w:rsidRDefault="00000000">
            <w:r>
              <w:t>CCDL的CPLD心跳</w:t>
            </w:r>
          </w:p>
        </w:tc>
      </w:tr>
      <w:tr w:rsidR="00496462">
        <w:trPr>
          <w:cantSplit/>
        </w:trPr>
        <w:tc>
          <w:tcPr>
            <w:tcW w:w="2160" w:type="dxa"/>
          </w:tcPr>
          <w:p w:rsidR="00496462" w:rsidRDefault="00000000">
            <w:r>
              <w:t>CCDL对端基础状态</w:t>
            </w:r>
          </w:p>
        </w:tc>
        <w:tc>
          <w:tcPr>
            <w:tcW w:w="2160" w:type="dxa"/>
          </w:tcPr>
          <w:p w:rsidR="00496462" w:rsidRDefault="00000000">
            <w:r>
              <w:t>l_peerBase_t</w:t>
            </w:r>
          </w:p>
        </w:tc>
        <w:tc>
          <w:tcPr>
            <w:tcW w:w="2160" w:type="dxa"/>
          </w:tcPr>
          <w:p w:rsidR="00496462" w:rsidRDefault="00000000">
            <w:r>
              <w:t>PeerBaseStatus_t</w:t>
            </w:r>
          </w:p>
        </w:tc>
        <w:tc>
          <w:tcPr>
            <w:tcW w:w="2160" w:type="dxa"/>
          </w:tcPr>
          <w:p w:rsidR="00496462" w:rsidRDefault="00000000">
            <w:r>
              <w:t>获取对端CCDL基础帧</w:t>
            </w:r>
          </w:p>
        </w:tc>
      </w:tr>
    </w:tbl>
    <w:p w:rsidR="00496462" w:rsidRDefault="00000000">
      <w:pPr>
        <w:ind w:left="480"/>
      </w:pPr>
      <w:r>
        <w:t>e) 逻辑/流程图</w:t>
      </w:r>
    </w:p>
    <w:p w:rsidR="00496462" w:rsidRDefault="00000000">
      <w:pPr>
        <w:ind w:left="960"/>
      </w:pPr>
      <w:r>
        <w:t>获取CCDL对端基础状态快照；</w:t>
      </w:r>
    </w:p>
    <w:p w:rsidR="00496462" w:rsidRDefault="00000000">
      <w:pPr>
        <w:ind w:left="960"/>
      </w:pPr>
      <w:r>
        <w:t>将对端基础帧中的CPLD心跳字写入CCDL链路心跳当前值；</w:t>
      </w:r>
    </w:p>
    <w:p w:rsidR="00496462" w:rsidRDefault="00000000">
      <w:pPr>
        <w:ind w:left="960"/>
      </w:pPr>
      <w:r>
        <w:t>IF CCDL心跳前值 等于 CCDL心跳当前值时</w:t>
      </w:r>
    </w:p>
    <w:p w:rsidR="00496462" w:rsidRDefault="00000000">
      <w:pPr>
        <w:ind w:left="1320"/>
      </w:pPr>
      <w:r>
        <w:t>将周期自检异常写入检测结果 ；</w:t>
      </w:r>
    </w:p>
    <w:p w:rsidR="00496462" w:rsidRDefault="00000000">
      <w:pPr>
        <w:ind w:left="960"/>
      </w:pPr>
      <w:r>
        <w:t>END IF</w:t>
      </w:r>
    </w:p>
    <w:p w:rsidR="00496462" w:rsidRDefault="00000000">
      <w:pPr>
        <w:ind w:left="960"/>
      </w:pPr>
      <w:r>
        <w:t>将CCDL心跳当前值写入CCDL心跳前值；</w:t>
      </w:r>
    </w:p>
    <w:p w:rsidR="00496462" w:rsidRDefault="00000000">
      <w:pPr>
        <w:ind w:left="960"/>
      </w:pPr>
      <w:r>
        <w:t>更新IFBIT数据结构体信息；</w:t>
      </w:r>
    </w:p>
    <w:p w:rsidR="00496462" w:rsidRDefault="00000000">
      <w:pPr>
        <w:pStyle w:val="4"/>
      </w:pPr>
      <w:r>
        <w:t>周期自检</w:t>
      </w:r>
      <w:r>
        <w:t>429RIU</w:t>
      </w:r>
      <w:r>
        <w:t>发送回绕检测（</w:t>
      </w:r>
      <w:r>
        <w:t>D/R_SDD01_004_010</w:t>
      </w:r>
      <w:r>
        <w:t>）</w:t>
      </w:r>
    </w:p>
    <w:p w:rsidR="00496462" w:rsidRDefault="00000000">
      <w:pPr>
        <w:ind w:left="480"/>
      </w:pPr>
      <w:r>
        <w:t>a) 函数原型</w:t>
      </w:r>
    </w:p>
    <w:p w:rsidR="00496462" w:rsidRDefault="00000000">
      <w:pPr>
        <w:ind w:left="960"/>
      </w:pPr>
      <w:r>
        <w:t>static void IFBITComm429RIUTxTest(void)</w:t>
      </w:r>
    </w:p>
    <w:p w:rsidR="00496462" w:rsidRDefault="00000000">
      <w:pPr>
        <w:ind w:left="480"/>
      </w:pPr>
      <w:r>
        <w:t>b) 功能说明</w:t>
      </w:r>
    </w:p>
    <w:p w:rsidR="00496462" w:rsidRDefault="00000000">
      <w:pPr>
        <w:ind w:left="960"/>
      </w:pPr>
      <w:r>
        <w:lastRenderedPageBreak/>
        <w:t>IFBIT RIU 429发送回绕检测：通过CPLD硬件回绕FIFO读取最近一次发送值，比对确认发送通路正常</w:t>
      </w:r>
    </w:p>
    <w:p w:rsidR="00496462" w:rsidRDefault="00000000">
      <w:pPr>
        <w:ind w:left="960"/>
      </w:pPr>
      <w:r>
        <w:t>通过CPLD硬件回绕FIFO读取发送数据，与最近一次发送值比对。</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回绕检测结果</w:t>
            </w:r>
          </w:p>
        </w:tc>
      </w:tr>
    </w:tbl>
    <w:p w:rsidR="00496462" w:rsidRDefault="00000000">
      <w:pPr>
        <w:ind w:left="480"/>
      </w:pPr>
      <w:r>
        <w:t>e) 逻辑/流程图</w:t>
      </w:r>
    </w:p>
    <w:p w:rsidR="00496462" w:rsidRDefault="00000000">
      <w:pPr>
        <w:ind w:left="960"/>
      </w:pPr>
      <w:r>
        <w:t>获取回绕测试高字节寄存器值；</w:t>
      </w:r>
    </w:p>
    <w:p w:rsidR="00496462" w:rsidRDefault="00000000">
      <w:pPr>
        <w:ind w:left="960"/>
      </w:pPr>
      <w:r>
        <w:t>更新IFBIT数据结构体信息；</w:t>
      </w:r>
    </w:p>
    <w:p w:rsidR="00496462" w:rsidRDefault="00000000">
      <w:pPr>
        <w:pStyle w:val="4"/>
      </w:pPr>
      <w:r>
        <w:t>周期自检</w:t>
      </w:r>
      <w:r>
        <w:t>429KZZZ</w:t>
      </w:r>
      <w:r>
        <w:t>发送回绕检测（</w:t>
      </w:r>
      <w:r>
        <w:t>D/R_SDD01_004_011</w:t>
      </w:r>
      <w:r>
        <w:t>）</w:t>
      </w:r>
    </w:p>
    <w:p w:rsidR="00496462" w:rsidRDefault="00000000">
      <w:pPr>
        <w:ind w:left="480"/>
      </w:pPr>
      <w:r>
        <w:t>a) 函数原型</w:t>
      </w:r>
    </w:p>
    <w:p w:rsidR="00496462" w:rsidRDefault="00000000">
      <w:pPr>
        <w:ind w:left="960"/>
      </w:pPr>
      <w:r>
        <w:t>static void IFBITComm429KZZZTxTest(void)</w:t>
      </w:r>
    </w:p>
    <w:p w:rsidR="00496462" w:rsidRDefault="00000000">
      <w:pPr>
        <w:ind w:left="480"/>
      </w:pPr>
      <w:r>
        <w:t>b) 功能说明</w:t>
      </w:r>
    </w:p>
    <w:p w:rsidR="00496462" w:rsidRDefault="00000000">
      <w:pPr>
        <w:ind w:left="960"/>
      </w:pPr>
      <w:r>
        <w:t>IFBIT左/右吊舱429发送回绕检测及综合检测：依次获取两路KZZZ发送回绕结果，统计3路正常路数判定综合结果</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综合检测结果判定</w:t>
            </w:r>
          </w:p>
        </w:tc>
      </w:tr>
      <w:tr w:rsidR="00496462">
        <w:trPr>
          <w:cantSplit/>
        </w:trPr>
        <w:tc>
          <w:tcPr>
            <w:tcW w:w="2160" w:type="dxa"/>
          </w:tcPr>
          <w:p w:rsidR="00496462" w:rsidRDefault="00000000">
            <w:r>
              <w:t>正常路数</w:t>
            </w:r>
          </w:p>
        </w:tc>
        <w:tc>
          <w:tcPr>
            <w:tcW w:w="2160" w:type="dxa"/>
          </w:tcPr>
          <w:p w:rsidR="00496462" w:rsidRDefault="00000000">
            <w:r>
              <w:t>l_okCnt_u16</w:t>
            </w:r>
          </w:p>
        </w:tc>
        <w:tc>
          <w:tcPr>
            <w:tcW w:w="2160" w:type="dxa"/>
          </w:tcPr>
          <w:p w:rsidR="00496462" w:rsidRDefault="00000000">
            <w:r>
              <w:t>Uint16</w:t>
            </w:r>
          </w:p>
        </w:tc>
        <w:tc>
          <w:tcPr>
            <w:tcW w:w="2160" w:type="dxa"/>
          </w:tcPr>
          <w:p w:rsidR="00496462" w:rsidRDefault="00000000">
            <w:r>
              <w:t>累计正常计数</w:t>
            </w:r>
          </w:p>
        </w:tc>
      </w:tr>
      <w:tr w:rsidR="00496462">
        <w:trPr>
          <w:cantSplit/>
        </w:trPr>
        <w:tc>
          <w:tcPr>
            <w:tcW w:w="2160" w:type="dxa"/>
          </w:tcPr>
          <w:p w:rsidR="00496462" w:rsidRDefault="00000000">
            <w:r>
              <w:t>单路检测结果</w:t>
            </w:r>
          </w:p>
        </w:tc>
        <w:tc>
          <w:tcPr>
            <w:tcW w:w="2160" w:type="dxa"/>
          </w:tcPr>
          <w:p w:rsidR="00496462" w:rsidRDefault="00000000">
            <w:r>
              <w:t>l_txResult_u16</w:t>
            </w:r>
          </w:p>
        </w:tc>
        <w:tc>
          <w:tcPr>
            <w:tcW w:w="2160" w:type="dxa"/>
          </w:tcPr>
          <w:p w:rsidR="00496462" w:rsidRDefault="00000000">
            <w:r>
              <w:t>Uint16</w:t>
            </w:r>
          </w:p>
        </w:tc>
        <w:tc>
          <w:tcPr>
            <w:tcW w:w="2160" w:type="dxa"/>
          </w:tcPr>
          <w:p w:rsidR="00496462" w:rsidRDefault="00000000">
            <w:r>
              <w:t>单路回绕检测结果</w:t>
            </w:r>
          </w:p>
        </w:tc>
      </w:tr>
    </w:tbl>
    <w:p w:rsidR="00496462" w:rsidRDefault="00000000">
      <w:pPr>
        <w:ind w:left="480"/>
      </w:pPr>
      <w:r>
        <w:t>e) 逻辑/流程图</w:t>
      </w:r>
    </w:p>
    <w:p w:rsidR="00496462" w:rsidRDefault="00000000">
      <w:pPr>
        <w:ind w:left="960"/>
      </w:pPr>
      <w:r>
        <w:t>计算 单路检测结果 = 429发送回绕结果获取(429KZZZ获取(0))；</w:t>
      </w:r>
    </w:p>
    <w:p w:rsidR="00496462" w:rsidRDefault="00000000">
      <w:pPr>
        <w:ind w:left="960"/>
      </w:pPr>
      <w:r>
        <w:t>获取左吊舱发送回绕检测高位寄存器值；</w:t>
      </w:r>
    </w:p>
    <w:p w:rsidR="00496462" w:rsidRDefault="00000000">
      <w:pPr>
        <w:ind w:left="960"/>
      </w:pPr>
      <w:r>
        <w:t>更新左吊舱429发送回绕检测状态；</w:t>
      </w:r>
    </w:p>
    <w:p w:rsidR="00496462" w:rsidRDefault="00000000">
      <w:pPr>
        <w:ind w:left="960"/>
      </w:pPr>
      <w:r>
        <w:t>计算 单路检测结果 = 429发送回绕结果获取(429KZZZ获取(1))；</w:t>
      </w:r>
    </w:p>
    <w:p w:rsidR="00496462" w:rsidRDefault="00000000">
      <w:pPr>
        <w:ind w:left="960"/>
      </w:pPr>
      <w:r>
        <w:t>获取右吊舱发送回绕检测高位寄存器值；</w:t>
      </w:r>
    </w:p>
    <w:p w:rsidR="00496462" w:rsidRDefault="00000000">
      <w:pPr>
        <w:ind w:left="960"/>
      </w:pPr>
      <w:r>
        <w:lastRenderedPageBreak/>
        <w:t>更新右吊舱429发送回绕检测状态；</w:t>
      </w:r>
    </w:p>
    <w:p w:rsidR="00496462" w:rsidRDefault="00000000">
      <w:pPr>
        <w:ind w:left="960"/>
      </w:pPr>
      <w:r>
        <w:t>调用检测项正常数获取函数(IFBIT检测项信息,MBIT总项,0)，结果写入正常路数；</w:t>
      </w:r>
    </w:p>
    <w:p w:rsidR="00496462" w:rsidRDefault="00000000">
      <w:pPr>
        <w:ind w:left="960"/>
      </w:pPr>
      <w:r>
        <w:t>统计3路发送通道的正常数量（用于综合判定）</w:t>
      </w:r>
    </w:p>
    <w:p w:rsidR="00496462" w:rsidRDefault="00000000">
      <w:pPr>
        <w:ind w:left="960"/>
      </w:pPr>
      <w:r>
        <w:t>IF 正常路数 小于 3U时</w:t>
      </w:r>
    </w:p>
    <w:p w:rsidR="00496462" w:rsidRDefault="00000000">
      <w:pPr>
        <w:ind w:left="1320"/>
      </w:pPr>
      <w:r>
        <w:t>将周期自检异常写入检测结果 ；</w:t>
      </w:r>
    </w:p>
    <w:p w:rsidR="00496462" w:rsidRDefault="00000000">
      <w:pPr>
        <w:ind w:left="960"/>
      </w:pPr>
      <w:r>
        <w:t>END IF</w:t>
      </w:r>
    </w:p>
    <w:p w:rsidR="00496462" w:rsidRDefault="00000000">
      <w:pPr>
        <w:ind w:left="960"/>
      </w:pPr>
      <w:r>
        <w:t>更新IFBIT数据结构体信息；</w:t>
      </w:r>
    </w:p>
    <w:p w:rsidR="00496462" w:rsidRDefault="00000000">
      <w:pPr>
        <w:pStyle w:val="4"/>
      </w:pPr>
      <w:r>
        <w:t>周期自检综合检测（</w:t>
      </w:r>
      <w:r>
        <w:t>D/R_SDD01_004_012</w:t>
      </w:r>
      <w:r>
        <w:t>）</w:t>
      </w:r>
    </w:p>
    <w:p w:rsidR="00496462" w:rsidRDefault="00000000">
      <w:pPr>
        <w:ind w:left="480"/>
      </w:pPr>
      <w:r>
        <w:t>a) 函数原型</w:t>
      </w:r>
    </w:p>
    <w:p w:rsidR="00496462" w:rsidRDefault="00000000">
      <w:pPr>
        <w:ind w:left="960"/>
      </w:pPr>
      <w:r>
        <w:t>void IFBITTest(void)</w:t>
      </w:r>
    </w:p>
    <w:p w:rsidR="00496462" w:rsidRDefault="00000000">
      <w:pPr>
        <w:ind w:left="480"/>
      </w:pPr>
      <w:r>
        <w:t>b) 功能说明</w:t>
      </w:r>
    </w:p>
    <w:p w:rsidR="00496462" w:rsidRDefault="00000000">
      <w:pPr>
        <w:ind w:left="960"/>
      </w:pPr>
      <w:r>
        <w:t>IFBIT周期自检综合入口：在工作/安全状态下执行电源/通信/心跳/同步等周期检测并汇总故障等级</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系统控制数据指针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获取系统工作状态</w:t>
            </w:r>
          </w:p>
        </w:tc>
      </w:tr>
      <w:tr w:rsidR="00496462">
        <w:trPr>
          <w:cantSplit/>
        </w:trPr>
        <w:tc>
          <w:tcPr>
            <w:tcW w:w="2160" w:type="dxa"/>
          </w:tcPr>
          <w:p w:rsidR="00496462" w:rsidRDefault="00000000">
            <w:r>
              <w:t>循环索引计数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遍历周期自检项</w:t>
            </w:r>
          </w:p>
        </w:tc>
      </w:tr>
    </w:tbl>
    <w:p w:rsidR="00496462" w:rsidRDefault="00000000">
      <w:pPr>
        <w:ind w:left="480"/>
      </w:pPr>
      <w:r>
        <w:t>e) 逻辑/流程图</w:t>
      </w:r>
    </w:p>
    <w:p w:rsidR="00496462" w:rsidRDefault="00000000">
      <w:pPr>
        <w:ind w:left="960"/>
      </w:pPr>
      <w:r>
        <w:t>获取系统控制数据并赋给指针；</w:t>
      </w:r>
    </w:p>
    <w:p w:rsidR="00496462" w:rsidRDefault="00000000">
      <w:pPr>
        <w:ind w:left="960"/>
      </w:pPr>
      <w:r>
        <w:t>IF 系统状态 等于 工作状态 或 系统状态 等于 安全状态时</w:t>
      </w:r>
    </w:p>
    <w:p w:rsidR="00496462" w:rsidRDefault="00000000">
      <w:pPr>
        <w:ind w:left="1320"/>
      </w:pPr>
      <w:r>
        <w:t>周期电源检测；</w:t>
      </w:r>
    </w:p>
    <w:p w:rsidR="00496462" w:rsidRDefault="00000000">
      <w:pPr>
        <w:ind w:left="1320"/>
      </w:pPr>
      <w:r>
        <w:t>调用5V电源周期自检子函数；</w:t>
      </w:r>
    </w:p>
    <w:p w:rsidR="00496462" w:rsidRDefault="00000000">
      <w:pPr>
        <w:ind w:left="1320"/>
      </w:pPr>
      <w:r>
        <w:t>调用CPLD心跳周期检测子函数；</w:t>
      </w:r>
    </w:p>
    <w:p w:rsidR="00496462" w:rsidRDefault="00000000">
      <w:pPr>
        <w:ind w:left="1320"/>
      </w:pPr>
      <w:r>
        <w:t>调用CPLD与CCDL心跳检测子函数；</w:t>
      </w:r>
    </w:p>
    <w:p w:rsidR="00496462" w:rsidRDefault="00000000">
      <w:pPr>
        <w:ind w:left="1320"/>
      </w:pPr>
      <w:r>
        <w:t>执行429RIU通讯检测；</w:t>
      </w:r>
    </w:p>
    <w:p w:rsidR="00496462" w:rsidRDefault="00000000">
      <w:pPr>
        <w:ind w:left="1320"/>
      </w:pPr>
      <w:r>
        <w:t>执行429KZZZ通讯检测；</w:t>
      </w:r>
    </w:p>
    <w:p w:rsidR="00496462" w:rsidRDefault="00000000">
      <w:pPr>
        <w:ind w:left="1320"/>
      </w:pPr>
      <w:r>
        <w:t>执行板间SCI通信CCDL检测；</w:t>
      </w:r>
    </w:p>
    <w:p w:rsidR="00496462" w:rsidRDefault="00000000">
      <w:pPr>
        <w:ind w:left="1320"/>
      </w:pPr>
      <w:r>
        <w:lastRenderedPageBreak/>
        <w:t>周期同步检测；</w:t>
      </w:r>
    </w:p>
    <w:p w:rsidR="00496462" w:rsidRDefault="00000000">
      <w:pPr>
        <w:ind w:left="1320"/>
      </w:pPr>
      <w:r>
        <w:t>周期片上AD通道检测；</w:t>
      </w:r>
    </w:p>
    <w:p w:rsidR="00496462" w:rsidRDefault="00000000">
      <w:pPr>
        <w:ind w:left="1320"/>
      </w:pPr>
      <w:r>
        <w:t>更新片上AD通道检测结果；</w:t>
      </w:r>
    </w:p>
    <w:p w:rsidR="00496462" w:rsidRDefault="00000000">
      <w:pPr>
        <w:ind w:left="1320"/>
      </w:pPr>
      <w:r>
        <w:t>执行429RIU发送回绕检测；</w:t>
      </w:r>
    </w:p>
    <w:p w:rsidR="00496462" w:rsidRDefault="00000000">
      <w:pPr>
        <w:ind w:left="1320"/>
      </w:pPr>
      <w:r>
        <w:t>执行429KZZZ发送回绕检测；</w:t>
      </w:r>
    </w:p>
    <w:p w:rsidR="00496462" w:rsidRDefault="00000000">
      <w:pPr>
        <w:ind w:left="1320"/>
      </w:pPr>
      <w:r>
        <w:t>IF 周期自检测信息获取结果6周期自检 等于 周期自检异常 且 周期自检测信息获取结果9周期自检 等于 周期自检异常时</w:t>
      </w:r>
    </w:p>
    <w:p w:rsidR="00496462" w:rsidRDefault="00000000">
      <w:pPr>
        <w:ind w:left="1680"/>
      </w:pPr>
      <w:r>
        <w:t>将周期BIT自检故障等级 写入周期BIT故障处理等级 ；</w:t>
      </w:r>
    </w:p>
    <w:p w:rsidR="00496462" w:rsidRDefault="00000000">
      <w:pPr>
        <w:ind w:left="1320"/>
      </w:pPr>
      <w:r>
        <w:t>END IF</w:t>
      </w:r>
    </w:p>
    <w:p w:rsidR="00496462" w:rsidRDefault="00000000">
      <w:pPr>
        <w:ind w:left="1320"/>
      </w:pPr>
      <w:r>
        <w:t>IF 周期自检测信息获取结果7周期自检 等于 周期自检异常 且 周期自检测信息获取结果8周期自检 等于 周期自检异常时</w:t>
      </w:r>
    </w:p>
    <w:p w:rsidR="00496462" w:rsidRDefault="00000000">
      <w:pPr>
        <w:ind w:left="1680"/>
      </w:pPr>
      <w:r>
        <w:t>将周期BIT自检故障等级 写入周期BIT故障处理等级 ；</w:t>
      </w:r>
    </w:p>
    <w:p w:rsidR="00496462" w:rsidRDefault="00000000">
      <w:pPr>
        <w:ind w:left="1320"/>
      </w:pPr>
      <w:r>
        <w:t>END IF</w:t>
      </w:r>
    </w:p>
    <w:p w:rsidR="00496462" w:rsidRDefault="00000000">
      <w:pPr>
        <w:ind w:left="960"/>
      </w:pPr>
      <w:r>
        <w:t>ELSE</w:t>
      </w:r>
    </w:p>
    <w:p w:rsidR="00496462" w:rsidRDefault="00000000">
      <w:pPr>
        <w:ind w:left="1320"/>
      </w:pPr>
      <w:r>
        <w:t>FOR 遍历 循环索引 小于 IFBIT总检测项数</w:t>
      </w:r>
    </w:p>
    <w:p w:rsidR="00496462" w:rsidRDefault="00000000">
      <w:pPr>
        <w:ind w:left="1680"/>
      </w:pPr>
      <w:r>
        <w:t>清零该检测项当前故障连续计数；</w:t>
      </w:r>
    </w:p>
    <w:p w:rsidR="00496462" w:rsidRDefault="00000000">
      <w:pPr>
        <w:ind w:left="1680"/>
      </w:pPr>
      <w:r>
        <w:t>清零该检测项当前故障恢复计数；</w:t>
      </w:r>
    </w:p>
    <w:p w:rsidR="00496462" w:rsidRDefault="00000000">
      <w:pPr>
        <w:ind w:left="1320"/>
      </w:pPr>
      <w:r>
        <w:t>NEXT</w:t>
      </w:r>
    </w:p>
    <w:p w:rsidR="00496462" w:rsidRDefault="00000000">
      <w:pPr>
        <w:ind w:left="960"/>
      </w:pPr>
      <w:r>
        <w:t>END IF</w:t>
      </w:r>
    </w:p>
    <w:p w:rsidR="00496462" w:rsidRDefault="00000000">
      <w:pPr>
        <w:pStyle w:val="4"/>
      </w:pPr>
      <w:r>
        <w:t>周期自检信息初始化（</w:t>
      </w:r>
      <w:r>
        <w:t>D/R_SDD01_004_013</w:t>
      </w:r>
      <w:r>
        <w:t>）</w:t>
      </w:r>
    </w:p>
    <w:p w:rsidR="00496462" w:rsidRDefault="00000000">
      <w:pPr>
        <w:ind w:left="480"/>
      </w:pPr>
      <w:r>
        <w:t>a) 函数原型</w:t>
      </w:r>
    </w:p>
    <w:p w:rsidR="00496462" w:rsidRDefault="00000000">
      <w:pPr>
        <w:ind w:left="960"/>
      </w:pPr>
      <w:r>
        <w:t>void IFBITDataInit(void)</w:t>
      </w:r>
    </w:p>
    <w:p w:rsidR="00496462" w:rsidRDefault="00000000">
      <w:pPr>
        <w:ind w:left="480"/>
      </w:pPr>
      <w:r>
        <w:t>b) 功能说明</w:t>
      </w:r>
    </w:p>
    <w:p w:rsidR="00496462" w:rsidRDefault="00000000">
      <w:pPr>
        <w:ind w:left="960"/>
      </w:pPr>
      <w:r>
        <w:t>周期BIT信息初始化</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40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遍历初始化周期BIT检测项</w:t>
            </w:r>
          </w:p>
        </w:tc>
      </w:tr>
    </w:tbl>
    <w:p w:rsidR="00496462" w:rsidRDefault="00000000">
      <w:pPr>
        <w:ind w:left="480"/>
      </w:pPr>
      <w:r>
        <w:t>e) 逻辑/流程图</w:t>
      </w:r>
    </w:p>
    <w:p w:rsidR="00496462" w:rsidRDefault="00000000">
      <w:pPr>
        <w:ind w:left="960"/>
      </w:pPr>
      <w:r>
        <w:lastRenderedPageBreak/>
        <w:t>调用通用上下文初始化函数；</w:t>
      </w:r>
    </w:p>
    <w:p w:rsidR="00496462" w:rsidRDefault="00000000">
      <w:pPr>
        <w:ind w:left="960"/>
      </w:pPr>
      <w:r>
        <w:t>FOR 遍历 循环计数 小于 IFBIT总检测项数</w:t>
      </w:r>
    </w:p>
    <w:p w:rsidR="00496462" w:rsidRDefault="00000000">
      <w:pPr>
        <w:ind w:left="1320"/>
      </w:pPr>
      <w:r>
        <w:t>将周期自检正常写入该IFBIT检测项当前状态；</w:t>
      </w:r>
    </w:p>
    <w:p w:rsidR="00496462" w:rsidRDefault="00000000">
      <w:pPr>
        <w:ind w:left="1320"/>
      </w:pPr>
      <w:r>
        <w:t>清零该检测项故障相关信息；</w:t>
      </w:r>
    </w:p>
    <w:p w:rsidR="00496462" w:rsidRDefault="00000000">
      <w:pPr>
        <w:ind w:left="1320"/>
      </w:pPr>
      <w:r>
        <w:t>清零该检测项当前故障连续计数；</w:t>
      </w:r>
    </w:p>
    <w:p w:rsidR="00496462" w:rsidRDefault="00000000">
      <w:pPr>
        <w:ind w:left="1320"/>
      </w:pPr>
      <w:r>
        <w:t>清零该检测项当前故障恢复计数；</w:t>
      </w:r>
    </w:p>
    <w:p w:rsidR="00496462" w:rsidRDefault="00000000">
      <w:pPr>
        <w:ind w:left="1320"/>
      </w:pPr>
      <w:r>
        <w:t>将该检测项故障处理等级 写入该检测项故障处理等级 ；</w:t>
      </w:r>
    </w:p>
    <w:p w:rsidR="00496462" w:rsidRDefault="00000000">
      <w:pPr>
        <w:ind w:left="1320"/>
      </w:pPr>
      <w:r>
        <w:t>将该检测项故障时是否可恢复写入该检测项故障时是否可恢复；</w:t>
      </w:r>
    </w:p>
    <w:p w:rsidR="00496462" w:rsidRDefault="00000000">
      <w:pPr>
        <w:ind w:left="1320"/>
      </w:pPr>
      <w:r>
        <w:t>将该检测项检测报故次数写入该检测项检测报故次数；</w:t>
      </w:r>
    </w:p>
    <w:p w:rsidR="00496462" w:rsidRDefault="00000000">
      <w:pPr>
        <w:ind w:left="1320"/>
      </w:pPr>
      <w:r>
        <w:t>将该检测项故障恢复次数写入该检测项故障恢复次数；</w:t>
      </w:r>
    </w:p>
    <w:p w:rsidR="00496462" w:rsidRDefault="00000000">
      <w:pPr>
        <w:ind w:left="960"/>
      </w:pPr>
      <w:r>
        <w:t>NEXT</w:t>
      </w:r>
    </w:p>
    <w:p w:rsidR="00496462" w:rsidRDefault="00000000">
      <w:pPr>
        <w:ind w:left="960"/>
      </w:pPr>
      <w:r>
        <w:t>将周期BIT自检故障等级 写入周期BIT故障处理等级 ；</w:t>
      </w:r>
    </w:p>
    <w:p w:rsidR="00496462" w:rsidRDefault="00000000">
      <w:pPr>
        <w:ind w:left="960"/>
      </w:pPr>
      <w:r>
        <w:t>将周期自检正常写入周期BIT总检测结果低32位；</w:t>
      </w:r>
    </w:p>
    <w:p w:rsidR="00496462" w:rsidRDefault="00000000">
      <w:pPr>
        <w:pStyle w:val="3"/>
      </w:pPr>
      <w:r>
        <w:t>MBIT</w:t>
      </w:r>
      <w:r>
        <w:t>（</w:t>
      </w:r>
      <w:r>
        <w:t>D/R_SDD01_005</w:t>
      </w:r>
      <w:r>
        <w:t>）</w:t>
      </w:r>
    </w:p>
    <w:p w:rsidR="00496462" w:rsidRDefault="00000000">
      <w:r>
        <w:t>本模块存放的函数见下表。</w:t>
      </w:r>
    </w:p>
    <w:p w:rsidR="00496462" w:rsidRDefault="00000000">
      <w:pPr>
        <w:jc w:val="center"/>
      </w:pPr>
      <w:r>
        <w:rPr>
          <w:b/>
        </w:rPr>
        <w:t>表 41 MBIT模块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MBIT</w:t>
            </w:r>
          </w:p>
        </w:tc>
        <w:tc>
          <w:tcPr>
            <w:tcW w:w="2160" w:type="dxa"/>
            <w:vMerge w:val="restart"/>
          </w:tcPr>
          <w:p w:rsidR="00496462" w:rsidRDefault="00000000">
            <w:r>
              <w:t>D/R_SDD01_005</w:t>
            </w:r>
          </w:p>
        </w:tc>
        <w:tc>
          <w:tcPr>
            <w:tcW w:w="2160" w:type="dxa"/>
          </w:tcPr>
          <w:p w:rsidR="00496462" w:rsidRDefault="00000000">
            <w:r>
              <w:t>维护自检测信息获取</w:t>
            </w:r>
          </w:p>
        </w:tc>
        <w:tc>
          <w:tcPr>
            <w:tcW w:w="2160" w:type="dxa"/>
          </w:tcPr>
          <w:p w:rsidR="00496462" w:rsidRDefault="00000000">
            <w:r>
              <w:t>D/R_SDD01_005_001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维护自检结果获取</w:t>
            </w:r>
          </w:p>
        </w:tc>
        <w:tc>
          <w:tcPr>
            <w:tcW w:w="2160" w:type="dxa"/>
          </w:tcPr>
          <w:p w:rsidR="00496462" w:rsidRDefault="00000000">
            <w:r>
              <w:t>D/R_SDD01_005_002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维护自检状态更新</w:t>
            </w:r>
          </w:p>
        </w:tc>
        <w:tc>
          <w:tcPr>
            <w:tcW w:w="2160" w:type="dxa"/>
          </w:tcPr>
          <w:p w:rsidR="00496462" w:rsidRDefault="00000000">
            <w:r>
              <w:t>D/R_SDD01_005_003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维护自检429RIU接收检测</w:t>
            </w:r>
          </w:p>
        </w:tc>
        <w:tc>
          <w:tcPr>
            <w:tcW w:w="2160" w:type="dxa"/>
          </w:tcPr>
          <w:p w:rsidR="00496462" w:rsidRDefault="00000000">
            <w:r>
              <w:t>D/R_SDD01_005_004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维护自检429KZZZ接收检测</w:t>
            </w:r>
          </w:p>
        </w:tc>
        <w:tc>
          <w:tcPr>
            <w:tcW w:w="2160" w:type="dxa"/>
          </w:tcPr>
          <w:p w:rsidR="00496462" w:rsidRDefault="00000000">
            <w:r>
              <w:t>D/R_SDD01_005_005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维护自检SCICCDL检测</w:t>
            </w:r>
          </w:p>
        </w:tc>
        <w:tc>
          <w:tcPr>
            <w:tcW w:w="2160" w:type="dxa"/>
          </w:tcPr>
          <w:p w:rsidR="00496462" w:rsidRDefault="00000000">
            <w:r>
              <w:t>D/R_SDD01_005_006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维护自检同步检测</w:t>
            </w:r>
          </w:p>
        </w:tc>
        <w:tc>
          <w:tcPr>
            <w:tcW w:w="2160" w:type="dxa"/>
          </w:tcPr>
          <w:p w:rsidR="00496462" w:rsidRDefault="00000000">
            <w:r>
              <w:t>D/R_SDD01_005_007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MBITCPLD检测</w:t>
            </w:r>
          </w:p>
        </w:tc>
        <w:tc>
          <w:tcPr>
            <w:tcW w:w="2160" w:type="dxa"/>
          </w:tcPr>
          <w:p w:rsidR="00496462" w:rsidRDefault="00000000">
            <w:r>
              <w:t>D/R_SDD01_005_008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MBITCPLDCCDL检测</w:t>
            </w:r>
          </w:p>
        </w:tc>
        <w:tc>
          <w:tcPr>
            <w:tcW w:w="2160" w:type="dxa"/>
          </w:tcPr>
          <w:p w:rsidR="00496462" w:rsidRDefault="00000000">
            <w:r>
              <w:t>D/R_SDD01_005_009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维护自检429RIU发送回绕检测</w:t>
            </w:r>
          </w:p>
        </w:tc>
        <w:tc>
          <w:tcPr>
            <w:tcW w:w="2160" w:type="dxa"/>
          </w:tcPr>
          <w:p w:rsidR="00496462" w:rsidRDefault="00000000">
            <w:r>
              <w:t>D/R_SDD01_005_010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维护自检429KZZZ发送回绕检测</w:t>
            </w:r>
          </w:p>
        </w:tc>
        <w:tc>
          <w:tcPr>
            <w:tcW w:w="2160" w:type="dxa"/>
          </w:tcPr>
          <w:p w:rsidR="00496462" w:rsidRDefault="00000000">
            <w:r>
              <w:t>D/R_SDD01_005_011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维护自检多模块检测</w:t>
            </w:r>
          </w:p>
        </w:tc>
        <w:tc>
          <w:tcPr>
            <w:tcW w:w="2160" w:type="dxa"/>
          </w:tcPr>
          <w:p w:rsidR="00496462" w:rsidRDefault="00000000">
            <w:r>
              <w:t>D/R_SDD01_005_012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维护自检信息初始化</w:t>
            </w:r>
          </w:p>
        </w:tc>
        <w:tc>
          <w:tcPr>
            <w:tcW w:w="2160" w:type="dxa"/>
          </w:tcPr>
          <w:p w:rsidR="00496462" w:rsidRDefault="00000000">
            <w:r>
              <w:t>D/R_SDD01_005_013</w:t>
            </w:r>
          </w:p>
        </w:tc>
      </w:tr>
    </w:tbl>
    <w:p w:rsidR="00496462" w:rsidRDefault="00000000">
      <w:pPr>
        <w:pStyle w:val="4"/>
      </w:pPr>
      <w:r>
        <w:t>维护自检测信息获取（</w:t>
      </w:r>
      <w:r>
        <w:t>D/R_SDD01_005_001</w:t>
      </w:r>
      <w:r>
        <w:t>）</w:t>
      </w:r>
    </w:p>
    <w:p w:rsidR="00496462" w:rsidRDefault="00000000">
      <w:pPr>
        <w:ind w:left="480"/>
      </w:pPr>
      <w:r>
        <w:t>a) 函数原型</w:t>
      </w:r>
    </w:p>
    <w:p w:rsidR="00496462" w:rsidRDefault="00000000">
      <w:pPr>
        <w:ind w:left="960"/>
      </w:pPr>
      <w:r>
        <w:t>Uint32 MBITInfoGet(Uint16 v_index_u16)</w:t>
      </w:r>
    </w:p>
    <w:p w:rsidR="00496462" w:rsidRDefault="00000000">
      <w:pPr>
        <w:ind w:left="480"/>
      </w:pPr>
      <w:r>
        <w:t>b) 功能说明</w:t>
      </w:r>
    </w:p>
    <w:p w:rsidR="00496462" w:rsidRDefault="00000000">
      <w:pPr>
        <w:ind w:left="960"/>
      </w:pPr>
      <w:r>
        <w:t>查询MBIT维护自检信息：根据索引从MBIT数据结构中返回对应检测项的当前状态信息</w:t>
      </w:r>
    </w:p>
    <w:p w:rsidR="00496462" w:rsidRDefault="00000000">
      <w:pPr>
        <w:ind w:left="480"/>
      </w:pPr>
      <w:r>
        <w:t>c) 输入/输出元素</w:t>
      </w:r>
    </w:p>
    <w:p w:rsidR="00496462" w:rsidRDefault="00000000">
      <w:pPr>
        <w:jc w:val="center"/>
      </w:pPr>
      <w:r>
        <w:rPr>
          <w:b/>
        </w:rPr>
        <w:t>表 42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检测项索引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 MBITInfoGet调用结果(MBIT数据结构体、MBIT总检测项数、MBIT位域索引)；</w:t>
      </w:r>
    </w:p>
    <w:p w:rsidR="00496462" w:rsidRDefault="00000000">
      <w:pPr>
        <w:pStyle w:val="4"/>
      </w:pPr>
      <w:r>
        <w:t>维护自检结果获取（</w:t>
      </w:r>
      <w:r>
        <w:t>D/R_SDD01_005_002</w:t>
      </w:r>
      <w:r>
        <w:t>）</w:t>
      </w:r>
    </w:p>
    <w:p w:rsidR="00496462" w:rsidRDefault="00000000">
      <w:pPr>
        <w:ind w:left="480"/>
      </w:pPr>
      <w:r>
        <w:t>a) 函数原型</w:t>
      </w:r>
    </w:p>
    <w:p w:rsidR="00496462" w:rsidRDefault="00000000">
      <w:pPr>
        <w:ind w:left="960"/>
      </w:pPr>
      <w:r>
        <w:t>Uint32 MBITResultGet(Uint16 v_index_u16)</w:t>
      </w:r>
    </w:p>
    <w:p w:rsidR="00496462" w:rsidRDefault="00000000">
      <w:pPr>
        <w:ind w:left="480"/>
      </w:pPr>
      <w:r>
        <w:t>b) 功能说明</w:t>
      </w:r>
    </w:p>
    <w:p w:rsidR="00496462" w:rsidRDefault="00000000">
      <w:pPr>
        <w:ind w:left="960"/>
      </w:pPr>
      <w:r>
        <w:t>查询MBIT维护自检结果：根据索引返回MBIT检测项的故障处理等级或总检测结果低32位</w:t>
      </w:r>
    </w:p>
    <w:p w:rsidR="00496462" w:rsidRDefault="00000000">
      <w:pPr>
        <w:ind w:left="480"/>
      </w:pPr>
      <w:r>
        <w:t>c) 输入/输出元素</w:t>
      </w:r>
    </w:p>
    <w:p w:rsidR="00496462" w:rsidRDefault="00000000">
      <w:pPr>
        <w:jc w:val="center"/>
      </w:pPr>
      <w:r>
        <w:rPr>
          <w:b/>
        </w:rPr>
        <w:t>表 43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结果数据</w:t>
            </w:r>
          </w:p>
        </w:tc>
        <w:tc>
          <w:tcPr>
            <w:tcW w:w="2160" w:type="dxa"/>
          </w:tcPr>
          <w:p w:rsidR="00496462" w:rsidRDefault="00000000">
            <w:r>
              <w:t>l_rData_u32</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故障等级</w:t>
            </w:r>
          </w:p>
        </w:tc>
        <w:tc>
          <w:tcPr>
            <w:tcW w:w="2160" w:type="dxa"/>
          </w:tcPr>
          <w:p w:rsidR="00496462" w:rsidRDefault="00000000">
            <w:r>
              <w:t>l_level_u16</w:t>
            </w:r>
          </w:p>
        </w:tc>
        <w:tc>
          <w:tcPr>
            <w:tcW w:w="2160" w:type="dxa"/>
          </w:tcPr>
          <w:p w:rsidR="00496462" w:rsidRDefault="00000000">
            <w:r>
              <w:t>Uint16</w:t>
            </w:r>
          </w:p>
        </w:tc>
        <w:tc>
          <w:tcPr>
            <w:tcW w:w="2160" w:type="dxa"/>
          </w:tcPr>
          <w:p w:rsidR="00496462" w:rsidRDefault="00000000">
            <w:r>
              <w:t>接收状态条件等级覆写</w:t>
            </w:r>
          </w:p>
        </w:tc>
      </w:tr>
    </w:tbl>
    <w:p w:rsidR="00496462" w:rsidRDefault="00000000">
      <w:pPr>
        <w:ind w:left="480"/>
      </w:pPr>
      <w:r>
        <w:t>e) 逻辑/流程图</w:t>
      </w:r>
    </w:p>
    <w:p w:rsidR="00496462" w:rsidRDefault="00000000">
      <w:pPr>
        <w:ind w:left="960"/>
      </w:pPr>
      <w:r>
        <w:t>IF 延迟落盘的特定数据掩码 等于 维护BIT故障处理等级时</w:t>
      </w:r>
    </w:p>
    <w:p w:rsidR="00496462" w:rsidRDefault="00000000">
      <w:pPr>
        <w:ind w:left="1320"/>
      </w:pPr>
      <w:r>
        <w:t>IF 状态条件等级覆写获取结果有效时</w:t>
      </w:r>
    </w:p>
    <w:p w:rsidR="00496462" w:rsidRDefault="00000000">
      <w:pPr>
        <w:ind w:left="1680"/>
      </w:pPr>
      <w:r>
        <w:t>将故障等级按0x07掩码后写入结果数据；</w:t>
      </w:r>
    </w:p>
    <w:p w:rsidR="00496462" w:rsidRDefault="00000000">
      <w:pPr>
        <w:ind w:left="1320"/>
      </w:pPr>
      <w:r>
        <w:t>ELSE</w:t>
      </w:r>
    </w:p>
    <w:p w:rsidR="00496462" w:rsidRDefault="00000000">
      <w:pPr>
        <w:ind w:left="1680"/>
      </w:pPr>
      <w:r>
        <w:t>将维护BIT故障处理等级 按0x07掩码后写入结果数据；</w:t>
      </w:r>
    </w:p>
    <w:p w:rsidR="00496462" w:rsidRDefault="00000000">
      <w:pPr>
        <w:ind w:left="1320"/>
      </w:pPr>
      <w:r>
        <w:t>END IF</w:t>
      </w:r>
    </w:p>
    <w:p w:rsidR="00496462" w:rsidRDefault="00000000">
      <w:pPr>
        <w:ind w:left="960"/>
      </w:pPr>
      <w:r>
        <w:t>ELSE IF 延迟落盘的特定数据掩码 等于 维护BIT结果数据低32位索引时</w:t>
      </w:r>
    </w:p>
    <w:p w:rsidR="00496462" w:rsidRDefault="00000000">
      <w:pPr>
        <w:ind w:left="1320"/>
      </w:pPr>
      <w:r>
        <w:t>将维护BIT总检测结果低32位写入结果数据；</w:t>
      </w:r>
    </w:p>
    <w:p w:rsidR="00496462" w:rsidRDefault="00000000">
      <w:pPr>
        <w:ind w:left="960"/>
      </w:pPr>
      <w:r>
        <w:t>END IF</w:t>
      </w:r>
    </w:p>
    <w:p w:rsidR="00496462" w:rsidRDefault="00000000">
      <w:pPr>
        <w:ind w:left="960"/>
      </w:pPr>
      <w:r>
        <w:t>返回 结果数据；</w:t>
      </w:r>
    </w:p>
    <w:p w:rsidR="00496462" w:rsidRDefault="00000000">
      <w:pPr>
        <w:pStyle w:val="4"/>
      </w:pPr>
      <w:r>
        <w:t>维护自检状态更新（</w:t>
      </w:r>
      <w:r>
        <w:t>D/R_SDD01_005_003</w:t>
      </w:r>
      <w:r>
        <w:t>）</w:t>
      </w:r>
    </w:p>
    <w:p w:rsidR="00496462" w:rsidRDefault="00000000">
      <w:pPr>
        <w:ind w:left="480"/>
      </w:pPr>
      <w:r>
        <w:t>a) 函数原型</w:t>
      </w:r>
    </w:p>
    <w:p w:rsidR="00496462" w:rsidRDefault="00000000">
      <w:pPr>
        <w:ind w:left="960"/>
      </w:pPr>
      <w:r>
        <w:t>void MBITStateUpdate(Uint16 v_index_u16, Uint16 v_newState_u16, Uint32 v_info_u32)</w:t>
      </w:r>
    </w:p>
    <w:p w:rsidR="00496462" w:rsidRDefault="00000000">
      <w:pPr>
        <w:ind w:left="480"/>
      </w:pPr>
      <w:r>
        <w:t>b) 功能说明</w:t>
      </w:r>
    </w:p>
    <w:p w:rsidR="00496462" w:rsidRDefault="00000000">
      <w:pPr>
        <w:ind w:left="960"/>
      </w:pPr>
      <w:r>
        <w:t>更新MBIT检测项状态信息：根据传入的新状态、阈值更新MBIT检测项状态、连续/恢复计数</w:t>
      </w:r>
    </w:p>
    <w:p w:rsidR="00496462" w:rsidRDefault="00000000">
      <w:pPr>
        <w:ind w:left="960"/>
      </w:pPr>
      <w:r>
        <w:t>当故障计数达到故障阈值时，更新该检测项状态为故障；</w:t>
      </w:r>
    </w:p>
    <w:p w:rsidR="00496462" w:rsidRDefault="00000000">
      <w:pPr>
        <w:ind w:left="960"/>
      </w:pPr>
      <w:r>
        <w:t>若该故障为可恢复故障时，且故障恢复计数达到阈值时，更新该检测项状态为正常。故障计数或故障恢复计数均为连续计数。</w:t>
      </w:r>
    </w:p>
    <w:p w:rsidR="00496462" w:rsidRDefault="00000000">
      <w:pPr>
        <w:ind w:left="480"/>
      </w:pPr>
      <w:r>
        <w:t>c) 输入/输出元素</w:t>
      </w:r>
    </w:p>
    <w:p w:rsidR="00496462" w:rsidRDefault="00000000">
      <w:pPr>
        <w:jc w:val="center"/>
      </w:pPr>
      <w:r>
        <w:rPr>
          <w:b/>
        </w:rPr>
        <w:t>表 45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自检项索引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新状态值</w:t>
            </w:r>
          </w:p>
        </w:tc>
        <w:tc>
          <w:tcPr>
            <w:tcW w:w="2160" w:type="dxa"/>
          </w:tcPr>
          <w:p w:rsidR="00496462" w:rsidRDefault="00000000">
            <w:r>
              <w:t>v_newState_u16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状态信息</w:t>
            </w:r>
          </w:p>
        </w:tc>
        <w:tc>
          <w:tcPr>
            <w:tcW w:w="2160" w:type="dxa"/>
          </w:tcPr>
          <w:p w:rsidR="00496462" w:rsidRDefault="00000000">
            <w:r>
              <w:t>v_info_u32</w:t>
            </w:r>
          </w:p>
        </w:tc>
        <w:tc>
          <w:tcPr>
            <w:tcW w:w="2160" w:type="dxa"/>
          </w:tcPr>
          <w:p w:rsidR="00496462" w:rsidRDefault="00000000">
            <w:r>
              <w:t>Uint32</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调用BITCommonStateUpdate公共函数更新MBIT检测项状态及对应结果位与故障等级</w:t>
      </w:r>
    </w:p>
    <w:p w:rsidR="00496462" w:rsidRDefault="00000000">
      <w:pPr>
        <w:pStyle w:val="4"/>
      </w:pPr>
      <w:r>
        <w:t>维护自检</w:t>
      </w:r>
      <w:r>
        <w:t>429RIU</w:t>
      </w:r>
      <w:r>
        <w:t>接收检测（</w:t>
      </w:r>
      <w:r>
        <w:t>D/R_SDD01_005_004</w:t>
      </w:r>
      <w:r>
        <w:t>）</w:t>
      </w:r>
    </w:p>
    <w:p w:rsidR="00496462" w:rsidRDefault="00000000">
      <w:pPr>
        <w:ind w:left="480"/>
      </w:pPr>
      <w:r>
        <w:t>a) 函数原型</w:t>
      </w:r>
    </w:p>
    <w:p w:rsidR="00496462" w:rsidRDefault="00000000">
      <w:pPr>
        <w:ind w:left="960"/>
      </w:pPr>
      <w:r>
        <w:t>static void MBITComm429RIUTest(void)</w:t>
      </w:r>
    </w:p>
    <w:p w:rsidR="00496462" w:rsidRDefault="00000000">
      <w:pPr>
        <w:ind w:left="480"/>
      </w:pPr>
      <w:r>
        <w:t>b) 功能说明</w:t>
      </w:r>
    </w:p>
    <w:p w:rsidR="00496462" w:rsidRDefault="00000000">
      <w:pPr>
        <w:ind w:left="960"/>
      </w:pPr>
      <w:r>
        <w:t>MBIT维护远程接口单元429通讯检测：依次检测3路RIU的429通讯状态与FLASH忙状态，统计正常路数判定整体结果</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46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遍历429RIU各通道</w:t>
            </w:r>
          </w:p>
        </w:tc>
      </w:tr>
      <w:tr w:rsidR="00496462">
        <w:trPr>
          <w:cantSplit/>
        </w:trPr>
        <w:tc>
          <w:tcPr>
            <w:tcW w:w="2160" w:type="dxa"/>
          </w:tcPr>
          <w:p w:rsidR="00496462" w:rsidRDefault="00000000">
            <w:r>
              <w:t>临时数据</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暂存单路RIU检测结果</w:t>
            </w:r>
          </w:p>
        </w:tc>
      </w:tr>
      <w:tr w:rsidR="00496462">
        <w:trPr>
          <w:cantSplit/>
        </w:trPr>
        <w:tc>
          <w:tcPr>
            <w:tcW w:w="2160" w:type="dxa"/>
          </w:tcPr>
          <w:p w:rsidR="00496462" w:rsidRDefault="00000000">
            <w:r>
              <w:t>正常计数</w:t>
            </w:r>
          </w:p>
        </w:tc>
        <w:tc>
          <w:tcPr>
            <w:tcW w:w="2160" w:type="dxa"/>
          </w:tcPr>
          <w:p w:rsidR="00496462" w:rsidRDefault="00000000">
            <w:r>
              <w:t>l_okCnt_u16</w:t>
            </w:r>
          </w:p>
        </w:tc>
        <w:tc>
          <w:tcPr>
            <w:tcW w:w="2160" w:type="dxa"/>
          </w:tcPr>
          <w:p w:rsidR="00496462" w:rsidRDefault="00000000">
            <w:r>
              <w:t>Uint16</w:t>
            </w:r>
          </w:p>
        </w:tc>
        <w:tc>
          <w:tcPr>
            <w:tcW w:w="2160" w:type="dxa"/>
          </w:tcPr>
          <w:p w:rsidR="00496462" w:rsidRDefault="00000000">
            <w:r>
              <w:t>累计正常计数</w:t>
            </w:r>
          </w:p>
        </w:tc>
      </w:tr>
      <w:tr w:rsidR="00496462">
        <w:trPr>
          <w:cantSplit/>
        </w:trPr>
        <w:tc>
          <w:tcPr>
            <w:tcW w:w="2160" w:type="dxa"/>
          </w:tcPr>
          <w:p w:rsidR="00496462" w:rsidRDefault="00000000">
            <w:r>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存放检测结果</w:t>
            </w:r>
          </w:p>
        </w:tc>
      </w:tr>
      <w:tr w:rsidR="00496462">
        <w:trPr>
          <w:cantSplit/>
        </w:trPr>
        <w:tc>
          <w:tcPr>
            <w:tcW w:w="2160" w:type="dxa"/>
          </w:tcPr>
          <w:p w:rsidR="00496462" w:rsidRDefault="00000000">
            <w:r>
              <w:t>RIU429信息</w:t>
            </w:r>
          </w:p>
        </w:tc>
        <w:tc>
          <w:tcPr>
            <w:tcW w:w="2160" w:type="dxa"/>
          </w:tcPr>
          <w:p w:rsidR="00496462" w:rsidRDefault="00000000">
            <w:r>
              <w:t>l_RIU429Info_t</w:t>
            </w:r>
          </w:p>
        </w:tc>
        <w:tc>
          <w:tcPr>
            <w:tcW w:w="2160" w:type="dxa"/>
          </w:tcPr>
          <w:p w:rsidR="00496462" w:rsidRDefault="00000000">
            <w:r>
              <w:t>A429Info_t</w:t>
            </w:r>
          </w:p>
        </w:tc>
        <w:tc>
          <w:tcPr>
            <w:tcW w:w="2160" w:type="dxa"/>
          </w:tcPr>
          <w:p w:rsidR="00496462" w:rsidRDefault="00000000">
            <w:r>
              <w:t>远程接口单元429通讯信息</w:t>
            </w:r>
          </w:p>
        </w:tc>
      </w:tr>
    </w:tbl>
    <w:p w:rsidR="00496462" w:rsidRDefault="00000000">
      <w:pPr>
        <w:ind w:left="480"/>
      </w:pPr>
      <w:r>
        <w:t>e) 逻辑/流程图</w:t>
      </w:r>
    </w:p>
    <w:p w:rsidR="00496462" w:rsidRDefault="00000000">
      <w:pPr>
        <w:ind w:left="960"/>
      </w:pPr>
      <w:r>
        <w:t>获取远程接口单元1的429通讯状态；</w:t>
      </w:r>
    </w:p>
    <w:p w:rsidR="00496462" w:rsidRDefault="00000000">
      <w:pPr>
        <w:ind w:left="960"/>
      </w:pPr>
      <w:r>
        <w:t>IF 接收状态 或 接收数据状态 不等于 状态正常时</w:t>
      </w:r>
    </w:p>
    <w:p w:rsidR="00496462" w:rsidRDefault="00000000">
      <w:pPr>
        <w:ind w:left="1320"/>
      </w:pPr>
      <w:r>
        <w:t>将维护自检异常写入检测结果 ；</w:t>
      </w:r>
    </w:p>
    <w:p w:rsidR="00496462" w:rsidRDefault="00000000">
      <w:pPr>
        <w:ind w:left="960"/>
      </w:pPr>
      <w:r>
        <w:lastRenderedPageBreak/>
        <w:t>END IF</w:t>
      </w:r>
    </w:p>
    <w:p w:rsidR="00496462" w:rsidRDefault="00000000">
      <w:pPr>
        <w:ind w:left="960"/>
      </w:pPr>
      <w:r>
        <w:t>更新MBIT数据结构体信息；</w:t>
      </w:r>
    </w:p>
    <w:p w:rsidR="00496462" w:rsidRDefault="00000000">
      <w:pPr>
        <w:ind w:left="960"/>
      </w:pPr>
      <w:r>
        <w:t>将维护自检正常写入检测结果 ；</w:t>
      </w:r>
    </w:p>
    <w:p w:rsidR="00496462" w:rsidRDefault="00000000">
      <w:pPr>
        <w:ind w:left="960"/>
      </w:pPr>
      <w:r>
        <w:t>获取远程接口单元2的429通讯状态；</w:t>
      </w:r>
    </w:p>
    <w:p w:rsidR="00496462" w:rsidRDefault="00000000">
      <w:pPr>
        <w:ind w:left="960"/>
      </w:pPr>
      <w:r>
        <w:t>IF 接收状态 或 接收数据状态 不等于 状态正常时</w:t>
      </w:r>
    </w:p>
    <w:p w:rsidR="00496462" w:rsidRDefault="00000000">
      <w:pPr>
        <w:ind w:left="1320"/>
      </w:pPr>
      <w:r>
        <w:t>将维护自检异常写入检测结果 ；</w:t>
      </w:r>
    </w:p>
    <w:p w:rsidR="00496462" w:rsidRDefault="00000000">
      <w:pPr>
        <w:ind w:left="960"/>
      </w:pPr>
      <w:r>
        <w:t>END IF</w:t>
      </w:r>
    </w:p>
    <w:p w:rsidR="00496462" w:rsidRDefault="00000000">
      <w:pPr>
        <w:ind w:left="960"/>
      </w:pPr>
      <w:r>
        <w:t>更新MBIT数据结构体信息；</w:t>
      </w:r>
    </w:p>
    <w:p w:rsidR="00496462" w:rsidRDefault="00000000">
      <w:pPr>
        <w:ind w:left="960"/>
      </w:pPr>
      <w:r>
        <w:t>将维护自检正常写入检测结果 ；</w:t>
      </w:r>
    </w:p>
    <w:p w:rsidR="00496462" w:rsidRDefault="00000000">
      <w:pPr>
        <w:ind w:left="960"/>
      </w:pPr>
      <w:r>
        <w:t>获取远程接口单元3的429通讯状态；</w:t>
      </w:r>
    </w:p>
    <w:p w:rsidR="00496462" w:rsidRDefault="00000000">
      <w:pPr>
        <w:ind w:left="960"/>
      </w:pPr>
      <w:r>
        <w:t>IF 接收状态 或 接收数据状态 不等于 状态正常时</w:t>
      </w:r>
    </w:p>
    <w:p w:rsidR="00496462" w:rsidRDefault="00000000">
      <w:pPr>
        <w:ind w:left="1320"/>
      </w:pPr>
      <w:r>
        <w:t>将维护自检异常写入检测结果 ；</w:t>
      </w:r>
    </w:p>
    <w:p w:rsidR="00496462" w:rsidRDefault="00000000">
      <w:pPr>
        <w:ind w:left="960"/>
      </w:pPr>
      <w:r>
        <w:t>END IF</w:t>
      </w:r>
    </w:p>
    <w:p w:rsidR="00496462" w:rsidRDefault="00000000">
      <w:pPr>
        <w:ind w:left="960"/>
      </w:pPr>
      <w:r>
        <w:t>更新MBIT数据结构体信息；</w:t>
      </w:r>
    </w:p>
    <w:p w:rsidR="00496462" w:rsidRDefault="00000000">
      <w:pPr>
        <w:ind w:left="960"/>
      </w:pPr>
      <w:r>
        <w:t>将维护自检正常写入检测结果 ；</w:t>
      </w:r>
    </w:p>
    <w:p w:rsidR="00496462" w:rsidRDefault="00000000">
      <w:pPr>
        <w:ind w:left="960"/>
      </w:pPr>
      <w:r>
        <w:t>FOR 遍历 循环索引 小于 任务计算机通信数量</w:t>
      </w:r>
    </w:p>
    <w:p w:rsidR="00496462" w:rsidRDefault="00000000">
      <w:pPr>
        <w:ind w:left="1320"/>
      </w:pPr>
      <w:r>
        <w:t>获取MBIT检测结果；</w:t>
      </w:r>
    </w:p>
    <w:p w:rsidR="00496462" w:rsidRDefault="00000000">
      <w:pPr>
        <w:ind w:left="1320"/>
      </w:pPr>
      <w:r>
        <w:t>IF FLASH忙状态 等于 维护自检正常时</w:t>
      </w:r>
    </w:p>
    <w:p w:rsidR="00496462" w:rsidRDefault="00000000">
      <w:pPr>
        <w:ind w:left="1680"/>
      </w:pPr>
      <w:r>
        <w:t>将正常计数与1U之和写入正常计数；</w:t>
      </w:r>
    </w:p>
    <w:p w:rsidR="00496462" w:rsidRDefault="00000000">
      <w:pPr>
        <w:ind w:left="1320"/>
      </w:pPr>
      <w:r>
        <w:t>END IF</w:t>
      </w:r>
    </w:p>
    <w:p w:rsidR="00496462" w:rsidRDefault="00000000">
      <w:pPr>
        <w:ind w:left="960"/>
      </w:pPr>
      <w:r>
        <w:t>NEXT</w:t>
      </w:r>
    </w:p>
    <w:p w:rsidR="00496462" w:rsidRDefault="00000000">
      <w:pPr>
        <w:ind w:left="960"/>
      </w:pPr>
      <w:r>
        <w:t>IF 正常计数 小于 任务计算机通信数量时</w:t>
      </w:r>
    </w:p>
    <w:p w:rsidR="00496462" w:rsidRDefault="00000000">
      <w:pPr>
        <w:ind w:left="1320"/>
      </w:pPr>
      <w:r>
        <w:t>将维护自检异常写入检测结果 ；</w:t>
      </w:r>
    </w:p>
    <w:p w:rsidR="00496462" w:rsidRDefault="00000000">
      <w:pPr>
        <w:ind w:left="960"/>
      </w:pPr>
      <w:r>
        <w:t>END IF</w:t>
      </w:r>
    </w:p>
    <w:p w:rsidR="00496462" w:rsidRDefault="00000000">
      <w:pPr>
        <w:ind w:left="960"/>
      </w:pPr>
      <w:r>
        <w:t>更新MBIT数据结构体信息；</w:t>
      </w:r>
    </w:p>
    <w:p w:rsidR="00496462" w:rsidRDefault="00000000">
      <w:pPr>
        <w:pStyle w:val="4"/>
      </w:pPr>
      <w:r>
        <w:t>维护自检</w:t>
      </w:r>
      <w:r>
        <w:t>429KZZZ</w:t>
      </w:r>
      <w:r>
        <w:t>接收检测（</w:t>
      </w:r>
      <w:r>
        <w:t>D/R_SDD01_005_005</w:t>
      </w:r>
      <w:r>
        <w:t>）</w:t>
      </w:r>
    </w:p>
    <w:p w:rsidR="00496462" w:rsidRDefault="00000000">
      <w:pPr>
        <w:ind w:left="480"/>
      </w:pPr>
      <w:r>
        <w:t>a) 函数原型</w:t>
      </w:r>
    </w:p>
    <w:p w:rsidR="00496462" w:rsidRDefault="00000000">
      <w:pPr>
        <w:ind w:left="960"/>
      </w:pPr>
      <w:r>
        <w:t>static void MBITComm429KZZZTest(void)</w:t>
      </w:r>
    </w:p>
    <w:p w:rsidR="00496462" w:rsidRDefault="00000000">
      <w:pPr>
        <w:ind w:left="480"/>
      </w:pPr>
      <w:r>
        <w:t>b) 功能说明</w:t>
      </w:r>
    </w:p>
    <w:p w:rsidR="00496462" w:rsidRDefault="00000000">
      <w:pPr>
        <w:ind w:left="960"/>
      </w:pPr>
      <w:r>
        <w:t>MBIT维护429 KZZZ通信检测：通过左/右KZZZ通道收发数据进行维护自检，并统计正常通道数判定整体结果</w:t>
      </w:r>
    </w:p>
    <w:p w:rsidR="00496462" w:rsidRDefault="00000000">
      <w:pPr>
        <w:ind w:left="480"/>
      </w:pPr>
      <w:r>
        <w:t>c) 输入/输出元素</w:t>
      </w:r>
    </w:p>
    <w:p w:rsidR="00496462" w:rsidRDefault="00000000">
      <w:pPr>
        <w:ind w:left="960"/>
      </w:pPr>
      <w:r>
        <w:lastRenderedPageBreak/>
        <w:t>无。</w:t>
      </w:r>
    </w:p>
    <w:p w:rsidR="00496462" w:rsidRDefault="00000000">
      <w:pPr>
        <w:ind w:left="480"/>
      </w:pPr>
      <w:r>
        <w:t>d) 局部数据元素</w:t>
      </w:r>
    </w:p>
    <w:p w:rsidR="00496462" w:rsidRDefault="00000000">
      <w:pPr>
        <w:jc w:val="center"/>
      </w:pPr>
      <w:r>
        <w:rPr>
          <w:b/>
        </w:rPr>
        <w:t>表 47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测试结果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存放测试结果</w:t>
            </w:r>
          </w:p>
        </w:tc>
      </w:tr>
      <w:tr w:rsidR="00496462">
        <w:trPr>
          <w:cantSplit/>
        </w:trPr>
        <w:tc>
          <w:tcPr>
            <w:tcW w:w="2160" w:type="dxa"/>
          </w:tcPr>
          <w:p w:rsidR="00496462" w:rsidRDefault="00000000">
            <w:r>
              <w:t>正常通道计数</w:t>
            </w:r>
          </w:p>
        </w:tc>
        <w:tc>
          <w:tcPr>
            <w:tcW w:w="2160" w:type="dxa"/>
          </w:tcPr>
          <w:p w:rsidR="00496462" w:rsidRDefault="00000000">
            <w:r>
              <w:t>l_okCnt_u16</w:t>
            </w:r>
          </w:p>
        </w:tc>
        <w:tc>
          <w:tcPr>
            <w:tcW w:w="2160" w:type="dxa"/>
          </w:tcPr>
          <w:p w:rsidR="00496462" w:rsidRDefault="00000000">
            <w:r>
              <w:t>Uint16</w:t>
            </w:r>
          </w:p>
        </w:tc>
        <w:tc>
          <w:tcPr>
            <w:tcW w:w="2160" w:type="dxa"/>
          </w:tcPr>
          <w:p w:rsidR="00496462" w:rsidRDefault="00000000">
            <w:r>
              <w:t>累计正常通道计数</w:t>
            </w:r>
          </w:p>
        </w:tc>
      </w:tr>
      <w:tr w:rsidR="00496462">
        <w:trPr>
          <w:cantSplit/>
        </w:trPr>
        <w:tc>
          <w:tcPr>
            <w:tcW w:w="2160" w:type="dxa"/>
          </w:tcPr>
          <w:p w:rsidR="00496462" w:rsidRDefault="00000000">
            <w:r>
              <w:t>循环索引</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遍历KZZZ通道</w:t>
            </w:r>
          </w:p>
        </w:tc>
      </w:tr>
      <w:tr w:rsidR="00496462">
        <w:trPr>
          <w:cantSplit/>
        </w:trPr>
        <w:tc>
          <w:tcPr>
            <w:tcW w:w="2160" w:type="dxa"/>
          </w:tcPr>
          <w:p w:rsidR="00496462" w:rsidRDefault="00000000">
            <w:r>
              <w:t>KZZZ接收状态</w:t>
            </w:r>
          </w:p>
        </w:tc>
        <w:tc>
          <w:tcPr>
            <w:tcW w:w="2160" w:type="dxa"/>
          </w:tcPr>
          <w:p w:rsidR="00496462" w:rsidRDefault="00000000">
            <w:r>
              <w:t>l_kzzzInfo_t</w:t>
            </w:r>
          </w:p>
        </w:tc>
        <w:tc>
          <w:tcPr>
            <w:tcW w:w="2160" w:type="dxa"/>
          </w:tcPr>
          <w:p w:rsidR="00496462" w:rsidRDefault="00000000">
            <w:r>
              <w:t>A429Info_t</w:t>
            </w:r>
          </w:p>
        </w:tc>
        <w:tc>
          <w:tcPr>
            <w:tcW w:w="2160" w:type="dxa"/>
          </w:tcPr>
          <w:p w:rsidR="00496462" w:rsidRDefault="00000000">
            <w:r>
              <w:t>暂存通道接收状态</w:t>
            </w:r>
          </w:p>
        </w:tc>
      </w:tr>
    </w:tbl>
    <w:p w:rsidR="00496462" w:rsidRDefault="00000000">
      <w:pPr>
        <w:ind w:left="480"/>
      </w:pPr>
      <w:r>
        <w:t>e) 逻辑/流程图</w:t>
      </w:r>
    </w:p>
    <w:p w:rsidR="00496462" w:rsidRDefault="00000000">
      <w:pPr>
        <w:ind w:left="960"/>
      </w:pPr>
      <w:r>
        <w:t>将MBIT KZZZ接收状态清零（用于暂存左右通道的接收结果）</w:t>
      </w:r>
    </w:p>
    <w:p w:rsidR="00496462" w:rsidRDefault="00000000">
      <w:pPr>
        <w:ind w:left="960"/>
      </w:pPr>
      <w:r>
        <w:t>获取KZZZ_1通道接收状态并写入；</w:t>
      </w:r>
    </w:p>
    <w:p w:rsidR="00496462" w:rsidRDefault="00000000">
      <w:pPr>
        <w:ind w:left="960"/>
      </w:pPr>
      <w:r>
        <w:t>IF 接收状态 或 接收数据状态 不等于 状态正常时</w:t>
      </w:r>
    </w:p>
    <w:p w:rsidR="00496462" w:rsidRDefault="00000000">
      <w:pPr>
        <w:ind w:left="1320"/>
      </w:pPr>
      <w:r>
        <w:t>将维护自检异常写入测试结果；</w:t>
      </w:r>
    </w:p>
    <w:p w:rsidR="00496462" w:rsidRDefault="00000000">
      <w:pPr>
        <w:ind w:left="960"/>
      </w:pPr>
      <w:r>
        <w:t>END IF</w:t>
      </w:r>
    </w:p>
    <w:p w:rsidR="00496462" w:rsidRDefault="00000000">
      <w:pPr>
        <w:ind w:left="960"/>
      </w:pPr>
      <w:r>
        <w:t>更新左通道429接收自检状态；</w:t>
      </w:r>
    </w:p>
    <w:p w:rsidR="00496462" w:rsidRDefault="00000000">
      <w:pPr>
        <w:ind w:left="960"/>
      </w:pPr>
      <w:r>
        <w:t>将维护自检正常写入测试结果；</w:t>
      </w:r>
    </w:p>
    <w:p w:rsidR="00496462" w:rsidRDefault="00000000">
      <w:pPr>
        <w:ind w:left="960"/>
      </w:pPr>
      <w:r>
        <w:t>获取KZZZ_2通道接收状态并写入；</w:t>
      </w:r>
    </w:p>
    <w:p w:rsidR="00496462" w:rsidRDefault="00000000">
      <w:pPr>
        <w:ind w:left="960"/>
      </w:pPr>
      <w:r>
        <w:t>IF 接收状态 或 接收数据状态 不等于 状态正常时</w:t>
      </w:r>
    </w:p>
    <w:p w:rsidR="00496462" w:rsidRDefault="00000000">
      <w:pPr>
        <w:ind w:left="1320"/>
      </w:pPr>
      <w:r>
        <w:t>将维护自检异常写入测试结果；</w:t>
      </w:r>
    </w:p>
    <w:p w:rsidR="00496462" w:rsidRDefault="00000000">
      <w:pPr>
        <w:ind w:left="960"/>
      </w:pPr>
      <w:r>
        <w:t>END IF</w:t>
      </w:r>
    </w:p>
    <w:p w:rsidR="00496462" w:rsidRDefault="00000000">
      <w:pPr>
        <w:ind w:left="960"/>
      </w:pPr>
      <w:r>
        <w:t>更新右通道429接收自检状态；</w:t>
      </w:r>
    </w:p>
    <w:p w:rsidR="00496462" w:rsidRDefault="00000000">
      <w:pPr>
        <w:ind w:left="960"/>
      </w:pPr>
      <w:r>
        <w:t>将维护自检正常写入测试结果；</w:t>
      </w:r>
    </w:p>
    <w:p w:rsidR="00496462" w:rsidRDefault="00000000">
      <w:pPr>
        <w:ind w:left="960"/>
      </w:pPr>
      <w:r>
        <w:t>FOR 遍历 循环索引 小于 控制装置通信数量</w:t>
      </w:r>
    </w:p>
    <w:p w:rsidR="00496462" w:rsidRDefault="00000000">
      <w:pPr>
        <w:ind w:left="1320"/>
      </w:pPr>
      <w:r>
        <w:t>IF 维护自检测信息获取结果15维护自检 + 正常计数 等于 维护自检正常时</w:t>
      </w:r>
    </w:p>
    <w:p w:rsidR="00496462" w:rsidRDefault="00000000">
      <w:pPr>
        <w:ind w:left="1680"/>
      </w:pPr>
      <w:r>
        <w:t>将正常通道计数与1U之和写入正常通道计数；</w:t>
      </w:r>
    </w:p>
    <w:p w:rsidR="00496462" w:rsidRDefault="00000000">
      <w:pPr>
        <w:ind w:left="1320"/>
      </w:pPr>
      <w:r>
        <w:t>END IF</w:t>
      </w:r>
    </w:p>
    <w:p w:rsidR="00496462" w:rsidRDefault="00000000">
      <w:pPr>
        <w:ind w:left="960"/>
      </w:pPr>
      <w:r>
        <w:t>NEXT</w:t>
      </w:r>
    </w:p>
    <w:p w:rsidR="00496462" w:rsidRDefault="00000000">
      <w:pPr>
        <w:ind w:left="960"/>
      </w:pPr>
      <w:r>
        <w:t>IF 正常通道计数 小于 控制装置通信数量时</w:t>
      </w:r>
    </w:p>
    <w:p w:rsidR="00496462" w:rsidRDefault="00000000">
      <w:pPr>
        <w:ind w:left="1320"/>
      </w:pPr>
      <w:r>
        <w:t>将维护自检异常写入测试结果；</w:t>
      </w:r>
    </w:p>
    <w:p w:rsidR="00496462" w:rsidRDefault="00000000">
      <w:pPr>
        <w:ind w:left="960"/>
      </w:pPr>
      <w:r>
        <w:t>END IF</w:t>
      </w:r>
    </w:p>
    <w:p w:rsidR="00496462" w:rsidRDefault="00000000">
      <w:pPr>
        <w:ind w:left="960"/>
      </w:pPr>
      <w:r>
        <w:t>更新KZZZ综合接收自检状态；</w:t>
      </w:r>
    </w:p>
    <w:p w:rsidR="00496462" w:rsidRDefault="00000000">
      <w:pPr>
        <w:pStyle w:val="4"/>
      </w:pPr>
      <w:r>
        <w:lastRenderedPageBreak/>
        <w:t>维护自检</w:t>
      </w:r>
      <w:r>
        <w:t>SCICCDL</w:t>
      </w:r>
      <w:r>
        <w:t>检测（</w:t>
      </w:r>
      <w:r>
        <w:t>D/R_SDD01_005_006</w:t>
      </w:r>
      <w:r>
        <w:t>）</w:t>
      </w:r>
    </w:p>
    <w:p w:rsidR="00496462" w:rsidRDefault="00000000">
      <w:pPr>
        <w:ind w:left="480"/>
      </w:pPr>
      <w:r>
        <w:t>a) 函数原型</w:t>
      </w:r>
    </w:p>
    <w:p w:rsidR="00496462" w:rsidRDefault="00000000">
      <w:pPr>
        <w:ind w:left="960"/>
      </w:pPr>
      <w:r>
        <w:t>static void MBITCommSCICCDLTest(void)</w:t>
      </w:r>
    </w:p>
    <w:p w:rsidR="00496462" w:rsidRDefault="00000000">
      <w:pPr>
        <w:ind w:left="480"/>
      </w:pPr>
      <w:r>
        <w:t>b) 功能说明</w:t>
      </w:r>
    </w:p>
    <w:p w:rsidR="00496462" w:rsidRDefault="00000000">
      <w:pPr>
        <w:ind w:left="960"/>
      </w:pPr>
      <w:r>
        <w:t>MBIT维护CCDL通信检测：检查CCDL链路通信有效性及对端DSP心跳变化，异常时标记维护自检异常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48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检测状态标记</w:t>
            </w:r>
          </w:p>
        </w:tc>
      </w:tr>
      <w:tr w:rsidR="00496462">
        <w:trPr>
          <w:cantSplit/>
        </w:trPr>
        <w:tc>
          <w:tcPr>
            <w:tcW w:w="2160" w:type="dxa"/>
          </w:tcPr>
          <w:p w:rsidR="00496462" w:rsidRDefault="00000000">
            <w:r>
              <w:t>DSP心跳当前值</w:t>
            </w:r>
          </w:p>
        </w:tc>
        <w:tc>
          <w:tcPr>
            <w:tcW w:w="2160" w:type="dxa"/>
          </w:tcPr>
          <w:p w:rsidR="00496462" w:rsidRDefault="00000000">
            <w:r>
              <w:t>l_heart_u16</w:t>
            </w:r>
          </w:p>
        </w:tc>
        <w:tc>
          <w:tcPr>
            <w:tcW w:w="2160" w:type="dxa"/>
          </w:tcPr>
          <w:p w:rsidR="00496462" w:rsidRDefault="00000000">
            <w:r>
              <w:t>Uint16</w:t>
            </w:r>
          </w:p>
        </w:tc>
        <w:tc>
          <w:tcPr>
            <w:tcW w:w="2160" w:type="dxa"/>
          </w:tcPr>
          <w:p w:rsidR="00496462" w:rsidRDefault="00000000">
            <w:r>
              <w:t>读取对端心跳电平</w:t>
            </w:r>
          </w:p>
        </w:tc>
      </w:tr>
      <w:tr w:rsidR="00496462">
        <w:trPr>
          <w:cantSplit/>
        </w:trPr>
        <w:tc>
          <w:tcPr>
            <w:tcW w:w="2160" w:type="dxa"/>
          </w:tcPr>
          <w:p w:rsidR="00496462" w:rsidRDefault="00000000">
            <w:r>
              <w:t>DSP心跳前一值</w:t>
            </w:r>
          </w:p>
        </w:tc>
        <w:tc>
          <w:tcPr>
            <w:tcW w:w="2160" w:type="dxa"/>
          </w:tcPr>
          <w:p w:rsidR="00496462" w:rsidRDefault="00000000">
            <w:r>
              <w:t>l_heartPre_u16</w:t>
            </w:r>
          </w:p>
        </w:tc>
        <w:tc>
          <w:tcPr>
            <w:tcW w:w="2160" w:type="dxa"/>
          </w:tcPr>
          <w:p w:rsidR="00496462" w:rsidRDefault="00000000">
            <w:r>
              <w:t>static Uint16</w:t>
            </w:r>
          </w:p>
        </w:tc>
        <w:tc>
          <w:tcPr>
            <w:tcW w:w="2160" w:type="dxa"/>
          </w:tcPr>
          <w:p w:rsidR="00496462" w:rsidRDefault="00000000">
            <w:r>
              <w:t>对方通道DSP前一拍心跳</w:t>
            </w:r>
          </w:p>
        </w:tc>
      </w:tr>
    </w:tbl>
    <w:p w:rsidR="00496462" w:rsidRDefault="00000000">
      <w:pPr>
        <w:ind w:left="480"/>
      </w:pPr>
      <w:r>
        <w:t>e) 逻辑/流程图</w:t>
      </w:r>
    </w:p>
    <w:p w:rsidR="00496462" w:rsidRDefault="00000000">
      <w:pPr>
        <w:ind w:left="960"/>
      </w:pPr>
      <w:r>
        <w:t>IF CCDL通信数据 不等于 有效时</w:t>
      </w:r>
    </w:p>
    <w:p w:rsidR="00496462" w:rsidRDefault="00000000">
      <w:pPr>
        <w:ind w:left="1320"/>
      </w:pPr>
      <w:r>
        <w:t>将维护自检异常写入检测结果 ；</w:t>
      </w:r>
    </w:p>
    <w:p w:rsidR="00496462" w:rsidRDefault="00000000">
      <w:pPr>
        <w:ind w:left="960"/>
      </w:pPr>
      <w:r>
        <w:t>END IF</w:t>
      </w:r>
    </w:p>
    <w:p w:rsidR="00496462" w:rsidRDefault="00000000">
      <w:pPr>
        <w:ind w:left="960"/>
      </w:pPr>
      <w:r>
        <w:t>更新CCDL通信自检状态；</w:t>
      </w:r>
    </w:p>
    <w:p w:rsidR="00496462" w:rsidRDefault="00000000">
      <w:pPr>
        <w:ind w:left="960"/>
      </w:pPr>
      <w:r>
        <w:t>将维护自检正常写入检测结果 ；</w:t>
      </w:r>
    </w:p>
    <w:p w:rsidR="00496462" w:rsidRDefault="00000000">
      <w:pPr>
        <w:ind w:left="960"/>
      </w:pPr>
      <w:r>
        <w:t>读取DSP心跳GPIO位并赋给心跳值；</w:t>
      </w:r>
    </w:p>
    <w:p w:rsidR="00496462" w:rsidRDefault="00000000">
      <w:pPr>
        <w:ind w:left="960"/>
      </w:pPr>
      <w:r>
        <w:t>IF DSP心跳当前值 等于 DSP心跳前一值时</w:t>
      </w:r>
    </w:p>
    <w:p w:rsidR="00496462" w:rsidRDefault="00000000">
      <w:pPr>
        <w:ind w:left="1320"/>
      </w:pPr>
      <w:r>
        <w:t>将维护自检异常写入检测结果 ；</w:t>
      </w:r>
    </w:p>
    <w:p w:rsidR="00496462" w:rsidRDefault="00000000">
      <w:pPr>
        <w:ind w:left="960"/>
      </w:pPr>
      <w:r>
        <w:t>END IF</w:t>
      </w:r>
    </w:p>
    <w:p w:rsidR="00496462" w:rsidRDefault="00000000">
      <w:pPr>
        <w:ind w:left="960"/>
      </w:pPr>
      <w:r>
        <w:t>更新DSP心跳自检状态；</w:t>
      </w:r>
    </w:p>
    <w:p w:rsidR="00496462" w:rsidRDefault="00000000">
      <w:pPr>
        <w:ind w:left="960"/>
      </w:pPr>
      <w:r>
        <w:t>将DSP心跳当前值写入DSP心跳前一值；</w:t>
      </w:r>
    </w:p>
    <w:p w:rsidR="00496462" w:rsidRDefault="00000000">
      <w:pPr>
        <w:pStyle w:val="4"/>
      </w:pPr>
      <w:r>
        <w:t>维护自检同步检测（</w:t>
      </w:r>
      <w:r>
        <w:t>D/R_SDD01_005_007</w:t>
      </w:r>
      <w:r>
        <w:t>）</w:t>
      </w:r>
    </w:p>
    <w:p w:rsidR="00496462" w:rsidRDefault="00000000">
      <w:pPr>
        <w:ind w:left="480"/>
      </w:pPr>
      <w:r>
        <w:t>a) 函数原型</w:t>
      </w:r>
    </w:p>
    <w:p w:rsidR="00496462" w:rsidRDefault="00000000">
      <w:pPr>
        <w:ind w:left="960"/>
      </w:pPr>
      <w:r>
        <w:t>static void MBITSyncTest(void)</w:t>
      </w:r>
    </w:p>
    <w:p w:rsidR="00496462" w:rsidRDefault="00000000">
      <w:pPr>
        <w:ind w:left="480"/>
      </w:pPr>
      <w:r>
        <w:t>b) 功能说明</w:t>
      </w:r>
    </w:p>
    <w:p w:rsidR="00496462" w:rsidRDefault="00000000">
      <w:pPr>
        <w:ind w:left="960"/>
      </w:pPr>
      <w:r>
        <w:lastRenderedPageBreak/>
        <w:t>MBIT维护同步检测：检查帧同步结果，正常则保持当前状态，否则标记维护自检异常</w:t>
      </w:r>
    </w:p>
    <w:p w:rsidR="00496462" w:rsidRDefault="00000000">
      <w:pPr>
        <w:ind w:left="960"/>
      </w:pPr>
      <w:r>
        <w:t>检测帧同步结果是否正常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49 局部数据元素</w:t>
      </w:r>
    </w:p>
    <w:tbl>
      <w:tblPr>
        <w:tblStyle w:val="aff1"/>
        <w:tblW w:w="0" w:type="auto"/>
        <w:tblLook w:val="04A0" w:firstRow="1" w:lastRow="0" w:firstColumn="1" w:lastColumn="0" w:noHBand="0" w:noVBand="1"/>
      </w:tblPr>
      <w:tblGrid>
        <w:gridCol w:w="1812"/>
        <w:gridCol w:w="2376"/>
        <w:gridCol w:w="2856"/>
        <w:gridCol w:w="181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同步检测结果状态</w:t>
            </w:r>
          </w:p>
        </w:tc>
      </w:tr>
      <w:tr w:rsidR="00496462">
        <w:trPr>
          <w:cantSplit/>
        </w:trPr>
        <w:tc>
          <w:tcPr>
            <w:tcW w:w="2160" w:type="dxa"/>
          </w:tcPr>
          <w:p w:rsidR="00496462" w:rsidRDefault="00000000">
            <w:r>
              <w:t>帧同步信息</w:t>
            </w:r>
          </w:p>
        </w:tc>
        <w:tc>
          <w:tcPr>
            <w:tcW w:w="2160" w:type="dxa"/>
          </w:tcPr>
          <w:p w:rsidR="00496462" w:rsidRDefault="00000000">
            <w:r>
              <w:t>l_SynWholeInform_t</w:t>
            </w:r>
          </w:p>
        </w:tc>
        <w:tc>
          <w:tcPr>
            <w:tcW w:w="2160" w:type="dxa"/>
          </w:tcPr>
          <w:p w:rsidR="00496462" w:rsidRDefault="00000000">
            <w:r>
              <w:t>SynWholeInform_TypeDef</w:t>
            </w:r>
          </w:p>
        </w:tc>
        <w:tc>
          <w:tcPr>
            <w:tcW w:w="2160" w:type="dxa"/>
          </w:tcPr>
          <w:p w:rsidR="00496462" w:rsidRDefault="00000000">
            <w:r>
              <w:t>存储帧同步检测结果</w:t>
            </w:r>
          </w:p>
        </w:tc>
      </w:tr>
    </w:tbl>
    <w:p w:rsidR="00496462" w:rsidRDefault="00000000">
      <w:pPr>
        <w:ind w:left="480"/>
      </w:pPr>
      <w:r>
        <w:t>e) 逻辑/流程图</w:t>
      </w:r>
    </w:p>
    <w:p w:rsidR="00496462" w:rsidRDefault="00000000">
      <w:pPr>
        <w:ind w:left="960"/>
      </w:pPr>
      <w:r>
        <w:t>获取帧同步信息；</w:t>
      </w:r>
    </w:p>
    <w:p w:rsidR="00496462" w:rsidRDefault="00000000">
      <w:pPr>
        <w:ind w:left="960"/>
      </w:pPr>
      <w:r>
        <w:t>IF 故障码的同步结果 不等于 同步正常时</w:t>
      </w:r>
    </w:p>
    <w:p w:rsidR="00496462" w:rsidRDefault="00000000">
      <w:pPr>
        <w:ind w:left="1320"/>
      </w:pPr>
      <w:r>
        <w:t>将维护自检异常写入检测结果 ；</w:t>
      </w:r>
    </w:p>
    <w:p w:rsidR="00496462" w:rsidRDefault="00000000">
      <w:pPr>
        <w:ind w:left="960"/>
      </w:pPr>
      <w:r>
        <w:t>END IF</w:t>
      </w:r>
    </w:p>
    <w:p w:rsidR="00496462" w:rsidRDefault="00000000">
      <w:pPr>
        <w:ind w:left="960"/>
      </w:pPr>
      <w:r>
        <w:t>更新MBIT数据结构体信息；</w:t>
      </w:r>
    </w:p>
    <w:p w:rsidR="00496462" w:rsidRDefault="00000000">
      <w:pPr>
        <w:pStyle w:val="4"/>
      </w:pPr>
      <w:r>
        <w:t>MBITCPLD</w:t>
      </w:r>
      <w:r>
        <w:t>检测（</w:t>
      </w:r>
      <w:r>
        <w:t>D/R_SDD01_005_008</w:t>
      </w:r>
      <w:r>
        <w:t>）</w:t>
      </w:r>
    </w:p>
    <w:p w:rsidR="00496462" w:rsidRDefault="00000000">
      <w:pPr>
        <w:ind w:left="480"/>
      </w:pPr>
      <w:r>
        <w:t>a) 函数原型</w:t>
      </w:r>
    </w:p>
    <w:p w:rsidR="00496462" w:rsidRDefault="00000000">
      <w:pPr>
        <w:ind w:left="960"/>
      </w:pPr>
      <w:r>
        <w:t>static void MBITCPLDHeartTest(void)</w:t>
      </w:r>
    </w:p>
    <w:p w:rsidR="00496462" w:rsidRDefault="00000000">
      <w:pPr>
        <w:ind w:left="480"/>
      </w:pPr>
      <w:r>
        <w:t>b) 功能说明</w:t>
      </w:r>
    </w:p>
    <w:p w:rsidR="00496462" w:rsidRDefault="00000000">
      <w:pPr>
        <w:ind w:left="960"/>
      </w:pPr>
      <w:r>
        <w:t>MBIT CPLD心跳检测：读取CPLD心跳值，与上次心跳值比对，相同则判定心跳停滞为异常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50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检测结果状态</w:t>
            </w:r>
          </w:p>
        </w:tc>
      </w:tr>
      <w:tr w:rsidR="00496462">
        <w:trPr>
          <w:cantSplit/>
        </w:trPr>
        <w:tc>
          <w:tcPr>
            <w:tcW w:w="2160" w:type="dxa"/>
          </w:tcPr>
          <w:p w:rsidR="00496462" w:rsidRDefault="00000000">
            <w:r>
              <w:t>上次心跳值</w:t>
            </w:r>
          </w:p>
        </w:tc>
        <w:tc>
          <w:tcPr>
            <w:tcW w:w="2160" w:type="dxa"/>
          </w:tcPr>
          <w:p w:rsidR="00496462" w:rsidRDefault="00000000">
            <w:r>
              <w:t>l_s_heartLast_u16</w:t>
            </w:r>
          </w:p>
        </w:tc>
        <w:tc>
          <w:tcPr>
            <w:tcW w:w="2160" w:type="dxa"/>
          </w:tcPr>
          <w:p w:rsidR="00496462" w:rsidRDefault="00000000">
            <w:r>
              <w:t>static Uint16</w:t>
            </w:r>
          </w:p>
        </w:tc>
        <w:tc>
          <w:tcPr>
            <w:tcW w:w="2160" w:type="dxa"/>
          </w:tcPr>
          <w:p w:rsidR="00496462" w:rsidRDefault="00000000">
            <w:r>
              <w:t>与本拍上一CPLDA心跳比较</w:t>
            </w:r>
          </w:p>
        </w:tc>
      </w:tr>
      <w:tr w:rsidR="00496462">
        <w:trPr>
          <w:cantSplit/>
        </w:trPr>
        <w:tc>
          <w:tcPr>
            <w:tcW w:w="2160" w:type="dxa"/>
          </w:tcPr>
          <w:p w:rsidR="00496462" w:rsidRDefault="00000000">
            <w:r>
              <w:lastRenderedPageBreak/>
              <w:t>当前心跳值</w:t>
            </w:r>
          </w:p>
        </w:tc>
        <w:tc>
          <w:tcPr>
            <w:tcW w:w="2160" w:type="dxa"/>
          </w:tcPr>
          <w:p w:rsidR="00496462" w:rsidRDefault="00000000">
            <w:r>
              <w:t>l_heart_u16</w:t>
            </w:r>
          </w:p>
        </w:tc>
        <w:tc>
          <w:tcPr>
            <w:tcW w:w="2160" w:type="dxa"/>
          </w:tcPr>
          <w:p w:rsidR="00496462" w:rsidRDefault="00000000">
            <w:r>
              <w:t>Uint16</w:t>
            </w:r>
          </w:p>
        </w:tc>
        <w:tc>
          <w:tcPr>
            <w:tcW w:w="2160" w:type="dxa"/>
          </w:tcPr>
          <w:p w:rsidR="00496462" w:rsidRDefault="00000000">
            <w:r>
              <w:t>读取CPLD当前心跳值</w:t>
            </w:r>
          </w:p>
        </w:tc>
      </w:tr>
    </w:tbl>
    <w:p w:rsidR="00496462" w:rsidRDefault="00000000">
      <w:pPr>
        <w:ind w:left="480"/>
      </w:pPr>
      <w:r>
        <w:t>e) 逻辑/流程图</w:t>
      </w:r>
    </w:p>
    <w:p w:rsidR="00496462" w:rsidRDefault="00000000">
      <w:pPr>
        <w:ind w:left="960"/>
      </w:pPr>
      <w:r>
        <w:t>读取CPLD心跳值；</w:t>
      </w:r>
    </w:p>
    <w:p w:rsidR="00496462" w:rsidRDefault="00000000">
      <w:pPr>
        <w:ind w:left="960"/>
      </w:pPr>
      <w:r>
        <w:t>IF 上次心跳值 等于 当前心跳值时</w:t>
      </w:r>
    </w:p>
    <w:p w:rsidR="00496462" w:rsidRDefault="00000000">
      <w:pPr>
        <w:ind w:left="1320"/>
      </w:pPr>
      <w:r>
        <w:t>将维护自检异常写入检测结果 ；</w:t>
      </w:r>
    </w:p>
    <w:p w:rsidR="00496462" w:rsidRDefault="00000000">
      <w:pPr>
        <w:ind w:left="960"/>
      </w:pPr>
      <w:r>
        <w:t>END IF</w:t>
      </w:r>
    </w:p>
    <w:p w:rsidR="00496462" w:rsidRDefault="00000000">
      <w:pPr>
        <w:ind w:left="960"/>
      </w:pPr>
      <w:r>
        <w:t>将当前心跳值写入上次心跳值；</w:t>
      </w:r>
    </w:p>
    <w:p w:rsidR="00496462" w:rsidRDefault="00000000">
      <w:pPr>
        <w:ind w:left="960"/>
      </w:pPr>
      <w:r>
        <w:t>更新MBIT数据结构体信息；</w:t>
      </w:r>
    </w:p>
    <w:p w:rsidR="00496462" w:rsidRDefault="00000000">
      <w:pPr>
        <w:pStyle w:val="4"/>
      </w:pPr>
      <w:r>
        <w:t>MBITCPLDCCDL</w:t>
      </w:r>
      <w:r>
        <w:t>检测（</w:t>
      </w:r>
      <w:r>
        <w:t>D/R_SDD01_005_009</w:t>
      </w:r>
      <w:r>
        <w:t>）</w:t>
      </w:r>
    </w:p>
    <w:p w:rsidR="00496462" w:rsidRDefault="00000000">
      <w:pPr>
        <w:ind w:left="480"/>
      </w:pPr>
      <w:r>
        <w:t>a) 函数原型</w:t>
      </w:r>
    </w:p>
    <w:p w:rsidR="00496462" w:rsidRDefault="00000000">
      <w:pPr>
        <w:ind w:left="960"/>
      </w:pPr>
      <w:r>
        <w:t>static void MBITCPLDCCDLTest(void)</w:t>
      </w:r>
    </w:p>
    <w:p w:rsidR="00496462" w:rsidRDefault="00000000">
      <w:pPr>
        <w:ind w:left="480"/>
      </w:pPr>
      <w:r>
        <w:t>b) 功能说明</w:t>
      </w:r>
    </w:p>
    <w:p w:rsidR="00496462" w:rsidRDefault="00000000">
      <w:pPr>
        <w:ind w:left="960"/>
      </w:pPr>
      <w:r>
        <w:t>MBIT CPLD CCDL心跳检测：读取CCDL链路对端的CPLD心跳字，与上次心跳值比对，相同则判定心跳停滞为异常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51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检测结果状态</w:t>
            </w:r>
          </w:p>
        </w:tc>
      </w:tr>
      <w:tr w:rsidR="00496462">
        <w:trPr>
          <w:cantSplit/>
        </w:trPr>
        <w:tc>
          <w:tcPr>
            <w:tcW w:w="2160" w:type="dxa"/>
          </w:tcPr>
          <w:p w:rsidR="00496462" w:rsidRDefault="00000000">
            <w:r>
              <w:t>CCDL心跳前值</w:t>
            </w:r>
          </w:p>
        </w:tc>
        <w:tc>
          <w:tcPr>
            <w:tcW w:w="2160" w:type="dxa"/>
          </w:tcPr>
          <w:p w:rsidR="00496462" w:rsidRDefault="00000000">
            <w:r>
              <w:t>l_s_heartLast_u16</w:t>
            </w:r>
          </w:p>
        </w:tc>
        <w:tc>
          <w:tcPr>
            <w:tcW w:w="2160" w:type="dxa"/>
          </w:tcPr>
          <w:p w:rsidR="00496462" w:rsidRDefault="00000000">
            <w:r>
              <w:t>static Uint16</w:t>
            </w:r>
          </w:p>
        </w:tc>
        <w:tc>
          <w:tcPr>
            <w:tcW w:w="2160" w:type="dxa"/>
          </w:tcPr>
          <w:p w:rsidR="00496462" w:rsidRDefault="00000000">
            <w:r>
              <w:t>与本拍CCDL的CPLD心跳比较</w:t>
            </w:r>
          </w:p>
        </w:tc>
      </w:tr>
      <w:tr w:rsidR="00496462">
        <w:trPr>
          <w:cantSplit/>
        </w:trPr>
        <w:tc>
          <w:tcPr>
            <w:tcW w:w="2160" w:type="dxa"/>
          </w:tcPr>
          <w:p w:rsidR="00496462" w:rsidRDefault="00000000">
            <w:r>
              <w:t>CCDL心跳当前值</w:t>
            </w:r>
          </w:p>
        </w:tc>
        <w:tc>
          <w:tcPr>
            <w:tcW w:w="2160" w:type="dxa"/>
          </w:tcPr>
          <w:p w:rsidR="00496462" w:rsidRDefault="00000000">
            <w:r>
              <w:t>l_heart_u16</w:t>
            </w:r>
          </w:p>
        </w:tc>
        <w:tc>
          <w:tcPr>
            <w:tcW w:w="2160" w:type="dxa"/>
          </w:tcPr>
          <w:p w:rsidR="00496462" w:rsidRDefault="00000000">
            <w:r>
              <w:t>Uint16</w:t>
            </w:r>
          </w:p>
        </w:tc>
        <w:tc>
          <w:tcPr>
            <w:tcW w:w="2160" w:type="dxa"/>
          </w:tcPr>
          <w:p w:rsidR="00496462" w:rsidRDefault="00000000">
            <w:r>
              <w:t>CCDL的CPLD心跳</w:t>
            </w:r>
          </w:p>
        </w:tc>
      </w:tr>
      <w:tr w:rsidR="00496462">
        <w:trPr>
          <w:cantSplit/>
        </w:trPr>
        <w:tc>
          <w:tcPr>
            <w:tcW w:w="2160" w:type="dxa"/>
          </w:tcPr>
          <w:p w:rsidR="00496462" w:rsidRDefault="00000000">
            <w:r>
              <w:t>CCDL对端基础状态</w:t>
            </w:r>
          </w:p>
        </w:tc>
        <w:tc>
          <w:tcPr>
            <w:tcW w:w="2160" w:type="dxa"/>
          </w:tcPr>
          <w:p w:rsidR="00496462" w:rsidRDefault="00000000">
            <w:r>
              <w:t>l_peerBase_t</w:t>
            </w:r>
          </w:p>
        </w:tc>
        <w:tc>
          <w:tcPr>
            <w:tcW w:w="2160" w:type="dxa"/>
          </w:tcPr>
          <w:p w:rsidR="00496462" w:rsidRDefault="00000000">
            <w:r>
              <w:t>PeerBaseStatus_t</w:t>
            </w:r>
          </w:p>
        </w:tc>
        <w:tc>
          <w:tcPr>
            <w:tcW w:w="2160" w:type="dxa"/>
          </w:tcPr>
          <w:p w:rsidR="00496462" w:rsidRDefault="00000000">
            <w:r>
              <w:t>获取对端CCDL基础帧</w:t>
            </w:r>
          </w:p>
        </w:tc>
      </w:tr>
    </w:tbl>
    <w:p w:rsidR="00496462" w:rsidRDefault="00000000">
      <w:pPr>
        <w:ind w:left="480"/>
      </w:pPr>
      <w:r>
        <w:t>e) 逻辑/流程图</w:t>
      </w:r>
    </w:p>
    <w:p w:rsidR="00496462" w:rsidRDefault="00000000">
      <w:pPr>
        <w:ind w:left="960"/>
      </w:pPr>
      <w:r>
        <w:t>获取CCDL对端基础状态快照；</w:t>
      </w:r>
    </w:p>
    <w:p w:rsidR="00496462" w:rsidRDefault="00000000">
      <w:pPr>
        <w:ind w:left="960"/>
      </w:pPr>
      <w:r>
        <w:t>将对端基础帧中的CPLD心跳字写入CCDL链路心跳当前值；</w:t>
      </w:r>
    </w:p>
    <w:p w:rsidR="00496462" w:rsidRDefault="00000000">
      <w:pPr>
        <w:ind w:left="960"/>
      </w:pPr>
      <w:r>
        <w:t>IF CCDL心跳前值 等于 CCDL心跳当前值时</w:t>
      </w:r>
    </w:p>
    <w:p w:rsidR="00496462" w:rsidRDefault="00000000">
      <w:pPr>
        <w:ind w:left="1320"/>
      </w:pPr>
      <w:r>
        <w:t>将维护自检异常写入检测结果 ；</w:t>
      </w:r>
    </w:p>
    <w:p w:rsidR="00496462" w:rsidRDefault="00000000">
      <w:pPr>
        <w:ind w:left="960"/>
      </w:pPr>
      <w:r>
        <w:t>END IF</w:t>
      </w:r>
    </w:p>
    <w:p w:rsidR="00496462" w:rsidRDefault="00000000">
      <w:pPr>
        <w:ind w:left="960"/>
      </w:pPr>
      <w:r>
        <w:lastRenderedPageBreak/>
        <w:t>将CCDL心跳当前值写入CCDL心跳前值；</w:t>
      </w:r>
    </w:p>
    <w:p w:rsidR="00496462" w:rsidRDefault="00000000">
      <w:pPr>
        <w:ind w:left="960"/>
      </w:pPr>
      <w:r>
        <w:t>更新MBIT数据结构体信息；</w:t>
      </w:r>
    </w:p>
    <w:p w:rsidR="00496462" w:rsidRDefault="00000000">
      <w:pPr>
        <w:pStyle w:val="4"/>
      </w:pPr>
      <w:r>
        <w:t>维护自检</w:t>
      </w:r>
      <w:r>
        <w:t>429RIU</w:t>
      </w:r>
      <w:r>
        <w:t>发送回绕检测（</w:t>
      </w:r>
      <w:r>
        <w:t>D/R_SDD01_005_010</w:t>
      </w:r>
      <w:r>
        <w:t>）</w:t>
      </w:r>
    </w:p>
    <w:p w:rsidR="00496462" w:rsidRDefault="00000000">
      <w:pPr>
        <w:ind w:left="480"/>
      </w:pPr>
      <w:r>
        <w:t>a) 函数原型</w:t>
      </w:r>
    </w:p>
    <w:p w:rsidR="00496462" w:rsidRDefault="00000000">
      <w:pPr>
        <w:ind w:left="960"/>
      </w:pPr>
      <w:r>
        <w:t>static void MBITComm429RIUTxTest(void)</w:t>
      </w:r>
    </w:p>
    <w:p w:rsidR="00496462" w:rsidRDefault="00000000">
      <w:pPr>
        <w:ind w:left="480"/>
      </w:pPr>
      <w:r>
        <w:t>b) 功能说明</w:t>
      </w:r>
    </w:p>
    <w:p w:rsidR="00496462" w:rsidRDefault="00000000">
      <w:pPr>
        <w:ind w:left="960"/>
      </w:pPr>
      <w:r>
        <w:t>MBIT RIU 429发送回绕检测：读取CPLD硬件回绕FIFO获取最近一次发送值，确认发送通路正常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52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环回测试结果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RIU发送回绕检测结果</w:t>
            </w:r>
          </w:p>
        </w:tc>
      </w:tr>
    </w:tbl>
    <w:p w:rsidR="00496462" w:rsidRDefault="00000000">
      <w:pPr>
        <w:ind w:left="480"/>
      </w:pPr>
      <w:r>
        <w:t>e) 逻辑/流程图</w:t>
      </w:r>
    </w:p>
    <w:p w:rsidR="00496462" w:rsidRDefault="00000000">
      <w:pPr>
        <w:ind w:left="960"/>
      </w:pPr>
      <w:r>
        <w:t>获取429回绕测试结果；</w:t>
      </w:r>
    </w:p>
    <w:p w:rsidR="00496462" w:rsidRDefault="00000000">
      <w:pPr>
        <w:ind w:left="960"/>
      </w:pPr>
      <w:r>
        <w:t>更新429通信发送自检状态；</w:t>
      </w:r>
    </w:p>
    <w:p w:rsidR="00496462" w:rsidRDefault="00000000">
      <w:pPr>
        <w:pStyle w:val="4"/>
      </w:pPr>
      <w:r>
        <w:t>维护自检</w:t>
      </w:r>
      <w:r>
        <w:t>429KZZZ</w:t>
      </w:r>
      <w:r>
        <w:t>发送回绕检测（</w:t>
      </w:r>
      <w:r>
        <w:t>D/R_SDD01_005_011</w:t>
      </w:r>
      <w:r>
        <w:t>）</w:t>
      </w:r>
    </w:p>
    <w:p w:rsidR="00496462" w:rsidRDefault="00000000">
      <w:pPr>
        <w:ind w:left="480"/>
      </w:pPr>
      <w:r>
        <w:t>a) 函数原型</w:t>
      </w:r>
    </w:p>
    <w:p w:rsidR="00496462" w:rsidRDefault="00000000">
      <w:pPr>
        <w:ind w:left="960"/>
      </w:pPr>
      <w:r>
        <w:t>static void MBITComm429KZZZTxTest(void)</w:t>
      </w:r>
    </w:p>
    <w:p w:rsidR="00496462" w:rsidRDefault="00000000">
      <w:pPr>
        <w:ind w:left="480"/>
      </w:pPr>
      <w:r>
        <w:t>b) 功能说明</w:t>
      </w:r>
    </w:p>
    <w:p w:rsidR="00496462" w:rsidRDefault="00000000">
      <w:pPr>
        <w:ind w:left="960"/>
      </w:pPr>
      <w:r>
        <w:t>MBIT左/右吊舱429发送回绕检测及综合检测：依次获取两路KZZZ发送回绕结果，统计3路正常路数判定综合结果</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53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综合检测结果</w:t>
            </w:r>
          </w:p>
        </w:tc>
        <w:tc>
          <w:tcPr>
            <w:tcW w:w="2160" w:type="dxa"/>
          </w:tcPr>
          <w:p w:rsidR="00496462" w:rsidRDefault="00000000">
            <w:r>
              <w:t>l_results_u16</w:t>
            </w:r>
          </w:p>
        </w:tc>
        <w:tc>
          <w:tcPr>
            <w:tcW w:w="2160" w:type="dxa"/>
          </w:tcPr>
          <w:p w:rsidR="00496462" w:rsidRDefault="00000000">
            <w:r>
              <w:t>Uint16</w:t>
            </w:r>
          </w:p>
        </w:tc>
        <w:tc>
          <w:tcPr>
            <w:tcW w:w="2160" w:type="dxa"/>
          </w:tcPr>
          <w:p w:rsidR="00496462" w:rsidRDefault="00000000">
            <w:r>
              <w:t>综合检测状态判定</w:t>
            </w:r>
          </w:p>
        </w:tc>
      </w:tr>
      <w:tr w:rsidR="00496462">
        <w:trPr>
          <w:cantSplit/>
        </w:trPr>
        <w:tc>
          <w:tcPr>
            <w:tcW w:w="2160" w:type="dxa"/>
          </w:tcPr>
          <w:p w:rsidR="00496462" w:rsidRDefault="00000000">
            <w:r>
              <w:t>正常项计数</w:t>
            </w:r>
          </w:p>
        </w:tc>
        <w:tc>
          <w:tcPr>
            <w:tcW w:w="2160" w:type="dxa"/>
          </w:tcPr>
          <w:p w:rsidR="00496462" w:rsidRDefault="00000000">
            <w:r>
              <w:t>l_okCnt_u16</w:t>
            </w:r>
          </w:p>
        </w:tc>
        <w:tc>
          <w:tcPr>
            <w:tcW w:w="2160" w:type="dxa"/>
          </w:tcPr>
          <w:p w:rsidR="00496462" w:rsidRDefault="00000000">
            <w:r>
              <w:t>Uint16</w:t>
            </w:r>
          </w:p>
        </w:tc>
        <w:tc>
          <w:tcPr>
            <w:tcW w:w="2160" w:type="dxa"/>
          </w:tcPr>
          <w:p w:rsidR="00496462" w:rsidRDefault="00000000">
            <w:r>
              <w:t>累计正常项计数</w:t>
            </w:r>
          </w:p>
        </w:tc>
      </w:tr>
      <w:tr w:rsidR="00496462">
        <w:trPr>
          <w:cantSplit/>
        </w:trPr>
        <w:tc>
          <w:tcPr>
            <w:tcW w:w="2160" w:type="dxa"/>
          </w:tcPr>
          <w:p w:rsidR="00496462" w:rsidRDefault="00000000">
            <w:r>
              <w:t>发送回绕结果</w:t>
            </w:r>
          </w:p>
        </w:tc>
        <w:tc>
          <w:tcPr>
            <w:tcW w:w="2160" w:type="dxa"/>
          </w:tcPr>
          <w:p w:rsidR="00496462" w:rsidRDefault="00000000">
            <w:r>
              <w:t>l_txResult_u16</w:t>
            </w:r>
          </w:p>
        </w:tc>
        <w:tc>
          <w:tcPr>
            <w:tcW w:w="2160" w:type="dxa"/>
          </w:tcPr>
          <w:p w:rsidR="00496462" w:rsidRDefault="00000000">
            <w:r>
              <w:t>Uint16</w:t>
            </w:r>
          </w:p>
        </w:tc>
        <w:tc>
          <w:tcPr>
            <w:tcW w:w="2160" w:type="dxa"/>
          </w:tcPr>
          <w:p w:rsidR="00496462" w:rsidRDefault="00000000">
            <w:r>
              <w:t>回绕检测结果</w:t>
            </w:r>
          </w:p>
        </w:tc>
      </w:tr>
    </w:tbl>
    <w:p w:rsidR="00496462" w:rsidRDefault="00000000">
      <w:pPr>
        <w:ind w:left="480"/>
      </w:pPr>
      <w:r>
        <w:lastRenderedPageBreak/>
        <w:t>e) 逻辑/流程图</w:t>
      </w:r>
    </w:p>
    <w:p w:rsidR="00496462" w:rsidRDefault="00000000">
      <w:pPr>
        <w:ind w:left="960"/>
      </w:pPr>
      <w:r>
        <w:t>计算 发送回绕结果 = 429发送回绕结果获取(429KZZZ获取(0))；</w:t>
      </w:r>
    </w:p>
    <w:p w:rsidR="00496462" w:rsidRDefault="00000000">
      <w:pPr>
        <w:ind w:left="960"/>
      </w:pPr>
      <w:r>
        <w:t>获取左吊舱429回绕检测结果；</w:t>
      </w:r>
    </w:p>
    <w:p w:rsidR="00496462" w:rsidRDefault="00000000">
      <w:pPr>
        <w:ind w:left="960"/>
      </w:pPr>
      <w:r>
        <w:t>更新左吊舱429发送回绕检测状态；</w:t>
      </w:r>
    </w:p>
    <w:p w:rsidR="00496462" w:rsidRDefault="00000000">
      <w:pPr>
        <w:ind w:left="960"/>
      </w:pPr>
      <w:r>
        <w:t>计算 发送回绕结果 = 429发送回绕结果获取(429KZZZ获取(1))；</w:t>
      </w:r>
    </w:p>
    <w:p w:rsidR="00496462" w:rsidRDefault="00000000">
      <w:pPr>
        <w:ind w:left="960"/>
      </w:pPr>
      <w:r>
        <w:t>获取右吊舱429回绕检测结果；</w:t>
      </w:r>
    </w:p>
    <w:p w:rsidR="00496462" w:rsidRDefault="00000000">
      <w:pPr>
        <w:ind w:left="960"/>
      </w:pPr>
      <w:r>
        <w:t>更新右吊舱429发送回绕检测状态；</w:t>
      </w:r>
    </w:p>
    <w:p w:rsidR="00496462" w:rsidRDefault="00000000">
      <w:pPr>
        <w:ind w:left="960"/>
      </w:pPr>
      <w:r>
        <w:t>调用检测项正常数获取函数(IFBIT检测项信息,MBIT总项,0)，结果写入正常项计数；</w:t>
      </w:r>
    </w:p>
    <w:p w:rsidR="00496462" w:rsidRDefault="00000000">
      <w:pPr>
        <w:ind w:left="960"/>
      </w:pPr>
      <w:r>
        <w:t>统计429发送通道的OK数量（用于综合判定）</w:t>
      </w:r>
    </w:p>
    <w:p w:rsidR="00496462" w:rsidRDefault="00000000">
      <w:pPr>
        <w:ind w:left="960"/>
      </w:pPr>
      <w:r>
        <w:t>IF 正常项计数 小于 3U时</w:t>
      </w:r>
    </w:p>
    <w:p w:rsidR="00496462" w:rsidRDefault="00000000">
      <w:pPr>
        <w:ind w:left="1320"/>
      </w:pPr>
      <w:r>
        <w:t>将维护自检异常写入综合检测结果；</w:t>
      </w:r>
    </w:p>
    <w:p w:rsidR="00496462" w:rsidRDefault="00000000">
      <w:pPr>
        <w:ind w:left="960"/>
      </w:pPr>
      <w:r>
        <w:t>END IF</w:t>
      </w:r>
    </w:p>
    <w:p w:rsidR="00496462" w:rsidRDefault="00000000">
      <w:pPr>
        <w:ind w:left="960"/>
      </w:pPr>
      <w:r>
        <w:t>更新429发送综合检测状态；</w:t>
      </w:r>
    </w:p>
    <w:p w:rsidR="00496462" w:rsidRDefault="00000000">
      <w:pPr>
        <w:pStyle w:val="4"/>
      </w:pPr>
      <w:r>
        <w:t>维护自检多模块检测（</w:t>
      </w:r>
      <w:r>
        <w:t>D/R_SDD01_005_012</w:t>
      </w:r>
      <w:r>
        <w:t>）</w:t>
      </w:r>
    </w:p>
    <w:p w:rsidR="00496462" w:rsidRDefault="00000000">
      <w:pPr>
        <w:ind w:left="480"/>
      </w:pPr>
      <w:r>
        <w:t>a) 函数原型</w:t>
      </w:r>
    </w:p>
    <w:p w:rsidR="00496462" w:rsidRDefault="00000000">
      <w:pPr>
        <w:ind w:left="960"/>
      </w:pPr>
      <w:r>
        <w:t>void MBITTest(void)</w:t>
      </w:r>
    </w:p>
    <w:p w:rsidR="00496462" w:rsidRDefault="00000000">
      <w:pPr>
        <w:ind w:left="480"/>
      </w:pPr>
      <w:r>
        <w:t>b) 功能说明</w:t>
      </w:r>
    </w:p>
    <w:p w:rsidR="00496462" w:rsidRDefault="00000000">
      <w:pPr>
        <w:ind w:left="960"/>
      </w:pPr>
      <w:r>
        <w:t>MBIT维护自检综合入口：在地面维护状态下执行电源/通信/心跳/同步等维护检测并汇总故障等级</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54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系统控制数据指针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获取系统维护状态</w:t>
            </w:r>
          </w:p>
        </w:tc>
      </w:tr>
      <w:tr w:rsidR="00496462">
        <w:trPr>
          <w:cantSplit/>
        </w:trPr>
        <w:tc>
          <w:tcPr>
            <w:tcW w:w="2160" w:type="dxa"/>
          </w:tcPr>
          <w:p w:rsidR="00496462" w:rsidRDefault="00000000">
            <w:r>
              <w:t>循环索引计数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遍历维护自检模块</w:t>
            </w:r>
          </w:p>
        </w:tc>
      </w:tr>
    </w:tbl>
    <w:p w:rsidR="00496462" w:rsidRDefault="00000000">
      <w:pPr>
        <w:ind w:left="480"/>
      </w:pPr>
      <w:r>
        <w:t>e) 逻辑/流程图</w:t>
      </w:r>
    </w:p>
    <w:p w:rsidR="00496462" w:rsidRDefault="00000000">
      <w:pPr>
        <w:ind w:left="960"/>
      </w:pPr>
      <w:r>
        <w:t>获取系统控制数据并赋给指针；</w:t>
      </w:r>
    </w:p>
    <w:p w:rsidR="00496462" w:rsidRDefault="00000000">
      <w:pPr>
        <w:ind w:left="960"/>
      </w:pPr>
      <w:r>
        <w:t>IF 系统状态 等于 地面维护状态时</w:t>
      </w:r>
    </w:p>
    <w:p w:rsidR="00496462" w:rsidRDefault="00000000">
      <w:pPr>
        <w:ind w:left="1320"/>
      </w:pPr>
      <w:r>
        <w:t>调用周期电源检测子函数；</w:t>
      </w:r>
    </w:p>
    <w:p w:rsidR="00496462" w:rsidRDefault="00000000">
      <w:pPr>
        <w:ind w:left="1320"/>
      </w:pPr>
      <w:r>
        <w:lastRenderedPageBreak/>
        <w:t>调用5V电源周期检测子函数；</w:t>
      </w:r>
    </w:p>
    <w:p w:rsidR="00496462" w:rsidRDefault="00000000">
      <w:pPr>
        <w:ind w:left="1320"/>
      </w:pPr>
      <w:r>
        <w:t>调用CPLD心跳周期检测子函数；</w:t>
      </w:r>
    </w:p>
    <w:p w:rsidR="00496462" w:rsidRDefault="00000000">
      <w:pPr>
        <w:ind w:left="1320"/>
      </w:pPr>
      <w:r>
        <w:t>调用CPLD与CCDL通信检测子函数；</w:t>
      </w:r>
    </w:p>
    <w:p w:rsidR="00496462" w:rsidRDefault="00000000">
      <w:pPr>
        <w:ind w:left="1320"/>
      </w:pPr>
      <w:r>
        <w:t>执行429远程接口单元通讯检测；</w:t>
      </w:r>
    </w:p>
    <w:p w:rsidR="00496462" w:rsidRDefault="00000000">
      <w:pPr>
        <w:ind w:left="1320"/>
      </w:pPr>
      <w:r>
        <w:t>执行429KZZZ通讯检测；</w:t>
      </w:r>
    </w:p>
    <w:p w:rsidR="00496462" w:rsidRDefault="00000000">
      <w:pPr>
        <w:ind w:left="1320"/>
      </w:pPr>
      <w:r>
        <w:t>执行板间SCI通信CCDL检测；</w:t>
      </w:r>
    </w:p>
    <w:p w:rsidR="00496462" w:rsidRDefault="00000000">
      <w:pPr>
        <w:ind w:left="1320"/>
      </w:pPr>
      <w:r>
        <w:t>周期同步检测；</w:t>
      </w:r>
    </w:p>
    <w:p w:rsidR="00496462" w:rsidRDefault="00000000">
      <w:pPr>
        <w:ind w:left="1320"/>
      </w:pPr>
      <w:r>
        <w:t>维护片上AD通道检测；</w:t>
      </w:r>
    </w:p>
    <w:p w:rsidR="00496462" w:rsidRDefault="00000000">
      <w:pPr>
        <w:ind w:left="1320"/>
      </w:pPr>
      <w:r>
        <w:t>更新片上AD通道检测结果；</w:t>
      </w:r>
    </w:p>
    <w:p w:rsidR="00496462" w:rsidRDefault="00000000">
      <w:pPr>
        <w:ind w:left="1320"/>
      </w:pPr>
      <w:r>
        <w:t>执行429远程接口单元发送回绕检测；</w:t>
      </w:r>
    </w:p>
    <w:p w:rsidR="00496462" w:rsidRDefault="00000000">
      <w:pPr>
        <w:ind w:left="1320"/>
      </w:pPr>
      <w:r>
        <w:t>执行429KZZZ发送回绕检测；</w:t>
      </w:r>
    </w:p>
    <w:p w:rsidR="00496462" w:rsidRDefault="00000000">
      <w:pPr>
        <w:ind w:left="1320"/>
      </w:pPr>
      <w:r>
        <w:t>IF 维护自检测信息获取结果6维护自检 等于 维护自检异常 且 维护自检测信息获取结果9维护自检 等于 维护自检异常时</w:t>
      </w:r>
    </w:p>
    <w:p w:rsidR="00496462" w:rsidRDefault="00000000">
      <w:pPr>
        <w:ind w:left="1680"/>
      </w:pPr>
      <w:r>
        <w:t>将维护BIT自检故障等级 写入维护BIT故障处理等级 ；</w:t>
      </w:r>
    </w:p>
    <w:p w:rsidR="00496462" w:rsidRDefault="00000000">
      <w:pPr>
        <w:ind w:left="1320"/>
      </w:pPr>
      <w:r>
        <w:t>END IF</w:t>
      </w:r>
    </w:p>
    <w:p w:rsidR="00496462" w:rsidRDefault="00000000">
      <w:pPr>
        <w:ind w:left="1320"/>
      </w:pPr>
      <w:r>
        <w:t>IF 维护自检测信息获取结果7维护自检 等于 维护自检异常 且 维护自检测信息获取结果8维护自检 等于 维护自检异常时</w:t>
      </w:r>
    </w:p>
    <w:p w:rsidR="00496462" w:rsidRDefault="00000000">
      <w:pPr>
        <w:ind w:left="1680"/>
      </w:pPr>
      <w:r>
        <w:t>将维护BIT自检故障等级 写入维护BIT故障处理等级 ；</w:t>
      </w:r>
    </w:p>
    <w:p w:rsidR="00496462" w:rsidRDefault="00000000">
      <w:pPr>
        <w:ind w:left="1320"/>
      </w:pPr>
      <w:r>
        <w:t>END IF</w:t>
      </w:r>
    </w:p>
    <w:p w:rsidR="00496462" w:rsidRDefault="00000000">
      <w:pPr>
        <w:ind w:left="960"/>
      </w:pPr>
      <w:r>
        <w:t>ELSE</w:t>
      </w:r>
    </w:p>
    <w:p w:rsidR="00496462" w:rsidRDefault="00000000">
      <w:pPr>
        <w:ind w:left="1320"/>
      </w:pPr>
      <w:r>
        <w:t>FOR 遍历 循环索引计数 小于 MBIT总检测项数</w:t>
      </w:r>
    </w:p>
    <w:p w:rsidR="00496462" w:rsidRDefault="00000000">
      <w:pPr>
        <w:ind w:left="1680"/>
      </w:pPr>
      <w:r>
        <w:t>清零该检测项当前故障连续计数；</w:t>
      </w:r>
    </w:p>
    <w:p w:rsidR="00496462" w:rsidRDefault="00000000">
      <w:pPr>
        <w:ind w:left="1680"/>
      </w:pPr>
      <w:r>
        <w:t>清零该检测项当前故障恢复计数；</w:t>
      </w:r>
    </w:p>
    <w:p w:rsidR="00496462" w:rsidRDefault="00000000">
      <w:pPr>
        <w:ind w:left="1320"/>
      </w:pPr>
      <w:r>
        <w:t>NEXT</w:t>
      </w:r>
    </w:p>
    <w:p w:rsidR="00496462" w:rsidRDefault="00000000">
      <w:pPr>
        <w:ind w:left="960"/>
      </w:pPr>
      <w:r>
        <w:t>END IF</w:t>
      </w:r>
    </w:p>
    <w:p w:rsidR="00496462" w:rsidRDefault="00000000">
      <w:pPr>
        <w:pStyle w:val="4"/>
      </w:pPr>
      <w:r>
        <w:t>维护自检信息初始化（</w:t>
      </w:r>
      <w:r>
        <w:t>D/R_SDD01_005_013</w:t>
      </w:r>
      <w:r>
        <w:t>）</w:t>
      </w:r>
    </w:p>
    <w:p w:rsidR="00496462" w:rsidRDefault="00000000">
      <w:pPr>
        <w:ind w:left="480"/>
      </w:pPr>
      <w:r>
        <w:t>a) 函数原型</w:t>
      </w:r>
    </w:p>
    <w:p w:rsidR="00496462" w:rsidRDefault="00000000">
      <w:pPr>
        <w:ind w:left="960"/>
      </w:pPr>
      <w:r>
        <w:t>void MBITDataInit(void)</w:t>
      </w:r>
    </w:p>
    <w:p w:rsidR="00496462" w:rsidRDefault="00000000">
      <w:pPr>
        <w:ind w:left="480"/>
      </w:pPr>
      <w:r>
        <w:t>b) 功能说明</w:t>
      </w:r>
    </w:p>
    <w:p w:rsidR="00496462" w:rsidRDefault="00000000">
      <w:pPr>
        <w:ind w:left="960"/>
      </w:pPr>
      <w:r>
        <w:t>初始化MBIT数据结构与所有MBIT检测项：将各检测项置为正常态、清零计数、写入阈值配置</w:t>
      </w:r>
    </w:p>
    <w:p w:rsidR="00496462" w:rsidRDefault="00000000">
      <w:pPr>
        <w:ind w:left="480"/>
      </w:pPr>
      <w:r>
        <w:t>c) 输入/输出元素</w:t>
      </w:r>
    </w:p>
    <w:p w:rsidR="00496462" w:rsidRDefault="00000000">
      <w:pPr>
        <w:ind w:left="960"/>
      </w:pPr>
      <w:r>
        <w:lastRenderedPageBreak/>
        <w:t>无。</w:t>
      </w:r>
    </w:p>
    <w:p w:rsidR="00496462" w:rsidRDefault="00000000">
      <w:pPr>
        <w:ind w:left="480"/>
      </w:pPr>
      <w:r>
        <w:t>d) 局部数据元素</w:t>
      </w:r>
    </w:p>
    <w:p w:rsidR="00496462" w:rsidRDefault="00000000">
      <w:pPr>
        <w:jc w:val="center"/>
      </w:pPr>
      <w:r>
        <w:rPr>
          <w:b/>
        </w:rPr>
        <w:t>表 55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遍历维护BIT检测项初始化</w:t>
            </w:r>
          </w:p>
        </w:tc>
      </w:tr>
    </w:tbl>
    <w:p w:rsidR="00496462" w:rsidRDefault="00000000">
      <w:pPr>
        <w:ind w:left="480"/>
      </w:pPr>
      <w:r>
        <w:t>e) 逻辑/流程图</w:t>
      </w:r>
    </w:p>
    <w:p w:rsidR="00496462" w:rsidRDefault="00000000">
      <w:pPr>
        <w:ind w:left="960"/>
      </w:pPr>
      <w:r>
        <w:t>调用BIT公共上下文初始化函数；</w:t>
      </w:r>
    </w:p>
    <w:p w:rsidR="00496462" w:rsidRDefault="00000000">
      <w:pPr>
        <w:ind w:left="960"/>
      </w:pPr>
      <w:r>
        <w:t>FOR 遍历 循环索引 小于 MBIT总检测项数</w:t>
      </w:r>
    </w:p>
    <w:p w:rsidR="00496462" w:rsidRDefault="00000000">
      <w:pPr>
        <w:ind w:left="1320"/>
      </w:pPr>
      <w:r>
        <w:t>将维护自检正常写入该MBIT检测项当前状态；</w:t>
      </w:r>
    </w:p>
    <w:p w:rsidR="00496462" w:rsidRDefault="00000000">
      <w:pPr>
        <w:ind w:left="1320"/>
      </w:pPr>
      <w:r>
        <w:t>清零该检测项故障相关信息；</w:t>
      </w:r>
    </w:p>
    <w:p w:rsidR="00496462" w:rsidRDefault="00000000">
      <w:pPr>
        <w:ind w:left="1320"/>
      </w:pPr>
      <w:r>
        <w:t>清零该检测项当前故障连续计数；</w:t>
      </w:r>
    </w:p>
    <w:p w:rsidR="00496462" w:rsidRDefault="00000000">
      <w:pPr>
        <w:ind w:left="1320"/>
      </w:pPr>
      <w:r>
        <w:t>清零该检测项当前故障恢复计数；</w:t>
      </w:r>
    </w:p>
    <w:p w:rsidR="00496462" w:rsidRDefault="00000000">
      <w:pPr>
        <w:ind w:left="1320"/>
      </w:pPr>
      <w:r>
        <w:t>将该检测项配置的故障处理等级写入对应字段；</w:t>
      </w:r>
    </w:p>
    <w:p w:rsidR="00496462" w:rsidRDefault="00000000">
      <w:pPr>
        <w:ind w:left="1320"/>
      </w:pPr>
      <w:r>
        <w:t>将该检测项配置的可恢复标志写入对应字段；</w:t>
      </w:r>
    </w:p>
    <w:p w:rsidR="00496462" w:rsidRDefault="00000000">
      <w:pPr>
        <w:ind w:left="1320"/>
      </w:pPr>
      <w:r>
        <w:t>将该检测项配置的报故次数写入对应字段；</w:t>
      </w:r>
    </w:p>
    <w:p w:rsidR="00496462" w:rsidRDefault="00000000">
      <w:pPr>
        <w:ind w:left="1320"/>
      </w:pPr>
      <w:r>
        <w:t>将该检测项配置的故障恢复次数写入对应字段；</w:t>
      </w:r>
    </w:p>
    <w:p w:rsidR="00496462" w:rsidRDefault="00000000">
      <w:pPr>
        <w:ind w:left="960"/>
      </w:pPr>
      <w:r>
        <w:t>NEXT</w:t>
      </w:r>
    </w:p>
    <w:p w:rsidR="00496462" w:rsidRDefault="00000000">
      <w:pPr>
        <w:ind w:left="960"/>
      </w:pPr>
      <w:r>
        <w:t>将维护BIT自检故障等级 写入维护BIT故障处理等级 ；</w:t>
      </w:r>
    </w:p>
    <w:p w:rsidR="00496462" w:rsidRDefault="00000000">
      <w:pPr>
        <w:ind w:left="960"/>
      </w:pPr>
      <w:r>
        <w:t>清零维护BIT总检测结果低32位；</w:t>
      </w:r>
    </w:p>
    <w:p w:rsidR="00496462" w:rsidRDefault="00000000">
      <w:pPr>
        <w:pStyle w:val="3"/>
      </w:pPr>
      <w:r>
        <w:t>上电自检发布位（</w:t>
      </w:r>
      <w:r>
        <w:t>D/R_SDD01_006</w:t>
      </w:r>
      <w:r>
        <w:t>）</w:t>
      </w:r>
    </w:p>
    <w:p w:rsidR="00496462" w:rsidRDefault="00000000">
      <w:r>
        <w:t>本模块存放的函数见下表。</w:t>
      </w:r>
    </w:p>
    <w:p w:rsidR="00496462" w:rsidRDefault="00000000">
      <w:pPr>
        <w:jc w:val="center"/>
      </w:pPr>
      <w:r>
        <w:rPr>
          <w:b/>
        </w:rPr>
        <w:t>表 56 上电自检发布位模块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上电自检发布位</w:t>
            </w:r>
          </w:p>
        </w:tc>
        <w:tc>
          <w:tcPr>
            <w:tcW w:w="2160" w:type="dxa"/>
            <w:vMerge w:val="restart"/>
          </w:tcPr>
          <w:p w:rsidR="00496462" w:rsidRDefault="00000000">
            <w:r>
              <w:t>D/R_SDD01_006</w:t>
            </w:r>
          </w:p>
        </w:tc>
        <w:tc>
          <w:tcPr>
            <w:tcW w:w="2160" w:type="dxa"/>
          </w:tcPr>
          <w:p w:rsidR="00496462" w:rsidRDefault="00000000">
            <w:r>
              <w:t>上电自检数据重建</w:t>
            </w:r>
          </w:p>
        </w:tc>
        <w:tc>
          <w:tcPr>
            <w:tcW w:w="2160" w:type="dxa"/>
          </w:tcPr>
          <w:p w:rsidR="00496462" w:rsidRDefault="00000000">
            <w:r>
              <w:t>D/R_SDD01_006_001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上电自检测信息获取</w:t>
            </w:r>
          </w:p>
        </w:tc>
        <w:tc>
          <w:tcPr>
            <w:tcW w:w="2160" w:type="dxa"/>
          </w:tcPr>
          <w:p w:rsidR="00496462" w:rsidRDefault="00000000">
            <w:r>
              <w:t>D/R_SDD01_006_002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上电自检强制更新</w:t>
            </w:r>
          </w:p>
        </w:tc>
        <w:tc>
          <w:tcPr>
            <w:tcW w:w="2160" w:type="dxa"/>
          </w:tcPr>
          <w:p w:rsidR="00496462" w:rsidRDefault="00000000">
            <w:r>
              <w:t>D/R_SDD01_006_003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上电自检结果获取</w:t>
            </w:r>
          </w:p>
        </w:tc>
        <w:tc>
          <w:tcPr>
            <w:tcW w:w="2160" w:type="dxa"/>
          </w:tcPr>
          <w:p w:rsidR="00496462" w:rsidRDefault="00000000">
            <w:r>
              <w:t>D/R_SDD01_006_004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上电自检热复位初始化</w:t>
            </w:r>
          </w:p>
        </w:tc>
        <w:tc>
          <w:tcPr>
            <w:tcW w:w="2160" w:type="dxa"/>
          </w:tcPr>
          <w:p w:rsidR="00496462" w:rsidRDefault="00000000">
            <w:r>
              <w:t>D/R_SDD01_006_005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BITCPU检测</w:t>
            </w:r>
          </w:p>
        </w:tc>
        <w:tc>
          <w:tcPr>
            <w:tcW w:w="2160" w:type="dxa"/>
          </w:tcPr>
          <w:p w:rsidR="00496462" w:rsidRDefault="00000000">
            <w:r>
              <w:t>D/R_SDD01_006_006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BITCCDL检测</w:t>
            </w:r>
          </w:p>
        </w:tc>
        <w:tc>
          <w:tcPr>
            <w:tcW w:w="2160" w:type="dxa"/>
          </w:tcPr>
          <w:p w:rsidR="00496462" w:rsidRDefault="00000000">
            <w:r>
              <w:t>D/R_SDD01_006_007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BITCPLD检测</w:t>
            </w:r>
          </w:p>
        </w:tc>
        <w:tc>
          <w:tcPr>
            <w:tcW w:w="2160" w:type="dxa"/>
          </w:tcPr>
          <w:p w:rsidR="00496462" w:rsidRDefault="00000000">
            <w:r>
              <w:t>D/R_SDD01_006_008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上电自检同步检测</w:t>
            </w:r>
          </w:p>
        </w:tc>
        <w:tc>
          <w:tcPr>
            <w:tcW w:w="2160" w:type="dxa"/>
          </w:tcPr>
          <w:p w:rsidR="00496462" w:rsidRDefault="00000000">
            <w:r>
              <w:t>D/R_SDD01_006_009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BITAD检测</w:t>
            </w:r>
          </w:p>
        </w:tc>
        <w:tc>
          <w:tcPr>
            <w:tcW w:w="2160" w:type="dxa"/>
          </w:tcPr>
          <w:p w:rsidR="00496462" w:rsidRDefault="00000000">
            <w:r>
              <w:t>D/R_SDD01_006_010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上电自检电源检测（单路）</w:t>
            </w:r>
          </w:p>
        </w:tc>
        <w:tc>
          <w:tcPr>
            <w:tcW w:w="2160" w:type="dxa"/>
          </w:tcPr>
          <w:p w:rsidR="00496462" w:rsidRDefault="00000000">
            <w:r>
              <w:t>D/R_SDD01_006_011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上电自检电源检测（多路）</w:t>
            </w:r>
          </w:p>
        </w:tc>
        <w:tc>
          <w:tcPr>
            <w:tcW w:w="2160" w:type="dxa"/>
          </w:tcPr>
          <w:p w:rsidR="00496462" w:rsidRDefault="00000000">
            <w:r>
              <w:t>D/R_SDD01_006_012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上电自检FLASH检测</w:t>
            </w:r>
          </w:p>
        </w:tc>
        <w:tc>
          <w:tcPr>
            <w:tcW w:w="2160" w:type="dxa"/>
          </w:tcPr>
          <w:p w:rsidR="00496462" w:rsidRDefault="00000000">
            <w:r>
              <w:t>D/R_SDD01_006_013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上电自检多模块检测</w:t>
            </w:r>
          </w:p>
        </w:tc>
        <w:tc>
          <w:tcPr>
            <w:tcW w:w="2160" w:type="dxa"/>
          </w:tcPr>
          <w:p w:rsidR="00496462" w:rsidRDefault="00000000">
            <w:r>
              <w:t>D/R_SDD01_006_014</w:t>
            </w:r>
          </w:p>
        </w:tc>
      </w:tr>
    </w:tbl>
    <w:p w:rsidR="00496462" w:rsidRDefault="00000000">
      <w:pPr>
        <w:pStyle w:val="4"/>
      </w:pPr>
      <w:r>
        <w:t>上电自检数据重建（</w:t>
      </w:r>
      <w:r>
        <w:t>D/R_SDD01_006_001</w:t>
      </w:r>
      <w:r>
        <w:t>）</w:t>
      </w:r>
    </w:p>
    <w:p w:rsidR="00496462" w:rsidRDefault="00000000">
      <w:pPr>
        <w:ind w:left="480"/>
      </w:pPr>
      <w:r>
        <w:t>a) 函数原型</w:t>
      </w:r>
    </w:p>
    <w:p w:rsidR="00496462" w:rsidRDefault="00000000">
      <w:pPr>
        <w:ind w:left="960"/>
      </w:pPr>
      <w:r>
        <w:t>static void PuBITDataRebuild(void)</w:t>
      </w:r>
    </w:p>
    <w:p w:rsidR="00496462" w:rsidRDefault="00000000">
      <w:pPr>
        <w:ind w:left="480"/>
      </w:pPr>
      <w:r>
        <w:t>b) 功能说明</w:t>
      </w:r>
    </w:p>
    <w:p w:rsidR="00496462" w:rsidRDefault="00000000">
      <w:pPr>
        <w:ind w:left="960"/>
      </w:pPr>
      <w:r>
        <w:t>上电自检后重建PuBIT模块状态位：将PuBIT检测项结果按位汇总写入上电BIT自检结果位域</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57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测试项索引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遍历上电自检项，标记异常项</w:t>
            </w:r>
          </w:p>
        </w:tc>
      </w:tr>
    </w:tbl>
    <w:p w:rsidR="00496462" w:rsidRDefault="00000000">
      <w:pPr>
        <w:ind w:left="480"/>
      </w:pPr>
      <w:r>
        <w:t>e) 逻辑/流程图</w:t>
      </w:r>
    </w:p>
    <w:p w:rsidR="00496462" w:rsidRDefault="00000000">
      <w:pPr>
        <w:ind w:left="960"/>
      </w:pPr>
      <w:r>
        <w:t>将上电自检结果正常写入上电BIT自检数据；</w:t>
      </w:r>
    </w:p>
    <w:p w:rsidR="00496462" w:rsidRDefault="00000000">
      <w:pPr>
        <w:ind w:left="960"/>
      </w:pPr>
      <w:r>
        <w:t>FOR 遍历 循环索引 小于 上电自检总检测数</w:t>
      </w:r>
    </w:p>
    <w:p w:rsidR="00496462" w:rsidRDefault="00000000">
      <w:pPr>
        <w:ind w:left="1320"/>
      </w:pPr>
      <w:r>
        <w:t>IF 上电BIT检测项信息项 不等于 上电自检结果正常时</w:t>
      </w:r>
    </w:p>
    <w:p w:rsidR="00496462" w:rsidRDefault="00000000">
      <w:pPr>
        <w:ind w:left="1680"/>
      </w:pPr>
      <w:r>
        <w:t>上电BIT自检数据按位或并更新(0x01 左移循环计数 )；</w:t>
      </w:r>
    </w:p>
    <w:p w:rsidR="00496462" w:rsidRDefault="00000000">
      <w:pPr>
        <w:ind w:left="1320"/>
      </w:pPr>
      <w:r>
        <w:t>END IF</w:t>
      </w:r>
    </w:p>
    <w:p w:rsidR="00496462" w:rsidRDefault="00000000">
      <w:pPr>
        <w:ind w:left="960"/>
      </w:pPr>
      <w:r>
        <w:lastRenderedPageBreak/>
        <w:t>NEXT</w:t>
      </w:r>
    </w:p>
    <w:p w:rsidR="00496462" w:rsidRDefault="00000000">
      <w:pPr>
        <w:pStyle w:val="4"/>
      </w:pPr>
      <w:r>
        <w:t>上电自检测信息获取（</w:t>
      </w:r>
      <w:r>
        <w:t>D/R_SDD01_006_002</w:t>
      </w:r>
      <w:r>
        <w:t>）</w:t>
      </w:r>
    </w:p>
    <w:p w:rsidR="00496462" w:rsidRDefault="00000000">
      <w:pPr>
        <w:ind w:left="480"/>
      </w:pPr>
      <w:r>
        <w:t>a) 函数原型</w:t>
      </w:r>
    </w:p>
    <w:p w:rsidR="00496462" w:rsidRDefault="00000000">
      <w:pPr>
        <w:ind w:left="960"/>
      </w:pPr>
      <w:r>
        <w:t>Uint16 PUBITInfoGet(Uint16 v_index_u16)</w:t>
      </w:r>
    </w:p>
    <w:p w:rsidR="00496462" w:rsidRDefault="00000000">
      <w:pPr>
        <w:ind w:left="480"/>
      </w:pPr>
      <w:r>
        <w:t>b) 功能说明</w:t>
      </w:r>
    </w:p>
    <w:p w:rsidR="00496462" w:rsidRDefault="00000000">
      <w:pPr>
        <w:ind w:left="960"/>
      </w:pPr>
      <w:r>
        <w:t>查询PuBIT上电自检信息：根据索引从PuBIT数据结构中返回对应检测项的当前状态信息</w:t>
      </w:r>
    </w:p>
    <w:p w:rsidR="00496462" w:rsidRDefault="00000000">
      <w:pPr>
        <w:ind w:left="480"/>
      </w:pPr>
      <w:r>
        <w:t>c) 输入/输出元素</w:t>
      </w:r>
    </w:p>
    <w:p w:rsidR="00496462" w:rsidRDefault="00000000">
      <w:pPr>
        <w:jc w:val="center"/>
      </w:pPr>
      <w:r>
        <w:rPr>
          <w:b/>
        </w:rPr>
        <w:t>表 58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检测项索引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检测结果</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延迟落盘的特定数据掩码 小于 上电自检总检测数时</w:t>
      </w:r>
    </w:p>
    <w:p w:rsidR="00496462" w:rsidRDefault="00000000">
      <w:pPr>
        <w:ind w:left="1320"/>
      </w:pPr>
      <w:r>
        <w:t>将上电BIT检测项信息项写入检测结果 ；</w:t>
      </w:r>
    </w:p>
    <w:p w:rsidR="00496462" w:rsidRDefault="00000000">
      <w:pPr>
        <w:ind w:left="960"/>
      </w:pPr>
      <w:r>
        <w:t>END IF</w:t>
      </w:r>
    </w:p>
    <w:p w:rsidR="00496462" w:rsidRDefault="00000000">
      <w:pPr>
        <w:ind w:left="960"/>
      </w:pPr>
      <w:r>
        <w:t>返回 检测结果 ；</w:t>
      </w:r>
    </w:p>
    <w:p w:rsidR="00496462" w:rsidRDefault="00000000">
      <w:pPr>
        <w:pStyle w:val="4"/>
      </w:pPr>
      <w:r>
        <w:t>上电自检强制更新（</w:t>
      </w:r>
      <w:r>
        <w:t>D/R_SDD01_006_003</w:t>
      </w:r>
      <w:r>
        <w:t>）</w:t>
      </w:r>
    </w:p>
    <w:p w:rsidR="00496462" w:rsidRDefault="00000000">
      <w:pPr>
        <w:ind w:left="480"/>
      </w:pPr>
      <w:r>
        <w:t>a) 函数原型</w:t>
      </w:r>
    </w:p>
    <w:p w:rsidR="00496462" w:rsidRDefault="00000000">
      <w:pPr>
        <w:ind w:left="960"/>
      </w:pPr>
      <w:r>
        <w:t>void PuBITForceResultUpdate(Uint16 v_index_u16, Uint16 v_result_u16)</w:t>
      </w:r>
    </w:p>
    <w:p w:rsidR="00496462" w:rsidRDefault="00000000">
      <w:pPr>
        <w:ind w:left="480"/>
      </w:pPr>
      <w:r>
        <w:t>b) 功能说明</w:t>
      </w:r>
    </w:p>
    <w:p w:rsidR="00496462" w:rsidRDefault="00000000">
      <w:pPr>
        <w:ind w:left="960"/>
      </w:pPr>
      <w:r>
        <w:t>供启动后续流程补充修正单项PuBIT上电自检结果：若检测项索引在合法范围内则触发PuBIT数据重建</w:t>
      </w:r>
    </w:p>
    <w:p w:rsidR="00496462" w:rsidRDefault="00000000">
      <w:pPr>
        <w:ind w:left="480"/>
      </w:pPr>
      <w:r>
        <w:t>c) 输入/输出元素</w:t>
      </w:r>
    </w:p>
    <w:p w:rsidR="00496462" w:rsidRDefault="00000000">
      <w:pPr>
        <w:jc w:val="center"/>
      </w:pPr>
      <w:r>
        <w:rPr>
          <w:b/>
        </w:rPr>
        <w:t>表 59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检测项索引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检测结果</w:t>
            </w:r>
          </w:p>
        </w:tc>
        <w:tc>
          <w:tcPr>
            <w:tcW w:w="2160" w:type="dxa"/>
          </w:tcPr>
          <w:p w:rsidR="00496462" w:rsidRDefault="00000000">
            <w:r>
              <w:t>v_result_u16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lastRenderedPageBreak/>
        <w:t>无。</w:t>
      </w:r>
    </w:p>
    <w:p w:rsidR="00496462" w:rsidRDefault="00000000">
      <w:pPr>
        <w:ind w:left="480"/>
      </w:pPr>
      <w:r>
        <w:t>e) 逻辑/流程图</w:t>
      </w:r>
    </w:p>
    <w:p w:rsidR="00496462" w:rsidRDefault="00000000">
      <w:pPr>
        <w:ind w:left="960"/>
      </w:pPr>
      <w:r>
        <w:t>IF 延迟落盘的特定数据掩码 小于 上电自检总检测数时</w:t>
      </w:r>
    </w:p>
    <w:p w:rsidR="00496462" w:rsidRDefault="00000000">
      <w:pPr>
        <w:ind w:left="1320"/>
      </w:pPr>
      <w:r>
        <w:t>调用上电自检数据重建函数；</w:t>
      </w:r>
    </w:p>
    <w:p w:rsidR="00496462" w:rsidRDefault="00000000">
      <w:pPr>
        <w:ind w:left="960"/>
      </w:pPr>
      <w:r>
        <w:t>END IF</w:t>
      </w:r>
    </w:p>
    <w:p w:rsidR="00496462" w:rsidRDefault="00000000">
      <w:pPr>
        <w:pStyle w:val="4"/>
      </w:pPr>
      <w:r>
        <w:t>上电自检结果获取（</w:t>
      </w:r>
      <w:r>
        <w:t>D/R_SDD01_006_004</w:t>
      </w:r>
      <w:r>
        <w:t>）</w:t>
      </w:r>
    </w:p>
    <w:p w:rsidR="00496462" w:rsidRDefault="00000000">
      <w:pPr>
        <w:ind w:left="480"/>
      </w:pPr>
      <w:r>
        <w:t>a) 函数原型</w:t>
      </w:r>
    </w:p>
    <w:p w:rsidR="00496462" w:rsidRDefault="00000000">
      <w:pPr>
        <w:ind w:left="960"/>
      </w:pPr>
      <w:r>
        <w:t>Uint16 PuBITDataGet(void)</w:t>
      </w:r>
    </w:p>
    <w:p w:rsidR="00496462" w:rsidRDefault="00000000">
      <w:pPr>
        <w:ind w:left="480"/>
      </w:pPr>
      <w:r>
        <w:t>b) 功能说明</w:t>
      </w:r>
    </w:p>
    <w:p w:rsidR="00496462" w:rsidRDefault="00000000">
      <w:pPr>
        <w:ind w:left="960"/>
      </w:pPr>
      <w:r>
        <w:t>查询PuBIT上电自检结果：支持条件覆写与关键故障码组合返回，未覆写时直接返回上电BIT自检数据</w:t>
      </w:r>
    </w:p>
    <w:p w:rsidR="00496462" w:rsidRDefault="00000000">
      <w:pPr>
        <w:ind w:left="480"/>
      </w:pPr>
      <w:r>
        <w:t>c) 输入/输出元素</w:t>
      </w:r>
    </w:p>
    <w:p w:rsidR="00496462" w:rsidRDefault="00000000">
      <w:pPr>
        <w:jc w:val="center"/>
      </w:pPr>
      <w:r>
        <w:rPr>
          <w:b/>
        </w:rPr>
        <w:t>表 60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返回值</w:t>
            </w:r>
          </w:p>
        </w:tc>
        <w:tc>
          <w:tcPr>
            <w:tcW w:w="2160" w:type="dxa"/>
          </w:tcPr>
          <w:p w:rsidR="00496462" w:rsidRDefault="00000000">
            <w:r>
              <w:t>s_puBITData_u16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61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关键字故障标志</w:t>
            </w:r>
          </w:p>
        </w:tc>
        <w:tc>
          <w:tcPr>
            <w:tcW w:w="2160" w:type="dxa"/>
          </w:tcPr>
          <w:p w:rsidR="00496462" w:rsidRDefault="00000000">
            <w:r>
              <w:t>l_keyFault_u16</w:t>
            </w:r>
          </w:p>
        </w:tc>
        <w:tc>
          <w:tcPr>
            <w:tcW w:w="2160" w:type="dxa"/>
          </w:tcPr>
          <w:p w:rsidR="00496462" w:rsidRDefault="00000000">
            <w:r>
              <w:t>Uint16</w:t>
            </w:r>
          </w:p>
        </w:tc>
        <w:tc>
          <w:tcPr>
            <w:tcW w:w="2160" w:type="dxa"/>
          </w:tcPr>
          <w:p w:rsidR="00496462" w:rsidRDefault="00000000">
            <w:r>
              <w:t>接收上电自检状态条件覆写结果</w:t>
            </w:r>
          </w:p>
        </w:tc>
      </w:tr>
    </w:tbl>
    <w:p w:rsidR="00496462" w:rsidRDefault="00000000">
      <w:pPr>
        <w:ind w:left="480"/>
      </w:pPr>
      <w:r>
        <w:t>e) 逻辑/流程图</w:t>
      </w:r>
    </w:p>
    <w:p w:rsidR="00496462" w:rsidRDefault="00000000">
      <w:pPr>
        <w:ind w:left="960"/>
      </w:pPr>
      <w:r>
        <w:t>IF 上电自检状态条件覆写获取结果有效时</w:t>
      </w:r>
    </w:p>
    <w:p w:rsidR="00496462" w:rsidRDefault="00000000">
      <w:pPr>
        <w:ind w:left="1320"/>
      </w:pPr>
      <w:r>
        <w:t>IF 关键字故障标志有效时</w:t>
      </w:r>
    </w:p>
    <w:p w:rsidR="00496462" w:rsidRDefault="00000000">
      <w:pPr>
        <w:ind w:left="1680"/>
      </w:pPr>
      <w:r>
        <w:t>返回 (上电BIT自检数据 | 上电BIT关键故障码)；</w:t>
      </w:r>
    </w:p>
    <w:p w:rsidR="00496462" w:rsidRDefault="00000000">
      <w:pPr>
        <w:ind w:left="1320"/>
      </w:pPr>
      <w:r>
        <w:t>END IF</w:t>
      </w:r>
    </w:p>
    <w:p w:rsidR="00496462" w:rsidRDefault="00000000">
      <w:pPr>
        <w:ind w:left="1320"/>
      </w:pPr>
      <w:r>
        <w:t>返回 (上电BIT自检数据 &amp; (~上电BIT关键故障码))；</w:t>
      </w:r>
    </w:p>
    <w:p w:rsidR="00496462" w:rsidRDefault="00000000">
      <w:pPr>
        <w:ind w:left="960"/>
      </w:pPr>
      <w:r>
        <w:t>END IF</w:t>
      </w:r>
    </w:p>
    <w:p w:rsidR="00496462" w:rsidRDefault="00000000">
      <w:pPr>
        <w:ind w:left="960"/>
      </w:pPr>
      <w:r>
        <w:t>返回 上电BIT自检数据；</w:t>
      </w:r>
    </w:p>
    <w:p w:rsidR="00496462" w:rsidRDefault="00000000">
      <w:pPr>
        <w:pStyle w:val="4"/>
      </w:pPr>
      <w:r>
        <w:t>上电自检热复位初始化（</w:t>
      </w:r>
      <w:r>
        <w:t>D/R_SDD01_006_005</w:t>
      </w:r>
      <w:r>
        <w:t>）</w:t>
      </w:r>
    </w:p>
    <w:p w:rsidR="00496462" w:rsidRDefault="00000000">
      <w:pPr>
        <w:ind w:left="480"/>
      </w:pPr>
      <w:r>
        <w:t>a) 函数原型</w:t>
      </w:r>
    </w:p>
    <w:p w:rsidR="00496462" w:rsidRDefault="00000000">
      <w:pPr>
        <w:ind w:left="960"/>
      </w:pPr>
      <w:r>
        <w:t>void PuBITHotResetBypassInit(void)</w:t>
      </w:r>
    </w:p>
    <w:p w:rsidR="00496462" w:rsidRDefault="00000000">
      <w:pPr>
        <w:ind w:left="480"/>
      </w:pPr>
      <w:r>
        <w:t>b) 功能说明</w:t>
      </w:r>
    </w:p>
    <w:p w:rsidR="00496462" w:rsidRDefault="00000000">
      <w:pPr>
        <w:ind w:left="960"/>
      </w:pPr>
      <w:r>
        <w:lastRenderedPageBreak/>
        <w:t>热复位路径下PuBIT初始化：将上电BIT自检数据与所有检测项置为正常态</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62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循环计数器</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遍历上电自检项初始化</w:t>
            </w:r>
          </w:p>
        </w:tc>
      </w:tr>
    </w:tbl>
    <w:p w:rsidR="00496462" w:rsidRDefault="00000000">
      <w:pPr>
        <w:ind w:left="480"/>
      </w:pPr>
      <w:r>
        <w:t>e) 逻辑/流程图</w:t>
      </w:r>
    </w:p>
    <w:p w:rsidR="00496462" w:rsidRDefault="00000000">
      <w:pPr>
        <w:ind w:left="960"/>
      </w:pPr>
      <w:r>
        <w:t>将上电自检结果正常写入上电BIT自检数据；</w:t>
      </w:r>
    </w:p>
    <w:p w:rsidR="00496462" w:rsidRDefault="00000000">
      <w:pPr>
        <w:ind w:left="960"/>
      </w:pPr>
      <w:r>
        <w:t>FOR 遍历 循环计数器 小于 上电自检总检测数</w:t>
      </w:r>
    </w:p>
    <w:p w:rsidR="00496462" w:rsidRDefault="00000000">
      <w:pPr>
        <w:ind w:left="1320"/>
      </w:pPr>
      <w:r>
        <w:t>将上电自检结果正常写入上电BIT检测项信息项；</w:t>
      </w:r>
    </w:p>
    <w:p w:rsidR="00496462" w:rsidRDefault="00000000">
      <w:pPr>
        <w:ind w:left="960"/>
      </w:pPr>
      <w:r>
        <w:t>NEXT</w:t>
      </w:r>
    </w:p>
    <w:p w:rsidR="00496462" w:rsidRDefault="00000000">
      <w:pPr>
        <w:pStyle w:val="4"/>
      </w:pPr>
      <w:r>
        <w:t>BITCPU</w:t>
      </w:r>
      <w:r>
        <w:t>检测（</w:t>
      </w:r>
      <w:r>
        <w:t>D/R_SDD01_006_006</w:t>
      </w:r>
      <w:r>
        <w:t>）</w:t>
      </w:r>
    </w:p>
    <w:p w:rsidR="00496462" w:rsidRDefault="00000000">
      <w:pPr>
        <w:ind w:left="480"/>
      </w:pPr>
      <w:r>
        <w:t>a) 函数原型</w:t>
      </w:r>
    </w:p>
    <w:p w:rsidR="00496462" w:rsidRDefault="00000000">
      <w:pPr>
        <w:ind w:left="960"/>
      </w:pPr>
      <w:r>
        <w:t>void PuBITCPUTest(void)</w:t>
      </w:r>
    </w:p>
    <w:p w:rsidR="00496462" w:rsidRDefault="00000000">
      <w:pPr>
        <w:ind w:left="480"/>
      </w:pPr>
      <w:r>
        <w:t>b) 功能说明</w:t>
      </w:r>
    </w:p>
    <w:p w:rsidR="00496462" w:rsidRDefault="00000000">
      <w:pPr>
        <w:ind w:left="960"/>
      </w:pPr>
      <w:r>
        <w:t>上电CPU自检：多次执行CPU测试，统计通过次数，低于阈值则标记CPU检测项异常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63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CPU测试结果</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存储CPU测试返回值，判断检测是否通过</w:t>
            </w:r>
          </w:p>
        </w:tc>
      </w:tr>
      <w:tr w:rsidR="00496462">
        <w:trPr>
          <w:cantSplit/>
        </w:trPr>
        <w:tc>
          <w:tcPr>
            <w:tcW w:w="2160" w:type="dxa"/>
          </w:tcPr>
          <w:p w:rsidR="00496462" w:rsidRDefault="00000000">
            <w:r>
              <w:t>通过次数</w:t>
            </w:r>
          </w:p>
        </w:tc>
        <w:tc>
          <w:tcPr>
            <w:tcW w:w="2160" w:type="dxa"/>
          </w:tcPr>
          <w:p w:rsidR="00496462" w:rsidRDefault="00000000">
            <w:r>
              <w:t>l_passCnt_u16</w:t>
            </w:r>
          </w:p>
        </w:tc>
        <w:tc>
          <w:tcPr>
            <w:tcW w:w="2160" w:type="dxa"/>
          </w:tcPr>
          <w:p w:rsidR="00496462" w:rsidRDefault="00000000">
            <w:r>
              <w:t>Uint16</w:t>
            </w:r>
          </w:p>
        </w:tc>
        <w:tc>
          <w:tcPr>
            <w:tcW w:w="2160" w:type="dxa"/>
          </w:tcPr>
          <w:p w:rsidR="00496462" w:rsidRDefault="00000000">
            <w:r>
              <w:t>累计通过次数</w:t>
            </w:r>
          </w:p>
        </w:tc>
      </w:tr>
      <w:tr w:rsidR="00496462">
        <w:trPr>
          <w:cantSplit/>
        </w:trPr>
        <w:tc>
          <w:tcPr>
            <w:tcW w:w="2160" w:type="dxa"/>
          </w:tcPr>
          <w:p w:rsidR="00496462" w:rsidRDefault="00000000">
            <w:r>
              <w:t>尝试次数</w:t>
            </w:r>
          </w:p>
        </w:tc>
        <w:tc>
          <w:tcPr>
            <w:tcW w:w="2160" w:type="dxa"/>
          </w:tcPr>
          <w:p w:rsidR="00496462" w:rsidRDefault="00000000">
            <w:r>
              <w:t>l_tryCnt_u16</w:t>
            </w:r>
          </w:p>
        </w:tc>
        <w:tc>
          <w:tcPr>
            <w:tcW w:w="2160" w:type="dxa"/>
          </w:tcPr>
          <w:p w:rsidR="00496462" w:rsidRDefault="00000000">
            <w:r>
              <w:t>Uint16</w:t>
            </w:r>
          </w:p>
        </w:tc>
        <w:tc>
          <w:tcPr>
            <w:tcW w:w="2160" w:type="dxa"/>
          </w:tcPr>
          <w:p w:rsidR="00496462" w:rsidRDefault="00000000">
            <w:r>
              <w:t>累计尝试次数</w:t>
            </w:r>
          </w:p>
        </w:tc>
      </w:tr>
    </w:tbl>
    <w:p w:rsidR="00496462" w:rsidRDefault="00000000">
      <w:pPr>
        <w:ind w:left="480"/>
      </w:pPr>
      <w:r>
        <w:t>e) 逻辑/流程图</w:t>
      </w:r>
    </w:p>
    <w:p w:rsidR="00496462" w:rsidRDefault="00000000">
      <w:pPr>
        <w:ind w:left="960"/>
      </w:pPr>
      <w:r>
        <w:t>FOR 遍历 尝试次数 小于 上电BIT重试次数</w:t>
      </w:r>
    </w:p>
    <w:p w:rsidR="00496462" w:rsidRDefault="00000000">
      <w:pPr>
        <w:ind w:left="1320"/>
      </w:pPr>
      <w:r>
        <w:lastRenderedPageBreak/>
        <w:t>执行CPU测试并获取测试结果；</w:t>
      </w:r>
    </w:p>
    <w:p w:rsidR="00496462" w:rsidRDefault="00000000">
      <w:pPr>
        <w:ind w:left="1320"/>
      </w:pPr>
      <w:r>
        <w:t>IF CPU测试结果 等于 CPU测试通过时</w:t>
      </w:r>
    </w:p>
    <w:p w:rsidR="00496462" w:rsidRDefault="00000000">
      <w:pPr>
        <w:ind w:left="1680"/>
      </w:pPr>
      <w:r>
        <w:t>将通过次数与1U之和写入通过次数；</w:t>
      </w:r>
    </w:p>
    <w:p w:rsidR="00496462" w:rsidRDefault="00000000">
      <w:pPr>
        <w:ind w:left="1320"/>
      </w:pPr>
      <w:r>
        <w:t>END IF</w:t>
      </w:r>
    </w:p>
    <w:p w:rsidR="00496462" w:rsidRDefault="00000000">
      <w:pPr>
        <w:ind w:left="1320"/>
      </w:pPr>
      <w:r>
        <w:t>周期喂狗防止看门狗误触发；</w:t>
      </w:r>
    </w:p>
    <w:p w:rsidR="00496462" w:rsidRDefault="00000000">
      <w:pPr>
        <w:ind w:left="960"/>
      </w:pPr>
      <w:r>
        <w:t>NEXT</w:t>
      </w:r>
    </w:p>
    <w:p w:rsidR="00496462" w:rsidRDefault="00000000">
      <w:pPr>
        <w:ind w:left="960"/>
      </w:pPr>
      <w:r>
        <w:t>IF 通过次数 小于 上电BIT判正常最小通过次数时</w:t>
      </w:r>
    </w:p>
    <w:p w:rsidR="00496462" w:rsidRDefault="00000000">
      <w:pPr>
        <w:ind w:left="1320"/>
      </w:pPr>
      <w:r>
        <w:t>将上电自检结果异常写入上电BIT检测项信息项；</w:t>
      </w:r>
    </w:p>
    <w:p w:rsidR="00496462" w:rsidRDefault="00000000">
      <w:pPr>
        <w:ind w:left="960"/>
      </w:pPr>
      <w:r>
        <w:t>END IF</w:t>
      </w:r>
    </w:p>
    <w:p w:rsidR="00496462" w:rsidRDefault="00000000">
      <w:pPr>
        <w:pStyle w:val="4"/>
      </w:pPr>
      <w:r>
        <w:t>BITCCDL</w:t>
      </w:r>
      <w:r>
        <w:t>检测（</w:t>
      </w:r>
      <w:r>
        <w:t>D/R_SDD01_006_007</w:t>
      </w:r>
      <w:r>
        <w:t>）</w:t>
      </w:r>
    </w:p>
    <w:p w:rsidR="00496462" w:rsidRDefault="00000000">
      <w:pPr>
        <w:ind w:left="480"/>
      </w:pPr>
      <w:r>
        <w:t>a) 函数原型</w:t>
      </w:r>
    </w:p>
    <w:p w:rsidR="00496462" w:rsidRDefault="00000000">
      <w:pPr>
        <w:ind w:left="960"/>
      </w:pPr>
      <w:r>
        <w:t>void PuBITCCDLTest(void)</w:t>
      </w:r>
    </w:p>
    <w:p w:rsidR="00496462" w:rsidRDefault="00000000">
      <w:pPr>
        <w:ind w:left="480"/>
      </w:pPr>
      <w:r>
        <w:t>b) 功能说明</w:t>
      </w:r>
    </w:p>
    <w:p w:rsidR="00496462" w:rsidRDefault="00000000">
      <w:pPr>
        <w:ind w:left="960"/>
      </w:pPr>
      <w:r>
        <w:t>上电CCDL自检：检查板间基础帧在线确认结果，无效则标记CCDL检测项异常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64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初始化状态结构</w:t>
            </w:r>
          </w:p>
        </w:tc>
        <w:tc>
          <w:tcPr>
            <w:tcW w:w="2160" w:type="dxa"/>
          </w:tcPr>
          <w:p w:rsidR="00496462" w:rsidRDefault="00000000">
            <w:r>
              <w:t>l_initStatus_t</w:t>
            </w:r>
          </w:p>
        </w:tc>
        <w:tc>
          <w:tcPr>
            <w:tcW w:w="2160" w:type="dxa"/>
          </w:tcPr>
          <w:p w:rsidR="00496462" w:rsidRDefault="00000000">
            <w:r>
              <w:t>InitStatus_t</w:t>
            </w:r>
          </w:p>
        </w:tc>
        <w:tc>
          <w:tcPr>
            <w:tcW w:w="2160" w:type="dxa"/>
          </w:tcPr>
          <w:p w:rsidR="00496462" w:rsidRDefault="00000000">
            <w:r>
              <w:t>获取板间握手结果</w:t>
            </w:r>
          </w:p>
        </w:tc>
      </w:tr>
    </w:tbl>
    <w:p w:rsidR="00496462" w:rsidRDefault="00000000">
      <w:pPr>
        <w:ind w:left="480"/>
      </w:pPr>
      <w:r>
        <w:t>e) 逻辑/流程图</w:t>
      </w:r>
    </w:p>
    <w:p w:rsidR="00496462" w:rsidRDefault="00000000">
      <w:pPr>
        <w:ind w:left="960"/>
      </w:pPr>
      <w:r>
        <w:t>获取通道间握手初始化状态；</w:t>
      </w:r>
    </w:p>
    <w:p w:rsidR="00496462" w:rsidRDefault="00000000">
      <w:pPr>
        <w:ind w:left="960"/>
      </w:pPr>
      <w:r>
        <w:t>IF 初始化阶段板间基础帧在线确认结果无效时</w:t>
      </w:r>
    </w:p>
    <w:p w:rsidR="00496462" w:rsidRDefault="00000000">
      <w:pPr>
        <w:ind w:left="1320"/>
      </w:pPr>
      <w:r>
        <w:t>将上电自检结果异常写入上电BIT检测项信息项；</w:t>
      </w:r>
    </w:p>
    <w:p w:rsidR="00496462" w:rsidRDefault="00000000">
      <w:pPr>
        <w:ind w:left="960"/>
      </w:pPr>
      <w:r>
        <w:t>END IF</w:t>
      </w:r>
    </w:p>
    <w:p w:rsidR="00496462" w:rsidRDefault="00000000">
      <w:pPr>
        <w:pStyle w:val="4"/>
      </w:pPr>
      <w:r>
        <w:t>BITCPLD</w:t>
      </w:r>
      <w:r>
        <w:t>检测（</w:t>
      </w:r>
      <w:r>
        <w:t>D/R_SDD01_006_008</w:t>
      </w:r>
      <w:r>
        <w:t>）</w:t>
      </w:r>
    </w:p>
    <w:p w:rsidR="00496462" w:rsidRDefault="00000000">
      <w:pPr>
        <w:ind w:left="480"/>
      </w:pPr>
      <w:r>
        <w:t>a) 函数原型</w:t>
      </w:r>
    </w:p>
    <w:p w:rsidR="00496462" w:rsidRDefault="00000000">
      <w:pPr>
        <w:ind w:left="960"/>
      </w:pPr>
      <w:r>
        <w:t>void PuBITCPLDTest(void)</w:t>
      </w:r>
    </w:p>
    <w:p w:rsidR="00496462" w:rsidRDefault="00000000">
      <w:pPr>
        <w:ind w:left="480"/>
      </w:pPr>
      <w:r>
        <w:t>b) 功能说明</w:t>
      </w:r>
    </w:p>
    <w:p w:rsidR="00496462" w:rsidRDefault="00000000">
      <w:pPr>
        <w:ind w:left="960"/>
      </w:pPr>
      <w:r>
        <w:t>上电CPLD自检+与CPLD的CCDL自检：检查寄存器双阶段握手与CCDL心跳，任一无效则标记对应检测项异常</w:t>
      </w:r>
    </w:p>
    <w:p w:rsidR="00496462" w:rsidRDefault="00000000">
      <w:pPr>
        <w:ind w:left="480"/>
      </w:pPr>
      <w:r>
        <w:lastRenderedPageBreak/>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65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初始化状态</w:t>
            </w:r>
          </w:p>
        </w:tc>
        <w:tc>
          <w:tcPr>
            <w:tcW w:w="2160" w:type="dxa"/>
          </w:tcPr>
          <w:p w:rsidR="00496462" w:rsidRDefault="00000000">
            <w:r>
              <w:t>l_initStatus_t</w:t>
            </w:r>
          </w:p>
        </w:tc>
        <w:tc>
          <w:tcPr>
            <w:tcW w:w="2160" w:type="dxa"/>
          </w:tcPr>
          <w:p w:rsidR="00496462" w:rsidRDefault="00000000">
            <w:r>
              <w:t>InitStatus_t</w:t>
            </w:r>
          </w:p>
        </w:tc>
        <w:tc>
          <w:tcPr>
            <w:tcW w:w="2160" w:type="dxa"/>
          </w:tcPr>
          <w:p w:rsidR="00496462" w:rsidRDefault="00000000">
            <w:r>
              <w:t>获取CPLD握手和心跳检测结果</w:t>
            </w:r>
          </w:p>
        </w:tc>
      </w:tr>
    </w:tbl>
    <w:p w:rsidR="00496462" w:rsidRDefault="00000000">
      <w:pPr>
        <w:ind w:left="480"/>
      </w:pPr>
      <w:r>
        <w:t>e) 逻辑/流程图</w:t>
      </w:r>
    </w:p>
    <w:p w:rsidR="00496462" w:rsidRDefault="00000000">
      <w:pPr>
        <w:ind w:left="960"/>
      </w:pPr>
      <w:r>
        <w:t>获取初始化状态信息；</w:t>
      </w:r>
    </w:p>
    <w:p w:rsidR="00496462" w:rsidRDefault="00000000">
      <w:pPr>
        <w:ind w:left="960"/>
      </w:pPr>
      <w:r>
        <w:t>IF 初始化阶段通道内与CPLD的寄存器双阶段握手结果无效时</w:t>
      </w:r>
    </w:p>
    <w:p w:rsidR="00496462" w:rsidRDefault="00000000">
      <w:pPr>
        <w:ind w:left="1320"/>
      </w:pPr>
      <w:r>
        <w:t>将上电自检结果异常写入上电BIT检测项信息项；</w:t>
      </w:r>
    </w:p>
    <w:p w:rsidR="00496462" w:rsidRDefault="00000000">
      <w:pPr>
        <w:ind w:left="960"/>
      </w:pPr>
      <w:r>
        <w:t>END IF</w:t>
      </w:r>
    </w:p>
    <w:p w:rsidR="00496462" w:rsidRDefault="00000000">
      <w:pPr>
        <w:ind w:left="960"/>
      </w:pPr>
      <w:r>
        <w:t>IF 初始化阶段与CPLD的CCDL心跳检测结果无效时</w:t>
      </w:r>
    </w:p>
    <w:p w:rsidR="00496462" w:rsidRDefault="00000000">
      <w:pPr>
        <w:ind w:left="1320"/>
      </w:pPr>
      <w:r>
        <w:t>将上电自检结果异常写入上电BIT检测项信息项；</w:t>
      </w:r>
    </w:p>
    <w:p w:rsidR="00496462" w:rsidRDefault="00000000">
      <w:pPr>
        <w:ind w:left="960"/>
      </w:pPr>
      <w:r>
        <w:t>END IF</w:t>
      </w:r>
    </w:p>
    <w:p w:rsidR="00496462" w:rsidRDefault="00000000">
      <w:pPr>
        <w:pStyle w:val="4"/>
      </w:pPr>
      <w:r>
        <w:t>上电自检同步检测（</w:t>
      </w:r>
      <w:r>
        <w:t>D/R_SDD01_006_009</w:t>
      </w:r>
      <w:r>
        <w:t>）</w:t>
      </w:r>
    </w:p>
    <w:p w:rsidR="00496462" w:rsidRDefault="00000000">
      <w:pPr>
        <w:ind w:left="480"/>
      </w:pPr>
      <w:r>
        <w:t>a) 函数原型</w:t>
      </w:r>
    </w:p>
    <w:p w:rsidR="00496462" w:rsidRDefault="00000000">
      <w:pPr>
        <w:ind w:left="960"/>
      </w:pPr>
      <w:r>
        <w:t>void PuBITSyncTest(void)</w:t>
      </w:r>
    </w:p>
    <w:p w:rsidR="00496462" w:rsidRDefault="00000000">
      <w:pPr>
        <w:ind w:left="480"/>
      </w:pPr>
      <w:r>
        <w:t>b) 功能说明</w:t>
      </w:r>
    </w:p>
    <w:p w:rsidR="00496462" w:rsidRDefault="00000000">
      <w:pPr>
        <w:ind w:left="960"/>
      </w:pPr>
      <w:r>
        <w:t>上电通道同步自检：复用长同步结果判断同步状态，异常则标记同步检测项异常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66 局部数据元素</w:t>
      </w:r>
    </w:p>
    <w:tbl>
      <w:tblPr>
        <w:tblStyle w:val="aff1"/>
        <w:tblW w:w="0" w:type="auto"/>
        <w:tblLook w:val="04A0" w:firstRow="1" w:lastRow="0" w:firstColumn="1" w:lastColumn="0" w:noHBand="0" w:noVBand="1"/>
      </w:tblPr>
      <w:tblGrid>
        <w:gridCol w:w="1951"/>
        <w:gridCol w:w="2098"/>
        <w:gridCol w:w="2856"/>
        <w:gridCol w:w="1951"/>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同步结果信息</w:t>
            </w:r>
          </w:p>
        </w:tc>
        <w:tc>
          <w:tcPr>
            <w:tcW w:w="2160" w:type="dxa"/>
          </w:tcPr>
          <w:p w:rsidR="00496462" w:rsidRDefault="00000000">
            <w:r>
              <w:t>l_syncInfo_t</w:t>
            </w:r>
          </w:p>
        </w:tc>
        <w:tc>
          <w:tcPr>
            <w:tcW w:w="2160" w:type="dxa"/>
          </w:tcPr>
          <w:p w:rsidR="00496462" w:rsidRDefault="00000000">
            <w:r>
              <w:t>SynWholeInform_TypeDef</w:t>
            </w:r>
          </w:p>
        </w:tc>
        <w:tc>
          <w:tcPr>
            <w:tcW w:w="2160" w:type="dxa"/>
          </w:tcPr>
          <w:p w:rsidR="00496462" w:rsidRDefault="00000000">
            <w:r>
              <w:t>获取长同步检测结果</w:t>
            </w:r>
          </w:p>
        </w:tc>
      </w:tr>
    </w:tbl>
    <w:p w:rsidR="00496462" w:rsidRDefault="00000000">
      <w:pPr>
        <w:ind w:left="480"/>
      </w:pPr>
      <w:r>
        <w:t>e) 逻辑/流程图</w:t>
      </w:r>
    </w:p>
    <w:p w:rsidR="00496462" w:rsidRDefault="00000000">
      <w:pPr>
        <w:ind w:left="960"/>
      </w:pPr>
      <w:r>
        <w:t>获取长同步类型的同步结果信息；</w:t>
      </w:r>
    </w:p>
    <w:p w:rsidR="00496462" w:rsidRDefault="00000000">
      <w:pPr>
        <w:ind w:left="960"/>
      </w:pPr>
      <w:r>
        <w:t>IF 故障码的同步结果 不等于 同步正常时</w:t>
      </w:r>
    </w:p>
    <w:p w:rsidR="00496462" w:rsidRDefault="00000000">
      <w:pPr>
        <w:ind w:left="1320"/>
      </w:pPr>
      <w:r>
        <w:t>将上电自检结果异常写入上电BIT检测项信息项；</w:t>
      </w:r>
    </w:p>
    <w:p w:rsidR="00496462" w:rsidRDefault="00000000">
      <w:pPr>
        <w:ind w:left="960"/>
      </w:pPr>
      <w:r>
        <w:lastRenderedPageBreak/>
        <w:t>END IF</w:t>
      </w:r>
    </w:p>
    <w:p w:rsidR="00496462" w:rsidRDefault="00000000">
      <w:pPr>
        <w:pStyle w:val="4"/>
      </w:pPr>
      <w:r>
        <w:t>BITAD</w:t>
      </w:r>
      <w:r>
        <w:t>检测（</w:t>
      </w:r>
      <w:r>
        <w:t>D/R_SDD01_006_010</w:t>
      </w:r>
      <w:r>
        <w:t>）</w:t>
      </w:r>
    </w:p>
    <w:p w:rsidR="00496462" w:rsidRDefault="00000000">
      <w:pPr>
        <w:ind w:left="480"/>
      </w:pPr>
      <w:r>
        <w:t>a) 函数原型</w:t>
      </w:r>
    </w:p>
    <w:p w:rsidR="00496462" w:rsidRDefault="00000000">
      <w:pPr>
        <w:ind w:left="960"/>
      </w:pPr>
      <w:r>
        <w:t>void PuBITADTest(void)</w:t>
      </w:r>
    </w:p>
    <w:p w:rsidR="00496462" w:rsidRDefault="00000000">
      <w:pPr>
        <w:ind w:left="480"/>
      </w:pPr>
      <w:r>
        <w:t>b) 功能说明</w:t>
      </w:r>
    </w:p>
    <w:p w:rsidR="00496462" w:rsidRDefault="00000000">
      <w:pPr>
        <w:ind w:left="960"/>
      </w:pPr>
      <w:r>
        <w:t>上电片上AD自检（多次采样，至少2次通过）：采样模拟量并统计通过次数，低于阈值则标记AD检测项异常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67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采样尝试计数</w:t>
            </w:r>
          </w:p>
        </w:tc>
        <w:tc>
          <w:tcPr>
            <w:tcW w:w="2160" w:type="dxa"/>
          </w:tcPr>
          <w:p w:rsidR="00496462" w:rsidRDefault="00000000">
            <w:r>
              <w:t>l_tryCnt_u16</w:t>
            </w:r>
          </w:p>
        </w:tc>
        <w:tc>
          <w:tcPr>
            <w:tcW w:w="2160" w:type="dxa"/>
          </w:tcPr>
          <w:p w:rsidR="00496462" w:rsidRDefault="00000000">
            <w:r>
              <w:t>Uint16</w:t>
            </w:r>
          </w:p>
        </w:tc>
        <w:tc>
          <w:tcPr>
            <w:tcW w:w="2160" w:type="dxa"/>
          </w:tcPr>
          <w:p w:rsidR="00496462" w:rsidRDefault="00000000">
            <w:r>
              <w:t>累计尝试次数</w:t>
            </w:r>
          </w:p>
        </w:tc>
      </w:tr>
      <w:tr w:rsidR="00496462">
        <w:trPr>
          <w:cantSplit/>
        </w:trPr>
        <w:tc>
          <w:tcPr>
            <w:tcW w:w="2160" w:type="dxa"/>
          </w:tcPr>
          <w:p w:rsidR="00496462" w:rsidRDefault="00000000">
            <w:r>
              <w:t>采样通过计数</w:t>
            </w:r>
          </w:p>
        </w:tc>
        <w:tc>
          <w:tcPr>
            <w:tcW w:w="2160" w:type="dxa"/>
          </w:tcPr>
          <w:p w:rsidR="00496462" w:rsidRDefault="00000000">
            <w:r>
              <w:t>l_passCnt_u16</w:t>
            </w:r>
          </w:p>
        </w:tc>
        <w:tc>
          <w:tcPr>
            <w:tcW w:w="2160" w:type="dxa"/>
          </w:tcPr>
          <w:p w:rsidR="00496462" w:rsidRDefault="00000000">
            <w:r>
              <w:t>Uint16</w:t>
            </w:r>
          </w:p>
        </w:tc>
        <w:tc>
          <w:tcPr>
            <w:tcW w:w="2160" w:type="dxa"/>
          </w:tcPr>
          <w:p w:rsidR="00496462" w:rsidRDefault="00000000">
            <w:r>
              <w:t>累计通过次数</w:t>
            </w:r>
          </w:p>
        </w:tc>
      </w:tr>
    </w:tbl>
    <w:p w:rsidR="00496462" w:rsidRDefault="00000000">
      <w:pPr>
        <w:ind w:left="480"/>
      </w:pPr>
      <w:r>
        <w:t>e) 逻辑/流程图</w:t>
      </w:r>
    </w:p>
    <w:p w:rsidR="00496462" w:rsidRDefault="00000000">
      <w:pPr>
        <w:ind w:left="960"/>
      </w:pPr>
      <w:r>
        <w:t>FOR 遍历 采样尝试计数 小于 上电BIT重试次数</w:t>
      </w:r>
    </w:p>
    <w:p w:rsidR="00496462" w:rsidRDefault="00000000">
      <w:pPr>
        <w:ind w:left="1320"/>
      </w:pPr>
      <w:r>
        <w:t>IF 读取状态结果2模拟量 等于 模拟量数据合理性判断正确有效时</w:t>
      </w:r>
    </w:p>
    <w:p w:rsidR="00496462" w:rsidRDefault="00000000">
      <w:pPr>
        <w:ind w:left="1680"/>
      </w:pPr>
      <w:r>
        <w:t>将采样通过计数与1U之和写入采样通过计数；</w:t>
      </w:r>
    </w:p>
    <w:p w:rsidR="00496462" w:rsidRDefault="00000000">
      <w:pPr>
        <w:ind w:left="1320"/>
      </w:pPr>
      <w:r>
        <w:t>END IF</w:t>
      </w:r>
    </w:p>
    <w:p w:rsidR="00496462" w:rsidRDefault="00000000">
      <w:pPr>
        <w:ind w:left="1320"/>
      </w:pPr>
      <w:r>
        <w:t>延时333微秒；</w:t>
      </w:r>
    </w:p>
    <w:p w:rsidR="00496462" w:rsidRDefault="00000000">
      <w:pPr>
        <w:ind w:left="1320"/>
      </w:pPr>
      <w:r>
        <w:t>执行看门狗喂狗；</w:t>
      </w:r>
    </w:p>
    <w:p w:rsidR="00496462" w:rsidRDefault="00000000">
      <w:pPr>
        <w:ind w:left="960"/>
      </w:pPr>
      <w:r>
        <w:t>NEXT</w:t>
      </w:r>
    </w:p>
    <w:p w:rsidR="00496462" w:rsidRDefault="00000000">
      <w:pPr>
        <w:ind w:left="960"/>
      </w:pPr>
      <w:r>
        <w:t>IF 采样通过计数 小于 上电BIT判正常最小通过次数时</w:t>
      </w:r>
    </w:p>
    <w:p w:rsidR="00496462" w:rsidRDefault="00000000">
      <w:pPr>
        <w:ind w:left="1320"/>
      </w:pPr>
      <w:r>
        <w:t>将上电自检结果异常写入上电BIT检测项信息项；</w:t>
      </w:r>
    </w:p>
    <w:p w:rsidR="00496462" w:rsidRDefault="00000000">
      <w:pPr>
        <w:ind w:left="960"/>
      </w:pPr>
      <w:r>
        <w:t>END IF</w:t>
      </w:r>
    </w:p>
    <w:p w:rsidR="00496462" w:rsidRDefault="00000000">
      <w:pPr>
        <w:pStyle w:val="4"/>
      </w:pPr>
      <w:r>
        <w:t>上电自检电源检测（单路）（</w:t>
      </w:r>
      <w:r>
        <w:t>D/R_SDD01_006_011</w:t>
      </w:r>
      <w:r>
        <w:t>）</w:t>
      </w:r>
    </w:p>
    <w:p w:rsidR="00496462" w:rsidRDefault="00000000">
      <w:pPr>
        <w:ind w:left="480"/>
      </w:pPr>
      <w:r>
        <w:t>a) 函数原型</w:t>
      </w:r>
    </w:p>
    <w:p w:rsidR="00496462" w:rsidRDefault="00000000">
      <w:pPr>
        <w:ind w:left="960"/>
      </w:pPr>
      <w:r>
        <w:t>void PuBITPowerSingleTest(Uint16 v_index_u16, Uint16 v_anaIndex_u16)</w:t>
      </w:r>
    </w:p>
    <w:p w:rsidR="00496462" w:rsidRDefault="00000000">
      <w:pPr>
        <w:ind w:left="480"/>
      </w:pPr>
      <w:r>
        <w:t>b) 功能说明</w:t>
      </w:r>
    </w:p>
    <w:p w:rsidR="00496462" w:rsidRDefault="00000000">
      <w:pPr>
        <w:ind w:left="960"/>
      </w:pPr>
      <w:r>
        <w:t>上电单路电源自检（最多3次，任意一次通过则判定该通道正常）：采样模拟量判断合理性，通过则结束重试</w:t>
      </w:r>
    </w:p>
    <w:p w:rsidR="00496462" w:rsidRDefault="00000000">
      <w:pPr>
        <w:ind w:left="480"/>
      </w:pPr>
      <w:r>
        <w:lastRenderedPageBreak/>
        <w:t>c) 输入/输出元素</w:t>
      </w:r>
    </w:p>
    <w:p w:rsidR="00496462" w:rsidRDefault="00000000">
      <w:pPr>
        <w:jc w:val="center"/>
      </w:pPr>
      <w:r>
        <w:rPr>
          <w:b/>
        </w:rPr>
        <w:t>表 68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电源路径索引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模拟通道索引</w:t>
            </w:r>
          </w:p>
        </w:tc>
        <w:tc>
          <w:tcPr>
            <w:tcW w:w="2160" w:type="dxa"/>
          </w:tcPr>
          <w:p w:rsidR="00496462" w:rsidRDefault="00000000">
            <w:r>
              <w:t>v_anaIndex_u16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69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重试计数器</w:t>
            </w:r>
          </w:p>
        </w:tc>
        <w:tc>
          <w:tcPr>
            <w:tcW w:w="2160" w:type="dxa"/>
          </w:tcPr>
          <w:p w:rsidR="00496462" w:rsidRDefault="00000000">
            <w:r>
              <w:t>l_tryCnt_u16</w:t>
            </w:r>
          </w:p>
        </w:tc>
        <w:tc>
          <w:tcPr>
            <w:tcW w:w="2160" w:type="dxa"/>
          </w:tcPr>
          <w:p w:rsidR="00496462" w:rsidRDefault="00000000">
            <w:r>
              <w:t>Uint16</w:t>
            </w:r>
          </w:p>
        </w:tc>
        <w:tc>
          <w:tcPr>
            <w:tcW w:w="2160" w:type="dxa"/>
          </w:tcPr>
          <w:p w:rsidR="00496462" w:rsidRDefault="00000000">
            <w:r>
              <w:t>累计尝试次数</w:t>
            </w:r>
          </w:p>
        </w:tc>
      </w:tr>
      <w:tr w:rsidR="00496462">
        <w:trPr>
          <w:cantSplit/>
        </w:trPr>
        <w:tc>
          <w:tcPr>
            <w:tcW w:w="2160" w:type="dxa"/>
          </w:tcPr>
          <w:p w:rsidR="00496462" w:rsidRDefault="00000000">
            <w:r>
              <w:t>检测结果状态</w:t>
            </w:r>
          </w:p>
        </w:tc>
        <w:tc>
          <w:tcPr>
            <w:tcW w:w="2160" w:type="dxa"/>
          </w:tcPr>
          <w:p w:rsidR="00496462" w:rsidRDefault="00000000">
            <w:r>
              <w:t>l_isOk_u16</w:t>
            </w:r>
          </w:p>
        </w:tc>
        <w:tc>
          <w:tcPr>
            <w:tcW w:w="2160" w:type="dxa"/>
          </w:tcPr>
          <w:p w:rsidR="00496462" w:rsidRDefault="00000000">
            <w:r>
              <w:t>Uint16</w:t>
            </w:r>
          </w:p>
        </w:tc>
        <w:tc>
          <w:tcPr>
            <w:tcW w:w="2160" w:type="dxa"/>
          </w:tcPr>
          <w:p w:rsidR="00496462" w:rsidRDefault="00000000">
            <w:r>
              <w:t>记录单路电源检测是否通过</w:t>
            </w:r>
          </w:p>
        </w:tc>
      </w:tr>
    </w:tbl>
    <w:p w:rsidR="00496462" w:rsidRDefault="00000000">
      <w:pPr>
        <w:ind w:left="480"/>
      </w:pPr>
      <w:r>
        <w:t>e) 逻辑/流程图</w:t>
      </w:r>
    </w:p>
    <w:p w:rsidR="00496462" w:rsidRDefault="00000000">
      <w:pPr>
        <w:ind w:left="960"/>
      </w:pPr>
      <w:r>
        <w:t>FOR 遍历 重试计数器 小于 上电BIT重试次数</w:t>
      </w:r>
    </w:p>
    <w:p w:rsidR="00496462" w:rsidRDefault="00000000">
      <w:pPr>
        <w:ind w:left="1320"/>
      </w:pPr>
      <w:r>
        <w:t>IF 读取状态结果模拟量索引 等于 模拟量数据合理性判断正确有效时</w:t>
      </w:r>
    </w:p>
    <w:p w:rsidR="00496462" w:rsidRDefault="00000000">
      <w:pPr>
        <w:ind w:left="1680"/>
      </w:pPr>
      <w:r>
        <w:t>将上电自检结果正常写入检测结果状态；</w:t>
      </w:r>
    </w:p>
    <w:p w:rsidR="00496462" w:rsidRDefault="00000000">
      <w:pPr>
        <w:ind w:left="1680"/>
      </w:pPr>
      <w:r>
        <w:t>退出当前重试循环；</w:t>
      </w:r>
    </w:p>
    <w:p w:rsidR="00496462" w:rsidRDefault="00000000">
      <w:pPr>
        <w:ind w:left="1320"/>
      </w:pPr>
      <w:r>
        <w:t>END IF</w:t>
      </w:r>
    </w:p>
    <w:p w:rsidR="00496462" w:rsidRDefault="00000000">
      <w:pPr>
        <w:ind w:left="1320"/>
      </w:pPr>
      <w:r>
        <w:t>延时333微秒；</w:t>
      </w:r>
    </w:p>
    <w:p w:rsidR="00496462" w:rsidRDefault="00000000">
      <w:pPr>
        <w:ind w:left="1320"/>
      </w:pPr>
      <w:r>
        <w:t>喂狗复位看门狗；</w:t>
      </w:r>
    </w:p>
    <w:p w:rsidR="00496462" w:rsidRDefault="00000000">
      <w:pPr>
        <w:ind w:left="960"/>
      </w:pPr>
      <w:r>
        <w:t>NEXT</w:t>
      </w:r>
    </w:p>
    <w:p w:rsidR="00496462" w:rsidRDefault="00000000">
      <w:pPr>
        <w:ind w:left="960"/>
      </w:pPr>
      <w:r>
        <w:t>IF 延迟落盘的特定数据掩码 小于 上电自检总检测数时</w:t>
      </w:r>
    </w:p>
    <w:p w:rsidR="00496462" w:rsidRDefault="00000000">
      <w:pPr>
        <w:ind w:left="1320"/>
      </w:pPr>
      <w:r>
        <w:t>将上电自检结果异常写入上电BIT检测项信息项；</w:t>
      </w:r>
    </w:p>
    <w:p w:rsidR="00496462" w:rsidRDefault="00000000">
      <w:pPr>
        <w:ind w:left="960"/>
      </w:pPr>
      <w:r>
        <w:t>END IF</w:t>
      </w:r>
    </w:p>
    <w:p w:rsidR="00496462" w:rsidRDefault="00000000">
      <w:pPr>
        <w:pStyle w:val="4"/>
      </w:pPr>
      <w:r>
        <w:t>上电自检电源检测（多路）（</w:t>
      </w:r>
      <w:r>
        <w:t>D/R_SDD01_006_012</w:t>
      </w:r>
      <w:r>
        <w:t>）</w:t>
      </w:r>
    </w:p>
    <w:p w:rsidR="00496462" w:rsidRDefault="00000000">
      <w:pPr>
        <w:ind w:left="480"/>
      </w:pPr>
      <w:r>
        <w:t>a) 函数原型</w:t>
      </w:r>
    </w:p>
    <w:p w:rsidR="00496462" w:rsidRDefault="00000000">
      <w:pPr>
        <w:ind w:left="960"/>
      </w:pPr>
      <w:r>
        <w:t>void PuBITPowerTest(void)</w:t>
      </w:r>
    </w:p>
    <w:p w:rsidR="00496462" w:rsidRDefault="00000000">
      <w:pPr>
        <w:ind w:left="480"/>
      </w:pPr>
      <w:r>
        <w:t>b) 功能说明</w:t>
      </w:r>
    </w:p>
    <w:p w:rsidR="00496462" w:rsidRDefault="00000000">
      <w:pPr>
        <w:ind w:left="960"/>
      </w:pPr>
      <w:r>
        <w:t>上电多路电源自检（5V/3.3V/2.5V/1.2V）：依次检测各路电源，任一异常则标记电源检测项异常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lastRenderedPageBreak/>
        <w:t>无。</w:t>
      </w:r>
    </w:p>
    <w:p w:rsidR="00496462" w:rsidRDefault="00000000">
      <w:pPr>
        <w:ind w:left="480"/>
      </w:pPr>
      <w:r>
        <w:t>e) 逻辑/流程图</w:t>
      </w:r>
    </w:p>
    <w:p w:rsidR="00496462" w:rsidRDefault="00000000">
      <w:pPr>
        <w:ind w:left="960"/>
      </w:pPr>
      <w:r>
        <w:t>IF 上电BIT检测项信息项 不等于 上电自检结果正常时</w:t>
      </w:r>
    </w:p>
    <w:p w:rsidR="00496462" w:rsidRDefault="00000000">
      <w:pPr>
        <w:ind w:left="1320"/>
      </w:pPr>
      <w:r>
        <w:t>返回；</w:t>
      </w:r>
    </w:p>
    <w:p w:rsidR="00496462" w:rsidRDefault="00000000">
      <w:pPr>
        <w:ind w:left="960"/>
      </w:pPr>
      <w:r>
        <w:t>END IF</w:t>
      </w:r>
    </w:p>
    <w:p w:rsidR="00496462" w:rsidRDefault="00000000">
      <w:pPr>
        <w:ind w:left="960"/>
      </w:pPr>
      <w:r>
        <w:t>检测5V电源；</w:t>
      </w:r>
    </w:p>
    <w:p w:rsidR="00496462" w:rsidRDefault="00000000">
      <w:pPr>
        <w:ind w:left="960"/>
      </w:pPr>
      <w:r>
        <w:t>检测3.3V电源；</w:t>
      </w:r>
    </w:p>
    <w:p w:rsidR="00496462" w:rsidRDefault="00000000">
      <w:pPr>
        <w:ind w:left="960"/>
      </w:pPr>
      <w:r>
        <w:t>检测2.5V电源；</w:t>
      </w:r>
    </w:p>
    <w:p w:rsidR="00496462" w:rsidRDefault="00000000">
      <w:pPr>
        <w:ind w:left="960"/>
      </w:pPr>
      <w:r>
        <w:t>检测1.2V电源；</w:t>
      </w:r>
    </w:p>
    <w:p w:rsidR="00496462" w:rsidRDefault="00000000">
      <w:pPr>
        <w:pStyle w:val="4"/>
      </w:pPr>
      <w:r>
        <w:t>上电自检</w:t>
      </w:r>
      <w:r>
        <w:t>FLASH</w:t>
      </w:r>
      <w:r>
        <w:t>检测（</w:t>
      </w:r>
      <w:r>
        <w:t>D/R_SDD01_006_013</w:t>
      </w:r>
      <w:r>
        <w:t>）</w:t>
      </w:r>
    </w:p>
    <w:p w:rsidR="00496462" w:rsidRDefault="00000000">
      <w:pPr>
        <w:ind w:left="480"/>
      </w:pPr>
      <w:r>
        <w:t>a) 函数原型</w:t>
      </w:r>
    </w:p>
    <w:p w:rsidR="00496462" w:rsidRDefault="00000000">
      <w:pPr>
        <w:ind w:left="960"/>
      </w:pPr>
      <w:r>
        <w:t>void PuBITFlashTest(void)</w:t>
      </w:r>
    </w:p>
    <w:p w:rsidR="00496462" w:rsidRDefault="00000000">
      <w:pPr>
        <w:ind w:left="480"/>
      </w:pPr>
      <w:r>
        <w:t>b) 功能说明</w:t>
      </w:r>
    </w:p>
    <w:p w:rsidR="00496462" w:rsidRDefault="00000000">
      <w:pPr>
        <w:ind w:left="960"/>
      </w:pPr>
      <w:r>
        <w:t>上电FLASH自检：读取FLASH设备ID与预期值比对，多次重试失败则标记FLASH检测项异常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70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重试计数器</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累计循环计数</w:t>
            </w:r>
          </w:p>
        </w:tc>
      </w:tr>
      <w:tr w:rsidR="00496462">
        <w:trPr>
          <w:cantSplit/>
        </w:trPr>
        <w:tc>
          <w:tcPr>
            <w:tcW w:w="2160" w:type="dxa"/>
          </w:tcPr>
          <w:p w:rsidR="00496462" w:rsidRDefault="00000000">
            <w:r>
              <w:t>FLASH设备ID缓冲</w:t>
            </w:r>
          </w:p>
        </w:tc>
        <w:tc>
          <w:tcPr>
            <w:tcW w:w="2160" w:type="dxa"/>
          </w:tcPr>
          <w:p w:rsidR="00496462" w:rsidRDefault="00000000">
            <w:r>
              <w:t>l_readBuff_u16</w:t>
            </w:r>
          </w:p>
        </w:tc>
        <w:tc>
          <w:tcPr>
            <w:tcW w:w="2160" w:type="dxa"/>
          </w:tcPr>
          <w:p w:rsidR="00496462" w:rsidRDefault="00000000">
            <w:r>
              <w:t>Uint16</w:t>
            </w:r>
          </w:p>
        </w:tc>
        <w:tc>
          <w:tcPr>
            <w:tcW w:w="2160" w:type="dxa"/>
          </w:tcPr>
          <w:p w:rsidR="00496462" w:rsidRDefault="00000000">
            <w:r>
              <w:t>存储FLASH芯片ID</w:t>
            </w:r>
          </w:p>
        </w:tc>
      </w:tr>
    </w:tbl>
    <w:p w:rsidR="00496462" w:rsidRDefault="00000000">
      <w:pPr>
        <w:ind w:left="480"/>
      </w:pPr>
      <w:r>
        <w:t>e) 逻辑/流程图</w:t>
      </w:r>
    </w:p>
    <w:p w:rsidR="00496462" w:rsidRDefault="00000000">
      <w:pPr>
        <w:ind w:left="960"/>
      </w:pPr>
      <w:r>
        <w:t>FOR 遍历 重试计数器 小于 上电BIT重试次数</w:t>
      </w:r>
    </w:p>
    <w:p w:rsidR="00496462" w:rsidRDefault="00000000">
      <w:pPr>
        <w:ind w:left="1320"/>
      </w:pPr>
      <w:r>
        <w:t>延时10微秒；</w:t>
      </w:r>
    </w:p>
    <w:p w:rsidR="00496462" w:rsidRDefault="00000000">
      <w:pPr>
        <w:ind w:left="1320"/>
      </w:pPr>
      <w:r>
        <w:t>读取FLASH设备ID数据；</w:t>
      </w:r>
    </w:p>
    <w:p w:rsidR="00496462" w:rsidRDefault="00000000">
      <w:pPr>
        <w:ind w:left="1320"/>
      </w:pPr>
      <w:r>
        <w:t>IF FLASH设备ID缓冲项 等于 FLASH芯片设备ID号时</w:t>
      </w:r>
    </w:p>
    <w:p w:rsidR="00496462" w:rsidRDefault="00000000">
      <w:pPr>
        <w:ind w:left="1680"/>
      </w:pPr>
      <w:r>
        <w:t>退出当前重试循环；</w:t>
      </w:r>
    </w:p>
    <w:p w:rsidR="00496462" w:rsidRDefault="00000000">
      <w:pPr>
        <w:ind w:left="1320"/>
      </w:pPr>
      <w:r>
        <w:t>END IF</w:t>
      </w:r>
    </w:p>
    <w:p w:rsidR="00496462" w:rsidRDefault="00000000">
      <w:pPr>
        <w:ind w:left="960"/>
      </w:pPr>
      <w:r>
        <w:t>NEXT</w:t>
      </w:r>
    </w:p>
    <w:p w:rsidR="00496462" w:rsidRDefault="00000000">
      <w:pPr>
        <w:ind w:left="960"/>
      </w:pPr>
      <w:r>
        <w:lastRenderedPageBreak/>
        <w:t>IF 重试计数器 大于等于 上电BIT重试次数时【注：此条件用于判定循环正常退出（达到上限），与上一段IF-END IF无嵌套关系】</w:t>
      </w:r>
    </w:p>
    <w:p w:rsidR="00496462" w:rsidRDefault="00000000">
      <w:pPr>
        <w:ind w:left="1320"/>
      </w:pPr>
      <w:r>
        <w:t>将上电自检结果异常写入上电BIT检测项信息项；</w:t>
      </w:r>
    </w:p>
    <w:p w:rsidR="00496462" w:rsidRDefault="00000000">
      <w:pPr>
        <w:ind w:left="960"/>
      </w:pPr>
      <w:r>
        <w:t>END IF</w:t>
      </w:r>
    </w:p>
    <w:p w:rsidR="00496462" w:rsidRDefault="00000000">
      <w:pPr>
        <w:pStyle w:val="4"/>
      </w:pPr>
      <w:r>
        <w:t>上电自检多模块检测（</w:t>
      </w:r>
      <w:r>
        <w:t>D/R_SDD01_006_014</w:t>
      </w:r>
      <w:r>
        <w:t>）</w:t>
      </w:r>
    </w:p>
    <w:p w:rsidR="00496462" w:rsidRDefault="00000000">
      <w:pPr>
        <w:ind w:left="480"/>
      </w:pPr>
      <w:r>
        <w:t>a) 函数原型</w:t>
      </w:r>
    </w:p>
    <w:p w:rsidR="00496462" w:rsidRDefault="00000000">
      <w:pPr>
        <w:ind w:left="960"/>
      </w:pPr>
      <w:r>
        <w:t>Uint16 PuBITTest(void)</w:t>
      </w:r>
    </w:p>
    <w:p w:rsidR="00496462" w:rsidRDefault="00000000">
      <w:pPr>
        <w:ind w:left="480"/>
      </w:pPr>
      <w:r>
        <w:t>b) 功能说明</w:t>
      </w:r>
    </w:p>
    <w:p w:rsidR="00496462" w:rsidRDefault="00000000">
      <w:pPr>
        <w:ind w:left="960"/>
      </w:pPr>
      <w:r>
        <w:t>上电自检综合入口：初始化所有检测项为正常态后依次执行CPU/FLASH/CPLD/CCDL/同步/AD/电源等单项自检并汇总结果位</w:t>
      </w:r>
    </w:p>
    <w:p w:rsidR="00496462" w:rsidRDefault="00000000">
      <w:pPr>
        <w:ind w:left="480"/>
      </w:pPr>
      <w:r>
        <w:t>c) 输入/输出元素</w:t>
      </w:r>
    </w:p>
    <w:p w:rsidR="00496462" w:rsidRDefault="00000000">
      <w:pPr>
        <w:jc w:val="center"/>
      </w:pPr>
      <w:r>
        <w:rPr>
          <w:b/>
        </w:rPr>
        <w:t>表 71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上电自检结果</w:t>
            </w:r>
          </w:p>
        </w:tc>
        <w:tc>
          <w:tcPr>
            <w:tcW w:w="2160" w:type="dxa"/>
          </w:tcPr>
          <w:p w:rsidR="00496462" w:rsidRDefault="00000000">
            <w:r>
              <w:t>s_puBITData_u16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72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检测模块索引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遍历各模块检测项</w:t>
            </w:r>
          </w:p>
        </w:tc>
      </w:tr>
    </w:tbl>
    <w:p w:rsidR="00496462" w:rsidRDefault="00000000">
      <w:pPr>
        <w:ind w:left="480"/>
      </w:pPr>
      <w:r>
        <w:t>e) 逻辑/流程图</w:t>
      </w:r>
    </w:p>
    <w:p w:rsidR="00496462" w:rsidRDefault="00000000">
      <w:pPr>
        <w:ind w:left="960"/>
      </w:pPr>
      <w:r>
        <w:t>FOR 遍历 循环索引 小于 上电自检总检测数</w:t>
      </w:r>
    </w:p>
    <w:p w:rsidR="00496462" w:rsidRDefault="00000000">
      <w:pPr>
        <w:ind w:left="1320"/>
      </w:pPr>
      <w:r>
        <w:t>将上电自检结果正常写入上电BIT检测项信息项；</w:t>
      </w:r>
    </w:p>
    <w:p w:rsidR="00496462" w:rsidRDefault="00000000">
      <w:pPr>
        <w:ind w:left="960"/>
      </w:pPr>
      <w:r>
        <w:t>NEXT</w:t>
      </w:r>
    </w:p>
    <w:p w:rsidR="00496462" w:rsidRDefault="00000000">
      <w:pPr>
        <w:ind w:left="960"/>
      </w:pPr>
      <w:r>
        <w:t>CPU检测；</w:t>
      </w:r>
    </w:p>
    <w:p w:rsidR="00496462" w:rsidRDefault="00000000">
      <w:pPr>
        <w:ind w:left="960"/>
      </w:pPr>
      <w:r>
        <w:t>上电FLASH检测；</w:t>
      </w:r>
    </w:p>
    <w:p w:rsidR="00496462" w:rsidRDefault="00000000">
      <w:pPr>
        <w:ind w:left="960"/>
      </w:pPr>
      <w:r>
        <w:t>上电CPLD检测；</w:t>
      </w:r>
    </w:p>
    <w:p w:rsidR="00496462" w:rsidRDefault="00000000">
      <w:pPr>
        <w:ind w:left="960"/>
      </w:pPr>
      <w:r>
        <w:t>上电CCDL检测；</w:t>
      </w:r>
    </w:p>
    <w:p w:rsidR="00496462" w:rsidRDefault="00000000">
      <w:pPr>
        <w:ind w:left="960"/>
      </w:pPr>
      <w:r>
        <w:t>上电通道同步检测；</w:t>
      </w:r>
    </w:p>
    <w:p w:rsidR="00496462" w:rsidRDefault="00000000">
      <w:pPr>
        <w:ind w:left="960"/>
      </w:pPr>
      <w:r>
        <w:t>上电AD通道检测；</w:t>
      </w:r>
    </w:p>
    <w:p w:rsidR="00496462" w:rsidRDefault="00000000">
      <w:pPr>
        <w:ind w:left="960"/>
      </w:pPr>
      <w:r>
        <w:t>上电源检测；</w:t>
      </w:r>
    </w:p>
    <w:p w:rsidR="00496462" w:rsidRDefault="00000000">
      <w:pPr>
        <w:ind w:left="960"/>
      </w:pPr>
      <w:r>
        <w:t>重建上电自检测结果数据；</w:t>
      </w:r>
    </w:p>
    <w:p w:rsidR="00496462" w:rsidRDefault="00000000">
      <w:pPr>
        <w:ind w:left="960"/>
      </w:pPr>
      <w:r>
        <w:t>返回 上电BIT自检数据；</w:t>
      </w:r>
    </w:p>
    <w:p w:rsidR="00496462" w:rsidRDefault="00000000">
      <w:pPr>
        <w:pStyle w:val="3"/>
      </w:pPr>
      <w:r>
        <w:lastRenderedPageBreak/>
        <w:t>Comm422</w:t>
      </w:r>
      <w:r>
        <w:t>（</w:t>
      </w:r>
      <w:r>
        <w:t>D/R_SDD01_007</w:t>
      </w:r>
      <w:r>
        <w:t>）</w:t>
      </w:r>
    </w:p>
    <w:p w:rsidR="00496462" w:rsidRDefault="00000000">
      <w:r>
        <w:t>本模块存放的函数见下表。</w:t>
      </w:r>
    </w:p>
    <w:p w:rsidR="00496462" w:rsidRDefault="00000000">
      <w:pPr>
        <w:jc w:val="center"/>
      </w:pPr>
      <w:r>
        <w:rPr>
          <w:b/>
        </w:rPr>
        <w:t>表 73 Comm422模块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Comm422</w:t>
            </w:r>
          </w:p>
        </w:tc>
        <w:tc>
          <w:tcPr>
            <w:tcW w:w="2160" w:type="dxa"/>
            <w:vMerge w:val="restart"/>
          </w:tcPr>
          <w:p w:rsidR="00496462" w:rsidRDefault="00000000">
            <w:r>
              <w:t>D/R_SDD01_007</w:t>
            </w:r>
          </w:p>
        </w:tc>
        <w:tc>
          <w:tcPr>
            <w:tcW w:w="2160" w:type="dxa"/>
          </w:tcPr>
          <w:p w:rsidR="00496462" w:rsidRDefault="00000000">
            <w:r>
              <w:t>通信数据获取</w:t>
            </w:r>
          </w:p>
        </w:tc>
        <w:tc>
          <w:tcPr>
            <w:tcW w:w="2160" w:type="dxa"/>
          </w:tcPr>
          <w:p w:rsidR="00496462" w:rsidRDefault="00000000">
            <w:r>
              <w:t>D/R_SDD01_007_001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通信状态更新</w:t>
            </w:r>
          </w:p>
        </w:tc>
        <w:tc>
          <w:tcPr>
            <w:tcW w:w="2160" w:type="dxa"/>
          </w:tcPr>
          <w:p w:rsidR="00496462" w:rsidRDefault="00000000">
            <w:r>
              <w:t>D/R_SDD01_007_002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版本数据获取</w:t>
            </w:r>
          </w:p>
        </w:tc>
        <w:tc>
          <w:tcPr>
            <w:tcW w:w="2160" w:type="dxa"/>
          </w:tcPr>
          <w:p w:rsidR="00496462" w:rsidRDefault="00000000">
            <w:r>
              <w:t>D/R_SDD01_007_003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通信息处理</w:t>
            </w:r>
          </w:p>
        </w:tc>
        <w:tc>
          <w:tcPr>
            <w:tcW w:w="2160" w:type="dxa"/>
          </w:tcPr>
          <w:p w:rsidR="00496462" w:rsidRDefault="00000000">
            <w:r>
              <w:t>D/R_SDD01_007_004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控制数据处理</w:t>
            </w:r>
          </w:p>
        </w:tc>
        <w:tc>
          <w:tcPr>
            <w:tcW w:w="2160" w:type="dxa"/>
          </w:tcPr>
          <w:p w:rsidR="00496462" w:rsidRDefault="00000000">
            <w:r>
              <w:t>D/R_SDD01_007_005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422帧缓冲获取</w:t>
            </w:r>
          </w:p>
        </w:tc>
        <w:tc>
          <w:tcPr>
            <w:tcW w:w="2160" w:type="dxa"/>
          </w:tcPr>
          <w:p w:rsidR="00496462" w:rsidRDefault="00000000">
            <w:r>
              <w:t>D/R_SDD01_007_006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422接收索引获取</w:t>
            </w:r>
          </w:p>
        </w:tc>
        <w:tc>
          <w:tcPr>
            <w:tcW w:w="2160" w:type="dxa"/>
          </w:tcPr>
          <w:p w:rsidR="00496462" w:rsidRDefault="00000000">
            <w:r>
              <w:t>D/R_SDD01_007_007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422信息获取</w:t>
            </w:r>
          </w:p>
        </w:tc>
        <w:tc>
          <w:tcPr>
            <w:tcW w:w="2160" w:type="dxa"/>
          </w:tcPr>
          <w:p w:rsidR="00496462" w:rsidRDefault="00000000">
            <w:r>
              <w:t>D/R_SDD01_007_008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作动器四二接收缓存压缩</w:t>
            </w:r>
          </w:p>
        </w:tc>
        <w:tc>
          <w:tcPr>
            <w:tcW w:w="2160" w:type="dxa"/>
          </w:tcPr>
          <w:p w:rsidR="00496462" w:rsidRDefault="00000000">
            <w:r>
              <w:t>D/R_SDD01_007_009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422缓冲清零</w:t>
            </w:r>
          </w:p>
        </w:tc>
        <w:tc>
          <w:tcPr>
            <w:tcW w:w="2160" w:type="dxa"/>
          </w:tcPr>
          <w:p w:rsidR="00496462" w:rsidRDefault="00000000">
            <w:r>
              <w:t>D/R_SDD01_007_010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指令数据处理</w:t>
            </w:r>
          </w:p>
        </w:tc>
        <w:tc>
          <w:tcPr>
            <w:tcW w:w="2160" w:type="dxa"/>
          </w:tcPr>
          <w:p w:rsidR="00496462" w:rsidRDefault="00000000">
            <w:r>
              <w:t>D/R_SDD01_007_011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接收数据分发处理</w:t>
            </w:r>
          </w:p>
        </w:tc>
        <w:tc>
          <w:tcPr>
            <w:tcW w:w="2160" w:type="dxa"/>
          </w:tcPr>
          <w:p w:rsidR="00496462" w:rsidRDefault="00000000">
            <w:r>
              <w:t>D/R_SDD01_007_012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数据下载422发送</w:t>
            </w:r>
          </w:p>
        </w:tc>
        <w:tc>
          <w:tcPr>
            <w:tcW w:w="2160" w:type="dxa"/>
          </w:tcPr>
          <w:p w:rsidR="00496462" w:rsidRDefault="00000000">
            <w:r>
              <w:t>D/R_SDD01_007_013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地面数据下载处理</w:t>
            </w:r>
          </w:p>
        </w:tc>
        <w:tc>
          <w:tcPr>
            <w:tcW w:w="2160" w:type="dxa"/>
          </w:tcPr>
          <w:p w:rsidR="00496462" w:rsidRDefault="00000000">
            <w:r>
              <w:t>D/R_SDD01_007_014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地面维护软件CRC处理</w:t>
            </w:r>
          </w:p>
        </w:tc>
        <w:tc>
          <w:tcPr>
            <w:tcW w:w="2160" w:type="dxa"/>
          </w:tcPr>
          <w:p w:rsidR="00496462" w:rsidRDefault="00000000">
            <w:r>
              <w:t>D/R_SDD01_007_015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地面维护信息擦除处理</w:t>
            </w:r>
          </w:p>
        </w:tc>
        <w:tc>
          <w:tcPr>
            <w:tcW w:w="2160" w:type="dxa"/>
          </w:tcPr>
          <w:p w:rsidR="00496462" w:rsidRDefault="00000000">
            <w:r>
              <w:t>D/R_SDD01_007_016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422接收数据缓冲写入</w:t>
            </w:r>
          </w:p>
        </w:tc>
        <w:tc>
          <w:tcPr>
            <w:tcW w:w="2160" w:type="dxa"/>
          </w:tcPr>
          <w:p w:rsidR="00496462" w:rsidRDefault="00000000">
            <w:r>
              <w:t>D/R_SDD01_007_017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422报文检索次数获取</w:t>
            </w:r>
          </w:p>
        </w:tc>
        <w:tc>
          <w:tcPr>
            <w:tcW w:w="2160" w:type="dxa"/>
          </w:tcPr>
          <w:p w:rsidR="00496462" w:rsidRDefault="00000000">
            <w:r>
              <w:t>D/R_SDD01_007_018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422报文检测</w:t>
            </w:r>
          </w:p>
        </w:tc>
        <w:tc>
          <w:tcPr>
            <w:tcW w:w="2160" w:type="dxa"/>
          </w:tcPr>
          <w:p w:rsidR="00496462" w:rsidRDefault="00000000">
            <w:r>
              <w:t>D/R_SDD01_007_019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通信报文处理</w:t>
            </w:r>
          </w:p>
        </w:tc>
        <w:tc>
          <w:tcPr>
            <w:tcW w:w="2160" w:type="dxa"/>
          </w:tcPr>
          <w:p w:rsidR="00496462" w:rsidRDefault="00000000">
            <w:r>
              <w:t>D/R_SDD01_007_020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422SCI错误处理</w:t>
            </w:r>
          </w:p>
        </w:tc>
        <w:tc>
          <w:tcPr>
            <w:tcW w:w="2160" w:type="dxa"/>
          </w:tcPr>
          <w:p w:rsidR="00496462" w:rsidRDefault="00000000">
            <w:r>
              <w:t>D/R_SDD01_007_021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422接收数据读取</w:t>
            </w:r>
          </w:p>
        </w:tc>
        <w:tc>
          <w:tcPr>
            <w:tcW w:w="2160" w:type="dxa"/>
          </w:tcPr>
          <w:p w:rsidR="00496462" w:rsidRDefault="00000000">
            <w:r>
              <w:t>D/R_SDD01_007_022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422接收状态检测</w:t>
            </w:r>
          </w:p>
        </w:tc>
        <w:tc>
          <w:tcPr>
            <w:tcW w:w="2160" w:type="dxa"/>
          </w:tcPr>
          <w:p w:rsidR="00496462" w:rsidRDefault="00000000">
            <w:r>
              <w:t>D/R_SDD01_007_023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通讯422帧清理</w:t>
            </w:r>
          </w:p>
        </w:tc>
        <w:tc>
          <w:tcPr>
            <w:tcW w:w="2160" w:type="dxa"/>
          </w:tcPr>
          <w:p w:rsidR="00496462" w:rsidRDefault="00000000">
            <w:r>
              <w:t>D/R_SDD01_007_024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422数据初始化</w:t>
            </w:r>
          </w:p>
        </w:tc>
        <w:tc>
          <w:tcPr>
            <w:tcW w:w="2160" w:type="dxa"/>
          </w:tcPr>
          <w:p w:rsidR="00496462" w:rsidRDefault="00000000">
            <w:r>
              <w:t>D/R_SDD01_007_025</w:t>
            </w:r>
          </w:p>
        </w:tc>
      </w:tr>
    </w:tbl>
    <w:p w:rsidR="00496462" w:rsidRDefault="00000000">
      <w:pPr>
        <w:pStyle w:val="4"/>
      </w:pPr>
      <w:r>
        <w:t>通信数据获取（</w:t>
      </w:r>
      <w:r>
        <w:t>D/R_SDD01_007_001</w:t>
      </w:r>
      <w:r>
        <w:t>）</w:t>
      </w:r>
    </w:p>
    <w:p w:rsidR="00496462" w:rsidRDefault="00000000">
      <w:pPr>
        <w:ind w:left="480"/>
      </w:pPr>
      <w:r>
        <w:t>a) 函数原型</w:t>
      </w:r>
    </w:p>
    <w:p w:rsidR="00496462" w:rsidRDefault="00000000">
      <w:pPr>
        <w:ind w:left="960"/>
      </w:pPr>
      <w:r>
        <w:t>const RsMaintDataInfo_t * CommMaintDataGet(void)</w:t>
      </w:r>
    </w:p>
    <w:p w:rsidR="00496462" w:rsidRDefault="00000000">
      <w:pPr>
        <w:ind w:left="480"/>
      </w:pPr>
      <w:r>
        <w:t>b) 功能说明</w:t>
      </w:r>
    </w:p>
    <w:p w:rsidR="00496462" w:rsidRDefault="00000000">
      <w:pPr>
        <w:ind w:left="960"/>
      </w:pPr>
      <w:r>
        <w:t>返回维护通信数据结构的常量指针，供外部读取最近一次维护通信的完整数据</w:t>
      </w:r>
    </w:p>
    <w:p w:rsidR="00496462" w:rsidRDefault="00000000">
      <w:pPr>
        <w:ind w:left="480"/>
      </w:pPr>
      <w:r>
        <w:t>c) 输入/输出元素</w:t>
      </w:r>
    </w:p>
    <w:p w:rsidR="00496462" w:rsidRDefault="00000000">
      <w:pPr>
        <w:jc w:val="center"/>
      </w:pPr>
      <w:r>
        <w:rPr>
          <w:b/>
        </w:rPr>
        <w:t>表 74 输入/输出元素</w:t>
      </w:r>
    </w:p>
    <w:tbl>
      <w:tblPr>
        <w:tblStyle w:val="aff1"/>
        <w:tblW w:w="0" w:type="auto"/>
        <w:tblLook w:val="04A0" w:firstRow="1" w:lastRow="0" w:firstColumn="1" w:lastColumn="0" w:noHBand="0" w:noVBand="1"/>
      </w:tblPr>
      <w:tblGrid>
        <w:gridCol w:w="2160"/>
        <w:gridCol w:w="2160"/>
        <w:gridCol w:w="225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维护数据</w:t>
            </w:r>
          </w:p>
        </w:tc>
        <w:tc>
          <w:tcPr>
            <w:tcW w:w="2160" w:type="dxa"/>
          </w:tcPr>
          <w:p w:rsidR="00496462" w:rsidRDefault="00000000">
            <w:r>
              <w:t>s_rsMaintData_t</w:t>
            </w:r>
          </w:p>
        </w:tc>
        <w:tc>
          <w:tcPr>
            <w:tcW w:w="2160" w:type="dxa"/>
          </w:tcPr>
          <w:p w:rsidR="00496462" w:rsidRDefault="00000000">
            <w:r>
              <w:t>const RsMaintDataInfo_t *</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 &amp;维护数据；</w:t>
      </w:r>
    </w:p>
    <w:p w:rsidR="00496462" w:rsidRDefault="00000000">
      <w:pPr>
        <w:pStyle w:val="4"/>
      </w:pPr>
      <w:r>
        <w:t>通信状态更新（</w:t>
      </w:r>
      <w:r>
        <w:t>D/R_SDD01_007_002</w:t>
      </w:r>
      <w:r>
        <w:t>）</w:t>
      </w:r>
    </w:p>
    <w:p w:rsidR="00496462" w:rsidRDefault="00000000">
      <w:pPr>
        <w:ind w:left="480"/>
      </w:pPr>
      <w:r>
        <w:t>a) 函数原型</w:t>
      </w:r>
    </w:p>
    <w:p w:rsidR="00496462" w:rsidRDefault="00000000">
      <w:pPr>
        <w:ind w:left="960"/>
      </w:pPr>
      <w:r>
        <w:t>void CommMaintExecStatusUpdate(Uint16 v_func_u16, Uint16 v_result_u16)</w:t>
      </w:r>
    </w:p>
    <w:p w:rsidR="00496462" w:rsidRDefault="00000000">
      <w:pPr>
        <w:ind w:left="480"/>
      </w:pPr>
      <w:r>
        <w:t>b) 功能说明</w:t>
      </w:r>
    </w:p>
    <w:p w:rsidR="00496462" w:rsidRDefault="00000000">
      <w:pPr>
        <w:ind w:left="960"/>
      </w:pPr>
      <w:r>
        <w:t>更新最近一次维护功能执行状态</w:t>
      </w:r>
    </w:p>
    <w:p w:rsidR="00496462" w:rsidRDefault="00000000">
      <w:pPr>
        <w:ind w:left="480"/>
      </w:pPr>
      <w:r>
        <w:t>c) 输入/输出元素</w:t>
      </w:r>
    </w:p>
    <w:p w:rsidR="00496462" w:rsidRDefault="00000000">
      <w:pPr>
        <w:jc w:val="center"/>
      </w:pPr>
      <w:r>
        <w:rPr>
          <w:b/>
        </w:rPr>
        <w:t>表 75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维护功能号</w:t>
            </w:r>
          </w:p>
        </w:tc>
        <w:tc>
          <w:tcPr>
            <w:tcW w:w="2160" w:type="dxa"/>
          </w:tcPr>
          <w:p w:rsidR="00496462" w:rsidRDefault="00000000">
            <w:r>
              <w:t>v_func_u16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执行结果码</w:t>
            </w:r>
          </w:p>
        </w:tc>
        <w:tc>
          <w:tcPr>
            <w:tcW w:w="2160" w:type="dxa"/>
          </w:tcPr>
          <w:p w:rsidR="00496462" w:rsidRDefault="00000000">
            <w:r>
              <w:t>v_result_u16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lastRenderedPageBreak/>
        <w:t>e) 逻辑/流程图</w:t>
      </w:r>
    </w:p>
    <w:p w:rsidR="00496462" w:rsidRDefault="00000000">
      <w:pPr>
        <w:ind w:left="960"/>
      </w:pPr>
      <w:r>
        <w:t>将维护功能号写入最近一次执行的维护功能码；</w:t>
      </w:r>
    </w:p>
    <w:p w:rsidR="00496462" w:rsidRDefault="00000000">
      <w:pPr>
        <w:ind w:left="960"/>
      </w:pPr>
      <w:r>
        <w:t>将执行结果码写入最近一次维护功能执行结果；</w:t>
      </w:r>
    </w:p>
    <w:p w:rsidR="00496462" w:rsidRDefault="00000000">
      <w:pPr>
        <w:pStyle w:val="4"/>
      </w:pPr>
      <w:r>
        <w:t>版本数据获取（</w:t>
      </w:r>
      <w:r>
        <w:t>D/R_SDD01_007_003</w:t>
      </w:r>
      <w:r>
        <w:t>）</w:t>
      </w:r>
    </w:p>
    <w:p w:rsidR="00496462" w:rsidRDefault="00000000">
      <w:pPr>
        <w:ind w:left="480"/>
      </w:pPr>
      <w:r>
        <w:t>a) 函数原型</w:t>
      </w:r>
    </w:p>
    <w:p w:rsidR="00496462" w:rsidRDefault="00000000">
      <w:pPr>
        <w:ind w:left="960"/>
      </w:pPr>
      <w:r>
        <w:t>union SoftwVData SoftwVDataGet(void)</w:t>
      </w:r>
    </w:p>
    <w:p w:rsidR="00496462" w:rsidRDefault="00000000">
      <w:pPr>
        <w:ind w:left="480"/>
      </w:pPr>
      <w:r>
        <w:t>b) 功能说明</w:t>
      </w:r>
    </w:p>
    <w:p w:rsidR="00496462" w:rsidRDefault="00000000">
      <w:pPr>
        <w:ind w:left="960"/>
      </w:pPr>
      <w:r>
        <w:t>返回当前软件版本数据联合体值，供外部读取软件版本字段</w:t>
      </w:r>
    </w:p>
    <w:p w:rsidR="00496462" w:rsidRDefault="00000000">
      <w:pPr>
        <w:ind w:left="480"/>
      </w:pPr>
      <w:r>
        <w:t>c) 输入/输出元素</w:t>
      </w:r>
    </w:p>
    <w:p w:rsidR="00496462" w:rsidRDefault="00000000">
      <w:pPr>
        <w:jc w:val="center"/>
      </w:pPr>
      <w:r>
        <w:rPr>
          <w:b/>
        </w:rPr>
        <w:t>表 76 输入/输出元素</w:t>
      </w:r>
    </w:p>
    <w:tbl>
      <w:tblPr>
        <w:tblStyle w:val="aff1"/>
        <w:tblW w:w="0" w:type="auto"/>
        <w:tblLook w:val="04A0" w:firstRow="1" w:lastRow="0" w:firstColumn="1" w:lastColumn="0" w:noHBand="0" w:noVBand="1"/>
      </w:tblPr>
      <w:tblGrid>
        <w:gridCol w:w="2111"/>
        <w:gridCol w:w="2496"/>
        <w:gridCol w:w="2138"/>
        <w:gridCol w:w="2111"/>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软件版本数据</w:t>
            </w:r>
          </w:p>
        </w:tc>
        <w:tc>
          <w:tcPr>
            <w:tcW w:w="2160" w:type="dxa"/>
          </w:tcPr>
          <w:p w:rsidR="00496462" w:rsidRDefault="00000000">
            <w:r>
              <w:t>s_mySoftwVData_un16</w:t>
            </w:r>
          </w:p>
        </w:tc>
        <w:tc>
          <w:tcPr>
            <w:tcW w:w="2160" w:type="dxa"/>
          </w:tcPr>
          <w:p w:rsidR="00496462" w:rsidRDefault="00000000">
            <w:r>
              <w:t>union SoftwVData</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 软件版本数据；</w:t>
      </w:r>
    </w:p>
    <w:p w:rsidR="00496462" w:rsidRDefault="00000000">
      <w:pPr>
        <w:pStyle w:val="4"/>
      </w:pPr>
      <w:r>
        <w:t>通信息处理（</w:t>
      </w:r>
      <w:r>
        <w:t>D/R_SDD01_007_004</w:t>
      </w:r>
      <w:r>
        <w:t>）</w:t>
      </w:r>
    </w:p>
    <w:p w:rsidR="00496462" w:rsidRDefault="00000000">
      <w:pPr>
        <w:ind w:left="480"/>
      </w:pPr>
      <w:r>
        <w:t>a) 函数原型</w:t>
      </w:r>
    </w:p>
    <w:p w:rsidR="00496462" w:rsidRDefault="00000000">
      <w:pPr>
        <w:ind w:left="960"/>
      </w:pPr>
      <w:r>
        <w:t>static void MaintCommInfoProcess(Uint16 v_commID_u16,Uint16 v_sIndex_u16)</w:t>
      </w:r>
    </w:p>
    <w:p w:rsidR="00496462" w:rsidRDefault="00000000">
      <w:pPr>
        <w:ind w:left="480"/>
      </w:pPr>
      <w:r>
        <w:t>b) 功能说明</w:t>
      </w:r>
    </w:p>
    <w:p w:rsidR="00496462" w:rsidRDefault="00000000">
      <w:pPr>
        <w:ind w:left="960"/>
      </w:pPr>
      <w:r>
        <w:t>解析接收数据缓冲区，按低半字节/高半字节解析出429通信息ID、流量测量盒ID、读取起始地址、余度索引、软件版本ID、模拟量ID、加油泵ID并写入对应字段</w:t>
      </w:r>
    </w:p>
    <w:p w:rsidR="00496462" w:rsidRDefault="00000000">
      <w:pPr>
        <w:ind w:left="480"/>
      </w:pPr>
      <w:r>
        <w:t>c) 输入/输出元素</w:t>
      </w:r>
    </w:p>
    <w:p w:rsidR="00496462" w:rsidRDefault="00000000">
      <w:pPr>
        <w:jc w:val="center"/>
      </w:pPr>
      <w:r>
        <w:rPr>
          <w:b/>
        </w:rPr>
        <w:t>表 77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通信通道ID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接收数据起始索引</w:t>
            </w:r>
          </w:p>
        </w:tc>
        <w:tc>
          <w:tcPr>
            <w:tcW w:w="2160" w:type="dxa"/>
          </w:tcPr>
          <w:p w:rsidR="00496462" w:rsidRDefault="00000000">
            <w:r>
              <w:t>v_sIndex_u16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78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lastRenderedPageBreak/>
              <w:t>临时数据字节</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从通信缓冲提取单字节数据</w:t>
            </w:r>
          </w:p>
        </w:tc>
      </w:tr>
      <w:tr w:rsidR="00496462">
        <w:trPr>
          <w:cantSplit/>
        </w:trPr>
        <w:tc>
          <w:tcPr>
            <w:tcW w:w="2160" w:type="dxa"/>
          </w:tcPr>
          <w:p w:rsidR="00496462" w:rsidRDefault="00000000">
            <w:r>
              <w:t>临时信息ID</w:t>
            </w:r>
          </w:p>
        </w:tc>
        <w:tc>
          <w:tcPr>
            <w:tcW w:w="2160" w:type="dxa"/>
          </w:tcPr>
          <w:p w:rsidR="00496462" w:rsidRDefault="00000000">
            <w:r>
              <w:t>l_temp_2_u16</w:t>
            </w:r>
          </w:p>
        </w:tc>
        <w:tc>
          <w:tcPr>
            <w:tcW w:w="2160" w:type="dxa"/>
          </w:tcPr>
          <w:p w:rsidR="00496462" w:rsidRDefault="00000000">
            <w:r>
              <w:t>Uint16</w:t>
            </w:r>
          </w:p>
        </w:tc>
        <w:tc>
          <w:tcPr>
            <w:tcW w:w="2160" w:type="dxa"/>
          </w:tcPr>
          <w:p w:rsidR="00496462" w:rsidRDefault="00000000">
            <w:r>
              <w:t>提取数据高低4位信息ID</w:t>
            </w:r>
          </w:p>
        </w:tc>
      </w:tr>
      <w:tr w:rsidR="00496462">
        <w:trPr>
          <w:cantSplit/>
        </w:trPr>
        <w:tc>
          <w:tcPr>
            <w:tcW w:w="2160" w:type="dxa"/>
          </w:tcPr>
          <w:p w:rsidR="00496462" w:rsidRDefault="00000000">
            <w:r>
              <w:t>地址拼接循环计数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累计地址拼接循环计数</w:t>
            </w:r>
          </w:p>
        </w:tc>
      </w:tr>
      <w:tr w:rsidR="00496462">
        <w:trPr>
          <w:cantSplit/>
        </w:trPr>
        <w:tc>
          <w:tcPr>
            <w:tcW w:w="2160" w:type="dxa"/>
          </w:tcPr>
          <w:p w:rsidR="00496462" w:rsidRDefault="00000000">
            <w:r>
              <w:t>读取起始地址</w:t>
            </w:r>
          </w:p>
        </w:tc>
        <w:tc>
          <w:tcPr>
            <w:tcW w:w="2160" w:type="dxa"/>
          </w:tcPr>
          <w:p w:rsidR="00496462" w:rsidRDefault="00000000">
            <w:r>
              <w:t>l_Addr_u32</w:t>
            </w:r>
          </w:p>
        </w:tc>
        <w:tc>
          <w:tcPr>
            <w:tcW w:w="2160" w:type="dxa"/>
          </w:tcPr>
          <w:p w:rsidR="00496462" w:rsidRDefault="00000000">
            <w:r>
              <w:t>Uint32</w:t>
            </w:r>
          </w:p>
        </w:tc>
        <w:tc>
          <w:tcPr>
            <w:tcW w:w="2160" w:type="dxa"/>
          </w:tcPr>
          <w:p w:rsidR="00496462" w:rsidRDefault="00000000">
            <w:r>
              <w:t>多字节地址逐位拼接累积</w:t>
            </w:r>
          </w:p>
        </w:tc>
      </w:tr>
    </w:tbl>
    <w:p w:rsidR="00496462" w:rsidRDefault="00000000">
      <w:pPr>
        <w:ind w:left="480"/>
      </w:pPr>
      <w:r>
        <w:t>e) 逻辑/流程图</w:t>
      </w:r>
    </w:p>
    <w:p w:rsidR="00496462" w:rsidRDefault="00000000">
      <w:pPr>
        <w:ind w:left="960"/>
      </w:pPr>
      <w:r>
        <w:t>IF 通信通道ID 小于 422通信数量 且 接收数据起始索引 小于 维护通信接收报文长度时</w:t>
      </w:r>
    </w:p>
    <w:p w:rsidR="00496462" w:rsidRDefault="00000000">
      <w:pPr>
        <w:ind w:left="1320"/>
      </w:pPr>
      <w:r>
        <w:t>将通信缓冲区项的接收数据缓冲区项的低8位写入临时数据字节；</w:t>
      </w:r>
    </w:p>
    <w:p w:rsidR="00496462" w:rsidRDefault="00000000">
      <w:pPr>
        <w:ind w:left="1320"/>
      </w:pPr>
      <w:r>
        <w:t>将临时数据字节按0x0F掩码后写入临时信息ID；</w:t>
      </w:r>
    </w:p>
    <w:p w:rsidR="00496462" w:rsidRDefault="00000000">
      <w:pPr>
        <w:ind w:left="1320"/>
      </w:pPr>
      <w:r>
        <w:t>IF 临时信息ID 小于 429通信发送信息数量时</w:t>
      </w:r>
    </w:p>
    <w:p w:rsidR="00496462" w:rsidRDefault="00000000">
      <w:pPr>
        <w:ind w:left="1680"/>
      </w:pPr>
      <w:r>
        <w:t>将临时信息ID写入429通信息ID号；</w:t>
      </w:r>
    </w:p>
    <w:p w:rsidR="00496462" w:rsidRDefault="00000000">
      <w:pPr>
        <w:ind w:left="1320"/>
      </w:pPr>
      <w:r>
        <w:t>END IF</w:t>
      </w:r>
    </w:p>
    <w:p w:rsidR="00496462" w:rsidRDefault="00000000">
      <w:pPr>
        <w:ind w:left="1320"/>
      </w:pPr>
      <w:r>
        <w:t>将临时数据字节右移4位后按0x0F掩码，结果写入临时信息ID；</w:t>
      </w:r>
    </w:p>
    <w:p w:rsidR="00496462" w:rsidRDefault="00000000">
      <w:pPr>
        <w:ind w:left="1320"/>
      </w:pPr>
      <w:r>
        <w:t>IF 临时信息ID 小于 流量测量盒通信发送信息数量时</w:t>
      </w:r>
    </w:p>
    <w:p w:rsidR="00496462" w:rsidRDefault="00000000">
      <w:pPr>
        <w:ind w:left="1680"/>
      </w:pPr>
      <w:r>
        <w:t>将临时信息ID写入流量测量盒422通信息ID号；</w:t>
      </w:r>
    </w:p>
    <w:p w:rsidR="00496462" w:rsidRDefault="00000000">
      <w:pPr>
        <w:ind w:left="1320"/>
      </w:pPr>
      <w:r>
        <w:t>END IF</w:t>
      </w:r>
    </w:p>
    <w:p w:rsidR="00496462" w:rsidRDefault="00000000">
      <w:pPr>
        <w:ind w:left="1320"/>
      </w:pPr>
      <w:r>
        <w:t>将通信缓冲区项的接收数据缓冲区项的低8位写入临时数据字节；</w:t>
      </w:r>
    </w:p>
    <w:p w:rsidR="00496462" w:rsidRDefault="00000000">
      <w:pPr>
        <w:ind w:left="1320"/>
      </w:pPr>
      <w:r>
        <w:t>将临时数据字节写入429通信接收标号；</w:t>
      </w:r>
    </w:p>
    <w:p w:rsidR="00496462" w:rsidRDefault="00000000">
      <w:pPr>
        <w:ind w:left="1320"/>
      </w:pPr>
      <w:r>
        <w:t>FOR 遍历 循环索引 小于 3U</w:t>
      </w:r>
    </w:p>
    <w:p w:rsidR="00496462" w:rsidRDefault="00000000">
      <w:pPr>
        <w:ind w:left="1680"/>
      </w:pPr>
      <w:r>
        <w:t>将读取起始地址左移8位；</w:t>
      </w:r>
    </w:p>
    <w:p w:rsidR="00496462" w:rsidRDefault="00000000">
      <w:pPr>
        <w:ind w:left="1680"/>
      </w:pPr>
      <w:r>
        <w:t>将读取起始地址与接收数据缓冲区项按位与0xFF的结果求和，结果回写读取起始地址；</w:t>
      </w:r>
    </w:p>
    <w:p w:rsidR="00496462" w:rsidRDefault="00000000">
      <w:pPr>
        <w:ind w:left="1320"/>
      </w:pPr>
      <w:r>
        <w:t>NEXT</w:t>
      </w:r>
    </w:p>
    <w:p w:rsidR="00496462" w:rsidRDefault="00000000">
      <w:pPr>
        <w:ind w:left="1320"/>
      </w:pPr>
      <w:r>
        <w:t>将读取起始地址写入读取数据地址；</w:t>
      </w:r>
    </w:p>
    <w:p w:rsidR="00496462" w:rsidRDefault="00000000">
      <w:pPr>
        <w:ind w:left="1320"/>
      </w:pPr>
      <w:r>
        <w:t>将通信缓冲区项的接收数据缓冲区项的低8位写入临时数据字节；</w:t>
      </w:r>
    </w:p>
    <w:p w:rsidR="00496462" w:rsidRDefault="00000000">
      <w:pPr>
        <w:ind w:left="1320"/>
      </w:pPr>
      <w:r>
        <w:t>将临时数据字节写入余度数据索引；</w:t>
      </w:r>
    </w:p>
    <w:p w:rsidR="00496462" w:rsidRDefault="00000000">
      <w:pPr>
        <w:ind w:left="1320"/>
      </w:pPr>
      <w:r>
        <w:t>将通信缓冲区项的接收数据缓冲区项的低8位写入临时数据字节；</w:t>
      </w:r>
    </w:p>
    <w:p w:rsidR="00496462" w:rsidRDefault="00000000">
      <w:pPr>
        <w:ind w:left="1320"/>
      </w:pPr>
      <w:r>
        <w:t>将临时数据字节写入软件版本信息ID号；</w:t>
      </w:r>
    </w:p>
    <w:p w:rsidR="00496462" w:rsidRDefault="00000000">
      <w:pPr>
        <w:ind w:left="1320"/>
      </w:pPr>
      <w:r>
        <w:lastRenderedPageBreak/>
        <w:t>将通信缓冲区项的接收数据缓冲区项的低8位写入临时数据字节；</w:t>
      </w:r>
    </w:p>
    <w:p w:rsidR="00496462" w:rsidRDefault="00000000">
      <w:pPr>
        <w:ind w:left="1320"/>
      </w:pPr>
      <w:r>
        <w:t>IF 临时数据字节 小于 模拟量数据总个数时</w:t>
      </w:r>
    </w:p>
    <w:p w:rsidR="00496462" w:rsidRDefault="00000000">
      <w:pPr>
        <w:ind w:left="1680"/>
      </w:pPr>
      <w:r>
        <w:t>将临时数据字节写入模拟量信息ID号；</w:t>
      </w:r>
    </w:p>
    <w:p w:rsidR="00496462" w:rsidRDefault="00000000">
      <w:pPr>
        <w:ind w:left="1320"/>
      </w:pPr>
      <w:r>
        <w:t>END IF</w:t>
      </w:r>
    </w:p>
    <w:p w:rsidR="00496462" w:rsidRDefault="00000000">
      <w:pPr>
        <w:ind w:left="1320"/>
      </w:pPr>
      <w:r>
        <w:t>将通信缓冲区项的接收数据缓冲区项的低8位写入临时数据字节；</w:t>
      </w:r>
    </w:p>
    <w:p w:rsidR="00496462" w:rsidRDefault="00000000">
      <w:pPr>
        <w:ind w:left="1320"/>
      </w:pPr>
      <w:r>
        <w:t>IF 临时数据字节 小于 加油泵控制器通信数量时</w:t>
      </w:r>
    </w:p>
    <w:p w:rsidR="00496462" w:rsidRDefault="00000000">
      <w:pPr>
        <w:ind w:left="1680"/>
      </w:pPr>
      <w:r>
        <w:t>将临时数据字节写入泵控制器信息ID号；</w:t>
      </w:r>
    </w:p>
    <w:p w:rsidR="00496462" w:rsidRDefault="00000000">
      <w:pPr>
        <w:ind w:left="1320"/>
      </w:pPr>
      <w:r>
        <w:t>END IF</w:t>
      </w:r>
    </w:p>
    <w:p w:rsidR="00496462" w:rsidRDefault="00000000">
      <w:pPr>
        <w:ind w:left="960"/>
      </w:pPr>
      <w:r>
        <w:t>END IF</w:t>
      </w:r>
    </w:p>
    <w:p w:rsidR="00496462" w:rsidRDefault="00000000">
      <w:pPr>
        <w:pStyle w:val="4"/>
      </w:pPr>
      <w:r>
        <w:t>控制数据处理（</w:t>
      </w:r>
      <w:r>
        <w:t>D/R_SDD01_007_005</w:t>
      </w:r>
      <w:r>
        <w:t>）</w:t>
      </w:r>
    </w:p>
    <w:p w:rsidR="00496462" w:rsidRDefault="00000000">
      <w:pPr>
        <w:ind w:left="480"/>
      </w:pPr>
      <w:r>
        <w:t>a) 函数原型</w:t>
      </w:r>
    </w:p>
    <w:p w:rsidR="00496462" w:rsidRDefault="00000000">
      <w:pPr>
        <w:ind w:left="960"/>
      </w:pPr>
      <w:r>
        <w:t>static void MaintConDataProcess(Uint16 v_commID_u16,Uint16 v_sIndex_u16)</w:t>
      </w:r>
    </w:p>
    <w:p w:rsidR="00496462" w:rsidRDefault="00000000">
      <w:pPr>
        <w:ind w:left="480"/>
      </w:pPr>
      <w:r>
        <w:t>b) 功能说明</w:t>
      </w:r>
    </w:p>
    <w:p w:rsidR="00496462" w:rsidRDefault="00000000">
      <w:pPr>
        <w:ind w:left="960"/>
      </w:pPr>
      <w:r>
        <w:t>解析接收数据缓冲区中的指令更新标志、维护指令ID号与控制数据高低字节，组装为中间结果</w:t>
      </w:r>
    </w:p>
    <w:p w:rsidR="00496462" w:rsidRDefault="00000000">
      <w:pPr>
        <w:ind w:left="480"/>
      </w:pPr>
      <w:r>
        <w:t>c) 输入/输出元素</w:t>
      </w:r>
    </w:p>
    <w:p w:rsidR="00496462" w:rsidRDefault="00000000">
      <w:pPr>
        <w:jc w:val="center"/>
      </w:pPr>
      <w:r>
        <w:rPr>
          <w:b/>
        </w:rPr>
        <w:t>表 79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通信通道ID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接收数据起始索引</w:t>
            </w:r>
          </w:p>
        </w:tc>
        <w:tc>
          <w:tcPr>
            <w:tcW w:w="2160" w:type="dxa"/>
          </w:tcPr>
          <w:p w:rsidR="00496462" w:rsidRDefault="00000000">
            <w:r>
              <w:t>v_sIndex_u16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80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合成控制数据</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合并高低字节数据</w:t>
            </w:r>
          </w:p>
        </w:tc>
      </w:tr>
      <w:tr w:rsidR="00496462">
        <w:trPr>
          <w:cantSplit/>
        </w:trPr>
        <w:tc>
          <w:tcPr>
            <w:tcW w:w="2160" w:type="dxa"/>
          </w:tcPr>
          <w:p w:rsidR="00496462" w:rsidRDefault="00000000">
            <w:r>
              <w:t>控制数据高字节</w:t>
            </w:r>
          </w:p>
        </w:tc>
        <w:tc>
          <w:tcPr>
            <w:tcW w:w="2160" w:type="dxa"/>
          </w:tcPr>
          <w:p w:rsidR="00496462" w:rsidRDefault="00000000">
            <w:r>
              <w:t>l_dataH_u16</w:t>
            </w:r>
          </w:p>
        </w:tc>
        <w:tc>
          <w:tcPr>
            <w:tcW w:w="2160" w:type="dxa"/>
          </w:tcPr>
          <w:p w:rsidR="00496462" w:rsidRDefault="00000000">
            <w:r>
              <w:t>Uint16</w:t>
            </w:r>
          </w:p>
        </w:tc>
        <w:tc>
          <w:tcPr>
            <w:tcW w:w="2160" w:type="dxa"/>
          </w:tcPr>
          <w:p w:rsidR="00496462" w:rsidRDefault="00000000">
            <w:r>
              <w:t>提取缓冲区高字节数据</w:t>
            </w:r>
          </w:p>
        </w:tc>
      </w:tr>
      <w:tr w:rsidR="00496462">
        <w:trPr>
          <w:cantSplit/>
        </w:trPr>
        <w:tc>
          <w:tcPr>
            <w:tcW w:w="2160" w:type="dxa"/>
          </w:tcPr>
          <w:p w:rsidR="00496462" w:rsidRDefault="00000000">
            <w:r>
              <w:t>控制数据低字节</w:t>
            </w:r>
          </w:p>
        </w:tc>
        <w:tc>
          <w:tcPr>
            <w:tcW w:w="2160" w:type="dxa"/>
          </w:tcPr>
          <w:p w:rsidR="00496462" w:rsidRDefault="00000000">
            <w:r>
              <w:t>l_dataL_u16</w:t>
            </w:r>
          </w:p>
        </w:tc>
        <w:tc>
          <w:tcPr>
            <w:tcW w:w="2160" w:type="dxa"/>
          </w:tcPr>
          <w:p w:rsidR="00496462" w:rsidRDefault="00000000">
            <w:r>
              <w:t>Uint16</w:t>
            </w:r>
          </w:p>
        </w:tc>
        <w:tc>
          <w:tcPr>
            <w:tcW w:w="2160" w:type="dxa"/>
          </w:tcPr>
          <w:p w:rsidR="00496462" w:rsidRDefault="00000000">
            <w:r>
              <w:t>提取缓冲区低字节数据</w:t>
            </w:r>
          </w:p>
        </w:tc>
      </w:tr>
    </w:tbl>
    <w:p w:rsidR="00496462" w:rsidRDefault="00000000">
      <w:pPr>
        <w:ind w:left="480"/>
      </w:pPr>
      <w:r>
        <w:t>e) 逻辑/流程图</w:t>
      </w:r>
    </w:p>
    <w:p w:rsidR="00496462" w:rsidRDefault="00000000">
      <w:pPr>
        <w:ind w:left="960"/>
      </w:pPr>
      <w:r>
        <w:t>IF 通信通道ID 小于 422通信数量 且 接收数据起始索引 小于 维护通信接收报文长度时</w:t>
      </w:r>
    </w:p>
    <w:p w:rsidR="00496462" w:rsidRDefault="00000000">
      <w:pPr>
        <w:ind w:left="1320"/>
      </w:pPr>
      <w:r>
        <w:lastRenderedPageBreak/>
        <w:t>将通信缓冲区项的接收数据缓冲区项的低8位写入指令更新标志；</w:t>
      </w:r>
    </w:p>
    <w:p w:rsidR="00496462" w:rsidRDefault="00000000">
      <w:pPr>
        <w:ind w:left="1320"/>
      </w:pPr>
      <w:r>
        <w:t>将通信缓冲区项的接收数据缓冲区项的低8位写入维护指令ID号；</w:t>
      </w:r>
    </w:p>
    <w:p w:rsidR="00496462" w:rsidRDefault="00000000">
      <w:pPr>
        <w:ind w:left="1320"/>
      </w:pPr>
      <w:r>
        <w:t>IF 维护指令ID号 小于等于 维护指令索引时</w:t>
      </w:r>
    </w:p>
    <w:p w:rsidR="00496462" w:rsidRDefault="00000000">
      <w:pPr>
        <w:ind w:left="1320"/>
      </w:pPr>
      <w:r>
        <w:t>IF 维护指令ID号 小于等于 维护指令索引时【注：原渲染产生重复ELSE IF，待代码确认】</w:t>
      </w:r>
    </w:p>
    <w:p w:rsidR="00496462" w:rsidRDefault="00000000">
      <w:pPr>
        <w:ind w:left="1320"/>
      </w:pPr>
      <w:r>
        <w:t>ELSE</w:t>
      </w:r>
    </w:p>
    <w:p w:rsidR="00496462" w:rsidRDefault="00000000">
      <w:pPr>
        <w:ind w:left="1680"/>
      </w:pPr>
      <w:r>
        <w:t>将通信缓冲区项的接收数据缓冲区项的低8位写入控制数据低字节；</w:t>
      </w:r>
    </w:p>
    <w:p w:rsidR="00496462" w:rsidRDefault="00000000">
      <w:pPr>
        <w:ind w:left="1680"/>
      </w:pPr>
      <w:r>
        <w:t>将通信缓冲区项的接收数据缓冲区项的低8位写入控制数据高字节；</w:t>
      </w:r>
    </w:p>
    <w:p w:rsidR="00496462" w:rsidRDefault="00000000">
      <w:pPr>
        <w:ind w:left="1680"/>
      </w:pPr>
      <w:r>
        <w:t>将控制数据低字节与控制数据高字节左移8位的结果求和，结果写入中间结果；</w:t>
      </w:r>
    </w:p>
    <w:p w:rsidR="00496462" w:rsidRDefault="00000000">
      <w:pPr>
        <w:ind w:left="1680"/>
      </w:pPr>
      <w:r>
        <w:t>【占位语句，无实际逻辑】</w:t>
      </w:r>
    </w:p>
    <w:p w:rsidR="00496462" w:rsidRDefault="00000000">
      <w:pPr>
        <w:ind w:left="1320"/>
      </w:pPr>
      <w:r>
        <w:t>END IF</w:t>
      </w:r>
    </w:p>
    <w:p w:rsidR="00496462" w:rsidRDefault="00000000">
      <w:pPr>
        <w:ind w:left="960"/>
      </w:pPr>
      <w:r>
        <w:t>END IF</w:t>
      </w:r>
    </w:p>
    <w:p w:rsidR="00496462" w:rsidRDefault="00000000">
      <w:pPr>
        <w:pStyle w:val="4"/>
      </w:pPr>
      <w:r>
        <w:t>422</w:t>
      </w:r>
      <w:r>
        <w:t>帧缓冲获取（</w:t>
      </w:r>
      <w:r>
        <w:t>D/R_SDD01_007_006</w:t>
      </w:r>
      <w:r>
        <w:t>）</w:t>
      </w:r>
    </w:p>
    <w:p w:rsidR="00496462" w:rsidRDefault="00000000">
      <w:pPr>
        <w:ind w:left="480"/>
      </w:pPr>
      <w:r>
        <w:t>a) 函数原型</w:t>
      </w:r>
    </w:p>
    <w:p w:rsidR="00496462" w:rsidRDefault="00000000">
      <w:pPr>
        <w:ind w:left="960"/>
      </w:pPr>
      <w:r>
        <w:t>Uint16 * Comm422FrameBufferGet(Uint16 v_commID_u16)</w:t>
      </w:r>
    </w:p>
    <w:p w:rsidR="00496462" w:rsidRDefault="00000000">
      <w:pPr>
        <w:ind w:left="480"/>
      </w:pPr>
      <w:r>
        <w:t>b) 功能说明</w:t>
      </w:r>
    </w:p>
    <w:p w:rsidR="00496462" w:rsidRDefault="00000000">
      <w:pPr>
        <w:ind w:left="960"/>
      </w:pPr>
      <w:r>
        <w:t>获取RS422帧缓冲区指针,返回指定通道的接收数据缓存</w:t>
      </w:r>
    </w:p>
    <w:p w:rsidR="00496462" w:rsidRDefault="00000000">
      <w:pPr>
        <w:ind w:left="480"/>
      </w:pPr>
      <w:r>
        <w:t>c) 输入/输出元素</w:t>
      </w:r>
    </w:p>
    <w:p w:rsidR="00496462" w:rsidRDefault="00000000">
      <w:pPr>
        <w:jc w:val="center"/>
      </w:pPr>
      <w:r>
        <w:rPr>
          <w:b/>
        </w:rPr>
        <w:t>表 81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422接收缓冲</w:t>
            </w:r>
          </w:p>
        </w:tc>
        <w:tc>
          <w:tcPr>
            <w:tcW w:w="2160" w:type="dxa"/>
          </w:tcPr>
          <w:p w:rsidR="00496462" w:rsidRDefault="00000000">
            <w:r>
              <w:t>l_pCommBuff_u16</w:t>
            </w:r>
          </w:p>
        </w:tc>
        <w:tc>
          <w:tcPr>
            <w:tcW w:w="2160" w:type="dxa"/>
          </w:tcPr>
          <w:p w:rsidR="00496462" w:rsidRDefault="00000000">
            <w:r>
              <w:t>Uint16 *</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通信ID 小于 422通信数量时</w:t>
      </w:r>
    </w:p>
    <w:p w:rsidR="00496462" w:rsidRDefault="00000000">
      <w:pPr>
        <w:ind w:left="1320"/>
      </w:pPr>
      <w:r>
        <w:t>将接收数据缓冲区写入422接收缓冲；</w:t>
      </w:r>
    </w:p>
    <w:p w:rsidR="00496462" w:rsidRDefault="00000000">
      <w:pPr>
        <w:ind w:left="960"/>
      </w:pPr>
      <w:r>
        <w:t>END IF</w:t>
      </w:r>
    </w:p>
    <w:p w:rsidR="00496462" w:rsidRDefault="00000000">
      <w:pPr>
        <w:ind w:left="960"/>
      </w:pPr>
      <w:r>
        <w:t>返回 422接收缓冲；</w:t>
      </w:r>
    </w:p>
    <w:p w:rsidR="00496462" w:rsidRDefault="00000000">
      <w:pPr>
        <w:pStyle w:val="4"/>
      </w:pPr>
      <w:r>
        <w:t>422</w:t>
      </w:r>
      <w:r>
        <w:t>接收索引获取（</w:t>
      </w:r>
      <w:r>
        <w:t>D/R_SDD01_007_007</w:t>
      </w:r>
      <w:r>
        <w:t>）</w:t>
      </w:r>
    </w:p>
    <w:p w:rsidR="00496462" w:rsidRDefault="00000000">
      <w:pPr>
        <w:ind w:left="480"/>
      </w:pPr>
      <w:r>
        <w:t>a) 函数原型</w:t>
      </w:r>
    </w:p>
    <w:p w:rsidR="00496462" w:rsidRDefault="00000000">
      <w:pPr>
        <w:ind w:left="960"/>
      </w:pPr>
      <w:r>
        <w:lastRenderedPageBreak/>
        <w:t>Uint16 Comm422RxBufferIndexGet(Uint16 v_commID_u16)</w:t>
      </w:r>
    </w:p>
    <w:p w:rsidR="00496462" w:rsidRDefault="00000000">
      <w:pPr>
        <w:ind w:left="480"/>
      </w:pPr>
      <w:r>
        <w:t>b) 功能说明</w:t>
      </w:r>
    </w:p>
    <w:p w:rsidR="00496462" w:rsidRDefault="00000000">
      <w:pPr>
        <w:ind w:left="960"/>
      </w:pPr>
      <w:r>
        <w:t>获取指定RS422通道的接收缓存当前写入索引</w:t>
      </w:r>
    </w:p>
    <w:p w:rsidR="00496462" w:rsidRDefault="00000000">
      <w:pPr>
        <w:ind w:left="480"/>
      </w:pPr>
      <w:r>
        <w:t>c) 输入/输出元素</w:t>
      </w:r>
    </w:p>
    <w:p w:rsidR="00496462" w:rsidRDefault="00000000">
      <w:pPr>
        <w:jc w:val="center"/>
      </w:pPr>
      <w:r>
        <w:rPr>
          <w:b/>
        </w:rPr>
        <w:t>表 82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接收缓冲索引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通信ID 小于 422通信数量时</w:t>
      </w:r>
    </w:p>
    <w:p w:rsidR="00496462" w:rsidRDefault="00000000">
      <w:pPr>
        <w:ind w:left="1320"/>
      </w:pPr>
      <w:r>
        <w:t>将缓冲区索引写入接收缓冲区指针索引；</w:t>
      </w:r>
    </w:p>
    <w:p w:rsidR="00496462" w:rsidRDefault="00000000">
      <w:pPr>
        <w:ind w:left="960"/>
      </w:pPr>
      <w:r>
        <w:t>返回 接收缓冲区指针索引；</w:t>
      </w:r>
    </w:p>
    <w:p w:rsidR="00496462" w:rsidRDefault="00000000">
      <w:pPr>
        <w:ind w:left="960"/>
      </w:pPr>
      <w:r>
        <w:t>返回 任务时间片索引；</w:t>
      </w:r>
    </w:p>
    <w:p w:rsidR="00496462" w:rsidRDefault="00000000">
      <w:pPr>
        <w:pStyle w:val="4"/>
      </w:pPr>
      <w:r>
        <w:t>422</w:t>
      </w:r>
      <w:r>
        <w:t>信息获取（</w:t>
      </w:r>
      <w:r>
        <w:t>D/R_SDD01_007_008</w:t>
      </w:r>
      <w:r>
        <w:t>）</w:t>
      </w:r>
    </w:p>
    <w:p w:rsidR="00496462" w:rsidRDefault="00000000">
      <w:pPr>
        <w:ind w:left="480"/>
      </w:pPr>
      <w:r>
        <w:t>a) 函数原型</w:t>
      </w:r>
    </w:p>
    <w:p w:rsidR="00496462" w:rsidRDefault="00000000">
      <w:pPr>
        <w:ind w:left="960"/>
      </w:pPr>
      <w:r>
        <w:t>Rs422CommInfo_t Comm422CommInfoGet(Uint16 v_commID_u16)</w:t>
      </w:r>
    </w:p>
    <w:p w:rsidR="00496462" w:rsidRDefault="00000000">
      <w:pPr>
        <w:ind w:left="480"/>
      </w:pPr>
      <w:r>
        <w:t>b) 功能说明</w:t>
      </w:r>
    </w:p>
    <w:p w:rsidR="00496462" w:rsidRDefault="00000000">
      <w:pPr>
        <w:ind w:left="960"/>
      </w:pPr>
      <w:r>
        <w:t>获取指定RS422通道的通信息结构体</w:t>
      </w:r>
    </w:p>
    <w:p w:rsidR="00496462" w:rsidRDefault="00000000">
      <w:pPr>
        <w:ind w:left="480"/>
      </w:pPr>
      <w:r>
        <w:t>c) 输入/输出元素</w:t>
      </w:r>
    </w:p>
    <w:p w:rsidR="00496462" w:rsidRDefault="00000000">
      <w:pPr>
        <w:jc w:val="center"/>
      </w:pPr>
      <w:r>
        <w:rPr>
          <w:b/>
        </w:rPr>
        <w:t>表 83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通信信息</w:t>
            </w:r>
          </w:p>
        </w:tc>
        <w:tc>
          <w:tcPr>
            <w:tcW w:w="2160" w:type="dxa"/>
          </w:tcPr>
          <w:p w:rsidR="00496462" w:rsidRDefault="00000000">
            <w:r>
              <w:t>l_info_t</w:t>
            </w:r>
          </w:p>
        </w:tc>
        <w:tc>
          <w:tcPr>
            <w:tcW w:w="2160" w:type="dxa"/>
          </w:tcPr>
          <w:p w:rsidR="00496462" w:rsidRDefault="00000000">
            <w:r>
              <w:t>Rs422CommInfo_t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清零 通信息结构体；</w:t>
      </w:r>
    </w:p>
    <w:p w:rsidR="00496462" w:rsidRDefault="00000000">
      <w:pPr>
        <w:ind w:left="960"/>
      </w:pPr>
      <w:r>
        <w:t>IF 通信ID 小于 422通信数量时</w:t>
      </w:r>
    </w:p>
    <w:p w:rsidR="00496462" w:rsidRDefault="00000000">
      <w:pPr>
        <w:ind w:left="1320"/>
      </w:pPr>
      <w:r>
        <w:t>将通信状态信息项写入通信息；</w:t>
      </w:r>
    </w:p>
    <w:p w:rsidR="00496462" w:rsidRDefault="00000000">
      <w:pPr>
        <w:ind w:left="960"/>
      </w:pPr>
      <w:r>
        <w:t>END IF</w:t>
      </w:r>
    </w:p>
    <w:p w:rsidR="00496462" w:rsidRDefault="00000000">
      <w:pPr>
        <w:ind w:left="960"/>
      </w:pPr>
      <w:r>
        <w:lastRenderedPageBreak/>
        <w:t>返回 通信息；</w:t>
      </w:r>
    </w:p>
    <w:p w:rsidR="00496462" w:rsidRDefault="003D1303">
      <w:pPr>
        <w:pStyle w:val="4"/>
        <w:rPr>
          <w:lang w:eastAsia="zh-CN"/>
        </w:rPr>
      </w:pPr>
      <w:r>
        <w:rPr>
          <w:rFonts w:hint="eastAsia"/>
          <w:lang w:eastAsia="zh-CN"/>
        </w:rPr>
        <w:t>422</w:t>
      </w:r>
      <w:r w:rsidR="00000000">
        <w:rPr>
          <w:lang w:eastAsia="zh-CN"/>
        </w:rPr>
        <w:t>接收缓存压缩（</w:t>
      </w:r>
      <w:r w:rsidR="00000000">
        <w:rPr>
          <w:lang w:eastAsia="zh-CN"/>
        </w:rPr>
        <w:t>D/R_SDD01_007_009</w:t>
      </w:r>
      <w:r w:rsidR="00000000">
        <w:rPr>
          <w:lang w:eastAsia="zh-CN"/>
        </w:rPr>
        <w:t>）</w:t>
      </w:r>
    </w:p>
    <w:p w:rsidR="00496462" w:rsidRDefault="00000000">
      <w:pPr>
        <w:ind w:left="480"/>
      </w:pPr>
      <w:r>
        <w:t>a) 函数原型</w:t>
      </w:r>
    </w:p>
    <w:p w:rsidR="00496462" w:rsidRDefault="00000000">
      <w:pPr>
        <w:ind w:left="960"/>
      </w:pPr>
      <w:r>
        <w:t>void Comm422RxBufferCompact(Uint16 v_commID_u16, Uint16 v_consumedLen_u16)</w:t>
      </w:r>
    </w:p>
    <w:p w:rsidR="00496462" w:rsidRDefault="00000000">
      <w:pPr>
        <w:ind w:left="480"/>
      </w:pPr>
      <w:r>
        <w:t>b) 功能说明</w:t>
      </w:r>
    </w:p>
    <w:p w:rsidR="00496462" w:rsidRDefault="00000000">
      <w:pPr>
        <w:ind w:left="960"/>
      </w:pPr>
      <w:r>
        <w:t>压缩RS422接收缓存，保留未消费尾帧</w:t>
      </w:r>
    </w:p>
    <w:p w:rsidR="00496462" w:rsidRDefault="00000000">
      <w:pPr>
        <w:ind w:left="480"/>
      </w:pPr>
      <w:r>
        <w:t>c) 输入/输出元素</w:t>
      </w:r>
    </w:p>
    <w:p w:rsidR="00496462" w:rsidRDefault="00000000">
      <w:pPr>
        <w:jc w:val="center"/>
      </w:pPr>
      <w:r>
        <w:rPr>
          <w:b/>
        </w:rPr>
        <w:t>表 84 输入/输出元素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消耗长度</w:t>
            </w:r>
          </w:p>
        </w:tc>
        <w:tc>
          <w:tcPr>
            <w:tcW w:w="2160" w:type="dxa"/>
          </w:tcPr>
          <w:p w:rsidR="00496462" w:rsidRDefault="00000000">
            <w:r>
              <w:t>v_consumedLen_u16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85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缓冲索引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获取接收缓冲当前写入索引</w:t>
            </w:r>
          </w:p>
        </w:tc>
      </w:tr>
      <w:tr w:rsidR="00496462">
        <w:trPr>
          <w:cantSplit/>
        </w:trPr>
        <w:tc>
          <w:tcPr>
            <w:tcW w:w="2160" w:type="dxa"/>
          </w:tcPr>
          <w:p w:rsidR="00496462" w:rsidRDefault="00000000">
            <w:r>
              <w:t>剩余数据长度</w:t>
            </w:r>
          </w:p>
        </w:tc>
        <w:tc>
          <w:tcPr>
            <w:tcW w:w="2160" w:type="dxa"/>
          </w:tcPr>
          <w:p w:rsidR="00496462" w:rsidRDefault="00000000">
            <w:r>
              <w:t>l_remain_u16</w:t>
            </w:r>
          </w:p>
        </w:tc>
        <w:tc>
          <w:tcPr>
            <w:tcW w:w="2160" w:type="dxa"/>
          </w:tcPr>
          <w:p w:rsidR="00496462" w:rsidRDefault="00000000">
            <w:r>
              <w:t>Uint16</w:t>
            </w:r>
          </w:p>
        </w:tc>
        <w:tc>
          <w:tcPr>
            <w:tcW w:w="2160" w:type="dxa"/>
          </w:tcPr>
          <w:p w:rsidR="00496462" w:rsidRDefault="00000000">
            <w:r>
              <w:t>计算未消费数据长度</w:t>
            </w:r>
          </w:p>
        </w:tc>
      </w:tr>
      <w:tr w:rsidR="00496462">
        <w:trPr>
          <w:cantSplit/>
        </w:trPr>
        <w:tc>
          <w:tcPr>
            <w:tcW w:w="2160" w:type="dxa"/>
          </w:tcPr>
          <w:p w:rsidR="00496462" w:rsidRDefault="00000000">
            <w:r>
              <w:t>循环计数器</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遍历缓冲区清零和数据搬移</w:t>
            </w:r>
          </w:p>
        </w:tc>
      </w:tr>
    </w:tbl>
    <w:p w:rsidR="00496462" w:rsidRDefault="00000000">
      <w:pPr>
        <w:ind w:left="480"/>
      </w:pPr>
      <w:r>
        <w:t>e) 逻辑/流程图</w:t>
      </w:r>
    </w:p>
    <w:p w:rsidR="00496462" w:rsidRDefault="00000000">
      <w:pPr>
        <w:ind w:left="960"/>
      </w:pPr>
      <w:r>
        <w:t>IF 通信ID 小于 422通信数量时</w:t>
      </w:r>
    </w:p>
    <w:p w:rsidR="00496462" w:rsidRDefault="00000000">
      <w:pPr>
        <w:ind w:left="1320"/>
      </w:pPr>
      <w:r>
        <w:t>将缓冲区索引写入接收索引；</w:t>
      </w:r>
    </w:p>
    <w:p w:rsidR="00496462" w:rsidRDefault="00000000">
      <w:pPr>
        <w:ind w:left="1320"/>
      </w:pPr>
      <w:r>
        <w:t>IF 消耗长度 大于等于 接收索引时</w:t>
      </w:r>
    </w:p>
    <w:p w:rsidR="00496462" w:rsidRDefault="00000000">
      <w:pPr>
        <w:ind w:left="1680"/>
      </w:pPr>
      <w:r>
        <w:t>清零缓冲区索引；</w:t>
      </w:r>
    </w:p>
    <w:p w:rsidR="00496462" w:rsidRDefault="00000000">
      <w:pPr>
        <w:ind w:left="1680"/>
      </w:pPr>
      <w:r>
        <w:t>FOR 遍历 循环索引 小于 接收缓存区长度</w:t>
      </w:r>
    </w:p>
    <w:p w:rsidR="00496462" w:rsidRDefault="00000000">
      <w:pPr>
        <w:ind w:left="2040"/>
      </w:pPr>
      <w:r>
        <w:t>清零接收数据缓冲区项；</w:t>
      </w:r>
    </w:p>
    <w:p w:rsidR="00496462" w:rsidRDefault="00000000">
      <w:pPr>
        <w:ind w:left="1680"/>
      </w:pPr>
      <w:r>
        <w:t>NEXT</w:t>
      </w:r>
    </w:p>
    <w:p w:rsidR="00496462" w:rsidRDefault="00000000">
      <w:pPr>
        <w:ind w:left="1320"/>
      </w:pPr>
      <w:r>
        <w:t>ELSE</w:t>
      </w:r>
    </w:p>
    <w:p w:rsidR="00496462" w:rsidRDefault="00000000">
      <w:pPr>
        <w:ind w:left="1680"/>
      </w:pPr>
      <w:r>
        <w:t>将接收索引减去消耗长度的结果写入剩余数据长度；</w:t>
      </w:r>
    </w:p>
    <w:p w:rsidR="00496462" w:rsidRDefault="00000000">
      <w:pPr>
        <w:ind w:left="1680"/>
      </w:pPr>
      <w:r>
        <w:t>FOR 遍历 循环索引 小于 剩余数据长度</w:t>
      </w:r>
    </w:p>
    <w:p w:rsidR="00496462" w:rsidRDefault="00000000">
      <w:pPr>
        <w:ind w:left="2040"/>
      </w:pPr>
      <w:r>
        <w:lastRenderedPageBreak/>
        <w:t>将剩余数据缓存项写入接收数据缓冲区项；</w:t>
      </w:r>
    </w:p>
    <w:p w:rsidR="00496462" w:rsidRDefault="00000000">
      <w:pPr>
        <w:ind w:left="1680"/>
      </w:pPr>
      <w:r>
        <w:t>NEXT</w:t>
      </w:r>
    </w:p>
    <w:p w:rsidR="00496462" w:rsidRDefault="00000000">
      <w:pPr>
        <w:ind w:left="1680"/>
      </w:pPr>
      <w:r>
        <w:t>FOR 遍历 循环索引 小于 接收缓存区长度</w:t>
      </w:r>
    </w:p>
    <w:p w:rsidR="00496462" w:rsidRDefault="00000000">
      <w:pPr>
        <w:ind w:left="2040"/>
      </w:pPr>
      <w:r>
        <w:t>清零接收数据缓冲区项；</w:t>
      </w:r>
    </w:p>
    <w:p w:rsidR="00496462" w:rsidRDefault="00000000">
      <w:pPr>
        <w:ind w:left="1680"/>
      </w:pPr>
      <w:r>
        <w:t>NEXT</w:t>
      </w:r>
    </w:p>
    <w:p w:rsidR="00496462" w:rsidRDefault="00000000">
      <w:pPr>
        <w:ind w:left="1680"/>
      </w:pPr>
      <w:r>
        <w:t>将剩余数据长度写入缓冲区索引；</w:t>
      </w:r>
    </w:p>
    <w:p w:rsidR="00496462" w:rsidRDefault="00000000">
      <w:pPr>
        <w:ind w:left="1320"/>
      </w:pPr>
      <w:r>
        <w:t>END IF</w:t>
      </w:r>
    </w:p>
    <w:p w:rsidR="00496462" w:rsidRDefault="00000000">
      <w:pPr>
        <w:ind w:left="960"/>
      </w:pPr>
      <w:r>
        <w:t>END IF</w:t>
      </w:r>
    </w:p>
    <w:p w:rsidR="00496462" w:rsidRDefault="00000000">
      <w:pPr>
        <w:pStyle w:val="4"/>
      </w:pPr>
      <w:r>
        <w:t>422</w:t>
      </w:r>
      <w:r>
        <w:t>缓冲清零（</w:t>
      </w:r>
      <w:r>
        <w:t>D/R_SDD01_007_010</w:t>
      </w:r>
      <w:r>
        <w:t>）</w:t>
      </w:r>
    </w:p>
    <w:p w:rsidR="00496462" w:rsidRDefault="00000000">
      <w:pPr>
        <w:ind w:left="480"/>
      </w:pPr>
      <w:r>
        <w:t>a) 函数原型</w:t>
      </w:r>
    </w:p>
    <w:p w:rsidR="00496462" w:rsidRDefault="00000000">
      <w:pPr>
        <w:ind w:left="960"/>
      </w:pPr>
      <w:r>
        <w:t>static void Comm422RxBufferClear(Uint16 v_commID_u16)</w:t>
      </w:r>
    </w:p>
    <w:p w:rsidR="00496462" w:rsidRDefault="00000000">
      <w:pPr>
        <w:ind w:left="480"/>
      </w:pPr>
      <w:r>
        <w:t>b) 功能说明</w:t>
      </w:r>
    </w:p>
    <w:p w:rsidR="00496462" w:rsidRDefault="00000000">
      <w:pPr>
        <w:ind w:left="960"/>
      </w:pPr>
      <w:r>
        <w:t>清空指定RS422通道的接收缓存</w:t>
      </w:r>
    </w:p>
    <w:p w:rsidR="00496462" w:rsidRDefault="00000000">
      <w:pPr>
        <w:ind w:left="480"/>
      </w:pPr>
      <w:r>
        <w:t>c) 输入/输出元素</w:t>
      </w:r>
    </w:p>
    <w:p w:rsidR="00496462" w:rsidRDefault="00000000">
      <w:pPr>
        <w:jc w:val="center"/>
      </w:pPr>
      <w:r>
        <w:rPr>
          <w:b/>
        </w:rPr>
        <w:t>表 86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通道编号</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87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遍历缓冲区逐字节清零</w:t>
            </w:r>
          </w:p>
        </w:tc>
      </w:tr>
    </w:tbl>
    <w:p w:rsidR="00496462" w:rsidRDefault="00000000">
      <w:pPr>
        <w:ind w:left="480"/>
      </w:pPr>
      <w:r>
        <w:t>e) 逻辑/流程图</w:t>
      </w:r>
    </w:p>
    <w:p w:rsidR="00496462" w:rsidRDefault="00000000">
      <w:pPr>
        <w:ind w:left="960"/>
      </w:pPr>
      <w:r>
        <w:t>IF 通道编号 小于 422通信数量时</w:t>
      </w:r>
    </w:p>
    <w:p w:rsidR="00496462" w:rsidRDefault="00000000">
      <w:pPr>
        <w:ind w:left="1320"/>
      </w:pPr>
      <w:r>
        <w:t>清零 接收缓冲区索引；</w:t>
      </w:r>
    </w:p>
    <w:p w:rsidR="00496462" w:rsidRDefault="00000000">
      <w:pPr>
        <w:ind w:left="1320"/>
      </w:pPr>
      <w:r>
        <w:t>FOR 遍历 循环索引 小于 接收缓存区长度</w:t>
      </w:r>
    </w:p>
    <w:p w:rsidR="00496462" w:rsidRDefault="00000000">
      <w:pPr>
        <w:ind w:left="1680"/>
      </w:pPr>
      <w:r>
        <w:t>清零接收数据缓冲区项；</w:t>
      </w:r>
    </w:p>
    <w:p w:rsidR="00496462" w:rsidRDefault="00000000">
      <w:pPr>
        <w:ind w:left="1320"/>
      </w:pPr>
      <w:r>
        <w:t>NEXT</w:t>
      </w:r>
    </w:p>
    <w:p w:rsidR="00496462" w:rsidRDefault="00000000">
      <w:pPr>
        <w:ind w:left="960"/>
      </w:pPr>
      <w:r>
        <w:t>END IF</w:t>
      </w:r>
    </w:p>
    <w:p w:rsidR="00496462" w:rsidRDefault="00000000">
      <w:pPr>
        <w:pStyle w:val="4"/>
      </w:pPr>
      <w:r>
        <w:t>指令数据处理（</w:t>
      </w:r>
      <w:r>
        <w:t>D/R_SDD01_007_011</w:t>
      </w:r>
      <w:r>
        <w:t>）</w:t>
      </w:r>
    </w:p>
    <w:p w:rsidR="00496462" w:rsidRDefault="00000000">
      <w:pPr>
        <w:ind w:left="480"/>
      </w:pPr>
      <w:r>
        <w:t>a) 函数原型</w:t>
      </w:r>
    </w:p>
    <w:p w:rsidR="00496462" w:rsidRDefault="00000000">
      <w:pPr>
        <w:ind w:left="960"/>
      </w:pPr>
      <w:r>
        <w:lastRenderedPageBreak/>
        <w:t>void MaintFuncDataProcess(Uint16 v_commID_u16,Uint16 v_sIndex_u16)</w:t>
      </w:r>
    </w:p>
    <w:p w:rsidR="00496462" w:rsidRDefault="00000000">
      <w:pPr>
        <w:ind w:left="480"/>
      </w:pPr>
      <w:r>
        <w:t>b) 功能说明</w:t>
      </w:r>
    </w:p>
    <w:p w:rsidR="00496462" w:rsidRDefault="00000000">
      <w:pPr>
        <w:ind w:left="960"/>
      </w:pPr>
      <w:r>
        <w:t>解析接收数据缓冲区中的维护功能码、下载起始地址与下载地址长度，识别功能变化与下载参数变化</w:t>
      </w:r>
    </w:p>
    <w:p w:rsidR="00496462" w:rsidRDefault="00000000">
      <w:pPr>
        <w:ind w:left="480"/>
      </w:pPr>
      <w:r>
        <w:t>c) 输入/输出元素</w:t>
      </w:r>
    </w:p>
    <w:p w:rsidR="00496462" w:rsidRDefault="00000000">
      <w:pPr>
        <w:jc w:val="center"/>
      </w:pPr>
      <w:r>
        <w:rPr>
          <w:b/>
        </w:rPr>
        <w:t>表 88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通信通道ID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接收数据起始索引</w:t>
            </w:r>
          </w:p>
        </w:tc>
        <w:tc>
          <w:tcPr>
            <w:tcW w:w="2160" w:type="dxa"/>
          </w:tcPr>
          <w:p w:rsidR="00496462" w:rsidRDefault="00000000">
            <w:r>
              <w:t>v_sIndex_u16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89 局部数据元素</w:t>
      </w:r>
    </w:p>
    <w:tbl>
      <w:tblPr>
        <w:tblStyle w:val="aff1"/>
        <w:tblW w:w="0" w:type="auto"/>
        <w:tblLook w:val="04A0" w:firstRow="1" w:lastRow="0" w:firstColumn="1" w:lastColumn="0" w:noHBand="0" w:noVBand="1"/>
      </w:tblPr>
      <w:tblGrid>
        <w:gridCol w:w="1851"/>
        <w:gridCol w:w="3216"/>
        <w:gridCol w:w="1938"/>
        <w:gridCol w:w="1851"/>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循环计数器</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遍历4字节数据拼接</w:t>
            </w:r>
          </w:p>
        </w:tc>
      </w:tr>
      <w:tr w:rsidR="00496462">
        <w:trPr>
          <w:cantSplit/>
        </w:trPr>
        <w:tc>
          <w:tcPr>
            <w:tcW w:w="2160" w:type="dxa"/>
          </w:tcPr>
          <w:p w:rsidR="00496462" w:rsidRDefault="00000000">
            <w:r>
              <w:t>下载起始地址</w:t>
            </w:r>
          </w:p>
        </w:tc>
        <w:tc>
          <w:tcPr>
            <w:tcW w:w="2160" w:type="dxa"/>
          </w:tcPr>
          <w:p w:rsidR="00496462" w:rsidRDefault="00000000">
            <w:r>
              <w:t>l_startAddr_u32</w:t>
            </w:r>
          </w:p>
        </w:tc>
        <w:tc>
          <w:tcPr>
            <w:tcW w:w="2160" w:type="dxa"/>
          </w:tcPr>
          <w:p w:rsidR="00496462" w:rsidRDefault="00000000">
            <w:r>
              <w:t>Uint32</w:t>
            </w:r>
          </w:p>
        </w:tc>
        <w:tc>
          <w:tcPr>
            <w:tcW w:w="2160" w:type="dxa"/>
          </w:tcPr>
          <w:p w:rsidR="00496462" w:rsidRDefault="00000000">
            <w:r>
              <w:t>与本拍下载起始地址比较</w:t>
            </w:r>
          </w:p>
        </w:tc>
      </w:tr>
      <w:tr w:rsidR="00496462">
        <w:trPr>
          <w:cantSplit/>
        </w:trPr>
        <w:tc>
          <w:tcPr>
            <w:tcW w:w="2160" w:type="dxa"/>
          </w:tcPr>
          <w:p w:rsidR="00496462" w:rsidRDefault="00000000">
            <w:r>
              <w:t>下载地址长度</w:t>
            </w:r>
          </w:p>
        </w:tc>
        <w:tc>
          <w:tcPr>
            <w:tcW w:w="2160" w:type="dxa"/>
          </w:tcPr>
          <w:p w:rsidR="00496462" w:rsidRDefault="00000000">
            <w:r>
              <w:t>l_addrLen_u32</w:t>
            </w:r>
          </w:p>
        </w:tc>
        <w:tc>
          <w:tcPr>
            <w:tcW w:w="2160" w:type="dxa"/>
          </w:tcPr>
          <w:p w:rsidR="00496462" w:rsidRDefault="00000000">
            <w:r>
              <w:t>Uint32</w:t>
            </w:r>
          </w:p>
        </w:tc>
        <w:tc>
          <w:tcPr>
            <w:tcW w:w="2160" w:type="dxa"/>
          </w:tcPr>
          <w:p w:rsidR="00496462" w:rsidRDefault="00000000">
            <w:r>
              <w:t>与本拍下载地址长度比较</w:t>
            </w:r>
          </w:p>
        </w:tc>
      </w:tr>
      <w:tr w:rsidR="00496462">
        <w:trPr>
          <w:cantSplit/>
        </w:trPr>
        <w:tc>
          <w:tcPr>
            <w:tcW w:w="2160" w:type="dxa"/>
          </w:tcPr>
          <w:p w:rsidR="00496462" w:rsidRDefault="00000000">
            <w:r>
              <w:t>维护功能码</w:t>
            </w:r>
          </w:p>
        </w:tc>
        <w:tc>
          <w:tcPr>
            <w:tcW w:w="2160" w:type="dxa"/>
          </w:tcPr>
          <w:p w:rsidR="00496462" w:rsidRDefault="00000000">
            <w:r>
              <w:t>l_MaintFunc_u16</w:t>
            </w:r>
          </w:p>
        </w:tc>
        <w:tc>
          <w:tcPr>
            <w:tcW w:w="2160" w:type="dxa"/>
          </w:tcPr>
          <w:p w:rsidR="00496462" w:rsidRDefault="00000000">
            <w:r>
              <w:t>Uint16</w:t>
            </w:r>
          </w:p>
        </w:tc>
        <w:tc>
          <w:tcPr>
            <w:tcW w:w="2160" w:type="dxa"/>
          </w:tcPr>
          <w:p w:rsidR="00496462" w:rsidRDefault="00000000">
            <w:r>
              <w:t>与本拍维护功能比较</w:t>
            </w:r>
          </w:p>
        </w:tc>
      </w:tr>
      <w:tr w:rsidR="00496462">
        <w:trPr>
          <w:cantSplit/>
        </w:trPr>
        <w:tc>
          <w:tcPr>
            <w:tcW w:w="2160" w:type="dxa"/>
          </w:tcPr>
          <w:p w:rsidR="00496462" w:rsidRDefault="00000000">
            <w:r>
              <w:t>功能码变化标志</w:t>
            </w:r>
          </w:p>
        </w:tc>
        <w:tc>
          <w:tcPr>
            <w:tcW w:w="2160" w:type="dxa"/>
          </w:tcPr>
          <w:p w:rsidR="00496462" w:rsidRDefault="00000000">
            <w:r>
              <w:t>l_funcChanged_u16</w:t>
            </w:r>
          </w:p>
        </w:tc>
        <w:tc>
          <w:tcPr>
            <w:tcW w:w="2160" w:type="dxa"/>
          </w:tcPr>
          <w:p w:rsidR="00496462" w:rsidRDefault="00000000">
            <w:r>
              <w:t>Uint16</w:t>
            </w:r>
          </w:p>
        </w:tc>
        <w:tc>
          <w:tcPr>
            <w:tcW w:w="2160" w:type="dxa"/>
          </w:tcPr>
          <w:p w:rsidR="00496462" w:rsidRDefault="00000000">
            <w:r>
              <w:t>标记功能码切换状态</w:t>
            </w:r>
          </w:p>
        </w:tc>
      </w:tr>
      <w:tr w:rsidR="00496462">
        <w:trPr>
          <w:cantSplit/>
        </w:trPr>
        <w:tc>
          <w:tcPr>
            <w:tcW w:w="2160" w:type="dxa"/>
          </w:tcPr>
          <w:p w:rsidR="00496462" w:rsidRDefault="00000000">
            <w:r>
              <w:t>下载参数变化标志</w:t>
            </w:r>
          </w:p>
        </w:tc>
        <w:tc>
          <w:tcPr>
            <w:tcW w:w="2160" w:type="dxa"/>
          </w:tcPr>
          <w:p w:rsidR="00496462" w:rsidRDefault="00000000">
            <w:r>
              <w:t>l_downloadParaChanged_u16</w:t>
            </w:r>
          </w:p>
        </w:tc>
        <w:tc>
          <w:tcPr>
            <w:tcW w:w="2160" w:type="dxa"/>
          </w:tcPr>
          <w:p w:rsidR="00496462" w:rsidRDefault="00000000">
            <w:r>
              <w:t>Uint16</w:t>
            </w:r>
          </w:p>
        </w:tc>
        <w:tc>
          <w:tcPr>
            <w:tcW w:w="2160" w:type="dxa"/>
          </w:tcPr>
          <w:p w:rsidR="00496462" w:rsidRDefault="00000000">
            <w:r>
              <w:t>标记下载参数变化状态</w:t>
            </w:r>
          </w:p>
        </w:tc>
      </w:tr>
    </w:tbl>
    <w:p w:rsidR="00496462" w:rsidRDefault="00000000">
      <w:pPr>
        <w:ind w:left="480"/>
      </w:pPr>
      <w:r>
        <w:t>e) 逻辑/流程图</w:t>
      </w:r>
    </w:p>
    <w:p w:rsidR="00496462" w:rsidRDefault="00000000">
      <w:pPr>
        <w:ind w:left="960"/>
      </w:pPr>
      <w:r>
        <w:t>IF 通信通道ID 小于 422通信数量 且 接收数据起始索引 小于 维护通信接收报文长度时</w:t>
      </w:r>
    </w:p>
    <w:p w:rsidR="00496462" w:rsidRDefault="00000000">
      <w:pPr>
        <w:ind w:left="1320"/>
      </w:pPr>
      <w:r>
        <w:t>将通信缓冲区项的接收数据缓冲区项的低8位写入维护功能码 ；</w:t>
      </w:r>
    </w:p>
    <w:p w:rsidR="00496462" w:rsidRDefault="00000000">
      <w:pPr>
        <w:ind w:left="1320"/>
      </w:pPr>
      <w:r>
        <w:t>IF 维护功能码 不等于 上次记录的维护功能码时</w:t>
      </w:r>
    </w:p>
    <w:p w:rsidR="00496462" w:rsidRDefault="00000000">
      <w:pPr>
        <w:ind w:left="1680"/>
      </w:pPr>
      <w:r>
        <w:t>置功能码变化标志为有效；</w:t>
      </w:r>
    </w:p>
    <w:p w:rsidR="00496462" w:rsidRDefault="00000000">
      <w:pPr>
        <w:ind w:left="1320"/>
      </w:pPr>
      <w:r>
        <w:t>END IF</w:t>
      </w:r>
    </w:p>
    <w:p w:rsidR="00496462" w:rsidRDefault="00000000">
      <w:pPr>
        <w:ind w:left="1320"/>
      </w:pPr>
      <w:r>
        <w:lastRenderedPageBreak/>
        <w:t>IF 维护功能码 等于 地面维护功能软件数据下载时</w:t>
      </w:r>
    </w:p>
    <w:p w:rsidR="00496462" w:rsidRDefault="00000000">
      <w:pPr>
        <w:ind w:left="1680"/>
      </w:pPr>
      <w:r>
        <w:t>FOR 遍历 循环索引 小于 4U</w:t>
      </w:r>
    </w:p>
    <w:p w:rsidR="00496462" w:rsidRDefault="00000000">
      <w:pPr>
        <w:ind w:left="2040"/>
      </w:pPr>
      <w:r>
        <w:t>将下载起始地址左移8位；</w:t>
      </w:r>
    </w:p>
    <w:p w:rsidR="00496462" w:rsidRDefault="00000000">
      <w:pPr>
        <w:ind w:left="2040"/>
      </w:pPr>
      <w:r>
        <w:t>将下载起始地址与接收数据缓冲区项按位与0xFF的结果求和，结果回写下载起始地址；</w:t>
      </w:r>
    </w:p>
    <w:p w:rsidR="00496462" w:rsidRDefault="00000000">
      <w:pPr>
        <w:ind w:left="1680"/>
      </w:pPr>
      <w:r>
        <w:t>NEXT</w:t>
      </w:r>
    </w:p>
    <w:p w:rsidR="00496462" w:rsidRDefault="00000000">
      <w:pPr>
        <w:ind w:left="1680"/>
      </w:pPr>
      <w:r>
        <w:t>FOR 遍历 循环索引 小于 4U</w:t>
      </w:r>
    </w:p>
    <w:p w:rsidR="00496462" w:rsidRDefault="00000000">
      <w:pPr>
        <w:ind w:left="2040"/>
      </w:pPr>
      <w:r>
        <w:t>将下载地址长度左移8位；</w:t>
      </w:r>
    </w:p>
    <w:p w:rsidR="00496462" w:rsidRDefault="00000000">
      <w:pPr>
        <w:ind w:left="2040"/>
      </w:pPr>
      <w:r>
        <w:t>将下载地址长度与接收数据缓冲区项按位与0xFF的结果求和，结果回写下载地址长度；</w:t>
      </w:r>
    </w:p>
    <w:p w:rsidR="00496462" w:rsidRDefault="00000000">
      <w:pPr>
        <w:ind w:left="1680"/>
      </w:pPr>
      <w:r>
        <w:t>NEXT</w:t>
      </w:r>
    </w:p>
    <w:p w:rsidR="00496462" w:rsidRDefault="00000000">
      <w:pPr>
        <w:ind w:left="1680"/>
      </w:pPr>
      <w:r>
        <w:t>IF 下载起始地址 不等于 数据下载起始地址时</w:t>
      </w:r>
    </w:p>
    <w:p w:rsidR="00496462" w:rsidRDefault="00000000">
      <w:pPr>
        <w:ind w:left="2040"/>
      </w:pPr>
      <w:r>
        <w:t>置下载参数变化标志为有效；</w:t>
      </w:r>
    </w:p>
    <w:p w:rsidR="00496462" w:rsidRDefault="00000000">
      <w:pPr>
        <w:ind w:left="1680"/>
      </w:pPr>
      <w:r>
        <w:t>END IF</w:t>
      </w:r>
    </w:p>
    <w:p w:rsidR="00496462" w:rsidRDefault="00000000">
      <w:pPr>
        <w:ind w:left="1320"/>
      </w:pPr>
      <w:r>
        <w:t>END IF</w:t>
      </w:r>
    </w:p>
    <w:p w:rsidR="00496462" w:rsidRDefault="00000000">
      <w:pPr>
        <w:ind w:left="1320"/>
      </w:pPr>
      <w:r>
        <w:t>IF 功能码变化标志有效 或 下载参数变化标志有效时</w:t>
      </w:r>
    </w:p>
    <w:p w:rsidR="00496462" w:rsidRDefault="00000000">
      <w:pPr>
        <w:ind w:left="1680"/>
      </w:pPr>
      <w:r>
        <w:t>将维护功能码 写入 上次记录的维护功能码；</w:t>
      </w:r>
    </w:p>
    <w:p w:rsidR="00496462" w:rsidRDefault="00000000">
      <w:pPr>
        <w:ind w:left="1680"/>
      </w:pPr>
      <w:r>
        <w:t>IF 维护功能码 等于 地面维护功能软件数据下载时</w:t>
      </w:r>
    </w:p>
    <w:p w:rsidR="00496462" w:rsidRDefault="00000000">
      <w:pPr>
        <w:ind w:left="2040"/>
      </w:pPr>
      <w:r>
        <w:t>将下载起始地址写入数据下载起始地址；</w:t>
      </w:r>
    </w:p>
    <w:p w:rsidR="00496462" w:rsidRDefault="00000000">
      <w:pPr>
        <w:ind w:left="2040"/>
      </w:pPr>
      <w:r>
        <w:t>将下载地址长度写入数据下载地址长度；</w:t>
      </w:r>
    </w:p>
    <w:p w:rsidR="00496462" w:rsidRDefault="00000000">
      <w:pPr>
        <w:ind w:left="1680"/>
      </w:pPr>
      <w:r>
        <w:t>ELSE</w:t>
      </w:r>
    </w:p>
    <w:p w:rsidR="00496462" w:rsidRDefault="00000000">
      <w:pPr>
        <w:ind w:left="2040"/>
      </w:pPr>
      <w:r>
        <w:t>清零数据下载起始地址；</w:t>
      </w:r>
    </w:p>
    <w:p w:rsidR="00496462" w:rsidRDefault="00000000">
      <w:pPr>
        <w:ind w:left="2040"/>
      </w:pPr>
      <w:r>
        <w:t>清零数据下载地址长度；</w:t>
      </w:r>
    </w:p>
    <w:p w:rsidR="00496462" w:rsidRDefault="00000000">
      <w:pPr>
        <w:ind w:left="1680"/>
      </w:pPr>
      <w:r>
        <w:t>END IF</w:t>
      </w:r>
    </w:p>
    <w:p w:rsidR="00496462" w:rsidRDefault="00000000">
      <w:pPr>
        <w:ind w:left="1680"/>
      </w:pPr>
      <w:r>
        <w:t>IF 维护功能码 不等于 地面维护功能无效时</w:t>
      </w:r>
    </w:p>
    <w:p w:rsidR="00496462" w:rsidRDefault="00000000">
      <w:pPr>
        <w:ind w:left="2040"/>
      </w:pPr>
      <w:r>
        <w:t>调用指令执行状态清零函数；</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pStyle w:val="4"/>
      </w:pPr>
      <w:r>
        <w:t>接收数据分发处理（</w:t>
      </w:r>
      <w:r>
        <w:t>D/R_SDD01_007_012</w:t>
      </w:r>
      <w:r>
        <w:t>）</w:t>
      </w:r>
    </w:p>
    <w:p w:rsidR="00496462" w:rsidRDefault="00000000">
      <w:pPr>
        <w:ind w:left="480"/>
      </w:pPr>
      <w:r>
        <w:t>a) 函数原型</w:t>
      </w:r>
    </w:p>
    <w:p w:rsidR="00496462" w:rsidRDefault="00000000">
      <w:pPr>
        <w:ind w:left="960"/>
      </w:pPr>
      <w:r>
        <w:t>void MaintRxDataProcess(Uint16 v_commID_u16,Uint16 v_sIndex_u16)</w:t>
      </w:r>
    </w:p>
    <w:p w:rsidR="00496462" w:rsidRDefault="00000000">
      <w:pPr>
        <w:ind w:left="480"/>
      </w:pPr>
      <w:r>
        <w:lastRenderedPageBreak/>
        <w:t>b) 功能说明</w:t>
      </w:r>
    </w:p>
    <w:p w:rsidR="00496462" w:rsidRDefault="00000000">
      <w:pPr>
        <w:ind w:left="960"/>
      </w:pPr>
      <w:r>
        <w:t>维护通信接收数据处理</w:t>
      </w:r>
    </w:p>
    <w:p w:rsidR="00496462" w:rsidRDefault="00000000">
      <w:pPr>
        <w:ind w:left="480"/>
      </w:pPr>
      <w:r>
        <w:t>c) 输入/输出元素</w:t>
      </w:r>
    </w:p>
    <w:p w:rsidR="00496462" w:rsidRDefault="00000000">
      <w:pPr>
        <w:jc w:val="center"/>
      </w:pPr>
      <w:r>
        <w:rPr>
          <w:b/>
        </w:rPr>
        <w:t>表 90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通信通道ID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接收帧起始索引</w:t>
            </w:r>
          </w:p>
        </w:tc>
        <w:tc>
          <w:tcPr>
            <w:tcW w:w="2160" w:type="dxa"/>
          </w:tcPr>
          <w:p w:rsidR="00496462" w:rsidRDefault="00000000">
            <w:r>
              <w:t>v_sIndex_u16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通信通道ID 小于 422通信数量 且 接收帧起始索引 小于 维护通信接收报文长度时</w:t>
      </w:r>
    </w:p>
    <w:p w:rsidR="00496462" w:rsidRDefault="00000000">
      <w:pPr>
        <w:ind w:left="1320"/>
      </w:pPr>
      <w:r>
        <w:t>将接收数据缓冲区项写入接收帧计数；</w:t>
      </w:r>
    </w:p>
    <w:p w:rsidR="00496462" w:rsidRDefault="00000000">
      <w:pPr>
        <w:ind w:left="1320"/>
      </w:pPr>
      <w:r>
        <w:t>将通信缓冲区项的接收数据缓冲区项的低8位写入维护状态码；</w:t>
      </w:r>
    </w:p>
    <w:p w:rsidR="00496462" w:rsidRDefault="00000000">
      <w:pPr>
        <w:ind w:left="1320"/>
      </w:pPr>
      <w:r>
        <w:t>将通信缓冲区项的接收数据缓冲区项的低8位写入维护指令码；</w:t>
      </w:r>
    </w:p>
    <w:p w:rsidR="00496462" w:rsidRDefault="00000000">
      <w:pPr>
        <w:ind w:left="1320"/>
      </w:pPr>
      <w:r>
        <w:t>SWITCH 根据 维护指令码 分支处理</w:t>
      </w:r>
    </w:p>
    <w:p w:rsidR="00496462" w:rsidRDefault="00000000">
      <w:pPr>
        <w:ind w:left="1680"/>
      </w:pPr>
      <w:r>
        <w:t>CASE 分支 维护</w:t>
      </w:r>
    </w:p>
    <w:p w:rsidR="00496462" w:rsidRDefault="00000000">
      <w:pPr>
        <w:ind w:left="2040"/>
      </w:pPr>
      <w:r>
        <w:t>调用维护通信状态数据处理子函数；</w:t>
      </w:r>
    </w:p>
    <w:p w:rsidR="00496462" w:rsidRDefault="00000000">
      <w:pPr>
        <w:ind w:left="2040"/>
      </w:pPr>
      <w:r>
        <w:t>退出当前CASE分支；</w:t>
      </w:r>
    </w:p>
    <w:p w:rsidR="00496462" w:rsidRDefault="00000000">
      <w:pPr>
        <w:ind w:left="1680"/>
      </w:pPr>
      <w:r>
        <w:t>CASE 分支 地面控制</w:t>
      </w:r>
    </w:p>
    <w:p w:rsidR="00496462" w:rsidRDefault="00000000">
      <w:pPr>
        <w:ind w:left="2040"/>
      </w:pPr>
      <w:r>
        <w:t>调用维护地面控制数据处理子函数；</w:t>
      </w:r>
    </w:p>
    <w:p w:rsidR="00496462" w:rsidRDefault="00000000">
      <w:pPr>
        <w:ind w:left="2040"/>
      </w:pPr>
      <w:r>
        <w:t>退出当前CASE分支；</w:t>
      </w:r>
    </w:p>
    <w:p w:rsidR="00496462" w:rsidRDefault="00000000">
      <w:pPr>
        <w:ind w:left="1680"/>
      </w:pPr>
      <w:r>
        <w:t>CASE 分支 地面维护</w:t>
      </w:r>
    </w:p>
    <w:p w:rsidR="00496462" w:rsidRDefault="00000000">
      <w:pPr>
        <w:ind w:left="2040"/>
      </w:pPr>
      <w:r>
        <w:t>调用维护功能指令数据处理子函数；</w:t>
      </w:r>
    </w:p>
    <w:p w:rsidR="00496462" w:rsidRDefault="00000000">
      <w:pPr>
        <w:ind w:left="2040"/>
      </w:pPr>
      <w:r>
        <w:t>退出当前CASE分支；</w:t>
      </w:r>
    </w:p>
    <w:p w:rsidR="00496462" w:rsidRDefault="00000000">
      <w:pPr>
        <w:ind w:left="1680"/>
      </w:pPr>
      <w:r>
        <w:t>DEFAULT</w:t>
      </w:r>
    </w:p>
    <w:p w:rsidR="00496462" w:rsidRDefault="00000000">
      <w:pPr>
        <w:ind w:left="2040"/>
      </w:pPr>
      <w:r>
        <w:t>退出当前CASE分支；</w:t>
      </w:r>
    </w:p>
    <w:p w:rsidR="00496462" w:rsidRDefault="00000000">
      <w:pPr>
        <w:ind w:left="1320"/>
      </w:pPr>
      <w:r>
        <w:t>END SWITCH</w:t>
      </w:r>
    </w:p>
    <w:p w:rsidR="00496462" w:rsidRDefault="00000000">
      <w:pPr>
        <w:ind w:left="960"/>
      </w:pPr>
      <w:r>
        <w:t>END IF</w:t>
      </w:r>
    </w:p>
    <w:p w:rsidR="00496462" w:rsidRDefault="00000000">
      <w:pPr>
        <w:pStyle w:val="4"/>
      </w:pPr>
      <w:r>
        <w:t>数据下载</w:t>
      </w:r>
      <w:r>
        <w:t>422</w:t>
      </w:r>
      <w:r>
        <w:t>发送（</w:t>
      </w:r>
      <w:r>
        <w:t>D/R_SDD01_007_013</w:t>
      </w:r>
      <w:r>
        <w:t>）</w:t>
      </w:r>
    </w:p>
    <w:p w:rsidR="00496462" w:rsidRDefault="00000000">
      <w:pPr>
        <w:ind w:left="480"/>
      </w:pPr>
      <w:r>
        <w:t>a) 函数原型</w:t>
      </w:r>
    </w:p>
    <w:p w:rsidR="00496462" w:rsidRDefault="00000000">
      <w:pPr>
        <w:ind w:left="960"/>
      </w:pPr>
      <w:r>
        <w:lastRenderedPageBreak/>
        <w:t>void DownLoadDataCommSend(Uint32 v_startAddr_u32,Uint32 v_addrLen_u32)</w:t>
      </w:r>
    </w:p>
    <w:p w:rsidR="00496462" w:rsidRDefault="00000000">
      <w:pPr>
        <w:ind w:left="480"/>
      </w:pPr>
      <w:r>
        <w:t>b) 功能说明</w:t>
      </w:r>
    </w:p>
    <w:p w:rsidR="00496462" w:rsidRDefault="00000000">
      <w:pPr>
        <w:ind w:left="960"/>
      </w:pPr>
      <w:r>
        <w:t>通过422通信发送指定FLASH地址区域内的数据；按2ms周期发送16个字；遇28V掉电则提前结束；周期喂狗</w:t>
      </w:r>
    </w:p>
    <w:p w:rsidR="00496462" w:rsidRDefault="00000000">
      <w:pPr>
        <w:ind w:left="960"/>
      </w:pPr>
      <w:r>
        <w:t>1.根据维护通信接收到的下载起始地址和地址长度，将地址区域内数据通过422通信发送；</w:t>
      </w:r>
    </w:p>
    <w:p w:rsidR="00496462" w:rsidRDefault="00000000">
      <w:pPr>
        <w:ind w:left="960"/>
      </w:pPr>
      <w:r>
        <w:t>2.按照每2ms发送16个数据通信发送；</w:t>
      </w:r>
    </w:p>
    <w:p w:rsidR="00496462" w:rsidRDefault="00000000">
      <w:pPr>
        <w:ind w:left="960"/>
      </w:pPr>
      <w:r>
        <w:t>3.若数据下载中途发生28V掉电（28V掉电标志有效），提前结束数据下载；</w:t>
      </w:r>
    </w:p>
    <w:p w:rsidR="00496462" w:rsidRDefault="00000000">
      <w:pPr>
        <w:ind w:left="960"/>
      </w:pPr>
      <w:r>
        <w:t>4.周期进行喂狗。</w:t>
      </w:r>
    </w:p>
    <w:p w:rsidR="00496462" w:rsidRDefault="00000000">
      <w:pPr>
        <w:ind w:left="480"/>
      </w:pPr>
      <w:r>
        <w:t>c) 输入/输出元素</w:t>
      </w:r>
    </w:p>
    <w:p w:rsidR="00496462" w:rsidRDefault="00000000">
      <w:pPr>
        <w:jc w:val="center"/>
      </w:pPr>
      <w:r>
        <w:rPr>
          <w:b/>
        </w:rPr>
        <w:t>表 91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起始地址</w:t>
            </w:r>
          </w:p>
        </w:tc>
        <w:tc>
          <w:tcPr>
            <w:tcW w:w="2160" w:type="dxa"/>
          </w:tcPr>
          <w:p w:rsidR="00496462" w:rsidRDefault="00000000">
            <w:r>
              <w:t>v_startAddr_u32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地址长度</w:t>
            </w:r>
          </w:p>
        </w:tc>
        <w:tc>
          <w:tcPr>
            <w:tcW w:w="2160" w:type="dxa"/>
          </w:tcPr>
          <w:p w:rsidR="00496462" w:rsidRDefault="00000000">
            <w:r>
              <w:t>v_addrLen_u32</w:t>
            </w:r>
          </w:p>
        </w:tc>
        <w:tc>
          <w:tcPr>
            <w:tcW w:w="2160" w:type="dxa"/>
          </w:tcPr>
          <w:p w:rsidR="00496462" w:rsidRDefault="00000000">
            <w:r>
              <w:t>Uint32</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92 局部数据元素</w:t>
      </w:r>
    </w:p>
    <w:tbl>
      <w:tblPr>
        <w:tblStyle w:val="aff1"/>
        <w:tblW w:w="0" w:type="auto"/>
        <w:tblLook w:val="04A0" w:firstRow="1" w:lastRow="0" w:firstColumn="1" w:lastColumn="0" w:noHBand="0" w:noVBand="1"/>
      </w:tblPr>
      <w:tblGrid>
        <w:gridCol w:w="2121"/>
        <w:gridCol w:w="2496"/>
        <w:gridCol w:w="2125"/>
        <w:gridCol w:w="2114"/>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下载起始地址</w:t>
            </w:r>
          </w:p>
        </w:tc>
        <w:tc>
          <w:tcPr>
            <w:tcW w:w="2160" w:type="dxa"/>
          </w:tcPr>
          <w:p w:rsidR="00496462" w:rsidRDefault="00000000">
            <w:r>
              <w:t>l_startAddr_u32</w:t>
            </w:r>
          </w:p>
        </w:tc>
        <w:tc>
          <w:tcPr>
            <w:tcW w:w="2160" w:type="dxa"/>
          </w:tcPr>
          <w:p w:rsidR="00496462" w:rsidRDefault="00000000">
            <w:r>
              <w:t>Uint32</w:t>
            </w:r>
          </w:p>
        </w:tc>
        <w:tc>
          <w:tcPr>
            <w:tcW w:w="2160" w:type="dxa"/>
          </w:tcPr>
          <w:p w:rsidR="00496462" w:rsidRDefault="00000000">
            <w:r>
              <w:t>记录下载数据的起始地址</w:t>
            </w:r>
          </w:p>
        </w:tc>
      </w:tr>
      <w:tr w:rsidR="00496462">
        <w:trPr>
          <w:cantSplit/>
        </w:trPr>
        <w:tc>
          <w:tcPr>
            <w:tcW w:w="2160" w:type="dxa"/>
          </w:tcPr>
          <w:p w:rsidR="00496462" w:rsidRDefault="00000000">
            <w:r>
              <w:t>当前下载地址</w:t>
            </w:r>
          </w:p>
        </w:tc>
        <w:tc>
          <w:tcPr>
            <w:tcW w:w="2160" w:type="dxa"/>
          </w:tcPr>
          <w:p w:rsidR="00496462" w:rsidRDefault="00000000">
            <w:r>
              <w:t>l_currAddr_u32</w:t>
            </w:r>
          </w:p>
        </w:tc>
        <w:tc>
          <w:tcPr>
            <w:tcW w:w="2160" w:type="dxa"/>
          </w:tcPr>
          <w:p w:rsidR="00496462" w:rsidRDefault="00000000">
            <w:r>
              <w:t>Uint32</w:t>
            </w:r>
          </w:p>
        </w:tc>
        <w:tc>
          <w:tcPr>
            <w:tcW w:w="2160" w:type="dxa"/>
          </w:tcPr>
          <w:p w:rsidR="00496462" w:rsidRDefault="00000000">
            <w:r>
              <w:t>循环遍历下载数据的当前地址</w:t>
            </w:r>
          </w:p>
        </w:tc>
      </w:tr>
      <w:tr w:rsidR="00496462">
        <w:trPr>
          <w:cantSplit/>
        </w:trPr>
        <w:tc>
          <w:tcPr>
            <w:tcW w:w="2160" w:type="dxa"/>
          </w:tcPr>
          <w:p w:rsidR="00496462" w:rsidRDefault="00000000">
            <w:r>
              <w:t>下载结束地址</w:t>
            </w:r>
          </w:p>
        </w:tc>
        <w:tc>
          <w:tcPr>
            <w:tcW w:w="2160" w:type="dxa"/>
          </w:tcPr>
          <w:p w:rsidR="00496462" w:rsidRDefault="00000000">
            <w:r>
              <w:t>l_endAddr_u32</w:t>
            </w:r>
          </w:p>
        </w:tc>
        <w:tc>
          <w:tcPr>
            <w:tcW w:w="2160" w:type="dxa"/>
          </w:tcPr>
          <w:p w:rsidR="00496462" w:rsidRDefault="00000000">
            <w:r>
              <w:t>Uint32</w:t>
            </w:r>
          </w:p>
        </w:tc>
        <w:tc>
          <w:tcPr>
            <w:tcW w:w="2160" w:type="dxa"/>
          </w:tcPr>
          <w:p w:rsidR="00496462" w:rsidRDefault="00000000">
            <w:r>
              <w:t>开区间</w:t>
            </w:r>
          </w:p>
        </w:tc>
      </w:tr>
      <w:tr w:rsidR="00496462">
        <w:trPr>
          <w:cantSplit/>
        </w:trPr>
        <w:tc>
          <w:tcPr>
            <w:tcW w:w="2160" w:type="dxa"/>
          </w:tcPr>
          <w:p w:rsidR="00496462" w:rsidRDefault="00000000">
            <w:r>
              <w:t>剩余发送长度</w:t>
            </w:r>
          </w:p>
        </w:tc>
        <w:tc>
          <w:tcPr>
            <w:tcW w:w="2160" w:type="dxa"/>
          </w:tcPr>
          <w:p w:rsidR="00496462" w:rsidRDefault="00000000">
            <w:r>
              <w:t>l_remainLen_u32</w:t>
            </w:r>
          </w:p>
        </w:tc>
        <w:tc>
          <w:tcPr>
            <w:tcW w:w="2160" w:type="dxa"/>
          </w:tcPr>
          <w:p w:rsidR="00496462" w:rsidRDefault="00000000">
            <w:r>
              <w:t>Uint32</w:t>
            </w:r>
          </w:p>
        </w:tc>
        <w:tc>
          <w:tcPr>
            <w:tcW w:w="2160" w:type="dxa"/>
          </w:tcPr>
          <w:p w:rsidR="00496462" w:rsidRDefault="00000000">
            <w:r>
              <w:t>计算本次循环剩余待发送的数据长度</w:t>
            </w:r>
          </w:p>
        </w:tc>
      </w:tr>
      <w:tr w:rsidR="00496462">
        <w:trPr>
          <w:cantSplit/>
        </w:trPr>
        <w:tc>
          <w:tcPr>
            <w:tcW w:w="2160" w:type="dxa"/>
          </w:tcPr>
          <w:p w:rsidR="00496462" w:rsidRDefault="00000000">
            <w:r>
              <w:t>Flash窗口长度</w:t>
            </w:r>
          </w:p>
        </w:tc>
        <w:tc>
          <w:tcPr>
            <w:tcW w:w="2160" w:type="dxa"/>
          </w:tcPr>
          <w:p w:rsidR="00496462" w:rsidRDefault="00000000">
            <w:r>
              <w:t>l_flashWinLen_u32</w:t>
            </w:r>
          </w:p>
        </w:tc>
        <w:tc>
          <w:tcPr>
            <w:tcW w:w="2160" w:type="dxa"/>
          </w:tcPr>
          <w:p w:rsidR="00496462" w:rsidRDefault="00000000">
            <w:r>
              <w:t>Uint32</w:t>
            </w:r>
          </w:p>
        </w:tc>
        <w:tc>
          <w:tcPr>
            <w:tcW w:w="2160" w:type="dxa"/>
          </w:tcPr>
          <w:p w:rsidR="00496462" w:rsidRDefault="00000000">
            <w:r>
              <w:t>存放下载窗口长度</w:t>
            </w:r>
          </w:p>
        </w:tc>
      </w:tr>
      <w:tr w:rsidR="00496462">
        <w:trPr>
          <w:cantSplit/>
        </w:trPr>
        <w:tc>
          <w:tcPr>
            <w:tcW w:w="2160" w:type="dxa"/>
          </w:tcPr>
          <w:p w:rsidR="00496462" w:rsidRDefault="00000000">
            <w:r>
              <w:t>当前帧发送长度</w:t>
            </w:r>
          </w:p>
        </w:tc>
        <w:tc>
          <w:tcPr>
            <w:tcW w:w="2160" w:type="dxa"/>
          </w:tcPr>
          <w:p w:rsidR="00496462" w:rsidRDefault="00000000">
            <w:r>
              <w:t>l_sendLen_u16</w:t>
            </w:r>
          </w:p>
        </w:tc>
        <w:tc>
          <w:tcPr>
            <w:tcW w:w="2160" w:type="dxa"/>
          </w:tcPr>
          <w:p w:rsidR="00496462" w:rsidRDefault="00000000">
            <w:r>
              <w:t>Uint16</w:t>
            </w:r>
          </w:p>
        </w:tc>
        <w:tc>
          <w:tcPr>
            <w:tcW w:w="2160" w:type="dxa"/>
          </w:tcPr>
          <w:p w:rsidR="00496462" w:rsidRDefault="00000000">
            <w:r>
              <w:t>确定本帧发送的数据字节数</w:t>
            </w:r>
          </w:p>
        </w:tc>
      </w:tr>
      <w:tr w:rsidR="00496462">
        <w:trPr>
          <w:cantSplit/>
        </w:trPr>
        <w:tc>
          <w:tcPr>
            <w:tcW w:w="2160" w:type="dxa"/>
          </w:tcPr>
          <w:p w:rsidR="00496462" w:rsidRDefault="00000000">
            <w:r>
              <w:t>发送数据缓存</w:t>
            </w:r>
          </w:p>
        </w:tc>
        <w:tc>
          <w:tcPr>
            <w:tcW w:w="2160" w:type="dxa"/>
          </w:tcPr>
          <w:p w:rsidR="00496462" w:rsidRDefault="00000000">
            <w:r>
              <w:t>l_buff_u16</w:t>
            </w:r>
          </w:p>
        </w:tc>
        <w:tc>
          <w:tcPr>
            <w:tcW w:w="2160" w:type="dxa"/>
          </w:tcPr>
          <w:p w:rsidR="00496462" w:rsidRDefault="00000000">
            <w:r>
              <w:t>Uint16</w:t>
            </w:r>
          </w:p>
        </w:tc>
        <w:tc>
          <w:tcPr>
            <w:tcW w:w="2160" w:type="dxa"/>
          </w:tcPr>
          <w:p w:rsidR="00496462" w:rsidRDefault="00000000">
            <w:r>
              <w:t>存放数据缓存区</w:t>
            </w:r>
          </w:p>
        </w:tc>
      </w:tr>
      <w:tr w:rsidR="00496462">
        <w:trPr>
          <w:cantSplit/>
        </w:trPr>
        <w:tc>
          <w:tcPr>
            <w:tcW w:w="2160" w:type="dxa"/>
          </w:tcPr>
          <w:p w:rsidR="00496462" w:rsidRDefault="00000000">
            <w:r>
              <w:lastRenderedPageBreak/>
              <w:t>掉电标志</w:t>
            </w:r>
          </w:p>
        </w:tc>
        <w:tc>
          <w:tcPr>
            <w:tcW w:w="2160" w:type="dxa"/>
          </w:tcPr>
          <w:p w:rsidR="00496462" w:rsidRDefault="00000000">
            <w:r>
              <w:t>l_powerDownFlag_u16</w:t>
            </w:r>
          </w:p>
        </w:tc>
        <w:tc>
          <w:tcPr>
            <w:tcW w:w="2160" w:type="dxa"/>
          </w:tcPr>
          <w:p w:rsidR="00496462" w:rsidRDefault="00000000">
            <w:r>
              <w:t>Uint16</w:t>
            </w:r>
          </w:p>
        </w:tc>
        <w:tc>
          <w:tcPr>
            <w:tcW w:w="2160" w:type="dxa"/>
          </w:tcPr>
          <w:p w:rsidR="00496462" w:rsidRDefault="00000000">
            <w:r>
              <w:t>检测28V掉电事件是否发生</w:t>
            </w:r>
          </w:p>
        </w:tc>
      </w:tr>
    </w:tbl>
    <w:p w:rsidR="00496462" w:rsidRDefault="00000000">
      <w:pPr>
        <w:ind w:left="480"/>
      </w:pPr>
      <w:r>
        <w:t>e) 逻辑/流程图</w:t>
      </w:r>
    </w:p>
    <w:p w:rsidR="00496462" w:rsidRDefault="00000000">
      <w:pPr>
        <w:ind w:left="960"/>
      </w:pPr>
      <w:r>
        <w:t>清零 发送数据缓存；</w:t>
      </w:r>
    </w:p>
    <w:p w:rsidR="00496462" w:rsidRDefault="00000000">
      <w:pPr>
        <w:ind w:left="960"/>
      </w:pPr>
      <w:r>
        <w:t>IF 地址长度 等于 0UL时</w:t>
      </w:r>
    </w:p>
    <w:p w:rsidR="00496462" w:rsidRDefault="00000000">
      <w:pPr>
        <w:ind w:left="1320"/>
      </w:pPr>
      <w:r>
        <w:t>返回；</w:t>
      </w:r>
    </w:p>
    <w:p w:rsidR="00496462" w:rsidRDefault="00000000">
      <w:pPr>
        <w:ind w:left="960"/>
      </w:pPr>
      <w:r>
        <w:t>END IF</w:t>
      </w:r>
    </w:p>
    <w:p w:rsidR="00496462" w:rsidRDefault="00000000">
      <w:pPr>
        <w:ind w:left="960"/>
      </w:pPr>
      <w:r>
        <w:t>周期喂狗；</w:t>
      </w:r>
    </w:p>
    <w:p w:rsidR="00496462" w:rsidRDefault="00000000">
      <w:pPr>
        <w:ind w:left="960"/>
      </w:pPr>
      <w:r>
        <w:t>延时2ms；</w:t>
      </w:r>
    </w:p>
    <w:p w:rsidR="00496462" w:rsidRDefault="00000000">
      <w:pPr>
        <w:ind w:left="960"/>
      </w:pPr>
      <w:r>
        <w:t>Flash窗口长度 = (FLASH记录结束扇区号 - FLASH记录起始扇区号 + 1) × FLASH扇区长度；</w:t>
      </w:r>
    </w:p>
    <w:p w:rsidR="00496462" w:rsidRDefault="00000000">
      <w:pPr>
        <w:ind w:left="960"/>
      </w:pPr>
      <w:r>
        <w:t>下载窗口固定限制在应用区FLASH范围，相对地址转换为绝对地址；</w:t>
      </w:r>
    </w:p>
    <w:p w:rsidR="00496462" w:rsidRDefault="00000000">
      <w:pPr>
        <w:ind w:left="960"/>
      </w:pPr>
      <w:r>
        <w:t>将起始地址 % Flash窗口长度与FLASH基地址 + (FLASH记录起始扇区号 * FLASH扇区长度 )之和写入下载起始地址；</w:t>
      </w:r>
    </w:p>
    <w:p w:rsidR="00496462" w:rsidRDefault="00000000">
      <w:pPr>
        <w:ind w:left="960"/>
      </w:pPr>
      <w:r>
        <w:t>IF 地址长度 大于 Flash窗口长度 - 起始地址 % Flash窗口长度时</w:t>
      </w:r>
    </w:p>
    <w:p w:rsidR="00496462" w:rsidRDefault="00000000">
      <w:pPr>
        <w:ind w:left="1320"/>
      </w:pPr>
      <w:r>
        <w:t>将FLASH基地址 与(FLASH记录起始扇区号 * FLASH扇区长度 ) + Flash窗口长度之和写入下载结束地址；</w:t>
      </w:r>
    </w:p>
    <w:p w:rsidR="00496462" w:rsidRDefault="00000000">
      <w:pPr>
        <w:ind w:left="960"/>
      </w:pPr>
      <w:r>
        <w:t>ELSE</w:t>
      </w:r>
    </w:p>
    <w:p w:rsidR="00496462" w:rsidRDefault="00000000">
      <w:pPr>
        <w:ind w:left="1320"/>
      </w:pPr>
      <w:r>
        <w:t>将下载起始地址与地址长度之和写入下载结束地址；</w:t>
      </w:r>
    </w:p>
    <w:p w:rsidR="00496462" w:rsidRDefault="00000000">
      <w:pPr>
        <w:ind w:left="960"/>
      </w:pPr>
      <w:r>
        <w:t>END IF</w:t>
      </w:r>
    </w:p>
    <w:p w:rsidR="00496462" w:rsidRDefault="00000000">
      <w:pPr>
        <w:ind w:left="960"/>
      </w:pPr>
      <w:r>
        <w:t>将下载起始地址写入当前下载地址；</w:t>
      </w:r>
    </w:p>
    <w:p w:rsidR="00496462" w:rsidRDefault="00000000">
      <w:pPr>
        <w:ind w:left="960"/>
      </w:pPr>
      <w:r>
        <w:t>WHILE 当前下载地址 小于 下载结束地址时</w:t>
      </w:r>
    </w:p>
    <w:p w:rsidR="00496462" w:rsidRDefault="00000000">
      <w:pPr>
        <w:ind w:left="1320"/>
      </w:pPr>
      <w:r>
        <w:t>周期喂狗；</w:t>
      </w:r>
    </w:p>
    <w:p w:rsidR="00496462" w:rsidRDefault="00000000">
      <w:pPr>
        <w:ind w:left="1320"/>
      </w:pPr>
      <w:r>
        <w:t>延时2ms；</w:t>
      </w:r>
    </w:p>
    <w:p w:rsidR="00496462" w:rsidRDefault="00000000">
      <w:pPr>
        <w:ind w:left="1320"/>
      </w:pPr>
      <w:r>
        <w:t>将下载结束地址减去当前下载地址的结果写入剩余发送长度；</w:t>
      </w:r>
    </w:p>
    <w:p w:rsidR="00496462" w:rsidRDefault="00000000">
      <w:pPr>
        <w:ind w:left="1320"/>
      </w:pPr>
      <w:r>
        <w:t>IF 剩余发送长度 大于 16UL时</w:t>
      </w:r>
    </w:p>
    <w:p w:rsidR="00496462" w:rsidRDefault="00000000">
      <w:pPr>
        <w:ind w:left="1680"/>
      </w:pPr>
      <w:r>
        <w:t>将16写入当前帧发送长度；</w:t>
      </w:r>
    </w:p>
    <w:p w:rsidR="00496462" w:rsidRDefault="00000000">
      <w:pPr>
        <w:ind w:left="1320"/>
      </w:pPr>
      <w:r>
        <w:t>ELSE</w:t>
      </w:r>
    </w:p>
    <w:p w:rsidR="00496462" w:rsidRDefault="00000000">
      <w:pPr>
        <w:ind w:left="1680"/>
      </w:pPr>
      <w:r>
        <w:t>将剩余发送长度写入当前帧发送长度；</w:t>
      </w:r>
    </w:p>
    <w:p w:rsidR="00496462" w:rsidRDefault="00000000">
      <w:pPr>
        <w:ind w:left="1320"/>
      </w:pPr>
      <w:r>
        <w:t>END IF</w:t>
      </w:r>
    </w:p>
    <w:p w:rsidR="00496462" w:rsidRDefault="00000000">
      <w:pPr>
        <w:ind w:left="1320"/>
      </w:pPr>
      <w:r>
        <w:t>IF 当前帧发送长度 等于 0U时</w:t>
      </w:r>
    </w:p>
    <w:p w:rsidR="00496462" w:rsidRDefault="00000000">
      <w:pPr>
        <w:ind w:left="1680"/>
      </w:pPr>
      <w:r>
        <w:t>退出当前WHILE循环；</w:t>
      </w:r>
    </w:p>
    <w:p w:rsidR="00496462" w:rsidRDefault="00000000">
      <w:pPr>
        <w:ind w:left="1320"/>
      </w:pPr>
      <w:r>
        <w:lastRenderedPageBreak/>
        <w:t>END IF</w:t>
      </w:r>
    </w:p>
    <w:p w:rsidR="00496462" w:rsidRDefault="00000000">
      <w:pPr>
        <w:ind w:left="1320"/>
      </w:pPr>
      <w:r>
        <w:t>从内存中读取数据；</w:t>
      </w:r>
    </w:p>
    <w:p w:rsidR="00496462" w:rsidRDefault="00000000">
      <w:pPr>
        <w:ind w:left="1320"/>
      </w:pPr>
      <w:r>
        <w:t>通过SCI发送当前帧数据缓冲区；</w:t>
      </w:r>
    </w:p>
    <w:p w:rsidR="00496462" w:rsidRDefault="00000000">
      <w:pPr>
        <w:ind w:left="1320"/>
      </w:pPr>
      <w:r>
        <w:t>将当前下载地址与当前帧发送长度之和写入当前下载地址；</w:t>
      </w:r>
    </w:p>
    <w:p w:rsidR="00496462" w:rsidRDefault="00000000">
      <w:pPr>
        <w:ind w:left="1320"/>
      </w:pPr>
      <w:r>
        <w:t>获取28V掉电标志；</w:t>
      </w:r>
    </w:p>
    <w:p w:rsidR="00496462" w:rsidRDefault="00000000">
      <w:pPr>
        <w:ind w:left="1320"/>
      </w:pPr>
      <w:r>
        <w:t>IF 标志 等于 28V掉电标志有效时</w:t>
      </w:r>
    </w:p>
    <w:p w:rsidR="00496462" w:rsidRDefault="00000000">
      <w:pPr>
        <w:ind w:left="1680"/>
      </w:pPr>
      <w:r>
        <w:t>退出当前WHILE循环；</w:t>
      </w:r>
    </w:p>
    <w:p w:rsidR="00496462" w:rsidRDefault="00000000">
      <w:pPr>
        <w:ind w:left="1320"/>
      </w:pPr>
      <w:r>
        <w:t>END IF</w:t>
      </w:r>
    </w:p>
    <w:p w:rsidR="00496462" w:rsidRDefault="00000000">
      <w:pPr>
        <w:ind w:left="960"/>
      </w:pPr>
      <w:r>
        <w:t>END WHILE</w:t>
      </w:r>
    </w:p>
    <w:p w:rsidR="00496462" w:rsidRDefault="00000000">
      <w:pPr>
        <w:pStyle w:val="4"/>
      </w:pPr>
      <w:r>
        <w:t>地面数据下载处理（</w:t>
      </w:r>
      <w:r>
        <w:t>D/R_SDD01_007_014</w:t>
      </w:r>
      <w:r>
        <w:t>）</w:t>
      </w:r>
    </w:p>
    <w:p w:rsidR="00496462" w:rsidRDefault="00000000">
      <w:pPr>
        <w:ind w:left="480"/>
      </w:pPr>
      <w:r>
        <w:t>a) 函数原型</w:t>
      </w:r>
    </w:p>
    <w:p w:rsidR="00496462" w:rsidRDefault="00000000">
      <w:pPr>
        <w:ind w:left="960"/>
      </w:pPr>
      <w:r>
        <w:t>void GroundMaintProcessDataDownLoad(void)</w:t>
      </w:r>
    </w:p>
    <w:p w:rsidR="00496462" w:rsidRDefault="00000000">
      <w:pPr>
        <w:ind w:left="480"/>
      </w:pPr>
      <w:r>
        <w:t>b) 功能说明</w:t>
      </w:r>
    </w:p>
    <w:p w:rsidR="00496462" w:rsidRDefault="00000000">
      <w:pPr>
        <w:ind w:left="960"/>
      </w:pPr>
      <w:r>
        <w:t>地面维护数据下载功能处理</w:t>
      </w:r>
    </w:p>
    <w:p w:rsidR="00496462" w:rsidRDefault="00000000">
      <w:pPr>
        <w:ind w:left="960"/>
      </w:pPr>
      <w:r>
        <w:t>1.根据维护通信接收到的下载起始地址和地址长度，将地址区域内数据通过422通信发送</w:t>
      </w:r>
    </w:p>
    <w:p w:rsidR="00496462" w:rsidRDefault="00000000">
      <w:pPr>
        <w:ind w:left="960"/>
      </w:pPr>
      <w:r>
        <w:t>2.若数据下载中途发生28V掉电（28V掉电标志有效），提前结束数据下载</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93 局部数据元素</w:t>
      </w:r>
    </w:p>
    <w:tbl>
      <w:tblPr>
        <w:tblStyle w:val="aff1"/>
        <w:tblW w:w="0" w:type="auto"/>
        <w:tblLook w:val="04A0" w:firstRow="1" w:lastRow="0" w:firstColumn="1" w:lastColumn="0" w:noHBand="0" w:noVBand="1"/>
      </w:tblPr>
      <w:tblGrid>
        <w:gridCol w:w="2160"/>
        <w:gridCol w:w="2160"/>
        <w:gridCol w:w="225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维护数据指针</w:t>
            </w:r>
          </w:p>
        </w:tc>
        <w:tc>
          <w:tcPr>
            <w:tcW w:w="2160" w:type="dxa"/>
          </w:tcPr>
          <w:p w:rsidR="00496462" w:rsidRDefault="00000000">
            <w:r>
              <w:t>l_pMaintData_t</w:t>
            </w:r>
          </w:p>
        </w:tc>
        <w:tc>
          <w:tcPr>
            <w:tcW w:w="2160" w:type="dxa"/>
          </w:tcPr>
          <w:p w:rsidR="00496462" w:rsidRDefault="00000000">
            <w:r>
              <w:t>const RsMaintDataInfo_t *</w:t>
            </w:r>
          </w:p>
        </w:tc>
        <w:tc>
          <w:tcPr>
            <w:tcW w:w="2160" w:type="dxa"/>
          </w:tcPr>
          <w:p w:rsidR="00496462" w:rsidRDefault="00000000">
            <w:r>
              <w:t>获取下载参数并校验有效性</w:t>
            </w:r>
          </w:p>
        </w:tc>
      </w:tr>
    </w:tbl>
    <w:p w:rsidR="00496462" w:rsidRDefault="00000000">
      <w:pPr>
        <w:ind w:left="480"/>
      </w:pPr>
      <w:r>
        <w:t>e) 逻辑/流程图</w:t>
      </w:r>
    </w:p>
    <w:p w:rsidR="00496462" w:rsidRDefault="00000000">
      <w:pPr>
        <w:ind w:left="960"/>
      </w:pPr>
      <w:r>
        <w:t>IF 维护数据指针 不等于 空 且 数据下载地址长度 大于 0UL时</w:t>
      </w:r>
    </w:p>
    <w:p w:rsidR="00496462" w:rsidRDefault="00000000">
      <w:pPr>
        <w:ind w:left="1320"/>
      </w:pPr>
      <w:r>
        <w:t>发送下载数据至通信模块；</w:t>
      </w:r>
    </w:p>
    <w:p w:rsidR="00496462" w:rsidRDefault="00000000">
      <w:pPr>
        <w:ind w:left="960"/>
      </w:pPr>
      <w:r>
        <w:t>END IF</w:t>
      </w:r>
    </w:p>
    <w:p w:rsidR="00496462" w:rsidRDefault="00000000">
      <w:pPr>
        <w:pStyle w:val="4"/>
      </w:pPr>
      <w:r>
        <w:t>地面维护软件</w:t>
      </w:r>
      <w:r>
        <w:t>CRC</w:t>
      </w:r>
      <w:r>
        <w:t>处理（</w:t>
      </w:r>
      <w:r>
        <w:t>D/R_SDD01_007_015</w:t>
      </w:r>
      <w:r>
        <w:t>）</w:t>
      </w:r>
    </w:p>
    <w:p w:rsidR="00496462" w:rsidRDefault="00000000">
      <w:pPr>
        <w:ind w:left="480"/>
      </w:pPr>
      <w:r>
        <w:t>a) 函数原型</w:t>
      </w:r>
    </w:p>
    <w:p w:rsidR="00496462" w:rsidRDefault="00000000">
      <w:pPr>
        <w:ind w:left="960"/>
      </w:pPr>
      <w:r>
        <w:lastRenderedPageBreak/>
        <w:t>void GroundMaintProcessSoftwCRC(void)</w:t>
      </w:r>
    </w:p>
    <w:p w:rsidR="00496462" w:rsidRDefault="00000000">
      <w:pPr>
        <w:ind w:left="480"/>
      </w:pPr>
      <w:r>
        <w:t>b) 功能说明</w:t>
      </w:r>
    </w:p>
    <w:p w:rsidR="00496462" w:rsidRDefault="00000000">
      <w:pPr>
        <w:ind w:left="960"/>
      </w:pPr>
      <w:r>
        <w:t>计算地面维护软件的CRC16校验码并写入软件CRC变量；</w:t>
      </w:r>
    </w:p>
    <w:p w:rsidR="00496462" w:rsidRDefault="00000000">
      <w:pPr>
        <w:ind w:left="960"/>
      </w:pPr>
      <w:r>
        <w:t>进行软件CRC计算</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执行看门狗喂狗；</w:t>
      </w:r>
    </w:p>
    <w:p w:rsidR="00496462" w:rsidRDefault="00000000">
      <w:pPr>
        <w:ind w:left="960"/>
      </w:pPr>
      <w:r>
        <w:t>计算程序段CRC16校验码并写入软件CRC变量；</w:t>
      </w:r>
    </w:p>
    <w:p w:rsidR="00496462" w:rsidRDefault="00000000">
      <w:pPr>
        <w:pStyle w:val="4"/>
      </w:pPr>
      <w:r>
        <w:t>地面维护信息擦除处理（</w:t>
      </w:r>
      <w:r>
        <w:t>D/R_SDD01_007_016</w:t>
      </w:r>
      <w:r>
        <w:t>）</w:t>
      </w:r>
    </w:p>
    <w:p w:rsidR="00496462" w:rsidRDefault="00000000">
      <w:pPr>
        <w:ind w:left="480"/>
      </w:pPr>
      <w:r>
        <w:t>a) 函数原型</w:t>
      </w:r>
    </w:p>
    <w:p w:rsidR="00496462" w:rsidRDefault="00000000">
      <w:pPr>
        <w:ind w:left="960"/>
      </w:pPr>
      <w:r>
        <w:t>void GroundMaintProcessDataErase(void)</w:t>
      </w:r>
    </w:p>
    <w:p w:rsidR="00496462" w:rsidRDefault="00000000">
      <w:pPr>
        <w:ind w:left="480"/>
      </w:pPr>
      <w:r>
        <w:t>b) 功能说明</w:t>
      </w:r>
    </w:p>
    <w:p w:rsidR="00496462" w:rsidRDefault="00000000">
      <w:pPr>
        <w:ind w:left="960"/>
      </w:pPr>
      <w:r>
        <w:t>将指定FLASH区域数据擦除，用于地面维护数据下载前的存储空间清理</w:t>
      </w:r>
    </w:p>
    <w:p w:rsidR="00496462" w:rsidRDefault="00000000">
      <w:pPr>
        <w:ind w:left="960"/>
      </w:pPr>
      <w:r>
        <w:t>【功能项1】将用于FLASH擦除；</w:t>
      </w:r>
    </w:p>
    <w:p w:rsidR="00496462" w:rsidRDefault="00000000">
      <w:pPr>
        <w:ind w:left="960"/>
      </w:pPr>
      <w:r>
        <w:t>【功能项2】周期喂狗。</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喂狗复位看门狗；</w:t>
      </w:r>
    </w:p>
    <w:p w:rsidR="00496462" w:rsidRDefault="00000000">
      <w:pPr>
        <w:ind w:left="960"/>
      </w:pPr>
      <w:r>
        <w:t>擦除FLASH芯片；</w:t>
      </w:r>
    </w:p>
    <w:p w:rsidR="00496462" w:rsidRDefault="00000000">
      <w:pPr>
        <w:pStyle w:val="4"/>
      </w:pPr>
      <w:r>
        <w:t>422</w:t>
      </w:r>
      <w:r>
        <w:t>接收数据缓冲写入（</w:t>
      </w:r>
      <w:r>
        <w:t>D/R_SDD01_007_017</w:t>
      </w:r>
      <w:r>
        <w:t>）</w:t>
      </w:r>
    </w:p>
    <w:p w:rsidR="00496462" w:rsidRDefault="00000000">
      <w:pPr>
        <w:ind w:left="480"/>
      </w:pPr>
      <w:r>
        <w:t>a) 函数原型</w:t>
      </w:r>
    </w:p>
    <w:p w:rsidR="00496462" w:rsidRDefault="00000000">
      <w:pPr>
        <w:ind w:left="960"/>
      </w:pPr>
      <w:r>
        <w:t>void WriteToRs422Buff(Uint16 v_commID_u16, Uint16 *v_pBuff_u8, Uint16 v_buffLen_u16)</w:t>
      </w:r>
    </w:p>
    <w:p w:rsidR="00496462" w:rsidRDefault="00000000">
      <w:pPr>
        <w:ind w:left="480"/>
      </w:pPr>
      <w:r>
        <w:t>b) 功能说明</w:t>
      </w:r>
    </w:p>
    <w:p w:rsidR="00496462" w:rsidRDefault="00000000">
      <w:pPr>
        <w:ind w:left="960"/>
      </w:pPr>
      <w:r>
        <w:t>422通信接收数据写入缓冲区</w:t>
      </w:r>
    </w:p>
    <w:p w:rsidR="00496462" w:rsidRDefault="00000000">
      <w:pPr>
        <w:ind w:left="960"/>
      </w:pPr>
      <w:r>
        <w:lastRenderedPageBreak/>
        <w:t>将接收到的数据写入通信缓冲区，写入缓冲区时对报文帧头一、帧头二进行过滤。</w:t>
      </w:r>
    </w:p>
    <w:p w:rsidR="00496462" w:rsidRDefault="00000000">
      <w:pPr>
        <w:ind w:left="480"/>
      </w:pPr>
      <w:r>
        <w:t>c) 输入/输出元素</w:t>
      </w:r>
    </w:p>
    <w:p w:rsidR="00496462" w:rsidRDefault="00000000">
      <w:pPr>
        <w:jc w:val="center"/>
      </w:pPr>
      <w:r>
        <w:rPr>
          <w:b/>
        </w:rPr>
        <w:t>表 94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通道ID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数据缓冲指针</w:t>
            </w:r>
          </w:p>
        </w:tc>
        <w:tc>
          <w:tcPr>
            <w:tcW w:w="2160" w:type="dxa"/>
          </w:tcPr>
          <w:p w:rsidR="00496462" w:rsidRDefault="00000000">
            <w:r>
              <w:t>v_pBuff_u8</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缓冲数据长度</w:t>
            </w:r>
          </w:p>
        </w:tc>
        <w:tc>
          <w:tcPr>
            <w:tcW w:w="2160" w:type="dxa"/>
          </w:tcPr>
          <w:p w:rsidR="00496462" w:rsidRDefault="00000000">
            <w:r>
              <w:t>v_buffLen_u16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95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缓冲索引</w:t>
            </w:r>
          </w:p>
        </w:tc>
        <w:tc>
          <w:tcPr>
            <w:tcW w:w="2160" w:type="dxa"/>
          </w:tcPr>
          <w:p w:rsidR="00496462" w:rsidRDefault="00000000">
            <w:r>
              <w:t>l_len_u16</w:t>
            </w:r>
          </w:p>
        </w:tc>
        <w:tc>
          <w:tcPr>
            <w:tcW w:w="2160" w:type="dxa"/>
          </w:tcPr>
          <w:p w:rsidR="00496462" w:rsidRDefault="00000000">
            <w:r>
              <w:t>Uint16</w:t>
            </w:r>
          </w:p>
        </w:tc>
        <w:tc>
          <w:tcPr>
            <w:tcW w:w="2160" w:type="dxa"/>
          </w:tcPr>
          <w:p w:rsidR="00496462" w:rsidRDefault="00000000">
            <w:r>
              <w:t>缓冲区写入位置索引</w:t>
            </w:r>
          </w:p>
        </w:tc>
      </w:tr>
      <w:tr w:rsidR="00496462">
        <w:trPr>
          <w:cantSplit/>
        </w:trPr>
        <w:tc>
          <w:tcPr>
            <w:tcW w:w="2160" w:type="dxa"/>
          </w:tcPr>
          <w:p w:rsidR="00496462" w:rsidRDefault="00000000">
            <w:r>
              <w:t>循环计数器</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遍历接收数据缓冲</w:t>
            </w:r>
          </w:p>
        </w:tc>
      </w:tr>
      <w:tr w:rsidR="00496462">
        <w:trPr>
          <w:cantSplit/>
        </w:trPr>
        <w:tc>
          <w:tcPr>
            <w:tcW w:w="2160" w:type="dxa"/>
          </w:tcPr>
          <w:p w:rsidR="00496462" w:rsidRDefault="00000000">
            <w:r>
              <w:t>帧头错误计数</w:t>
            </w:r>
          </w:p>
        </w:tc>
        <w:tc>
          <w:tcPr>
            <w:tcW w:w="2160" w:type="dxa"/>
          </w:tcPr>
          <w:p w:rsidR="00496462" w:rsidRDefault="00000000">
            <w:r>
              <w:t>l_headErrCnt_u16</w:t>
            </w:r>
          </w:p>
        </w:tc>
        <w:tc>
          <w:tcPr>
            <w:tcW w:w="2160" w:type="dxa"/>
          </w:tcPr>
          <w:p w:rsidR="00496462" w:rsidRDefault="00000000">
            <w:r>
              <w:t>Uint16</w:t>
            </w:r>
          </w:p>
        </w:tc>
        <w:tc>
          <w:tcPr>
            <w:tcW w:w="2160" w:type="dxa"/>
          </w:tcPr>
          <w:p w:rsidR="00496462" w:rsidRDefault="00000000">
            <w:r>
              <w:t>累计帧头错误计数</w:t>
            </w:r>
          </w:p>
        </w:tc>
      </w:tr>
    </w:tbl>
    <w:p w:rsidR="00496462" w:rsidRDefault="00000000">
      <w:pPr>
        <w:ind w:left="480"/>
      </w:pPr>
      <w:r>
        <w:t>e) 逻辑/流程图</w:t>
      </w:r>
    </w:p>
    <w:p w:rsidR="00496462" w:rsidRDefault="00000000">
      <w:pPr>
        <w:ind w:left="960"/>
      </w:pPr>
      <w:r>
        <w:t>IF 通道ID 小于 422通信数量 且 数据缓冲指针 不等于 空 且 缓冲数据长度 不等于 0U时</w:t>
      </w:r>
    </w:p>
    <w:p w:rsidR="00496462" w:rsidRDefault="00000000">
      <w:pPr>
        <w:ind w:left="1320"/>
      </w:pPr>
      <w:r>
        <w:t>将接收数据计数与缓冲数据长度之和写入接收数据计数；</w:t>
      </w:r>
    </w:p>
    <w:p w:rsidR="00496462" w:rsidRDefault="00000000">
      <w:pPr>
        <w:ind w:left="1320"/>
      </w:pPr>
      <w:r>
        <w:t>获取系统时间并更新接收数据时间戳；</w:t>
      </w:r>
    </w:p>
    <w:p w:rsidR="00496462" w:rsidRDefault="00000000">
      <w:pPr>
        <w:ind w:left="1320"/>
      </w:pPr>
      <w:r>
        <w:t>FOR 遍历 循环计数器 小于 缓冲数据长度</w:t>
      </w:r>
    </w:p>
    <w:p w:rsidR="00496462" w:rsidRDefault="00000000">
      <w:pPr>
        <w:ind w:left="1680"/>
      </w:pPr>
      <w:r>
        <w:t>将缓冲区索引写入当前数据长度；</w:t>
      </w:r>
    </w:p>
    <w:p w:rsidR="00496462" w:rsidRDefault="00000000">
      <w:pPr>
        <w:ind w:left="1680"/>
      </w:pPr>
      <w:r>
        <w:t>IF 数据长度 小于 接收缓存区长度时</w:t>
      </w:r>
    </w:p>
    <w:p w:rsidR="00496462" w:rsidRDefault="00000000">
      <w:pPr>
        <w:ind w:left="2040"/>
      </w:pPr>
      <w:r>
        <w:t>清零帧头错误计数；</w:t>
      </w:r>
    </w:p>
    <w:p w:rsidR="00496462" w:rsidRDefault="00000000">
      <w:pPr>
        <w:ind w:left="2040"/>
      </w:pPr>
      <w:r>
        <w:t>IF 数据长度 等于 0U 且 数据缓冲指针[循环计数器]低8位不等于RS422通信接收报文帧头1时</w:t>
      </w:r>
    </w:p>
    <w:p w:rsidR="00496462" w:rsidRDefault="00000000">
      <w:pPr>
        <w:ind w:left="2400"/>
      </w:pPr>
      <w:r>
        <w:t>将帧头错误计数与1U之和写入帧头错误计数；</w:t>
      </w:r>
    </w:p>
    <w:p w:rsidR="00496462" w:rsidRDefault="00000000">
      <w:pPr>
        <w:ind w:left="2040"/>
      </w:pPr>
      <w:r>
        <w:t>END IF</w:t>
      </w:r>
    </w:p>
    <w:p w:rsidR="00496462" w:rsidRDefault="00000000">
      <w:pPr>
        <w:ind w:left="2040"/>
      </w:pPr>
      <w:r>
        <w:t>IF 数据长度 等于 1U 且 数据缓冲指针[循环计数器]低8位不等于RS422通信接收报文帧头2时</w:t>
      </w:r>
    </w:p>
    <w:p w:rsidR="00496462" w:rsidRDefault="00000000">
      <w:pPr>
        <w:ind w:left="2400"/>
      </w:pPr>
      <w:r>
        <w:t>清零数据长度；</w:t>
      </w:r>
    </w:p>
    <w:p w:rsidR="00496462" w:rsidRDefault="00000000">
      <w:pPr>
        <w:ind w:left="2400"/>
      </w:pPr>
      <w:r>
        <w:t>清零缓冲区索引；</w:t>
      </w:r>
    </w:p>
    <w:p w:rsidR="00496462" w:rsidRDefault="00000000">
      <w:pPr>
        <w:ind w:left="2400"/>
      </w:pPr>
      <w:r>
        <w:lastRenderedPageBreak/>
        <w:t>IF 数据缓冲指针[循环计数器]低8位不等于RS422通信接收报文帧头1时</w:t>
      </w:r>
    </w:p>
    <w:p w:rsidR="00496462" w:rsidRDefault="00000000">
      <w:pPr>
        <w:ind w:left="2760"/>
      </w:pPr>
      <w:r>
        <w:t>将帧头错误计数与1U之和写入帧头错误计数；</w:t>
      </w:r>
    </w:p>
    <w:p w:rsidR="00496462" w:rsidRDefault="00000000">
      <w:pPr>
        <w:ind w:left="2400"/>
      </w:pPr>
      <w:r>
        <w:t>END IF</w:t>
      </w:r>
    </w:p>
    <w:p w:rsidR="00496462" w:rsidRDefault="00000000">
      <w:pPr>
        <w:ind w:left="2040"/>
      </w:pPr>
      <w:r>
        <w:t>END IF</w:t>
      </w:r>
    </w:p>
    <w:p w:rsidR="00496462" w:rsidRDefault="00000000">
      <w:pPr>
        <w:ind w:left="2040"/>
      </w:pPr>
      <w:r>
        <w:t>IF 帧头错误计数 等于 0U时</w:t>
      </w:r>
    </w:p>
    <w:p w:rsidR="00496462" w:rsidRDefault="00000000">
      <w:pPr>
        <w:ind w:left="2400"/>
      </w:pPr>
      <w:r>
        <w:t>将数据缓冲指针项的低8位写入接收数据缓冲区项；</w:t>
      </w:r>
    </w:p>
    <w:p w:rsidR="00496462" w:rsidRDefault="00000000">
      <w:pPr>
        <w:ind w:left="2400"/>
      </w:pPr>
      <w:r>
        <w:t>将缓冲区索引与1U之和写入缓冲区索引；</w:t>
      </w:r>
    </w:p>
    <w:p w:rsidR="00496462" w:rsidRDefault="00000000">
      <w:pPr>
        <w:ind w:left="2040"/>
      </w:pPr>
      <w:r>
        <w:t>END IF</w:t>
      </w:r>
    </w:p>
    <w:p w:rsidR="00496462" w:rsidRDefault="00000000">
      <w:pPr>
        <w:ind w:left="1680"/>
      </w:pPr>
      <w:r>
        <w:t>ELSE</w:t>
      </w:r>
    </w:p>
    <w:p w:rsidR="00496462" w:rsidRDefault="00000000">
      <w:pPr>
        <w:ind w:left="2040"/>
      </w:pPr>
      <w:r>
        <w:t>将缓冲区溢出计数与缓冲数据长度 - 循环计数器之和写入缓冲区溢出计数；</w:t>
      </w:r>
    </w:p>
    <w:p w:rsidR="00496462" w:rsidRDefault="00000000">
      <w:pPr>
        <w:ind w:left="2040"/>
      </w:pPr>
      <w:r>
        <w:t>退出当前FOR循环；</w:t>
      </w:r>
    </w:p>
    <w:p w:rsidR="00496462" w:rsidRDefault="00000000">
      <w:pPr>
        <w:ind w:left="1680"/>
      </w:pPr>
      <w:r>
        <w:t>END IF</w:t>
      </w:r>
    </w:p>
    <w:p w:rsidR="00496462" w:rsidRDefault="00000000">
      <w:pPr>
        <w:ind w:left="1320"/>
      </w:pPr>
      <w:r>
        <w:t>NEXT</w:t>
      </w:r>
    </w:p>
    <w:p w:rsidR="00496462" w:rsidRDefault="00000000">
      <w:pPr>
        <w:ind w:left="960"/>
      </w:pPr>
      <w:r>
        <w:t>END IF</w:t>
      </w:r>
    </w:p>
    <w:p w:rsidR="00496462" w:rsidRDefault="00000000">
      <w:pPr>
        <w:pStyle w:val="4"/>
      </w:pPr>
      <w:r>
        <w:t>422</w:t>
      </w:r>
      <w:r>
        <w:t>报文检索次数获取（</w:t>
      </w:r>
      <w:r>
        <w:t>D/R_SDD01_007_018</w:t>
      </w:r>
      <w:r>
        <w:t>）</w:t>
      </w:r>
    </w:p>
    <w:p w:rsidR="00496462" w:rsidRDefault="00000000">
      <w:pPr>
        <w:ind w:left="480"/>
      </w:pPr>
      <w:r>
        <w:t>a) 函数原型</w:t>
      </w:r>
    </w:p>
    <w:p w:rsidR="00496462" w:rsidRDefault="00000000">
      <w:pPr>
        <w:ind w:left="960"/>
      </w:pPr>
      <w:r>
        <w:t>Uint16 Comm422BuffCheckTimeGet(Uint16 v_commID_u16)</w:t>
      </w:r>
    </w:p>
    <w:p w:rsidR="00496462" w:rsidRDefault="00000000">
      <w:pPr>
        <w:ind w:left="480"/>
      </w:pPr>
      <w:r>
        <w:t>b) 功能说明</w:t>
      </w:r>
    </w:p>
    <w:p w:rsidR="00496462" w:rsidRDefault="00000000">
      <w:pPr>
        <w:ind w:left="960"/>
      </w:pPr>
      <w:r>
        <w:t>依据缓冲区中数据个数，计算并返回报文检索次数</w:t>
      </w:r>
    </w:p>
    <w:p w:rsidR="00496462" w:rsidRDefault="00000000">
      <w:pPr>
        <w:ind w:left="960"/>
      </w:pPr>
      <w:r>
        <w:t>依据缓冲区中数据个数，确定报文的检索次数</w:t>
      </w:r>
    </w:p>
    <w:p w:rsidR="00496462" w:rsidRDefault="00000000">
      <w:pPr>
        <w:ind w:left="480"/>
      </w:pPr>
      <w:r>
        <w:t>c) 输入/输出元素</w:t>
      </w:r>
    </w:p>
    <w:p w:rsidR="00496462" w:rsidRDefault="00000000">
      <w:pPr>
        <w:jc w:val="center"/>
      </w:pPr>
      <w:r>
        <w:rPr>
          <w:b/>
        </w:rPr>
        <w:t>表 96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通道ID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检索次数</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通道ID 小于 422通信数量时</w:t>
      </w:r>
    </w:p>
    <w:p w:rsidR="00496462" w:rsidRDefault="00000000">
      <w:pPr>
        <w:ind w:left="1320"/>
      </w:pPr>
      <w:r>
        <w:t>IF 缓冲区索引 大于等于 接收报文长度时</w:t>
      </w:r>
    </w:p>
    <w:p w:rsidR="00496462" w:rsidRDefault="00000000">
      <w:pPr>
        <w:ind w:left="1680"/>
      </w:pPr>
      <w:r>
        <w:lastRenderedPageBreak/>
        <w:t>将缓冲区索引减去接收报文长度+1U的结果写入检索次数；</w:t>
      </w:r>
    </w:p>
    <w:p w:rsidR="00496462" w:rsidRDefault="00000000">
      <w:pPr>
        <w:ind w:left="1320"/>
      </w:pPr>
      <w:r>
        <w:t>ELSE IF 缓冲区索引 大于等于 接收缓存区长度时</w:t>
      </w:r>
    </w:p>
    <w:p w:rsidR="00496462" w:rsidRDefault="00000000">
      <w:pPr>
        <w:ind w:left="1680"/>
      </w:pPr>
      <w:r>
        <w:t>将接收缓存区长度减去接收报文长度 + 1U的结果写入检索次数；</w:t>
      </w:r>
    </w:p>
    <w:p w:rsidR="00496462" w:rsidRDefault="00000000">
      <w:pPr>
        <w:ind w:left="1320"/>
      </w:pPr>
      <w:r>
        <w:t>ELSE</w:t>
      </w:r>
    </w:p>
    <w:p w:rsidR="00496462" w:rsidRDefault="00000000">
      <w:pPr>
        <w:ind w:left="1680"/>
      </w:pPr>
      <w:r>
        <w:t>清零检索次数；</w:t>
      </w:r>
    </w:p>
    <w:p w:rsidR="00496462" w:rsidRDefault="00000000">
      <w:pPr>
        <w:ind w:left="1320"/>
      </w:pPr>
      <w:r>
        <w:t>END IF</w:t>
      </w:r>
    </w:p>
    <w:p w:rsidR="00496462" w:rsidRDefault="00000000">
      <w:pPr>
        <w:ind w:left="960"/>
      </w:pPr>
      <w:r>
        <w:t>END IF</w:t>
      </w:r>
    </w:p>
    <w:p w:rsidR="00496462" w:rsidRDefault="00000000">
      <w:pPr>
        <w:ind w:left="960"/>
      </w:pPr>
      <w:r>
        <w:t>返回 检索次数；</w:t>
      </w:r>
    </w:p>
    <w:p w:rsidR="00496462" w:rsidRDefault="00000000">
      <w:pPr>
        <w:pStyle w:val="4"/>
      </w:pPr>
      <w:r>
        <w:t>422</w:t>
      </w:r>
      <w:r>
        <w:t>报文检测（</w:t>
      </w:r>
      <w:r>
        <w:t>D/R_SDD01_007_019</w:t>
      </w:r>
      <w:r>
        <w:t>）</w:t>
      </w:r>
    </w:p>
    <w:p w:rsidR="00496462" w:rsidRDefault="00000000">
      <w:pPr>
        <w:ind w:left="480"/>
      </w:pPr>
      <w:r>
        <w:t>a) 函数原型</w:t>
      </w:r>
    </w:p>
    <w:p w:rsidR="00496462" w:rsidRDefault="00000000">
      <w:pPr>
        <w:ind w:left="960"/>
      </w:pPr>
      <w:r>
        <w:t>Uint16 Comm422FrameCheck(Uint16 v_commID_u16)</w:t>
      </w:r>
    </w:p>
    <w:p w:rsidR="00496462" w:rsidRDefault="00000000">
      <w:pPr>
        <w:ind w:left="480"/>
      </w:pPr>
      <w:r>
        <w:t>b) 功能说明</w:t>
      </w:r>
    </w:p>
    <w:p w:rsidR="00496462" w:rsidRDefault="00000000">
      <w:pPr>
        <w:ind w:left="960"/>
      </w:pPr>
      <w:r>
        <w:t>检测指定通道接收缓冲区是否存在有效报文，返回有效报文的起始索引</w:t>
      </w:r>
    </w:p>
    <w:p w:rsidR="00496462" w:rsidRDefault="00000000">
      <w:pPr>
        <w:ind w:left="960"/>
      </w:pPr>
      <w:r>
        <w:t>检测对应通道接收缓冲区是否存在有效报文。</w:t>
      </w:r>
    </w:p>
    <w:p w:rsidR="00496462" w:rsidRDefault="00000000">
      <w:pPr>
        <w:ind w:left="480"/>
      </w:pPr>
      <w:r>
        <w:t>c) 输入/输出元素</w:t>
      </w:r>
    </w:p>
    <w:p w:rsidR="00496462" w:rsidRDefault="00000000">
      <w:pPr>
        <w:jc w:val="center"/>
      </w:pPr>
      <w:r>
        <w:rPr>
          <w:b/>
        </w:rPr>
        <w:t>表 97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通道号</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检测结果</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98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外层循环索引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遍历缓冲区报文</w:t>
            </w:r>
          </w:p>
        </w:tc>
      </w:tr>
      <w:tr w:rsidR="00496462">
        <w:trPr>
          <w:cantSplit/>
        </w:trPr>
        <w:tc>
          <w:tcPr>
            <w:tcW w:w="2160" w:type="dxa"/>
          </w:tcPr>
          <w:p w:rsidR="00496462" w:rsidRDefault="00000000">
            <w:r>
              <w:t>数据循环索引</w:t>
            </w:r>
          </w:p>
        </w:tc>
        <w:tc>
          <w:tcPr>
            <w:tcW w:w="2160" w:type="dxa"/>
          </w:tcPr>
          <w:p w:rsidR="00496462" w:rsidRDefault="00000000">
            <w:r>
              <w:t>l_jj_u16</w:t>
            </w:r>
          </w:p>
        </w:tc>
        <w:tc>
          <w:tcPr>
            <w:tcW w:w="2160" w:type="dxa"/>
          </w:tcPr>
          <w:p w:rsidR="00496462" w:rsidRDefault="00000000">
            <w:r>
              <w:t>Uint16</w:t>
            </w:r>
          </w:p>
        </w:tc>
        <w:tc>
          <w:tcPr>
            <w:tcW w:w="2160" w:type="dxa"/>
          </w:tcPr>
          <w:p w:rsidR="00496462" w:rsidRDefault="00000000">
            <w:r>
              <w:t>遍历报文数据字节</w:t>
            </w:r>
          </w:p>
        </w:tc>
      </w:tr>
      <w:tr w:rsidR="00496462">
        <w:trPr>
          <w:cantSplit/>
        </w:trPr>
        <w:tc>
          <w:tcPr>
            <w:tcW w:w="2160" w:type="dxa"/>
          </w:tcPr>
          <w:p w:rsidR="00496462" w:rsidRDefault="00000000">
            <w:r>
              <w:t>检索次数</w:t>
            </w:r>
          </w:p>
        </w:tc>
        <w:tc>
          <w:tcPr>
            <w:tcW w:w="2160" w:type="dxa"/>
          </w:tcPr>
          <w:p w:rsidR="00496462" w:rsidRDefault="00000000">
            <w:r>
              <w:t>l_count_u16</w:t>
            </w:r>
          </w:p>
        </w:tc>
        <w:tc>
          <w:tcPr>
            <w:tcW w:w="2160" w:type="dxa"/>
          </w:tcPr>
          <w:p w:rsidR="00496462" w:rsidRDefault="00000000">
            <w:r>
              <w:t>Uint16</w:t>
            </w:r>
          </w:p>
        </w:tc>
        <w:tc>
          <w:tcPr>
            <w:tcW w:w="2160" w:type="dxa"/>
          </w:tcPr>
          <w:p w:rsidR="00496462" w:rsidRDefault="00000000">
            <w:r>
              <w:t>缓冲区报文个数</w:t>
            </w:r>
          </w:p>
        </w:tc>
      </w:tr>
      <w:tr w:rsidR="00496462">
        <w:trPr>
          <w:cantSplit/>
        </w:trPr>
        <w:tc>
          <w:tcPr>
            <w:tcW w:w="2160" w:type="dxa"/>
          </w:tcPr>
          <w:p w:rsidR="00496462" w:rsidRDefault="00000000">
            <w:r>
              <w:t>累加校验和</w:t>
            </w:r>
          </w:p>
        </w:tc>
        <w:tc>
          <w:tcPr>
            <w:tcW w:w="2160" w:type="dxa"/>
          </w:tcPr>
          <w:p w:rsidR="00496462" w:rsidRDefault="00000000">
            <w:r>
              <w:t>l_sum_u16</w:t>
            </w:r>
          </w:p>
        </w:tc>
        <w:tc>
          <w:tcPr>
            <w:tcW w:w="2160" w:type="dxa"/>
          </w:tcPr>
          <w:p w:rsidR="00496462" w:rsidRDefault="00000000">
            <w:r>
              <w:t>Uint16</w:t>
            </w:r>
          </w:p>
        </w:tc>
        <w:tc>
          <w:tcPr>
            <w:tcW w:w="2160" w:type="dxa"/>
          </w:tcPr>
          <w:p w:rsidR="00496462" w:rsidRDefault="00000000">
            <w:r>
              <w:t>累加校验数据</w:t>
            </w:r>
          </w:p>
        </w:tc>
      </w:tr>
      <w:tr w:rsidR="00496462">
        <w:trPr>
          <w:cantSplit/>
        </w:trPr>
        <w:tc>
          <w:tcPr>
            <w:tcW w:w="2160" w:type="dxa"/>
          </w:tcPr>
          <w:p w:rsidR="00496462" w:rsidRDefault="00000000">
            <w:r>
              <w:t>帧头错误计数</w:t>
            </w:r>
          </w:p>
        </w:tc>
        <w:tc>
          <w:tcPr>
            <w:tcW w:w="2160" w:type="dxa"/>
          </w:tcPr>
          <w:p w:rsidR="00496462" w:rsidRDefault="00000000">
            <w:r>
              <w:t>l_headErrCnt_u16</w:t>
            </w:r>
          </w:p>
        </w:tc>
        <w:tc>
          <w:tcPr>
            <w:tcW w:w="2160" w:type="dxa"/>
          </w:tcPr>
          <w:p w:rsidR="00496462" w:rsidRDefault="00000000">
            <w:r>
              <w:t>Uint16</w:t>
            </w:r>
          </w:p>
        </w:tc>
        <w:tc>
          <w:tcPr>
            <w:tcW w:w="2160" w:type="dxa"/>
          </w:tcPr>
          <w:p w:rsidR="00496462" w:rsidRDefault="00000000">
            <w:r>
              <w:t>累计帧头错误计数</w:t>
            </w:r>
          </w:p>
        </w:tc>
      </w:tr>
    </w:tbl>
    <w:p w:rsidR="00496462" w:rsidRDefault="00000000">
      <w:pPr>
        <w:ind w:left="480"/>
      </w:pPr>
      <w:r>
        <w:t>e) 逻辑/流程图</w:t>
      </w:r>
    </w:p>
    <w:p w:rsidR="00496462" w:rsidRDefault="00000000">
      <w:pPr>
        <w:ind w:left="960"/>
      </w:pPr>
      <w:r>
        <w:t>IF 通道号 小于 422通信数量时</w:t>
      </w:r>
    </w:p>
    <w:p w:rsidR="00496462" w:rsidRDefault="00000000">
      <w:pPr>
        <w:ind w:left="1320"/>
      </w:pPr>
      <w:r>
        <w:t>获取通道报文检索次数；</w:t>
      </w:r>
    </w:p>
    <w:p w:rsidR="00496462" w:rsidRDefault="00000000">
      <w:pPr>
        <w:ind w:left="1320"/>
      </w:pPr>
      <w:r>
        <w:t>FOR 遍历 循环索引ii 小于 检索次数</w:t>
      </w:r>
    </w:p>
    <w:p w:rsidR="00496462" w:rsidRDefault="00000000">
      <w:pPr>
        <w:ind w:left="1680"/>
      </w:pPr>
      <w:r>
        <w:t>清零帧头错误计数；</w:t>
      </w:r>
    </w:p>
    <w:p w:rsidR="00496462" w:rsidRDefault="00000000">
      <w:pPr>
        <w:ind w:left="1680"/>
      </w:pPr>
      <w:r>
        <w:lastRenderedPageBreak/>
        <w:t>IF 通信缓冲区[通道号]的接收数据缓冲区[循环索引ii]低8位不等于RS422通信接收报文帧头1时</w:t>
      </w:r>
    </w:p>
    <w:p w:rsidR="00496462" w:rsidRDefault="00000000">
      <w:pPr>
        <w:ind w:left="2040"/>
      </w:pPr>
      <w:r>
        <w:t>将帧头错误计数与1U之和写入帧头错误计数；</w:t>
      </w:r>
    </w:p>
    <w:p w:rsidR="00496462" w:rsidRDefault="00000000">
      <w:pPr>
        <w:ind w:left="1680"/>
      </w:pPr>
      <w:r>
        <w:t>END IF</w:t>
      </w:r>
    </w:p>
    <w:p w:rsidR="00496462" w:rsidRDefault="00000000">
      <w:pPr>
        <w:ind w:left="1680"/>
      </w:pPr>
      <w:r>
        <w:t>IF 通信缓冲区[通道号]的接收数据缓冲区[循环索引ii与1之和]低8位不等于RS422通信接收报文帧头2时</w:t>
      </w:r>
    </w:p>
    <w:p w:rsidR="00496462" w:rsidRDefault="00000000">
      <w:pPr>
        <w:ind w:left="2040"/>
      </w:pPr>
      <w:r>
        <w:t>将帧头错误计数与1U之和写入帧头错误计数；</w:t>
      </w:r>
    </w:p>
    <w:p w:rsidR="00496462" w:rsidRDefault="00000000">
      <w:pPr>
        <w:ind w:left="1680"/>
      </w:pPr>
      <w:r>
        <w:t>END IF</w:t>
      </w:r>
    </w:p>
    <w:p w:rsidR="00496462" w:rsidRDefault="00000000">
      <w:pPr>
        <w:ind w:left="1680"/>
      </w:pPr>
      <w:r>
        <w:t>IF 帧头错误计数 等于 0U时</w:t>
      </w:r>
    </w:p>
    <w:p w:rsidR="00496462" w:rsidRDefault="00000000">
      <w:pPr>
        <w:ind w:left="2040"/>
      </w:pPr>
      <w:r>
        <w:t>清零累加校验和；</w:t>
      </w:r>
    </w:p>
    <w:p w:rsidR="00496462" w:rsidRDefault="00000000">
      <w:pPr>
        <w:ind w:left="2040"/>
      </w:pPr>
      <w:r>
        <w:t>FOR 遍历 循环索引jj 小于 接收报文长度 - 1U</w:t>
      </w:r>
    </w:p>
    <w:p w:rsidR="00496462" w:rsidRDefault="00000000">
      <w:pPr>
        <w:ind w:left="2400"/>
      </w:pPr>
      <w:r>
        <w:t>将累加校验和与通信缓冲区项的接收数据缓冲区项的低8位之和写入累加校验和；</w:t>
      </w:r>
    </w:p>
    <w:p w:rsidR="00496462" w:rsidRDefault="00000000">
      <w:pPr>
        <w:ind w:left="2040"/>
      </w:pPr>
      <w:r>
        <w:t>NEXT</w:t>
      </w:r>
    </w:p>
    <w:p w:rsidR="00496462" w:rsidRDefault="00000000">
      <w:pPr>
        <w:ind w:left="2040"/>
      </w:pPr>
      <w:r>
        <w:t>将累加校验和的低8位补码校验和写入累加校验和；</w:t>
      </w:r>
    </w:p>
    <w:p w:rsidR="00496462" w:rsidRDefault="00000000">
      <w:pPr>
        <w:ind w:left="2040"/>
      </w:pPr>
      <w:r>
        <w:t>IF 接收数据缓冲区项 等于 累加校验和时</w:t>
      </w:r>
    </w:p>
    <w:p w:rsidR="00496462" w:rsidRDefault="00000000">
      <w:pPr>
        <w:ind w:left="2400"/>
      </w:pPr>
      <w:r>
        <w:t>将循环索引ii写入检测结果 ；</w:t>
      </w:r>
    </w:p>
    <w:p w:rsidR="00496462" w:rsidRDefault="00000000">
      <w:pPr>
        <w:ind w:left="2400"/>
      </w:pPr>
      <w:r>
        <w:t>将接收有效报文计数与1U之和写入接收有效报文计数；</w:t>
      </w:r>
    </w:p>
    <w:p w:rsidR="00496462" w:rsidRDefault="00000000">
      <w:pPr>
        <w:ind w:left="2400"/>
      </w:pPr>
      <w:r>
        <w:t>记录系统当前时间戳；</w:t>
      </w:r>
    </w:p>
    <w:p w:rsidR="00496462" w:rsidRDefault="00000000">
      <w:pPr>
        <w:ind w:left="2400"/>
      </w:pPr>
      <w:r>
        <w:t>退出当前FOR循环；</w:t>
      </w:r>
    </w:p>
    <w:p w:rsidR="00496462" w:rsidRDefault="00000000">
      <w:pPr>
        <w:ind w:left="2040"/>
      </w:pPr>
      <w:r>
        <w:t>END IF</w:t>
      </w:r>
    </w:p>
    <w:p w:rsidR="00496462" w:rsidRDefault="00000000">
      <w:pPr>
        <w:ind w:left="1680"/>
      </w:pPr>
      <w:r>
        <w:t>END IF</w:t>
      </w:r>
    </w:p>
    <w:p w:rsidR="00496462" w:rsidRDefault="00000000">
      <w:pPr>
        <w:ind w:left="1320"/>
      </w:pPr>
      <w:r>
        <w:t>NEXT</w:t>
      </w:r>
    </w:p>
    <w:p w:rsidR="00496462" w:rsidRDefault="00000000">
      <w:pPr>
        <w:ind w:left="960"/>
      </w:pPr>
      <w:r>
        <w:t>END IF</w:t>
      </w:r>
    </w:p>
    <w:p w:rsidR="00496462" w:rsidRDefault="00000000">
      <w:pPr>
        <w:ind w:left="960"/>
      </w:pPr>
      <w:r>
        <w:t>返回 检测结果 ；</w:t>
      </w:r>
    </w:p>
    <w:p w:rsidR="00496462" w:rsidRDefault="00000000">
      <w:pPr>
        <w:pStyle w:val="4"/>
      </w:pPr>
      <w:r>
        <w:t>通信报文处理（</w:t>
      </w:r>
      <w:r>
        <w:t>D/R_SDD01_007_020</w:t>
      </w:r>
      <w:r>
        <w:t>）</w:t>
      </w:r>
    </w:p>
    <w:p w:rsidR="00496462" w:rsidRDefault="00000000">
      <w:pPr>
        <w:ind w:left="480"/>
      </w:pPr>
      <w:r>
        <w:t>a) 函数原型</w:t>
      </w:r>
    </w:p>
    <w:p w:rsidR="00496462" w:rsidRDefault="00000000">
      <w:pPr>
        <w:ind w:left="960"/>
      </w:pPr>
      <w:r>
        <w:t>Uint16 Comm422FrameProcess(Uint16 v_commID_u16)</w:t>
      </w:r>
    </w:p>
    <w:p w:rsidR="00496462" w:rsidRDefault="00000000">
      <w:pPr>
        <w:ind w:left="480"/>
      </w:pPr>
      <w:r>
        <w:t>b) 功能说明</w:t>
      </w:r>
    </w:p>
    <w:p w:rsidR="00496462" w:rsidRDefault="00000000">
      <w:pPr>
        <w:ind w:left="960"/>
      </w:pPr>
      <w:r>
        <w:t>检测并返回指定通道有效报文起始索引</w:t>
      </w:r>
    </w:p>
    <w:p w:rsidR="00496462" w:rsidRDefault="00000000">
      <w:pPr>
        <w:ind w:left="480"/>
      </w:pPr>
      <w:r>
        <w:t>c) 输入/输出元素</w:t>
      </w:r>
    </w:p>
    <w:p w:rsidR="00496462" w:rsidRDefault="00000000">
      <w:pPr>
        <w:jc w:val="center"/>
      </w:pPr>
      <w:r>
        <w:rPr>
          <w:b/>
        </w:rPr>
        <w:t>表 99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有效帧索引</w:t>
            </w:r>
          </w:p>
        </w:tc>
        <w:tc>
          <w:tcPr>
            <w:tcW w:w="2160" w:type="dxa"/>
          </w:tcPr>
          <w:p w:rsidR="00496462" w:rsidRDefault="00000000">
            <w:r>
              <w:t>l_frameIndex_u16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通信ID 小于 422通信数量时</w:t>
      </w:r>
    </w:p>
    <w:p w:rsidR="00496462" w:rsidRDefault="00000000">
      <w:pPr>
        <w:ind w:left="1320"/>
      </w:pPr>
      <w:r>
        <w:t>调用422通信报文检测函数获取有效帧起始索引；</w:t>
      </w:r>
    </w:p>
    <w:p w:rsidR="00496462" w:rsidRDefault="00000000">
      <w:pPr>
        <w:ind w:left="960"/>
      </w:pPr>
      <w:r>
        <w:t>END IF</w:t>
      </w:r>
    </w:p>
    <w:p w:rsidR="00496462" w:rsidRDefault="00000000">
      <w:pPr>
        <w:ind w:left="960"/>
      </w:pPr>
      <w:r>
        <w:t>返回 有效帧起始索引；</w:t>
      </w:r>
    </w:p>
    <w:p w:rsidR="00496462" w:rsidRDefault="00000000">
      <w:pPr>
        <w:pStyle w:val="4"/>
      </w:pPr>
      <w:r>
        <w:t>422SCI</w:t>
      </w:r>
      <w:r>
        <w:t>错误处理（</w:t>
      </w:r>
      <w:r>
        <w:t>D/R_SDD01_007_021</w:t>
      </w:r>
      <w:r>
        <w:t>）</w:t>
      </w:r>
    </w:p>
    <w:p w:rsidR="00496462" w:rsidRDefault="00000000">
      <w:pPr>
        <w:ind w:left="480"/>
      </w:pPr>
      <w:r>
        <w:t>a) 函数原型</w:t>
      </w:r>
    </w:p>
    <w:p w:rsidR="00496462" w:rsidRDefault="00000000">
      <w:pPr>
        <w:ind w:left="960"/>
      </w:pPr>
      <w:r>
        <w:t>Uint16 Comm422SciErrProcess(Uint16 v_commID_u16)</w:t>
      </w:r>
    </w:p>
    <w:p w:rsidR="00496462" w:rsidRDefault="00000000">
      <w:pPr>
        <w:ind w:left="480"/>
      </w:pPr>
      <w:r>
        <w:t>b) 功能说明</w:t>
      </w:r>
    </w:p>
    <w:p w:rsidR="00496462" w:rsidRDefault="00000000">
      <w:pPr>
        <w:ind w:left="960"/>
      </w:pPr>
      <w:r>
        <w:t>422底层SCI通信错误处理</w:t>
      </w:r>
    </w:p>
    <w:p w:rsidR="00496462" w:rsidRDefault="00000000">
      <w:pPr>
        <w:ind w:left="480"/>
      </w:pPr>
      <w:r>
        <w:t>c) 输入/输出元素</w:t>
      </w:r>
    </w:p>
    <w:p w:rsidR="00496462" w:rsidRDefault="00000000">
      <w:pPr>
        <w:jc w:val="center"/>
      </w:pPr>
      <w:r>
        <w:rPr>
          <w:b/>
        </w:rPr>
        <w:t>表 100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通信处理结果</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101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接收状态标志</w:t>
            </w:r>
          </w:p>
        </w:tc>
        <w:tc>
          <w:tcPr>
            <w:tcW w:w="2160" w:type="dxa"/>
          </w:tcPr>
          <w:p w:rsidR="00496462" w:rsidRDefault="00000000">
            <w:r>
              <w:t>l_tempStatus_u16</w:t>
            </w:r>
          </w:p>
        </w:tc>
        <w:tc>
          <w:tcPr>
            <w:tcW w:w="2160" w:type="dxa"/>
          </w:tcPr>
          <w:p w:rsidR="00496462" w:rsidRDefault="00000000">
            <w:r>
              <w:t>Uint16</w:t>
            </w:r>
          </w:p>
        </w:tc>
        <w:tc>
          <w:tcPr>
            <w:tcW w:w="2160" w:type="dxa"/>
          </w:tcPr>
          <w:p w:rsidR="00496462" w:rsidRDefault="00000000">
            <w:r>
              <w:t>检测SCI接收错误和溢出</w:t>
            </w:r>
          </w:p>
        </w:tc>
      </w:tr>
    </w:tbl>
    <w:p w:rsidR="00496462" w:rsidRDefault="00000000">
      <w:pPr>
        <w:ind w:left="480"/>
      </w:pPr>
      <w:r>
        <w:t>e) 逻辑/流程图</w:t>
      </w:r>
    </w:p>
    <w:p w:rsidR="00496462" w:rsidRDefault="00000000">
      <w:pPr>
        <w:ind w:left="960"/>
      </w:pPr>
      <w:r>
        <w:t>获取SCI接收状态标志；</w:t>
      </w:r>
    </w:p>
    <w:p w:rsidR="00496462" w:rsidRDefault="00000000">
      <w:pPr>
        <w:ind w:left="960"/>
      </w:pPr>
      <w:r>
        <w:t>IF SCI接收错误 且 状态 不等于 0U时</w:t>
      </w:r>
    </w:p>
    <w:p w:rsidR="00496462" w:rsidRDefault="00000000">
      <w:pPr>
        <w:ind w:left="1320"/>
      </w:pPr>
      <w:r>
        <w:t>SCI接口复位；</w:t>
      </w:r>
    </w:p>
    <w:p w:rsidR="00496462" w:rsidRDefault="00000000">
      <w:pPr>
        <w:ind w:left="1320"/>
      </w:pPr>
      <w:r>
        <w:t>将SCI底层通信错误写入通信处理结果；</w:t>
      </w:r>
    </w:p>
    <w:p w:rsidR="00496462" w:rsidRDefault="00000000">
      <w:pPr>
        <w:ind w:left="960"/>
      </w:pPr>
      <w:r>
        <w:t>ELSE IF SCI接收FIFOOVFL 且 状态 不等于 0U时</w:t>
      </w:r>
    </w:p>
    <w:p w:rsidR="00496462" w:rsidRDefault="00000000">
      <w:pPr>
        <w:ind w:left="1320"/>
      </w:pPr>
      <w:r>
        <w:t>清除接收FIFO溢出标志位；</w:t>
      </w:r>
    </w:p>
    <w:p w:rsidR="00496462" w:rsidRDefault="00000000">
      <w:pPr>
        <w:ind w:left="1320"/>
      </w:pPr>
      <w:r>
        <w:lastRenderedPageBreak/>
        <w:t>将SCI底层通信溢出写入通信处理结果；</w:t>
      </w:r>
    </w:p>
    <w:p w:rsidR="00496462" w:rsidRDefault="00000000">
      <w:pPr>
        <w:ind w:left="960"/>
      </w:pPr>
      <w:r>
        <w:t>ELSE</w:t>
      </w:r>
    </w:p>
    <w:p w:rsidR="00496462" w:rsidRDefault="00000000">
      <w:pPr>
        <w:ind w:left="1320"/>
      </w:pPr>
      <w:r>
        <w:t>将SCI底层通信正常写入通信处理结果；</w:t>
      </w:r>
    </w:p>
    <w:p w:rsidR="00496462" w:rsidRDefault="00000000">
      <w:pPr>
        <w:ind w:left="960"/>
      </w:pPr>
      <w:r>
        <w:t>END IF</w:t>
      </w:r>
    </w:p>
    <w:p w:rsidR="00496462" w:rsidRDefault="00000000">
      <w:pPr>
        <w:ind w:left="960"/>
      </w:pPr>
      <w:r>
        <w:t>返回 通信处理结果；</w:t>
      </w:r>
    </w:p>
    <w:p w:rsidR="00496462" w:rsidRDefault="00000000">
      <w:pPr>
        <w:pStyle w:val="4"/>
      </w:pPr>
      <w:r>
        <w:t>422</w:t>
      </w:r>
      <w:r>
        <w:t>接收数据读取（</w:t>
      </w:r>
      <w:r>
        <w:t>D/R_SDD01_007_022</w:t>
      </w:r>
      <w:r>
        <w:t>）</w:t>
      </w:r>
    </w:p>
    <w:p w:rsidR="00496462" w:rsidRDefault="00000000">
      <w:pPr>
        <w:ind w:left="480"/>
      </w:pPr>
      <w:r>
        <w:t>a) 函数原型</w:t>
      </w:r>
    </w:p>
    <w:p w:rsidR="00496462" w:rsidRDefault="00000000">
      <w:pPr>
        <w:ind w:left="960"/>
      </w:pPr>
      <w:r>
        <w:t>void Comm422DataBuffRead(Uint16 v_commID_u16)</w:t>
      </w:r>
    </w:p>
    <w:p w:rsidR="00496462" w:rsidRDefault="00000000">
      <w:pPr>
        <w:ind w:left="480"/>
      </w:pPr>
      <w:r>
        <w:t>b) 功能说明</w:t>
      </w:r>
    </w:p>
    <w:p w:rsidR="00496462" w:rsidRDefault="00000000">
      <w:pPr>
        <w:ind w:left="960"/>
      </w:pPr>
      <w:r>
        <w:t>422通信硬件缓冲区数据获取</w:t>
      </w:r>
    </w:p>
    <w:p w:rsidR="00496462" w:rsidRDefault="00000000">
      <w:pPr>
        <w:ind w:left="480"/>
      </w:pPr>
      <w:r>
        <w:t>c) 输入/输出元素</w:t>
      </w:r>
    </w:p>
    <w:p w:rsidR="00496462" w:rsidRDefault="00000000">
      <w:pPr>
        <w:jc w:val="center"/>
      </w:pPr>
      <w:r>
        <w:rPr>
          <w:b/>
        </w:rPr>
        <w:t>表 102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通道号</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103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接收字节数</w:t>
            </w:r>
          </w:p>
        </w:tc>
        <w:tc>
          <w:tcPr>
            <w:tcW w:w="2160" w:type="dxa"/>
          </w:tcPr>
          <w:p w:rsidR="00496462" w:rsidRDefault="00000000">
            <w:r>
              <w:t>l_tempCount_u16</w:t>
            </w:r>
          </w:p>
        </w:tc>
        <w:tc>
          <w:tcPr>
            <w:tcW w:w="2160" w:type="dxa"/>
          </w:tcPr>
          <w:p w:rsidR="00496462" w:rsidRDefault="00000000">
            <w:r>
              <w:t>Uint16</w:t>
            </w:r>
          </w:p>
        </w:tc>
        <w:tc>
          <w:tcPr>
            <w:tcW w:w="2160" w:type="dxa"/>
          </w:tcPr>
          <w:p w:rsidR="00496462" w:rsidRDefault="00000000">
            <w:r>
              <w:t>累计临时计数</w:t>
            </w:r>
          </w:p>
        </w:tc>
      </w:tr>
      <w:tr w:rsidR="00496462">
        <w:trPr>
          <w:cantSplit/>
        </w:trPr>
        <w:tc>
          <w:tcPr>
            <w:tcW w:w="2160" w:type="dxa"/>
          </w:tcPr>
          <w:p w:rsidR="00496462" w:rsidRDefault="00000000">
            <w:r>
              <w:t>通信状态</w:t>
            </w:r>
          </w:p>
        </w:tc>
        <w:tc>
          <w:tcPr>
            <w:tcW w:w="2160" w:type="dxa"/>
          </w:tcPr>
          <w:p w:rsidR="00496462" w:rsidRDefault="00000000">
            <w:r>
              <w:t>l_tempStatus_u16</w:t>
            </w:r>
          </w:p>
        </w:tc>
        <w:tc>
          <w:tcPr>
            <w:tcW w:w="2160" w:type="dxa"/>
          </w:tcPr>
          <w:p w:rsidR="00496462" w:rsidRDefault="00000000">
            <w:r>
              <w:t>Uint16</w:t>
            </w:r>
          </w:p>
        </w:tc>
        <w:tc>
          <w:tcPr>
            <w:tcW w:w="2160" w:type="dxa"/>
          </w:tcPr>
          <w:p w:rsidR="00496462" w:rsidRDefault="00000000">
            <w:r>
              <w:t>记录SCI底层通信状态，判断溢出或错误</w:t>
            </w:r>
          </w:p>
        </w:tc>
      </w:tr>
    </w:tbl>
    <w:p w:rsidR="00496462" w:rsidRDefault="00000000">
      <w:pPr>
        <w:ind w:left="480"/>
      </w:pPr>
      <w:r>
        <w:t>e) 逻辑/流程图</w:t>
      </w:r>
    </w:p>
    <w:p w:rsidR="00496462" w:rsidRDefault="00000000">
      <w:pPr>
        <w:ind w:left="960"/>
      </w:pPr>
      <w:r>
        <w:t>IF 通道号 小于 422通信数量时</w:t>
      </w:r>
    </w:p>
    <w:p w:rsidR="00496462" w:rsidRDefault="00000000">
      <w:pPr>
        <w:ind w:left="1320"/>
      </w:pPr>
      <w:r>
        <w:t>调用SCI错误处理函数获取通道状态；</w:t>
      </w:r>
    </w:p>
    <w:p w:rsidR="00496462" w:rsidRDefault="00000000">
      <w:pPr>
        <w:ind w:left="1320"/>
      </w:pPr>
      <w:r>
        <w:t>IF 状态 等于 SCI底层通信溢出时</w:t>
      </w:r>
    </w:p>
    <w:p w:rsidR="00496462" w:rsidRDefault="00000000">
      <w:pPr>
        <w:ind w:left="1680"/>
      </w:pPr>
      <w:r>
        <w:t>缓冲区溢出计数累加1U；</w:t>
      </w:r>
    </w:p>
    <w:p w:rsidR="00496462" w:rsidRDefault="00000000">
      <w:pPr>
        <w:ind w:left="1680"/>
      </w:pPr>
      <w:r>
        <w:t>清空接收缓冲区中的半帧数据；</w:t>
      </w:r>
    </w:p>
    <w:p w:rsidR="00496462" w:rsidRDefault="00000000">
      <w:pPr>
        <w:ind w:left="1320"/>
      </w:pPr>
      <w:r>
        <w:t>END IF</w:t>
      </w:r>
    </w:p>
    <w:p w:rsidR="00496462" w:rsidRDefault="00000000">
      <w:pPr>
        <w:ind w:left="1320"/>
      </w:pPr>
      <w:r>
        <w:t>IF 状态 不等于 SCI底层通信错误时</w:t>
      </w:r>
    </w:p>
    <w:p w:rsidR="00496462" w:rsidRDefault="00000000">
      <w:pPr>
        <w:ind w:left="1680"/>
      </w:pPr>
      <w:r>
        <w:t>获取 SCI接收(422Comm标识Conf项) 写入 接收字节数；</w:t>
      </w:r>
    </w:p>
    <w:p w:rsidR="00496462" w:rsidRDefault="00000000">
      <w:pPr>
        <w:ind w:left="1680"/>
      </w:pPr>
      <w:r>
        <w:t>SCI数组数据读取；</w:t>
      </w:r>
    </w:p>
    <w:p w:rsidR="00496462" w:rsidRDefault="00000000">
      <w:pPr>
        <w:ind w:left="1680"/>
      </w:pPr>
      <w:r>
        <w:t>IF 接收字节数 大于 0U时</w:t>
      </w:r>
    </w:p>
    <w:p w:rsidR="00496462" w:rsidRDefault="00000000">
      <w:pPr>
        <w:ind w:left="2040"/>
      </w:pPr>
      <w:r>
        <w:lastRenderedPageBreak/>
        <w:t>将数据写入接收缓冲区；</w:t>
      </w:r>
    </w:p>
    <w:p w:rsidR="00496462" w:rsidRDefault="00000000">
      <w:pPr>
        <w:ind w:left="1680"/>
      </w:pPr>
      <w:r>
        <w:t>END IF</w:t>
      </w:r>
    </w:p>
    <w:p w:rsidR="00496462" w:rsidRDefault="00000000">
      <w:pPr>
        <w:ind w:left="1320"/>
      </w:pPr>
      <w:r>
        <w:t>ELSE</w:t>
      </w:r>
    </w:p>
    <w:p w:rsidR="00496462" w:rsidRDefault="00000000">
      <w:pPr>
        <w:ind w:left="1680"/>
      </w:pPr>
      <w:r>
        <w:t>将SCI接口错误计数与1U之和写入SCI接口错误计数；</w:t>
      </w:r>
    </w:p>
    <w:p w:rsidR="00496462" w:rsidRDefault="00000000">
      <w:pPr>
        <w:ind w:left="1320"/>
      </w:pPr>
      <w:r>
        <w:t>END IF</w:t>
      </w:r>
    </w:p>
    <w:p w:rsidR="00496462" w:rsidRDefault="00000000">
      <w:pPr>
        <w:ind w:left="960"/>
      </w:pPr>
      <w:r>
        <w:t>END IF</w:t>
      </w:r>
    </w:p>
    <w:p w:rsidR="00496462" w:rsidRDefault="00000000">
      <w:pPr>
        <w:pStyle w:val="4"/>
      </w:pPr>
      <w:r>
        <w:t>422</w:t>
      </w:r>
      <w:r>
        <w:t>接收状态检测（</w:t>
      </w:r>
      <w:r>
        <w:t>D/R_SDD01_007_023</w:t>
      </w:r>
      <w:r>
        <w:t>）</w:t>
      </w:r>
    </w:p>
    <w:p w:rsidR="00496462" w:rsidRDefault="00000000">
      <w:pPr>
        <w:ind w:left="480"/>
      </w:pPr>
      <w:r>
        <w:t>a) 函数原型</w:t>
      </w:r>
    </w:p>
    <w:p w:rsidR="00496462" w:rsidRDefault="00000000">
      <w:pPr>
        <w:ind w:left="960"/>
      </w:pPr>
      <w:r>
        <w:t>void Comm422RxStateCheck(Uint16 v_commID_u16)</w:t>
      </w:r>
    </w:p>
    <w:p w:rsidR="00496462" w:rsidRDefault="00000000">
      <w:pPr>
        <w:ind w:left="480"/>
      </w:pPr>
      <w:r>
        <w:t>b) 功能说明</w:t>
      </w:r>
    </w:p>
    <w:p w:rsidR="00496462" w:rsidRDefault="00000000">
      <w:pPr>
        <w:ind w:left="960"/>
      </w:pPr>
      <w:r>
        <w:t>检测422通信接收状态（含数据更新与有效报文超时判定），合并异常标志</w:t>
      </w:r>
    </w:p>
    <w:p w:rsidR="00496462" w:rsidRDefault="00000000">
      <w:pPr>
        <w:ind w:left="480"/>
      </w:pPr>
      <w:r>
        <w:t>c) 输入/输出元素</w:t>
      </w:r>
    </w:p>
    <w:p w:rsidR="00496462" w:rsidRDefault="00000000">
      <w:pPr>
        <w:jc w:val="center"/>
      </w:pPr>
      <w:r>
        <w:rPr>
          <w:b/>
        </w:rPr>
        <w:t>表 104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通信通道号</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105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接收状态标志</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默认通信接收正常</w:t>
            </w:r>
          </w:p>
        </w:tc>
      </w:tr>
    </w:tbl>
    <w:p w:rsidR="00496462" w:rsidRDefault="00000000">
      <w:pPr>
        <w:ind w:left="480"/>
      </w:pPr>
      <w:r>
        <w:t>e) 逻辑/流程图</w:t>
      </w:r>
    </w:p>
    <w:p w:rsidR="00496462" w:rsidRDefault="00000000">
      <w:pPr>
        <w:ind w:left="960"/>
      </w:pPr>
      <w:r>
        <w:t>IF 通信通道号 小于 422通信数量时</w:t>
      </w:r>
    </w:p>
    <w:p w:rsidR="00496462" w:rsidRDefault="00000000">
      <w:pPr>
        <w:ind w:left="1320"/>
      </w:pPr>
      <w:r>
        <w:t>获取系统时间并写入接收检查时间；</w:t>
      </w:r>
    </w:p>
    <w:p w:rsidR="00496462" w:rsidRDefault="00000000">
      <w:pPr>
        <w:ind w:left="1320"/>
      </w:pPr>
      <w:r>
        <w:t>IF 接收检查数据时间 大于 接收数据时间 + 2UL * COMM422维护周期时</w:t>
      </w:r>
    </w:p>
    <w:p w:rsidR="00496462" w:rsidRDefault="00000000">
      <w:pPr>
        <w:ind w:left="1680"/>
      </w:pPr>
      <w:r>
        <w:t>将接收状态标志与RS422接收无数据异常合并后写入接收状态标志；</w:t>
      </w:r>
    </w:p>
    <w:p w:rsidR="00496462" w:rsidRDefault="00000000">
      <w:pPr>
        <w:ind w:left="1320"/>
      </w:pPr>
      <w:r>
        <w:t>ELSE</w:t>
      </w:r>
    </w:p>
    <w:p w:rsidR="00496462" w:rsidRDefault="00000000">
      <w:pPr>
        <w:ind w:left="1680"/>
      </w:pPr>
      <w:r>
        <w:t>IF 接收检查数据时间 大于 接收有效报文时间 + 2UL * COMM422维护PRIOD时</w:t>
      </w:r>
    </w:p>
    <w:p w:rsidR="00496462" w:rsidRDefault="00000000">
      <w:pPr>
        <w:ind w:left="2040"/>
      </w:pPr>
      <w:r>
        <w:t>将接收状态标志与RS422接收无报文异常合并后写入接收状态标志；</w:t>
      </w:r>
    </w:p>
    <w:p w:rsidR="00496462" w:rsidRDefault="00000000">
      <w:pPr>
        <w:ind w:left="1680"/>
      </w:pPr>
      <w:r>
        <w:t>END IF</w:t>
      </w:r>
    </w:p>
    <w:p w:rsidR="00496462" w:rsidRDefault="00000000">
      <w:pPr>
        <w:ind w:left="1320"/>
      </w:pPr>
      <w:r>
        <w:lastRenderedPageBreak/>
        <w:t>END IF</w:t>
      </w:r>
    </w:p>
    <w:p w:rsidR="00496462" w:rsidRDefault="00000000">
      <w:pPr>
        <w:ind w:left="1320"/>
      </w:pPr>
      <w:r>
        <w:t>将接收状态标志写入接收状态；</w:t>
      </w:r>
    </w:p>
    <w:p w:rsidR="00496462" w:rsidRDefault="00000000">
      <w:pPr>
        <w:ind w:left="960"/>
      </w:pPr>
      <w:r>
        <w:t>END IF</w:t>
      </w:r>
    </w:p>
    <w:p w:rsidR="00496462" w:rsidRDefault="00000000">
      <w:pPr>
        <w:pStyle w:val="4"/>
      </w:pPr>
      <w:r>
        <w:t>通讯</w:t>
      </w:r>
      <w:r>
        <w:t>422</w:t>
      </w:r>
      <w:r>
        <w:t>帧清理（</w:t>
      </w:r>
      <w:r>
        <w:t>D/R_SDD01_007_024</w:t>
      </w:r>
      <w:r>
        <w:t>）</w:t>
      </w:r>
    </w:p>
    <w:p w:rsidR="00496462" w:rsidRDefault="00000000">
      <w:pPr>
        <w:ind w:left="480"/>
      </w:pPr>
      <w:r>
        <w:t>a) 函数原型</w:t>
      </w:r>
    </w:p>
    <w:p w:rsidR="00496462" w:rsidRDefault="00000000">
      <w:pPr>
        <w:ind w:left="960"/>
      </w:pPr>
      <w:r>
        <w:t>void Comm422FrameCleanup(Uint16 v_commID_u16)</w:t>
      </w:r>
    </w:p>
    <w:p w:rsidR="00496462" w:rsidRDefault="00000000">
      <w:pPr>
        <w:ind w:left="480"/>
      </w:pPr>
      <w:r>
        <w:t>b) 功能说明</w:t>
      </w:r>
    </w:p>
    <w:p w:rsidR="00496462" w:rsidRDefault="00000000">
      <w:pPr>
        <w:ind w:left="960"/>
      </w:pPr>
      <w:r>
        <w:t>RS422帧缓存清理：清空指定通道的接收缓冲区及状态</w:t>
      </w:r>
    </w:p>
    <w:p w:rsidR="00496462" w:rsidRDefault="00000000">
      <w:pPr>
        <w:ind w:left="480"/>
      </w:pPr>
      <w:r>
        <w:t>c) 输入/输出元素</w:t>
      </w:r>
    </w:p>
    <w:p w:rsidR="00496462" w:rsidRDefault="00000000">
      <w:pPr>
        <w:jc w:val="center"/>
      </w:pPr>
      <w:r>
        <w:rPr>
          <w:b/>
        </w:rPr>
        <w:t>表 106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通信ID</w:t>
            </w:r>
          </w:p>
        </w:tc>
        <w:tc>
          <w:tcPr>
            <w:tcW w:w="2160" w:type="dxa"/>
          </w:tcPr>
          <w:p w:rsidR="00496462" w:rsidRDefault="00000000">
            <w:r>
              <w:t>v_commID_u16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107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缓冲循环计数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遍历缓冲区清零</w:t>
            </w:r>
          </w:p>
        </w:tc>
      </w:tr>
    </w:tbl>
    <w:p w:rsidR="00496462" w:rsidRDefault="00000000">
      <w:pPr>
        <w:ind w:left="480"/>
      </w:pPr>
      <w:r>
        <w:t>e) 逻辑/流程图</w:t>
      </w:r>
    </w:p>
    <w:p w:rsidR="00496462" w:rsidRDefault="00000000">
      <w:pPr>
        <w:ind w:left="960"/>
      </w:pPr>
      <w:r>
        <w:t>IF 通信ID 小于 422通信数量时</w:t>
      </w:r>
    </w:p>
    <w:p w:rsidR="00496462" w:rsidRDefault="00000000">
      <w:pPr>
        <w:ind w:left="1320"/>
      </w:pPr>
      <w:r>
        <w:t>IF 缓冲区索引 大于等于 接收报文长度时</w:t>
      </w:r>
    </w:p>
    <w:p w:rsidR="00496462" w:rsidRDefault="00000000">
      <w:pPr>
        <w:ind w:left="1680"/>
      </w:pPr>
      <w:r>
        <w:t>清零缓冲区索引；</w:t>
      </w:r>
    </w:p>
    <w:p w:rsidR="00496462" w:rsidRDefault="00000000">
      <w:pPr>
        <w:ind w:left="1680"/>
      </w:pPr>
      <w:r>
        <w:t>FOR 遍历 缓冲循环计数 小于 接收缓存区长度</w:t>
      </w:r>
    </w:p>
    <w:p w:rsidR="00496462" w:rsidRDefault="00000000">
      <w:pPr>
        <w:ind w:left="2040"/>
      </w:pPr>
      <w:r>
        <w:t>清零接收数据缓冲区项；</w:t>
      </w:r>
    </w:p>
    <w:p w:rsidR="00496462" w:rsidRDefault="00000000">
      <w:pPr>
        <w:ind w:left="1680"/>
      </w:pPr>
      <w:r>
        <w:t>NEXT</w:t>
      </w:r>
    </w:p>
    <w:p w:rsidR="00496462" w:rsidRDefault="00000000">
      <w:pPr>
        <w:ind w:left="1320"/>
      </w:pPr>
      <w:r>
        <w:t>END IF</w:t>
      </w:r>
    </w:p>
    <w:p w:rsidR="00496462" w:rsidRDefault="00000000">
      <w:pPr>
        <w:ind w:left="1320"/>
      </w:pPr>
      <w:r>
        <w:t>调用RS422通信状态检查函数；</w:t>
      </w:r>
    </w:p>
    <w:p w:rsidR="00496462" w:rsidRDefault="00000000">
      <w:pPr>
        <w:ind w:left="960"/>
      </w:pPr>
      <w:r>
        <w:t>END IF</w:t>
      </w:r>
    </w:p>
    <w:p w:rsidR="00496462" w:rsidRDefault="00000000">
      <w:pPr>
        <w:pStyle w:val="4"/>
      </w:pPr>
      <w:r>
        <w:t>422</w:t>
      </w:r>
      <w:r>
        <w:t>数据初始化（</w:t>
      </w:r>
      <w:r>
        <w:t>D/R_SDD01_007_025</w:t>
      </w:r>
      <w:r>
        <w:t>）</w:t>
      </w:r>
    </w:p>
    <w:p w:rsidR="00496462" w:rsidRDefault="00000000">
      <w:pPr>
        <w:ind w:left="480"/>
      </w:pPr>
      <w:r>
        <w:t>a) 函数原型</w:t>
      </w:r>
    </w:p>
    <w:p w:rsidR="00496462" w:rsidRDefault="00000000">
      <w:pPr>
        <w:ind w:left="960"/>
      </w:pPr>
      <w:r>
        <w:t>void Comm422Init(void)</w:t>
      </w:r>
    </w:p>
    <w:p w:rsidR="00496462" w:rsidRDefault="00000000">
      <w:pPr>
        <w:ind w:left="480"/>
      </w:pPr>
      <w:r>
        <w:t>b) 功能说明</w:t>
      </w:r>
    </w:p>
    <w:p w:rsidR="00496462" w:rsidRDefault="00000000">
      <w:pPr>
        <w:ind w:left="960"/>
      </w:pPr>
      <w:r>
        <w:t>初始化422通信数据、通信状态数据与错误计数</w:t>
      </w:r>
    </w:p>
    <w:p w:rsidR="00496462" w:rsidRDefault="00000000">
      <w:pPr>
        <w:ind w:left="960"/>
      </w:pPr>
      <w:r>
        <w:t>对RS422通信数据、通信状态数据、错误计数进行初始化。</w:t>
      </w:r>
    </w:p>
    <w:p w:rsidR="00496462" w:rsidRDefault="00000000">
      <w:pPr>
        <w:ind w:left="480"/>
      </w:pPr>
      <w:r>
        <w:lastRenderedPageBreak/>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108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通道循环索引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遍历422通信缓冲区</w:t>
            </w:r>
          </w:p>
        </w:tc>
      </w:tr>
      <w:tr w:rsidR="00496462">
        <w:trPr>
          <w:cantSplit/>
        </w:trPr>
        <w:tc>
          <w:tcPr>
            <w:tcW w:w="2160" w:type="dxa"/>
          </w:tcPr>
          <w:p w:rsidR="00496462" w:rsidRDefault="00000000">
            <w:r>
              <w:t>缓冲区循环索引</w:t>
            </w:r>
          </w:p>
        </w:tc>
        <w:tc>
          <w:tcPr>
            <w:tcW w:w="2160" w:type="dxa"/>
          </w:tcPr>
          <w:p w:rsidR="00496462" w:rsidRDefault="00000000">
            <w:r>
              <w:t>l_jj_u16</w:t>
            </w:r>
          </w:p>
        </w:tc>
        <w:tc>
          <w:tcPr>
            <w:tcW w:w="2160" w:type="dxa"/>
          </w:tcPr>
          <w:p w:rsidR="00496462" w:rsidRDefault="00000000">
            <w:r>
              <w:t>Uint16</w:t>
            </w:r>
          </w:p>
        </w:tc>
        <w:tc>
          <w:tcPr>
            <w:tcW w:w="2160" w:type="dxa"/>
          </w:tcPr>
          <w:p w:rsidR="00496462" w:rsidRDefault="00000000">
            <w:r>
              <w:t>清零通信缓冲数据</w:t>
            </w:r>
          </w:p>
        </w:tc>
      </w:tr>
    </w:tbl>
    <w:p w:rsidR="00496462" w:rsidRDefault="00000000">
      <w:pPr>
        <w:ind w:left="480"/>
      </w:pPr>
      <w:r>
        <w:t>e) 逻辑/流程图</w:t>
      </w:r>
    </w:p>
    <w:p w:rsidR="00496462" w:rsidRDefault="00000000">
      <w:pPr>
        <w:ind w:left="960"/>
      </w:pPr>
      <w:r>
        <w:t>FOR 遍历 循环索引ii 小于 422通信数量</w:t>
      </w:r>
    </w:p>
    <w:p w:rsidR="00496462" w:rsidRDefault="00000000">
      <w:pPr>
        <w:ind w:left="1320"/>
      </w:pPr>
      <w:r>
        <w:t>清零缓冲区索引；</w:t>
      </w:r>
    </w:p>
    <w:p w:rsidR="00496462" w:rsidRDefault="00000000">
      <w:pPr>
        <w:ind w:left="1320"/>
      </w:pPr>
      <w:r>
        <w:t>清零缓冲区溢出计数；</w:t>
      </w:r>
    </w:p>
    <w:p w:rsidR="00496462" w:rsidRDefault="00000000">
      <w:pPr>
        <w:ind w:left="1320"/>
      </w:pPr>
      <w:r>
        <w:t>清零缓冲区超时清除数据计数；</w:t>
      </w:r>
    </w:p>
    <w:p w:rsidR="00496462" w:rsidRDefault="00000000">
      <w:pPr>
        <w:ind w:left="1320"/>
      </w:pPr>
      <w:r>
        <w:t>清零帧头错误清除数据计数；</w:t>
      </w:r>
    </w:p>
    <w:p w:rsidR="00496462" w:rsidRDefault="00000000">
      <w:pPr>
        <w:ind w:left="1320"/>
      </w:pPr>
      <w:r>
        <w:t>FOR 遍历 缓冲区循环索引 小于 维护通信接收缓冲区长度</w:t>
      </w:r>
    </w:p>
    <w:p w:rsidR="00496462" w:rsidRDefault="00000000">
      <w:pPr>
        <w:ind w:left="1680"/>
      </w:pPr>
      <w:r>
        <w:t>清零接收数据缓冲区项；</w:t>
      </w:r>
    </w:p>
    <w:p w:rsidR="00496462" w:rsidRDefault="00000000">
      <w:pPr>
        <w:ind w:left="1320"/>
      </w:pPr>
      <w:r>
        <w:t>NEXT</w:t>
      </w:r>
    </w:p>
    <w:p w:rsidR="00496462" w:rsidRDefault="00000000">
      <w:pPr>
        <w:ind w:left="1320"/>
      </w:pPr>
      <w:r>
        <w:t>清零接收数据计数；</w:t>
      </w:r>
    </w:p>
    <w:p w:rsidR="00496462" w:rsidRDefault="00000000">
      <w:pPr>
        <w:ind w:left="1320"/>
      </w:pPr>
      <w:r>
        <w:t>清零接收数据时间；</w:t>
      </w:r>
    </w:p>
    <w:p w:rsidR="00496462" w:rsidRDefault="00000000">
      <w:pPr>
        <w:ind w:left="1320"/>
      </w:pPr>
      <w:r>
        <w:t>清零接收检查数据时间；</w:t>
      </w:r>
    </w:p>
    <w:p w:rsidR="00496462" w:rsidRDefault="00000000">
      <w:pPr>
        <w:ind w:left="1320"/>
      </w:pPr>
      <w:r>
        <w:t>清零接收有效报文计数；</w:t>
      </w:r>
    </w:p>
    <w:p w:rsidR="00496462" w:rsidRDefault="00000000">
      <w:pPr>
        <w:ind w:left="1320"/>
      </w:pPr>
      <w:r>
        <w:t>清零接收有效报文时间；</w:t>
      </w:r>
    </w:p>
    <w:p w:rsidR="00496462" w:rsidRDefault="00000000">
      <w:pPr>
        <w:ind w:left="1320"/>
      </w:pPr>
      <w:r>
        <w:t>清零SCI接口错误计数；</w:t>
      </w:r>
    </w:p>
    <w:p w:rsidR="00496462" w:rsidRDefault="00000000">
      <w:pPr>
        <w:ind w:left="1320"/>
      </w:pPr>
      <w:r>
        <w:t>将RS422通信接收正常写入接收状态；</w:t>
      </w:r>
    </w:p>
    <w:p w:rsidR="00496462" w:rsidRDefault="00000000">
      <w:pPr>
        <w:ind w:left="960"/>
      </w:pPr>
      <w:r>
        <w:t>NEXT</w:t>
      </w:r>
    </w:p>
    <w:p w:rsidR="00496462" w:rsidRDefault="00000000">
      <w:pPr>
        <w:ind w:left="960"/>
      </w:pPr>
      <w:r>
        <w:t>清零 通信接收数据临时缓存；</w:t>
      </w:r>
    </w:p>
    <w:p w:rsidR="00496462" w:rsidRDefault="00000000">
      <w:pPr>
        <w:ind w:left="960"/>
      </w:pPr>
      <w:r>
        <w:t>将软件版本第1段常量写入软件版本第1段字段；</w:t>
      </w:r>
    </w:p>
    <w:p w:rsidR="00496462" w:rsidRDefault="00000000">
      <w:pPr>
        <w:ind w:left="960"/>
      </w:pPr>
      <w:r>
        <w:t>将软件版本第2段常量写入软件版本第2段字段；</w:t>
      </w:r>
    </w:p>
    <w:p w:rsidR="00496462" w:rsidRDefault="00000000">
      <w:pPr>
        <w:ind w:left="960"/>
      </w:pPr>
      <w:r>
        <w:t>将软件版本第3段常量写入软件版本第3段字段；</w:t>
      </w:r>
    </w:p>
    <w:p w:rsidR="00496462" w:rsidRDefault="00000000">
      <w:pPr>
        <w:ind w:left="960"/>
      </w:pPr>
      <w:r>
        <w:t>将软件版本第4段常量写入软件版本第4段字段；</w:t>
      </w:r>
    </w:p>
    <w:p w:rsidR="00496462" w:rsidRDefault="00000000">
      <w:pPr>
        <w:ind w:left="960"/>
      </w:pPr>
      <w:r>
        <w:t>计算软件CRC校验码(0x320000, 0x18000)；</w:t>
      </w:r>
    </w:p>
    <w:p w:rsidR="00496462" w:rsidRDefault="00000000">
      <w:pPr>
        <w:ind w:left="960"/>
      </w:pPr>
      <w:r>
        <w:t>计算加载软件CRC校验码(0x338000, 0x7FF8)；</w:t>
      </w:r>
    </w:p>
    <w:p w:rsidR="00496462" w:rsidRDefault="00000000">
      <w:pPr>
        <w:ind w:left="960"/>
      </w:pPr>
      <w:r>
        <w:lastRenderedPageBreak/>
        <w:t>批量更新维护数据 相关字段并初始化部分成员；</w:t>
      </w:r>
    </w:p>
    <w:p w:rsidR="00496462" w:rsidRDefault="00000000">
      <w:pPr>
        <w:pStyle w:val="3"/>
      </w:pPr>
      <w:r>
        <w:t>Comm429KZZZ</w:t>
      </w:r>
      <w:r>
        <w:t>（</w:t>
      </w:r>
      <w:r>
        <w:t>D/R_SDD01_008</w:t>
      </w:r>
      <w:r>
        <w:t>）</w:t>
      </w:r>
    </w:p>
    <w:p w:rsidR="00496462" w:rsidRDefault="00000000">
      <w:r>
        <w:t>本模块存放的函数见下表。</w:t>
      </w:r>
    </w:p>
    <w:p w:rsidR="00496462" w:rsidRDefault="00000000">
      <w:pPr>
        <w:jc w:val="center"/>
      </w:pPr>
      <w:r>
        <w:rPr>
          <w:b/>
        </w:rPr>
        <w:t>表 109 Comm429KZZZ模块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Comm429KZZZ</w:t>
            </w:r>
          </w:p>
        </w:tc>
        <w:tc>
          <w:tcPr>
            <w:tcW w:w="2160" w:type="dxa"/>
            <w:vMerge w:val="restart"/>
          </w:tcPr>
          <w:p w:rsidR="00496462" w:rsidRDefault="00000000">
            <w:r>
              <w:t>D/R_SDD01_008</w:t>
            </w:r>
          </w:p>
        </w:tc>
        <w:tc>
          <w:tcPr>
            <w:tcW w:w="2160" w:type="dxa"/>
          </w:tcPr>
          <w:p w:rsidR="00496462" w:rsidRDefault="00000000">
            <w:r>
              <w:t>429KZZZ接收</w:t>
            </w:r>
          </w:p>
        </w:tc>
        <w:tc>
          <w:tcPr>
            <w:tcW w:w="2160" w:type="dxa"/>
          </w:tcPr>
          <w:p w:rsidR="00496462" w:rsidRDefault="00000000">
            <w:r>
              <w:t>D/R_SDD01_008_001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429KZZZ标签SSM获取</w:t>
            </w:r>
          </w:p>
        </w:tc>
        <w:tc>
          <w:tcPr>
            <w:tcW w:w="2160" w:type="dxa"/>
          </w:tcPr>
          <w:p w:rsidR="00496462" w:rsidRDefault="00000000">
            <w:r>
              <w:t>D/R_SDD01_008_002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429KZZZ接收SSM有效性获取</w:t>
            </w:r>
          </w:p>
        </w:tc>
        <w:tc>
          <w:tcPr>
            <w:tcW w:w="2160" w:type="dxa"/>
          </w:tcPr>
          <w:p w:rsidR="00496462" w:rsidRDefault="00000000">
            <w:r>
              <w:t>D/R_SDD01_008_003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429KZZZ单帧发送</w:t>
            </w:r>
          </w:p>
        </w:tc>
        <w:tc>
          <w:tcPr>
            <w:tcW w:w="2160" w:type="dxa"/>
          </w:tcPr>
          <w:p w:rsidR="00496462" w:rsidRDefault="00000000">
            <w:r>
              <w:t>D/R_SDD01_008_004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429KZZZ最后发送字获取</w:t>
            </w:r>
          </w:p>
        </w:tc>
        <w:tc>
          <w:tcPr>
            <w:tcW w:w="2160" w:type="dxa"/>
          </w:tcPr>
          <w:p w:rsidR="00496462" w:rsidRDefault="00000000">
            <w:r>
              <w:t>D/R_SDD01_008_005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通信四二九克泽发送单帧</w:t>
            </w:r>
          </w:p>
        </w:tc>
        <w:tc>
          <w:tcPr>
            <w:tcW w:w="2160" w:type="dxa"/>
          </w:tcPr>
          <w:p w:rsidR="00496462" w:rsidRDefault="00000000">
            <w:r>
              <w:t>D/R_SDD01_008_006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通信四二九克泽发送双通道</w:t>
            </w:r>
          </w:p>
        </w:tc>
        <w:tc>
          <w:tcPr>
            <w:tcW w:w="2160" w:type="dxa"/>
          </w:tcPr>
          <w:p w:rsidR="00496462" w:rsidRDefault="00000000">
            <w:r>
              <w:t>D/R_SDD01_008_007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429KZZZ原始数据解码</w:t>
            </w:r>
          </w:p>
        </w:tc>
        <w:tc>
          <w:tcPr>
            <w:tcW w:w="2160" w:type="dxa"/>
          </w:tcPr>
          <w:p w:rsidR="00496462" w:rsidRDefault="00000000">
            <w:r>
              <w:t>D/R_SDD01_008_008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429KZZZ扩展页有效性获取</w:t>
            </w:r>
          </w:p>
        </w:tc>
        <w:tc>
          <w:tcPr>
            <w:tcW w:w="2160" w:type="dxa"/>
          </w:tcPr>
          <w:p w:rsidR="00496462" w:rsidRDefault="00000000">
            <w:r>
              <w:t>D/R_SDD01_008_009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429KZZZ数据获取</w:t>
            </w:r>
          </w:p>
        </w:tc>
        <w:tc>
          <w:tcPr>
            <w:tcW w:w="2160" w:type="dxa"/>
          </w:tcPr>
          <w:p w:rsidR="00496462" w:rsidRDefault="00000000">
            <w:r>
              <w:t>D/R_SDD01_008_010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429数据获取</w:t>
            </w:r>
          </w:p>
        </w:tc>
        <w:tc>
          <w:tcPr>
            <w:tcW w:w="2160" w:type="dxa"/>
          </w:tcPr>
          <w:p w:rsidR="00496462" w:rsidRDefault="00000000">
            <w:r>
              <w:t>D/R_SDD01_008_011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429原始数据获取</w:t>
            </w:r>
          </w:p>
        </w:tc>
        <w:tc>
          <w:tcPr>
            <w:tcW w:w="2160" w:type="dxa"/>
          </w:tcPr>
          <w:p w:rsidR="00496462" w:rsidRDefault="00000000">
            <w:r>
              <w:t>D/R_SDD01_008_012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429KZZZ状态获取</w:t>
            </w:r>
          </w:p>
        </w:tc>
        <w:tc>
          <w:tcPr>
            <w:tcW w:w="2160" w:type="dxa"/>
          </w:tcPr>
          <w:p w:rsidR="00496462" w:rsidRDefault="00000000">
            <w:r>
              <w:t>D/R_SDD01_008_013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429KZZZ初始化</w:t>
            </w:r>
          </w:p>
        </w:tc>
        <w:tc>
          <w:tcPr>
            <w:tcW w:w="2160" w:type="dxa"/>
          </w:tcPr>
          <w:p w:rsidR="00496462" w:rsidRDefault="00000000">
            <w:r>
              <w:t>D/R_SDD01_008_014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429KZZZ状态校验</w:t>
            </w:r>
          </w:p>
        </w:tc>
        <w:tc>
          <w:tcPr>
            <w:tcW w:w="2160" w:type="dxa"/>
          </w:tcPr>
          <w:p w:rsidR="00496462" w:rsidRDefault="00000000">
            <w:r>
              <w:t>D/R_SDD01_008_015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429KZZZ数据处理</w:t>
            </w:r>
          </w:p>
        </w:tc>
        <w:tc>
          <w:tcPr>
            <w:tcW w:w="2160" w:type="dxa"/>
          </w:tcPr>
          <w:p w:rsidR="00496462" w:rsidRDefault="00000000">
            <w:r>
              <w:t>D/R_SDD01_008_016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通信429吊舱预选油量发送</w:t>
            </w:r>
          </w:p>
        </w:tc>
        <w:tc>
          <w:tcPr>
            <w:tcW w:w="2160" w:type="dxa"/>
          </w:tcPr>
          <w:p w:rsidR="00496462" w:rsidRDefault="00000000">
            <w:r>
              <w:t>D/R_SDD01_008_017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四二九燃油密度发送</w:t>
            </w:r>
          </w:p>
        </w:tc>
        <w:tc>
          <w:tcPr>
            <w:tcW w:w="2160" w:type="dxa"/>
          </w:tcPr>
          <w:p w:rsidR="00496462" w:rsidRDefault="00000000">
            <w:r>
              <w:t>D/R_SDD01_008_018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429KZZZ控制指令发送</w:t>
            </w:r>
          </w:p>
        </w:tc>
        <w:tc>
          <w:tcPr>
            <w:tcW w:w="2160" w:type="dxa"/>
          </w:tcPr>
          <w:p w:rsidR="00496462" w:rsidRDefault="00000000">
            <w:r>
              <w:t>D/R_SDD01_008_019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429KZZZ当前发送</w:t>
            </w:r>
          </w:p>
        </w:tc>
        <w:tc>
          <w:tcPr>
            <w:tcW w:w="2160" w:type="dxa"/>
          </w:tcPr>
          <w:p w:rsidR="00496462" w:rsidRDefault="00000000">
            <w:r>
              <w:t>D/R_SDD01_008_020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429KZZZ寿命信息发送</w:t>
            </w:r>
          </w:p>
        </w:tc>
        <w:tc>
          <w:tcPr>
            <w:tcW w:w="2160" w:type="dxa"/>
          </w:tcPr>
          <w:p w:rsidR="00496462" w:rsidRDefault="00000000">
            <w:r>
              <w:t>D/R_SDD01_008_021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429KZZZ复位</w:t>
            </w:r>
          </w:p>
        </w:tc>
        <w:tc>
          <w:tcPr>
            <w:tcW w:w="2160" w:type="dxa"/>
          </w:tcPr>
          <w:p w:rsidR="00496462" w:rsidRDefault="00000000">
            <w:r>
              <w:t>D/R_SDD01_008_022</w:t>
            </w:r>
          </w:p>
        </w:tc>
      </w:tr>
    </w:tbl>
    <w:p w:rsidR="00496462" w:rsidRDefault="00000000">
      <w:pPr>
        <w:pStyle w:val="4"/>
      </w:pPr>
      <w:r>
        <w:t>429KZZZ</w:t>
      </w:r>
      <w:r>
        <w:t>接收（</w:t>
      </w:r>
      <w:r>
        <w:t>D/R_SDD01_008_001</w:t>
      </w:r>
      <w:r>
        <w:t>）</w:t>
      </w:r>
    </w:p>
    <w:p w:rsidR="00496462" w:rsidRDefault="00000000">
      <w:pPr>
        <w:ind w:left="480"/>
      </w:pPr>
      <w:r>
        <w:t>a) 函数原型</w:t>
      </w:r>
    </w:p>
    <w:p w:rsidR="00496462" w:rsidRDefault="00000000">
      <w:pPr>
        <w:ind w:left="960"/>
      </w:pPr>
      <w:r>
        <w:t>static void Comm429KZZZRxWordMark(Uint16 v_ID_u16, Uint16 v_index_u16, Uint32 v_msgData_u32)</w:t>
      </w:r>
    </w:p>
    <w:p w:rsidR="00496462" w:rsidRDefault="00000000">
      <w:pPr>
        <w:ind w:left="480"/>
      </w:pPr>
      <w:r>
        <w:t>b) 功能说明</w:t>
      </w:r>
    </w:p>
    <w:p w:rsidR="00496462" w:rsidRDefault="00000000">
      <w:pPr>
        <w:ind w:left="960"/>
      </w:pPr>
      <w:r>
        <w:t>标记最近一次接收到的429原始字（含parity）到对应设备接收缓存，并刷新接收时间戳</w:t>
      </w:r>
    </w:p>
    <w:p w:rsidR="00496462" w:rsidRDefault="00000000">
      <w:pPr>
        <w:ind w:left="480"/>
      </w:pPr>
      <w:r>
        <w:t>c) 输入/输出元素</w:t>
      </w:r>
    </w:p>
    <w:p w:rsidR="00496462" w:rsidRDefault="00000000">
      <w:pPr>
        <w:jc w:val="center"/>
      </w:pPr>
      <w:r>
        <w:rPr>
          <w:b/>
        </w:rPr>
        <w:t>表 110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设备ID</w:t>
            </w:r>
          </w:p>
        </w:tc>
        <w:tc>
          <w:tcPr>
            <w:tcW w:w="2160" w:type="dxa"/>
          </w:tcPr>
          <w:p w:rsidR="00496462" w:rsidRDefault="00000000">
            <w:r>
              <w:t>v_ID_u16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报文数据</w:t>
            </w:r>
          </w:p>
        </w:tc>
        <w:tc>
          <w:tcPr>
            <w:tcW w:w="2160" w:type="dxa"/>
          </w:tcPr>
          <w:p w:rsidR="00496462" w:rsidRDefault="00000000">
            <w:r>
              <w:t>v_msgData_u32</w:t>
            </w:r>
          </w:p>
        </w:tc>
        <w:tc>
          <w:tcPr>
            <w:tcW w:w="2160" w:type="dxa"/>
          </w:tcPr>
          <w:p w:rsidR="00496462" w:rsidRDefault="00000000">
            <w:r>
              <w:t>Uint32</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设备ID 小于 控制装置通信数量 且 延迟落盘的特定数据掩码 小于 接收标签个数时</w:t>
      </w:r>
    </w:p>
    <w:p w:rsidR="00496462" w:rsidRDefault="00000000">
      <w:pPr>
        <w:ind w:left="1320"/>
      </w:pPr>
      <w:r>
        <w:t>将报文数据写入接收原始数据项.原始数据；</w:t>
      </w:r>
    </w:p>
    <w:p w:rsidR="00496462" w:rsidRDefault="00000000">
      <w:pPr>
        <w:ind w:left="1320"/>
      </w:pPr>
      <w:r>
        <w:t>将接收原始数据项的计数字段加1；</w:t>
      </w:r>
    </w:p>
    <w:p w:rsidR="00496462" w:rsidRDefault="00000000">
      <w:pPr>
        <w:ind w:left="1320"/>
      </w:pPr>
      <w:r>
        <w:t>将接收计数加1；</w:t>
      </w:r>
    </w:p>
    <w:p w:rsidR="00496462" w:rsidRDefault="00000000">
      <w:pPr>
        <w:ind w:left="1320"/>
      </w:pPr>
      <w:r>
        <w:t>获取系统时间并写入接收时间戳；</w:t>
      </w:r>
    </w:p>
    <w:p w:rsidR="00496462" w:rsidRDefault="00000000">
      <w:pPr>
        <w:ind w:left="960"/>
      </w:pPr>
      <w:r>
        <w:t>END IF</w:t>
      </w:r>
    </w:p>
    <w:p w:rsidR="00496462" w:rsidRDefault="00000000">
      <w:pPr>
        <w:pStyle w:val="4"/>
      </w:pPr>
      <w:r>
        <w:lastRenderedPageBreak/>
        <w:t>429KZZZ</w:t>
      </w:r>
      <w:r>
        <w:t>标签</w:t>
      </w:r>
      <w:r>
        <w:t>SSM</w:t>
      </w:r>
      <w:r>
        <w:t>获取（</w:t>
      </w:r>
      <w:r>
        <w:t>D/R_SDD01_008_002</w:t>
      </w:r>
      <w:r>
        <w:t>）</w:t>
      </w:r>
    </w:p>
    <w:p w:rsidR="00496462" w:rsidRDefault="00000000">
      <w:pPr>
        <w:ind w:left="480"/>
      </w:pPr>
      <w:r>
        <w:t>a) 函数原型</w:t>
      </w:r>
    </w:p>
    <w:p w:rsidR="00496462" w:rsidRDefault="00000000">
      <w:pPr>
        <w:ind w:left="960"/>
      </w:pPr>
      <w:r>
        <w:t>static Uint16 Comm429KZZZLabelSsmGet(Uint16 v_label_u16)</w:t>
      </w:r>
    </w:p>
    <w:p w:rsidR="00496462" w:rsidRDefault="00000000">
      <w:pPr>
        <w:ind w:left="480"/>
      </w:pPr>
      <w:r>
        <w:t>b) 功能说明</w:t>
      </w:r>
    </w:p>
    <w:p w:rsidR="00496462" w:rsidRDefault="00000000">
      <w:pPr>
        <w:ind w:left="960"/>
      </w:pPr>
      <w:r>
        <w:t>获取KZZZ发送标号对应的ICD SSM编码</w:t>
      </w:r>
    </w:p>
    <w:p w:rsidR="00496462" w:rsidRDefault="00000000">
      <w:pPr>
        <w:ind w:left="480"/>
      </w:pPr>
      <w:r>
        <w:t>c) 输入/输出元素</w:t>
      </w:r>
    </w:p>
    <w:p w:rsidR="00496462" w:rsidRDefault="00000000">
      <w:pPr>
        <w:jc w:val="center"/>
      </w:pPr>
      <w:r>
        <w:rPr>
          <w:b/>
        </w:rPr>
        <w:t>表 111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标签号</w:t>
            </w:r>
          </w:p>
        </w:tc>
        <w:tc>
          <w:tcPr>
            <w:tcW w:w="2160" w:type="dxa"/>
          </w:tcPr>
          <w:p w:rsidR="00496462" w:rsidRDefault="00000000">
            <w:r>
              <w:t>v_label_u16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KZZZ状态标志</w:t>
            </w:r>
          </w:p>
        </w:tc>
        <w:tc>
          <w:tcPr>
            <w:tcW w:w="2160" w:type="dxa"/>
          </w:tcPr>
          <w:p w:rsidR="00496462" w:rsidRDefault="00000000">
            <w:r>
              <w:t>l_ssm_u16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SWITCH 根据 标签号 分支处理（预选油量/燃油密度标签返回SSM正常数据标志，其他标签返回清零标志）</w:t>
      </w:r>
    </w:p>
    <w:p w:rsidR="00496462" w:rsidRDefault="00000000">
      <w:pPr>
        <w:ind w:left="1320"/>
      </w:pPr>
      <w:r>
        <w:t>CASE 分支 预选油量</w:t>
      </w:r>
    </w:p>
    <w:p w:rsidR="00496462" w:rsidRDefault="00000000">
      <w:pPr>
        <w:ind w:left="1320"/>
      </w:pPr>
      <w:r>
        <w:t>【CASE 燃油密度分支继承CASE 预选油量的SSM编码逻辑】</w:t>
      </w:r>
    </w:p>
    <w:p w:rsidR="00496462" w:rsidRDefault="00000000">
      <w:pPr>
        <w:ind w:left="1680"/>
      </w:pPr>
      <w:r>
        <w:t>将正常数据写入KZZZ状态标志；</w:t>
      </w:r>
    </w:p>
    <w:p w:rsidR="00496462" w:rsidRDefault="00000000">
      <w:pPr>
        <w:ind w:left="1680"/>
      </w:pPr>
      <w:r>
        <w:t>退出当前循环或分支；</w:t>
      </w:r>
    </w:p>
    <w:p w:rsidR="00496462" w:rsidRDefault="00000000">
      <w:pPr>
        <w:ind w:left="1320"/>
      </w:pPr>
      <w:r>
        <w:t>DEFAULT</w:t>
      </w:r>
    </w:p>
    <w:p w:rsidR="00496462" w:rsidRDefault="00000000">
      <w:pPr>
        <w:ind w:left="1680"/>
      </w:pPr>
      <w:r>
        <w:t>清零KZZZ状态标志；</w:t>
      </w:r>
    </w:p>
    <w:p w:rsidR="00496462" w:rsidRDefault="00000000">
      <w:pPr>
        <w:ind w:left="1680"/>
      </w:pPr>
      <w:r>
        <w:t>退出当前循环或分支；</w:t>
      </w:r>
    </w:p>
    <w:p w:rsidR="00496462" w:rsidRDefault="00000000">
      <w:pPr>
        <w:ind w:left="960"/>
      </w:pPr>
      <w:r>
        <w:t>END SWITCH</w:t>
      </w:r>
    </w:p>
    <w:p w:rsidR="00496462" w:rsidRDefault="00000000">
      <w:pPr>
        <w:ind w:left="960"/>
      </w:pPr>
      <w:r>
        <w:t>返回 KZZZ状态标志；</w:t>
      </w:r>
    </w:p>
    <w:p w:rsidR="00496462" w:rsidRDefault="00000000">
      <w:pPr>
        <w:pStyle w:val="4"/>
      </w:pPr>
      <w:r>
        <w:t>429KZZZ</w:t>
      </w:r>
      <w:r>
        <w:t>接收</w:t>
      </w:r>
      <w:r>
        <w:t>SSM</w:t>
      </w:r>
      <w:r>
        <w:t>有效性获取（</w:t>
      </w:r>
      <w:r>
        <w:t>D/R_SDD01_008_003</w:t>
      </w:r>
      <w:r>
        <w:t>）</w:t>
      </w:r>
    </w:p>
    <w:p w:rsidR="00496462" w:rsidRDefault="00000000">
      <w:pPr>
        <w:ind w:left="480"/>
      </w:pPr>
      <w:r>
        <w:t>a) 函数原型</w:t>
      </w:r>
    </w:p>
    <w:p w:rsidR="00496462" w:rsidRDefault="00000000">
      <w:pPr>
        <w:ind w:left="960"/>
      </w:pPr>
      <w:r>
        <w:t>static Uint16 Comm429KZZZRxSsmValidGet(union arinc429Data v_data_un)</w:t>
      </w:r>
    </w:p>
    <w:p w:rsidR="00496462" w:rsidRDefault="00000000">
      <w:pPr>
        <w:ind w:left="480"/>
      </w:pPr>
      <w:r>
        <w:t>b) 功能说明</w:t>
      </w:r>
    </w:p>
    <w:p w:rsidR="00496462" w:rsidRDefault="00000000">
      <w:pPr>
        <w:ind w:left="960"/>
      </w:pPr>
      <w:r>
        <w:t>KZZZ接收字SSM有效性判定</w:t>
      </w:r>
    </w:p>
    <w:p w:rsidR="00496462" w:rsidRDefault="00000000">
      <w:pPr>
        <w:ind w:left="480"/>
      </w:pPr>
      <w:r>
        <w:t>c) 输入/输出元素</w:t>
      </w:r>
    </w:p>
    <w:p w:rsidR="00496462" w:rsidRDefault="00000000">
      <w:pPr>
        <w:jc w:val="center"/>
      </w:pPr>
      <w:r>
        <w:rPr>
          <w:b/>
        </w:rPr>
        <w:t>表 112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KZZZ数据联合体</w:t>
            </w:r>
          </w:p>
        </w:tc>
        <w:tc>
          <w:tcPr>
            <w:tcW w:w="2160" w:type="dxa"/>
          </w:tcPr>
          <w:p w:rsidR="00496462" w:rsidRDefault="00000000">
            <w:r>
              <w:t>v_data_un</w:t>
            </w:r>
          </w:p>
        </w:tc>
        <w:tc>
          <w:tcPr>
            <w:tcW w:w="2160" w:type="dxa"/>
          </w:tcPr>
          <w:p w:rsidR="00496462" w:rsidRDefault="00000000">
            <w:r>
              <w:t>union arinc429Data</w:t>
            </w:r>
          </w:p>
        </w:tc>
        <w:tc>
          <w:tcPr>
            <w:tcW w:w="2160" w:type="dxa"/>
          </w:tcPr>
          <w:p w:rsidR="00496462" w:rsidRDefault="00000000">
            <w:r>
              <w:t>输入</w:t>
            </w:r>
          </w:p>
        </w:tc>
      </w:tr>
      <w:tr w:rsidR="00496462">
        <w:trPr>
          <w:cantSplit/>
        </w:trPr>
        <w:tc>
          <w:tcPr>
            <w:tcW w:w="2160" w:type="dxa"/>
          </w:tcPr>
          <w:p w:rsidR="00496462" w:rsidRDefault="00000000">
            <w:r>
              <w:t>SSM有效标志</w:t>
            </w:r>
          </w:p>
        </w:tc>
        <w:tc>
          <w:tcPr>
            <w:tcW w:w="2160" w:type="dxa"/>
          </w:tcPr>
          <w:p w:rsidR="00496462" w:rsidRDefault="00000000">
            <w:r>
              <w:t>l_valid_u16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SWITCH 根据 Label标号 分支处理（剩余飞行小时、涡轮转速、预选油量、泵出口压力、低油量标志、已加油量、累计加油量、燃油温度、软管长度、电驱动电机转速、电驱动控制器温度等有效标签返回SSM正常数据标志）</w:t>
      </w:r>
    </w:p>
    <w:p w:rsidR="00496462" w:rsidRDefault="00000000">
      <w:pPr>
        <w:ind w:left="1320"/>
      </w:pPr>
      <w:r>
        <w:t>CASE 分支 剩余飞行小时</w:t>
      </w:r>
    </w:p>
    <w:p w:rsidR="00496462" w:rsidRDefault="00000000">
      <w:pPr>
        <w:ind w:left="1320"/>
      </w:pPr>
      <w:r>
        <w:t>CASE 分支 涡轮转速</w:t>
      </w:r>
    </w:p>
    <w:p w:rsidR="00496462" w:rsidRDefault="00000000">
      <w:pPr>
        <w:ind w:left="1320"/>
      </w:pPr>
      <w:r>
        <w:t>CASE 分支 预选油量</w:t>
      </w:r>
    </w:p>
    <w:p w:rsidR="00496462" w:rsidRDefault="00000000">
      <w:pPr>
        <w:ind w:left="1320"/>
      </w:pPr>
      <w:r>
        <w:t>CASE 分支 泵出口压力</w:t>
      </w:r>
    </w:p>
    <w:p w:rsidR="00496462" w:rsidRDefault="00000000">
      <w:pPr>
        <w:ind w:left="1320"/>
      </w:pPr>
      <w:r>
        <w:t>CASE 分支 低油量标志</w:t>
      </w:r>
    </w:p>
    <w:p w:rsidR="00496462" w:rsidRDefault="00000000">
      <w:pPr>
        <w:ind w:left="1320"/>
      </w:pPr>
      <w:r>
        <w:t>CASE 分支 已加油量</w:t>
      </w:r>
    </w:p>
    <w:p w:rsidR="00496462" w:rsidRDefault="00000000">
      <w:pPr>
        <w:ind w:left="1320"/>
      </w:pPr>
      <w:r>
        <w:t>CASE 分支 累计加油量</w:t>
      </w:r>
    </w:p>
    <w:p w:rsidR="00496462" w:rsidRDefault="00000000">
      <w:pPr>
        <w:ind w:left="1320"/>
      </w:pPr>
      <w:r>
        <w:t>CASE 分支 燃油温度</w:t>
      </w:r>
    </w:p>
    <w:p w:rsidR="00496462" w:rsidRDefault="00000000">
      <w:pPr>
        <w:ind w:left="1320"/>
      </w:pPr>
      <w:r>
        <w:t>CASE 分支 软管长度</w:t>
      </w:r>
    </w:p>
    <w:p w:rsidR="00496462" w:rsidRDefault="00000000">
      <w:pPr>
        <w:ind w:left="1320"/>
      </w:pPr>
      <w:r>
        <w:t>CASE 分支 电驱动电机转速</w:t>
      </w:r>
    </w:p>
    <w:p w:rsidR="00496462" w:rsidRDefault="00000000">
      <w:pPr>
        <w:ind w:left="1320"/>
      </w:pPr>
      <w:r>
        <w:t>CASE 分支 电驱动控制器温度</w:t>
      </w:r>
    </w:p>
    <w:p w:rsidR="00496462" w:rsidRDefault="00000000">
      <w:pPr>
        <w:ind w:left="1680"/>
      </w:pPr>
      <w:r>
        <w:t>IF SSM标号 不等于 正常数据时【注：默认对所有有效标签返回SSM正常数据】</w:t>
      </w:r>
    </w:p>
    <w:p w:rsidR="00496462" w:rsidRDefault="00000000">
      <w:pPr>
        <w:ind w:left="2040"/>
      </w:pPr>
      <w:r>
        <w:t>置SSM有效标志为无效；</w:t>
      </w:r>
    </w:p>
    <w:p w:rsidR="00496462" w:rsidRDefault="00000000">
      <w:pPr>
        <w:ind w:left="1680"/>
      </w:pPr>
      <w:r>
        <w:t>END IF</w:t>
      </w:r>
    </w:p>
    <w:p w:rsidR="00496462" w:rsidRDefault="00000000">
      <w:pPr>
        <w:ind w:left="1680"/>
      </w:pPr>
      <w:r>
        <w:t>退出当前循环或分支；</w:t>
      </w:r>
    </w:p>
    <w:p w:rsidR="00496462" w:rsidRDefault="00000000">
      <w:pPr>
        <w:ind w:left="1320"/>
      </w:pPr>
      <w:r>
        <w:t>DEFAULT</w:t>
      </w:r>
    </w:p>
    <w:p w:rsidR="00496462" w:rsidRDefault="00000000">
      <w:pPr>
        <w:ind w:left="1680"/>
      </w:pPr>
      <w:r>
        <w:t>退出当前循环或分支；</w:t>
      </w:r>
    </w:p>
    <w:p w:rsidR="00496462" w:rsidRDefault="00000000">
      <w:pPr>
        <w:ind w:left="960"/>
      </w:pPr>
      <w:r>
        <w:t>END SWITCH</w:t>
      </w:r>
    </w:p>
    <w:p w:rsidR="00496462" w:rsidRDefault="00000000">
      <w:pPr>
        <w:ind w:left="960"/>
      </w:pPr>
      <w:r>
        <w:t>返回 SSM有效标志；</w:t>
      </w:r>
    </w:p>
    <w:p w:rsidR="00496462" w:rsidRDefault="00000000">
      <w:pPr>
        <w:pStyle w:val="4"/>
      </w:pPr>
      <w:r>
        <w:lastRenderedPageBreak/>
        <w:t>429KZZZ</w:t>
      </w:r>
      <w:r>
        <w:t>单帧发送（</w:t>
      </w:r>
      <w:r>
        <w:t>D/R_SDD01_008_004</w:t>
      </w:r>
      <w:r>
        <w:t>）</w:t>
      </w:r>
    </w:p>
    <w:p w:rsidR="00496462" w:rsidRDefault="00000000">
      <w:pPr>
        <w:ind w:left="480"/>
      </w:pPr>
      <w:r>
        <w:t>a) 函数原型</w:t>
      </w:r>
    </w:p>
    <w:p w:rsidR="00496462" w:rsidRDefault="00000000">
      <w:pPr>
        <w:ind w:left="960"/>
      </w:pPr>
      <w:r>
        <w:t>static void Comm429KZZZSendFrame(Uint16 v_ID_u16, Uint16 v_label_u16, Uint32 v_data_u32, Uint16 v_ssm_u16)</w:t>
      </w:r>
    </w:p>
    <w:p w:rsidR="00496462" w:rsidRDefault="00000000">
      <w:pPr>
        <w:ind w:left="480"/>
      </w:pPr>
      <w:r>
        <w:t>b) 功能说明</w:t>
      </w:r>
    </w:p>
    <w:p w:rsidR="00496462" w:rsidRDefault="00000000">
      <w:pPr>
        <w:ind w:left="960"/>
      </w:pPr>
      <w:r>
        <w:t>构造单路KZZZ 429发送字并完成校验/下发</w:t>
      </w:r>
    </w:p>
    <w:p w:rsidR="00496462" w:rsidRDefault="00000000">
      <w:pPr>
        <w:ind w:left="480"/>
      </w:pPr>
      <w:r>
        <w:t>c) 输入/输出元素</w:t>
      </w:r>
    </w:p>
    <w:p w:rsidR="00496462" w:rsidRDefault="00000000">
      <w:pPr>
        <w:jc w:val="center"/>
      </w:pPr>
      <w:r>
        <w:rPr>
          <w:b/>
        </w:rPr>
        <w:t>表 113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通道ID</w:t>
            </w:r>
          </w:p>
        </w:tc>
        <w:tc>
          <w:tcPr>
            <w:tcW w:w="2160" w:type="dxa"/>
          </w:tcPr>
          <w:p w:rsidR="00496462" w:rsidRDefault="00000000">
            <w:r>
              <w:t>v_ID_u16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标签</w:t>
            </w:r>
          </w:p>
        </w:tc>
        <w:tc>
          <w:tcPr>
            <w:tcW w:w="2160" w:type="dxa"/>
          </w:tcPr>
          <w:p w:rsidR="00496462" w:rsidRDefault="00000000">
            <w:r>
              <w:t>v_label_u16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数据字</w:t>
            </w:r>
          </w:p>
        </w:tc>
        <w:tc>
          <w:tcPr>
            <w:tcW w:w="2160" w:type="dxa"/>
          </w:tcPr>
          <w:p w:rsidR="00496462" w:rsidRDefault="00000000">
            <w:r>
              <w:t>v_data_u32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状态标志</w:t>
            </w:r>
          </w:p>
        </w:tc>
        <w:tc>
          <w:tcPr>
            <w:tcW w:w="2160" w:type="dxa"/>
          </w:tcPr>
          <w:p w:rsidR="00496462" w:rsidRDefault="00000000">
            <w:r>
              <w:t>v_ssm_u16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114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429发送字</w:t>
            </w:r>
          </w:p>
        </w:tc>
        <w:tc>
          <w:tcPr>
            <w:tcW w:w="2160" w:type="dxa"/>
          </w:tcPr>
          <w:p w:rsidR="00496462" w:rsidRDefault="00000000">
            <w:r>
              <w:t>l_txData_un</w:t>
            </w:r>
          </w:p>
        </w:tc>
        <w:tc>
          <w:tcPr>
            <w:tcW w:w="2160" w:type="dxa"/>
          </w:tcPr>
          <w:p w:rsidR="00496462" w:rsidRDefault="00000000">
            <w:r>
              <w:t>union arinc429Data</w:t>
            </w:r>
          </w:p>
        </w:tc>
        <w:tc>
          <w:tcPr>
            <w:tcW w:w="2160" w:type="dxa"/>
          </w:tcPr>
          <w:p w:rsidR="00496462" w:rsidRDefault="00000000">
            <w:r>
              <w:t>组装标号、数据、SSM后下发</w:t>
            </w:r>
          </w:p>
        </w:tc>
      </w:tr>
      <w:tr w:rsidR="00496462">
        <w:trPr>
          <w:cantSplit/>
        </w:trPr>
        <w:tc>
          <w:tcPr>
            <w:tcW w:w="2160" w:type="dxa"/>
          </w:tcPr>
          <w:p w:rsidR="00496462" w:rsidRDefault="00000000">
            <w:r>
              <w:t>遍历索引</w:t>
            </w:r>
          </w:p>
        </w:tc>
        <w:tc>
          <w:tcPr>
            <w:tcW w:w="2160" w:type="dxa"/>
          </w:tcPr>
          <w:p w:rsidR="00496462" w:rsidRDefault="00000000">
            <w:r>
              <w:t>l_idx_u16</w:t>
            </w:r>
          </w:p>
        </w:tc>
        <w:tc>
          <w:tcPr>
            <w:tcW w:w="2160" w:type="dxa"/>
          </w:tcPr>
          <w:p w:rsidR="00496462" w:rsidRDefault="00000000">
            <w:r>
              <w:t>Uint16</w:t>
            </w:r>
          </w:p>
        </w:tc>
        <w:tc>
          <w:tcPr>
            <w:tcW w:w="2160" w:type="dxa"/>
          </w:tcPr>
          <w:p w:rsidR="00496462" w:rsidRDefault="00000000">
            <w:r>
              <w:t>遍历标号表查找匹配项</w:t>
            </w:r>
          </w:p>
        </w:tc>
      </w:tr>
    </w:tbl>
    <w:p w:rsidR="00496462" w:rsidRDefault="00000000">
      <w:pPr>
        <w:ind w:left="480"/>
      </w:pPr>
      <w:r>
        <w:t>e) 逻辑/流程图</w:t>
      </w:r>
    </w:p>
    <w:p w:rsidR="00496462" w:rsidRDefault="00000000">
      <w:pPr>
        <w:ind w:left="960"/>
      </w:pPr>
      <w:r>
        <w:t>IF 通道ID 小于 控制装置通信数量时</w:t>
      </w:r>
    </w:p>
    <w:p w:rsidR="00496462" w:rsidRDefault="00000000">
      <w:pPr>
        <w:ind w:left="1320"/>
      </w:pPr>
      <w:r>
        <w:t>将标签写入Label标号；</w:t>
      </w:r>
    </w:p>
    <w:p w:rsidR="00496462" w:rsidRDefault="00000000">
      <w:pPr>
        <w:ind w:left="1320"/>
      </w:pPr>
      <w:r>
        <w:t>将数据字写入数据；</w:t>
      </w:r>
    </w:p>
    <w:p w:rsidR="00496462" w:rsidRDefault="00000000">
      <w:pPr>
        <w:ind w:left="1320"/>
      </w:pPr>
      <w:r>
        <w:t>将状态标志写入SSM标号；</w:t>
      </w:r>
    </w:p>
    <w:p w:rsidR="00496462" w:rsidRDefault="00000000">
      <w:pPr>
        <w:ind w:left="1320"/>
      </w:pPr>
      <w:r>
        <w:t>调用ARINC429数据发送接口；</w:t>
      </w:r>
    </w:p>
    <w:p w:rsidR="00496462" w:rsidRDefault="00000000">
      <w:pPr>
        <w:ind w:left="1320"/>
      </w:pPr>
      <w:r>
        <w:t>将ARINC429四字节数据写入状态快照项；</w:t>
      </w:r>
    </w:p>
    <w:p w:rsidR="00496462" w:rsidRDefault="00000000">
      <w:pPr>
        <w:ind w:left="1320"/>
      </w:pPr>
      <w:r>
        <w:t>FOR 遍历 循环索引 小于 发送标签个数</w:t>
      </w:r>
    </w:p>
    <w:p w:rsidR="00496462" w:rsidRDefault="00000000">
      <w:pPr>
        <w:ind w:left="1680"/>
      </w:pPr>
      <w:r>
        <w:t>IF 缓存值项 等于 标签时</w:t>
      </w:r>
    </w:p>
    <w:p w:rsidR="00496462" w:rsidRDefault="00000000">
      <w:pPr>
        <w:ind w:left="2040"/>
      </w:pPr>
      <w:r>
        <w:t>将KZZZ429发送计数项加1；</w:t>
      </w:r>
    </w:p>
    <w:p w:rsidR="00496462" w:rsidRDefault="00000000">
      <w:pPr>
        <w:ind w:left="2040"/>
      </w:pPr>
      <w:r>
        <w:t>退出当前FOR循环；</w:t>
      </w:r>
    </w:p>
    <w:p w:rsidR="00496462" w:rsidRDefault="00000000">
      <w:pPr>
        <w:ind w:left="1680"/>
      </w:pPr>
      <w:r>
        <w:t>END IF</w:t>
      </w:r>
    </w:p>
    <w:p w:rsidR="00496462" w:rsidRDefault="00000000">
      <w:pPr>
        <w:ind w:left="1320"/>
      </w:pPr>
      <w:r>
        <w:lastRenderedPageBreak/>
        <w:t>NEXT</w:t>
      </w:r>
    </w:p>
    <w:p w:rsidR="00496462" w:rsidRDefault="00000000">
      <w:pPr>
        <w:ind w:left="960"/>
      </w:pPr>
      <w:r>
        <w:t>END IF</w:t>
      </w:r>
    </w:p>
    <w:p w:rsidR="00496462" w:rsidRDefault="00000000">
      <w:pPr>
        <w:pStyle w:val="4"/>
      </w:pPr>
      <w:r>
        <w:t>429KZZZ</w:t>
      </w:r>
      <w:r>
        <w:t>最后发送字获取（</w:t>
      </w:r>
      <w:r>
        <w:t>D/R_SDD01_008_005</w:t>
      </w:r>
      <w:r>
        <w:t>）</w:t>
      </w:r>
    </w:p>
    <w:p w:rsidR="00496462" w:rsidRDefault="00000000">
      <w:pPr>
        <w:ind w:left="480"/>
      </w:pPr>
      <w:r>
        <w:t>a) 函数原型</w:t>
      </w:r>
    </w:p>
    <w:p w:rsidR="00496462" w:rsidRDefault="00000000">
      <w:pPr>
        <w:ind w:left="960"/>
      </w:pPr>
      <w:r>
        <w:t>Uint32 Comm429KZZZTxLastWordGet(Uint16 v_ID_u16)</w:t>
      </w:r>
    </w:p>
    <w:p w:rsidR="00496462" w:rsidRDefault="00000000">
      <w:pPr>
        <w:ind w:left="480"/>
      </w:pPr>
      <w:r>
        <w:t>b) 功能说明</w:t>
      </w:r>
    </w:p>
    <w:p w:rsidR="00496462" w:rsidRDefault="00000000">
      <w:pPr>
        <w:ind w:left="960"/>
      </w:pPr>
      <w:r>
        <w:t>获取指定吊舱通道最近一次发送的429原始字（含parity）</w:t>
      </w:r>
    </w:p>
    <w:p w:rsidR="00496462" w:rsidRDefault="00000000">
      <w:pPr>
        <w:ind w:left="480"/>
      </w:pPr>
      <w:r>
        <w:t>c) 输入/输出元素</w:t>
      </w:r>
    </w:p>
    <w:p w:rsidR="00496462" w:rsidRDefault="00000000">
      <w:pPr>
        <w:jc w:val="center"/>
      </w:pPr>
      <w:r>
        <w:rPr>
          <w:b/>
        </w:rPr>
        <w:t>表 115 输入/输出元素</w:t>
      </w:r>
    </w:p>
    <w:tbl>
      <w:tblPr>
        <w:tblStyle w:val="aff1"/>
        <w:tblW w:w="0" w:type="auto"/>
        <w:tblLook w:val="04A0" w:firstRow="1" w:lastRow="0" w:firstColumn="1" w:lastColumn="0" w:noHBand="0" w:noVBand="1"/>
      </w:tblPr>
      <w:tblGrid>
        <w:gridCol w:w="1680"/>
        <w:gridCol w:w="3816"/>
        <w:gridCol w:w="1759"/>
        <w:gridCol w:w="1601"/>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KZZZ通道ID</w:t>
            </w:r>
          </w:p>
        </w:tc>
        <w:tc>
          <w:tcPr>
            <w:tcW w:w="2160" w:type="dxa"/>
          </w:tcPr>
          <w:p w:rsidR="00496462" w:rsidRDefault="00000000">
            <w:r>
              <w:t>v_ID_u16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KZZZ最后发送字</w:t>
            </w:r>
          </w:p>
        </w:tc>
        <w:tc>
          <w:tcPr>
            <w:tcW w:w="2160" w:type="dxa"/>
          </w:tcPr>
          <w:p w:rsidR="00496462" w:rsidRDefault="00000000">
            <w:r>
              <w:t>s_lastTxWordKZZZ_u32[v_ID_u16]</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KZZZ通道ID 小于 控制装置通信数量时</w:t>
      </w:r>
    </w:p>
    <w:p w:rsidR="00496462" w:rsidRDefault="00000000">
      <w:pPr>
        <w:ind w:left="1320"/>
      </w:pPr>
      <w:r>
        <w:t>返回 KZZZ最后发送字项；</w:t>
      </w:r>
    </w:p>
    <w:p w:rsidR="00496462" w:rsidRDefault="00000000">
      <w:pPr>
        <w:ind w:left="960"/>
      </w:pPr>
      <w:r>
        <w:t>END IF</w:t>
      </w:r>
    </w:p>
    <w:p w:rsidR="00496462" w:rsidRDefault="00000000">
      <w:pPr>
        <w:ind w:left="960"/>
      </w:pPr>
      <w:r>
        <w:t>返回 0；</w:t>
      </w:r>
    </w:p>
    <w:p w:rsidR="00496462" w:rsidRDefault="00000000">
      <w:pPr>
        <w:pStyle w:val="4"/>
      </w:pPr>
      <w:r>
        <w:t>通信四二九克泽发送单帧（</w:t>
      </w:r>
      <w:r>
        <w:t>D/R_SDD01_008_006</w:t>
      </w:r>
      <w:r>
        <w:t>）</w:t>
      </w:r>
    </w:p>
    <w:p w:rsidR="00496462" w:rsidRDefault="00000000">
      <w:pPr>
        <w:ind w:left="480"/>
      </w:pPr>
      <w:r>
        <w:t>a) 函数原型</w:t>
      </w:r>
    </w:p>
    <w:p w:rsidR="00496462" w:rsidRDefault="00000000">
      <w:pPr>
        <w:ind w:left="960"/>
      </w:pPr>
      <w:r>
        <w:t>static void Comm429KZZZSendSingle(Uint16 v_ID_u16, Uint16 v_label_u16, Uint32 v_data_u32)</w:t>
      </w:r>
    </w:p>
    <w:p w:rsidR="00496462" w:rsidRDefault="00000000">
      <w:pPr>
        <w:ind w:left="480"/>
      </w:pPr>
      <w:r>
        <w:t>b) 功能说明</w:t>
      </w:r>
    </w:p>
    <w:p w:rsidR="00496462" w:rsidRDefault="00000000">
      <w:pPr>
        <w:ind w:left="960"/>
      </w:pPr>
      <w:r>
        <w:t>将一帧KZZZ报文发送到指定吊舱通道</w:t>
      </w:r>
    </w:p>
    <w:p w:rsidR="00496462" w:rsidRDefault="00000000">
      <w:pPr>
        <w:ind w:left="480"/>
      </w:pPr>
      <w:r>
        <w:t>c) 输入/输出元素</w:t>
      </w:r>
    </w:p>
    <w:p w:rsidR="00496462" w:rsidRDefault="00000000">
      <w:pPr>
        <w:jc w:val="center"/>
      </w:pPr>
      <w:r>
        <w:rPr>
          <w:b/>
        </w:rPr>
        <w:t>表 116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429KZZZ消息ID</w:t>
            </w:r>
          </w:p>
        </w:tc>
        <w:tc>
          <w:tcPr>
            <w:tcW w:w="2160" w:type="dxa"/>
          </w:tcPr>
          <w:p w:rsidR="00496462" w:rsidRDefault="00000000">
            <w:r>
              <w:t>v_ID_u16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429KZZZ标签</w:t>
            </w:r>
          </w:p>
        </w:tc>
        <w:tc>
          <w:tcPr>
            <w:tcW w:w="2160" w:type="dxa"/>
          </w:tcPr>
          <w:p w:rsidR="00496462" w:rsidRDefault="00000000">
            <w:r>
              <w:t>v_label_u16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429KZZZ数据</w:t>
            </w:r>
          </w:p>
        </w:tc>
        <w:tc>
          <w:tcPr>
            <w:tcW w:w="2160" w:type="dxa"/>
          </w:tcPr>
          <w:p w:rsidR="00496462" w:rsidRDefault="00000000">
            <w:r>
              <w:t>v_data_u32</w:t>
            </w:r>
          </w:p>
        </w:tc>
        <w:tc>
          <w:tcPr>
            <w:tcW w:w="2160" w:type="dxa"/>
          </w:tcPr>
          <w:p w:rsidR="00496462" w:rsidRDefault="00000000">
            <w:r>
              <w:t>Uint32</w:t>
            </w:r>
          </w:p>
        </w:tc>
        <w:tc>
          <w:tcPr>
            <w:tcW w:w="2160" w:type="dxa"/>
          </w:tcPr>
          <w:p w:rsidR="00496462" w:rsidRDefault="00000000">
            <w:r>
              <w:t>输入</w:t>
            </w:r>
          </w:p>
        </w:tc>
      </w:tr>
    </w:tbl>
    <w:p w:rsidR="00496462" w:rsidRDefault="00000000">
      <w:pPr>
        <w:ind w:left="480"/>
      </w:pPr>
      <w:r>
        <w:lastRenderedPageBreak/>
        <w:t>d) 局部数据元素</w:t>
      </w:r>
    </w:p>
    <w:p w:rsidR="00496462" w:rsidRDefault="00000000">
      <w:pPr>
        <w:ind w:left="960"/>
      </w:pPr>
      <w:r>
        <w:t>无。</w:t>
      </w:r>
    </w:p>
    <w:p w:rsidR="00496462" w:rsidRDefault="00000000">
      <w:pPr>
        <w:ind w:left="480"/>
      </w:pPr>
      <w:r>
        <w:t>e) 逻辑/流程图</w:t>
      </w:r>
    </w:p>
    <w:p w:rsidR="00496462" w:rsidRDefault="00000000">
      <w:pPr>
        <w:ind w:left="960"/>
      </w:pPr>
      <w:r>
        <w:t>调用429KZZZ数据帧发送子函数完成单帧发送；</w:t>
      </w:r>
    </w:p>
    <w:p w:rsidR="00496462" w:rsidRDefault="00000000">
      <w:pPr>
        <w:pStyle w:val="4"/>
      </w:pPr>
      <w:r>
        <w:t>通信四二九克泽发送双通道（</w:t>
      </w:r>
      <w:r>
        <w:t>D/R_SDD01_008_007</w:t>
      </w:r>
      <w:r>
        <w:t>）</w:t>
      </w:r>
    </w:p>
    <w:p w:rsidR="00496462" w:rsidRDefault="00000000">
      <w:pPr>
        <w:ind w:left="480"/>
      </w:pPr>
      <w:r>
        <w:t>a) 函数原型</w:t>
      </w:r>
    </w:p>
    <w:p w:rsidR="00496462" w:rsidRDefault="00000000">
      <w:pPr>
        <w:ind w:left="960"/>
      </w:pPr>
      <w:r>
        <w:t>void Comm429KZZZSendDual(Uint16 v_label_u16, Uint32 v_data_u32)</w:t>
      </w:r>
    </w:p>
    <w:p w:rsidR="00496462" w:rsidRDefault="00000000">
      <w:pPr>
        <w:ind w:left="480"/>
      </w:pPr>
      <w:r>
        <w:t>b) 功能说明</w:t>
      </w:r>
    </w:p>
    <w:p w:rsidR="00496462" w:rsidRDefault="00000000">
      <w:pPr>
        <w:ind w:left="960"/>
      </w:pPr>
      <w:r>
        <w:t>将同一帧KZZZ报文广播发送到左右吊舱两个通道</w:t>
      </w:r>
    </w:p>
    <w:p w:rsidR="00496462" w:rsidRDefault="00000000">
      <w:pPr>
        <w:ind w:left="480"/>
      </w:pPr>
      <w:r>
        <w:t>c) 输入/输出元素</w:t>
      </w:r>
    </w:p>
    <w:p w:rsidR="00496462" w:rsidRDefault="00000000">
      <w:pPr>
        <w:jc w:val="center"/>
      </w:pPr>
      <w:r>
        <w:rPr>
          <w:b/>
        </w:rPr>
        <w:t>表 117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标签号</w:t>
            </w:r>
          </w:p>
        </w:tc>
        <w:tc>
          <w:tcPr>
            <w:tcW w:w="2160" w:type="dxa"/>
          </w:tcPr>
          <w:p w:rsidR="00496462" w:rsidRDefault="00000000">
            <w:r>
              <w:t>v_label_u16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发送数据</w:t>
            </w:r>
          </w:p>
        </w:tc>
        <w:tc>
          <w:tcPr>
            <w:tcW w:w="2160" w:type="dxa"/>
          </w:tcPr>
          <w:p w:rsidR="00496462" w:rsidRDefault="00000000">
            <w:r>
              <w:t>v_data_u32</w:t>
            </w:r>
          </w:p>
        </w:tc>
        <w:tc>
          <w:tcPr>
            <w:tcW w:w="2160" w:type="dxa"/>
          </w:tcPr>
          <w:p w:rsidR="00496462" w:rsidRDefault="00000000">
            <w:r>
              <w:t>Uint32</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118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数据状态</w:t>
            </w:r>
          </w:p>
        </w:tc>
        <w:tc>
          <w:tcPr>
            <w:tcW w:w="2160" w:type="dxa"/>
          </w:tcPr>
          <w:p w:rsidR="00496462" w:rsidRDefault="00000000">
            <w:r>
              <w:t>l_ssm_u16</w:t>
            </w:r>
          </w:p>
        </w:tc>
        <w:tc>
          <w:tcPr>
            <w:tcW w:w="2160" w:type="dxa"/>
          </w:tcPr>
          <w:p w:rsidR="00496462" w:rsidRDefault="00000000">
            <w:r>
              <w:t>Uint16</w:t>
            </w:r>
          </w:p>
        </w:tc>
        <w:tc>
          <w:tcPr>
            <w:tcW w:w="2160" w:type="dxa"/>
          </w:tcPr>
          <w:p w:rsidR="00496462" w:rsidRDefault="00000000">
            <w:r>
              <w:t>缓存标号对应的SSM编码值</w:t>
            </w:r>
          </w:p>
        </w:tc>
      </w:tr>
    </w:tbl>
    <w:p w:rsidR="00496462" w:rsidRDefault="00000000">
      <w:pPr>
        <w:ind w:left="480"/>
      </w:pPr>
      <w:r>
        <w:t>e) 逻辑/流程图</w:t>
      </w:r>
    </w:p>
    <w:p w:rsidR="00496462" w:rsidRDefault="00000000">
      <w:pPr>
        <w:ind w:left="960"/>
      </w:pPr>
      <w:r>
        <w:t>通过KZZZ_1通道发送标签数据及SSM；</w:t>
      </w:r>
    </w:p>
    <w:p w:rsidR="00496462" w:rsidRDefault="00000000">
      <w:pPr>
        <w:ind w:left="960"/>
      </w:pPr>
      <w:r>
        <w:t>通过KZZZ_2通道发送标签数据及SSM；</w:t>
      </w:r>
    </w:p>
    <w:p w:rsidR="00496462" w:rsidRDefault="00000000">
      <w:pPr>
        <w:pStyle w:val="4"/>
      </w:pPr>
      <w:r>
        <w:t>429KZZZ</w:t>
      </w:r>
      <w:r>
        <w:t>原始数据解码（</w:t>
      </w:r>
      <w:r>
        <w:t>D/R_SDD01_008_008</w:t>
      </w:r>
      <w:r>
        <w:t>）</w:t>
      </w:r>
    </w:p>
    <w:p w:rsidR="00496462" w:rsidRDefault="00000000">
      <w:pPr>
        <w:ind w:left="480"/>
      </w:pPr>
      <w:r>
        <w:t>a) 函数原型</w:t>
      </w:r>
    </w:p>
    <w:p w:rsidR="00496462" w:rsidRDefault="00000000">
      <w:pPr>
        <w:ind w:left="960"/>
      </w:pPr>
      <w:r>
        <w:t>static void Comm429KZZZDecodeOrigSnapshot(const KZZZ429OrigData_t *vp_orig_t, KZZZ429InfoData_t *vp_data_t)</w:t>
      </w:r>
    </w:p>
    <w:p w:rsidR="00496462" w:rsidRDefault="00000000">
      <w:pPr>
        <w:ind w:left="480"/>
      </w:pPr>
      <w:r>
        <w:t>b) 功能说明</w:t>
      </w:r>
    </w:p>
    <w:p w:rsidR="00496462" w:rsidRDefault="00000000">
      <w:pPr>
        <w:ind w:left="960"/>
      </w:pPr>
      <w:r>
        <w:t>将一份KZZZ原始字快照解码为业务结构体：依次提取请求当前时间、维护BIT反馈、软件版本组、燃油子系统反馈、各类传感器数据并写入结果结构</w:t>
      </w:r>
    </w:p>
    <w:p w:rsidR="00496462" w:rsidRDefault="00000000">
      <w:pPr>
        <w:ind w:left="480"/>
      </w:pPr>
      <w:r>
        <w:t>c) 输入/输出元素</w:t>
      </w:r>
    </w:p>
    <w:p w:rsidR="00496462" w:rsidRDefault="00000000">
      <w:pPr>
        <w:jc w:val="center"/>
      </w:pPr>
      <w:r>
        <w:rPr>
          <w:b/>
        </w:rPr>
        <w:t>表 119 输入/输出元素</w:t>
      </w:r>
    </w:p>
    <w:tbl>
      <w:tblPr>
        <w:tblStyle w:val="aff1"/>
        <w:tblW w:w="0" w:type="auto"/>
        <w:tblLook w:val="04A0" w:firstRow="1" w:lastRow="0" w:firstColumn="1" w:lastColumn="0" w:noHBand="0" w:noVBand="1"/>
      </w:tblPr>
      <w:tblGrid>
        <w:gridCol w:w="2160"/>
        <w:gridCol w:w="2160"/>
        <w:gridCol w:w="2376"/>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原始数据入参</w:t>
            </w:r>
          </w:p>
        </w:tc>
        <w:tc>
          <w:tcPr>
            <w:tcW w:w="2160" w:type="dxa"/>
          </w:tcPr>
          <w:p w:rsidR="00496462" w:rsidRDefault="00000000">
            <w:r>
              <w:t>vp_orig_t</w:t>
            </w:r>
          </w:p>
        </w:tc>
        <w:tc>
          <w:tcPr>
            <w:tcW w:w="2160" w:type="dxa"/>
          </w:tcPr>
          <w:p w:rsidR="00496462" w:rsidRDefault="00000000">
            <w:r>
              <w:t>const KZZZ429OrigData_t*</w:t>
            </w:r>
          </w:p>
        </w:tc>
        <w:tc>
          <w:tcPr>
            <w:tcW w:w="2160" w:type="dxa"/>
          </w:tcPr>
          <w:p w:rsidR="00496462" w:rsidRDefault="00000000">
            <w:r>
              <w:t>输入</w:t>
            </w:r>
          </w:p>
        </w:tc>
      </w:tr>
      <w:tr w:rsidR="00496462">
        <w:trPr>
          <w:cantSplit/>
        </w:trPr>
        <w:tc>
          <w:tcPr>
            <w:tcW w:w="2160" w:type="dxa"/>
          </w:tcPr>
          <w:p w:rsidR="00496462" w:rsidRDefault="00000000">
            <w:r>
              <w:t>解析数据出参</w:t>
            </w:r>
          </w:p>
        </w:tc>
        <w:tc>
          <w:tcPr>
            <w:tcW w:w="2160" w:type="dxa"/>
          </w:tcPr>
          <w:p w:rsidR="00496462" w:rsidRDefault="00000000">
            <w:r>
              <w:t>vp_data_t</w:t>
            </w:r>
          </w:p>
        </w:tc>
        <w:tc>
          <w:tcPr>
            <w:tcW w:w="2160" w:type="dxa"/>
          </w:tcPr>
          <w:p w:rsidR="00496462" w:rsidRDefault="00000000">
            <w:r>
              <w:t>KZZZ429InfoData_t*</w:t>
            </w:r>
          </w:p>
        </w:tc>
        <w:tc>
          <w:tcPr>
            <w:tcW w:w="2160" w:type="dxa"/>
          </w:tcPr>
          <w:p w:rsidR="00496462" w:rsidRDefault="00000000">
            <w:r>
              <w:t>输入/输出</w:t>
            </w:r>
          </w:p>
        </w:tc>
      </w:tr>
    </w:tbl>
    <w:p w:rsidR="00496462" w:rsidRDefault="00000000">
      <w:pPr>
        <w:ind w:left="480"/>
      </w:pPr>
      <w:r>
        <w:t>d) 局部数据元素</w:t>
      </w:r>
    </w:p>
    <w:p w:rsidR="00496462" w:rsidRDefault="00000000">
      <w:pPr>
        <w:jc w:val="center"/>
      </w:pPr>
      <w:r>
        <w:rPr>
          <w:b/>
        </w:rPr>
        <w:t>表 120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临时429字</w:t>
            </w:r>
          </w:p>
        </w:tc>
        <w:tc>
          <w:tcPr>
            <w:tcW w:w="2160" w:type="dxa"/>
          </w:tcPr>
          <w:p w:rsidR="00496462" w:rsidRDefault="00000000">
            <w:r>
              <w:t>l_rdata_un</w:t>
            </w:r>
          </w:p>
        </w:tc>
        <w:tc>
          <w:tcPr>
            <w:tcW w:w="2160" w:type="dxa"/>
          </w:tcPr>
          <w:p w:rsidR="00496462" w:rsidRDefault="00000000">
            <w:r>
              <w:t>union arinc429Data</w:t>
            </w:r>
          </w:p>
        </w:tc>
        <w:tc>
          <w:tcPr>
            <w:tcW w:w="2160" w:type="dxa"/>
          </w:tcPr>
          <w:p w:rsidR="00496462" w:rsidRDefault="00000000">
            <w:r>
              <w:t>逐标签解码429原始数据</w:t>
            </w:r>
          </w:p>
        </w:tc>
      </w:tr>
    </w:tbl>
    <w:p w:rsidR="00496462" w:rsidRDefault="00000000">
      <w:pPr>
        <w:ind w:left="480"/>
      </w:pPr>
      <w:r>
        <w:t>e) 逻辑/流程图</w:t>
      </w:r>
    </w:p>
    <w:p w:rsidR="00496462" w:rsidRDefault="00000000">
      <w:pPr>
        <w:ind w:left="960"/>
      </w:pPr>
      <w:r>
        <w:t>IF 原始数据入参 等于 空 或 解析数据出参为空时</w:t>
      </w:r>
    </w:p>
    <w:p w:rsidR="00496462" w:rsidRDefault="00000000">
      <w:pPr>
        <w:ind w:left="1320"/>
      </w:pPr>
      <w:r>
        <w:t>返回；</w:t>
      </w:r>
    </w:p>
    <w:p w:rsidR="00496462" w:rsidRDefault="00000000">
      <w:pPr>
        <w:ind w:left="960"/>
      </w:pPr>
      <w:r>
        <w:t>END IF</w:t>
      </w:r>
    </w:p>
    <w:p w:rsidR="00496462" w:rsidRDefault="00000000">
      <w:pPr>
        <w:ind w:left="960"/>
      </w:pPr>
      <w:r>
        <w:t>清零 解析数据出参；</w:t>
      </w:r>
    </w:p>
    <w:p w:rsidR="00496462" w:rsidRDefault="00000000">
      <w:pPr>
        <w:ind w:left="960"/>
      </w:pPr>
      <w:r>
        <w:t>清零 临时429字；</w:t>
      </w:r>
    </w:p>
    <w:p w:rsidR="00496462" w:rsidRDefault="00000000">
      <w:pPr>
        <w:ind w:left="960"/>
      </w:pPr>
      <w:r>
        <w:t>将接收原始数据项.原始数据写入ARINC429四字节数据；</w:t>
      </w:r>
    </w:p>
    <w:p w:rsidR="00496462" w:rsidRDefault="00000000">
      <w:pPr>
        <w:ind w:left="960"/>
      </w:pPr>
      <w:r>
        <w:t>计算 请求当前时间 = (数据 &amp; 0x01)；</w:t>
      </w:r>
    </w:p>
    <w:p w:rsidR="00496462" w:rsidRDefault="00000000">
      <w:pPr>
        <w:ind w:left="960"/>
      </w:pPr>
      <w:r>
        <w:t>将接收原始数据项.原始数据写入ARINC429四字节数据；</w:t>
      </w:r>
    </w:p>
    <w:p w:rsidR="00496462" w:rsidRDefault="00000000">
      <w:pPr>
        <w:ind w:left="960"/>
      </w:pPr>
      <w:r>
        <w:t>计算 维护BIT执行反馈 = (数据 &amp; 0x07)；</w:t>
      </w:r>
    </w:p>
    <w:p w:rsidR="00496462" w:rsidRDefault="00000000">
      <w:pPr>
        <w:ind w:left="960"/>
      </w:pPr>
      <w:r>
        <w:t>将维护BIT执行反馈 写入维护BIT执行上一拍反馈；</w:t>
      </w:r>
    </w:p>
    <w:p w:rsidR="00496462" w:rsidRDefault="00000000">
      <w:pPr>
        <w:ind w:left="960"/>
      </w:pPr>
      <w:r>
        <w:t>将接收原始数据项.原始数据写入ARINC429四字节数据；</w:t>
      </w:r>
    </w:p>
    <w:p w:rsidR="00496462" w:rsidRDefault="00000000">
      <w:pPr>
        <w:ind w:left="960"/>
      </w:pPr>
      <w:r>
        <w:t>将数据写入上传维护BIT结果；</w:t>
      </w:r>
    </w:p>
    <w:p w:rsidR="00496462" w:rsidRDefault="00000000">
      <w:pPr>
        <w:ind w:left="960"/>
      </w:pPr>
      <w:r>
        <w:t>将接收原始数据项.原始数据写入ARINC429四字节数据；</w:t>
      </w:r>
    </w:p>
    <w:p w:rsidR="00496462" w:rsidRDefault="00000000">
      <w:pPr>
        <w:ind w:left="960"/>
      </w:pPr>
      <w:r>
        <w:t>将数据写入软件版本信息组项；</w:t>
      </w:r>
    </w:p>
    <w:p w:rsidR="00496462" w:rsidRDefault="00000000">
      <w:pPr>
        <w:ind w:left="960"/>
      </w:pPr>
      <w:r>
        <w:t>将接收原始数据项.原始数据写入ARINC429四字节数据；</w:t>
      </w:r>
    </w:p>
    <w:p w:rsidR="00496462" w:rsidRDefault="00000000">
      <w:pPr>
        <w:ind w:left="960"/>
      </w:pPr>
      <w:r>
        <w:t>将数据写入软件版本信息组项；</w:t>
      </w:r>
    </w:p>
    <w:p w:rsidR="00496462" w:rsidRDefault="00000000">
      <w:pPr>
        <w:ind w:left="960"/>
      </w:pPr>
      <w:r>
        <w:t>将接收原始数据项.原始数据写入ARINC429四字节数据；</w:t>
      </w:r>
    </w:p>
    <w:p w:rsidR="00496462" w:rsidRDefault="00000000">
      <w:pPr>
        <w:ind w:left="960"/>
      </w:pPr>
      <w:r>
        <w:t>将数据写入软件版本信息组项；</w:t>
      </w:r>
    </w:p>
    <w:p w:rsidR="00496462" w:rsidRDefault="00000000">
      <w:pPr>
        <w:ind w:left="960"/>
      </w:pPr>
      <w:r>
        <w:t>将接收原始数据项.原始数据写入ARINC429四字节数据；</w:t>
      </w:r>
    </w:p>
    <w:p w:rsidR="00496462" w:rsidRDefault="00000000">
      <w:pPr>
        <w:ind w:left="960"/>
      </w:pPr>
      <w:r>
        <w:t>将数据写入软件版本信息组项；</w:t>
      </w:r>
    </w:p>
    <w:p w:rsidR="00496462" w:rsidRDefault="00000000">
      <w:pPr>
        <w:ind w:left="960"/>
      </w:pPr>
      <w:r>
        <w:t>将接收原始数据项.原始数据写入ARINC429四字节数据；</w:t>
      </w:r>
    </w:p>
    <w:p w:rsidR="00496462" w:rsidRDefault="00000000">
      <w:pPr>
        <w:ind w:left="960"/>
      </w:pPr>
      <w:r>
        <w:t>将数据写入软件版本信息组项；</w:t>
      </w:r>
    </w:p>
    <w:p w:rsidR="00496462" w:rsidRDefault="00000000">
      <w:pPr>
        <w:ind w:left="960"/>
      </w:pPr>
      <w:r>
        <w:lastRenderedPageBreak/>
        <w:t>将接收原始数据项.原始数据写入ARINC429四字节数据；</w:t>
      </w:r>
    </w:p>
    <w:p w:rsidR="00496462" w:rsidRDefault="00000000">
      <w:pPr>
        <w:ind w:left="960"/>
      </w:pPr>
      <w:r>
        <w:t>将数据写入软件版本信息组项；</w:t>
      </w:r>
    </w:p>
    <w:p w:rsidR="00496462" w:rsidRDefault="00000000">
      <w:pPr>
        <w:ind w:left="960"/>
      </w:pPr>
      <w:r>
        <w:t>将接收原始数据项.原始数据写入ARINC429四字节数据；</w:t>
      </w:r>
    </w:p>
    <w:p w:rsidR="00496462" w:rsidRDefault="00000000">
      <w:pPr>
        <w:ind w:left="960"/>
      </w:pPr>
      <w:r>
        <w:t>将数据写入软件版本信息组项；</w:t>
      </w:r>
    </w:p>
    <w:p w:rsidR="00496462" w:rsidRDefault="00000000">
      <w:pPr>
        <w:ind w:left="960"/>
      </w:pPr>
      <w:r>
        <w:t>将接收原始数据项.原始数据写入ARINC429四字节数据；</w:t>
      </w:r>
    </w:p>
    <w:p w:rsidR="00496462" w:rsidRDefault="00000000">
      <w:pPr>
        <w:ind w:left="960"/>
      </w:pPr>
      <w:r>
        <w:t>将数据写入软件版本信息组项；</w:t>
      </w:r>
    </w:p>
    <w:p w:rsidR="00496462" w:rsidRDefault="00000000">
      <w:pPr>
        <w:ind w:left="960"/>
      </w:pPr>
      <w:r>
        <w:t>将接收原始数据项.原始数据写入ARINC429四字节数据；</w:t>
      </w:r>
    </w:p>
    <w:p w:rsidR="00496462" w:rsidRDefault="00000000">
      <w:pPr>
        <w:ind w:left="960"/>
      </w:pPr>
      <w:r>
        <w:t>计算 预选油量接收反馈(预选油量) = (数据 &amp; 0x01)；</w:t>
      </w:r>
    </w:p>
    <w:p w:rsidR="00496462" w:rsidRDefault="00000000">
      <w:pPr>
        <w:ind w:left="960"/>
      </w:pPr>
      <w:r>
        <w:t>将接收原始数据项.原始数据写入ARINC429四字节数据；</w:t>
      </w:r>
    </w:p>
    <w:p w:rsidR="00496462" w:rsidRDefault="00000000">
      <w:pPr>
        <w:ind w:left="960"/>
      </w:pPr>
      <w:r>
        <w:t>将(数据右移5) &amp; 0x3FFF位写入剩余飞行小时；</w:t>
      </w:r>
    </w:p>
    <w:p w:rsidR="00496462" w:rsidRDefault="00000000">
      <w:pPr>
        <w:ind w:left="960"/>
      </w:pPr>
      <w:r>
        <w:t>将接收原始数据项.原始数据写入ARINC429四字节数据；</w:t>
      </w:r>
    </w:p>
    <w:p w:rsidR="00496462" w:rsidRDefault="00000000">
      <w:pPr>
        <w:ind w:left="960"/>
      </w:pPr>
      <w:r>
        <w:t>将数据写入剩余日历寿命(寿命信息请求)；</w:t>
      </w:r>
    </w:p>
    <w:p w:rsidR="00496462" w:rsidRDefault="00000000">
      <w:pPr>
        <w:ind w:left="960"/>
      </w:pPr>
      <w:r>
        <w:t>将接收原始数据项.原始数据写入ARINC429四字节数据；</w:t>
      </w:r>
    </w:p>
    <w:p w:rsidR="00496462" w:rsidRDefault="00000000">
      <w:pPr>
        <w:ind w:left="960"/>
      </w:pPr>
      <w:r>
        <w:t>将(数据右移0) &amp; 0x03位写入油量重置接收反馈(油量清零请求)；</w:t>
      </w:r>
    </w:p>
    <w:p w:rsidR="00496462" w:rsidRDefault="00000000">
      <w:pPr>
        <w:ind w:left="960"/>
      </w:pPr>
      <w:r>
        <w:t>将接收原始数据项.原始数据写入ARINC429四字节数据；</w:t>
      </w:r>
    </w:p>
    <w:p w:rsidR="00496462" w:rsidRDefault="00000000">
      <w:pPr>
        <w:ind w:left="960"/>
      </w:pPr>
      <w:r>
        <w:t>将(数据右移5) &amp; 0x3FFF位写入涡轮转速；</w:t>
      </w:r>
    </w:p>
    <w:p w:rsidR="00496462" w:rsidRDefault="00000000">
      <w:pPr>
        <w:ind w:left="960"/>
      </w:pPr>
      <w:r>
        <w:t>将接收原始数据项.原始数据写入ARINC429四字节数据；</w:t>
      </w:r>
    </w:p>
    <w:p w:rsidR="00496462" w:rsidRDefault="00000000">
      <w:pPr>
        <w:ind w:left="960"/>
      </w:pPr>
      <w:r>
        <w:t>将(数据右移7) &amp; 0x3FFF位写入加油压力(预选油量)；</w:t>
      </w:r>
    </w:p>
    <w:p w:rsidR="00496462" w:rsidRDefault="00000000">
      <w:pPr>
        <w:ind w:left="960"/>
      </w:pPr>
      <w:r>
        <w:t>将接收原始数据项.原始数据写入ARINC429四字节数据；</w:t>
      </w:r>
    </w:p>
    <w:p w:rsidR="00496462" w:rsidRDefault="00000000">
      <w:pPr>
        <w:ind w:left="960"/>
      </w:pPr>
      <w:r>
        <w:t>将(数据右移7) &amp; 0x3FFF位写入涡轮泵出口压力；</w:t>
      </w:r>
    </w:p>
    <w:p w:rsidR="00496462" w:rsidRDefault="00000000">
      <w:pPr>
        <w:ind w:left="960"/>
      </w:pPr>
      <w:r>
        <w:t>将接收原始数据项.原始数据写入ARINC429四字节数据；</w:t>
      </w:r>
    </w:p>
    <w:p w:rsidR="00496462" w:rsidRDefault="00000000">
      <w:pPr>
        <w:ind w:left="960"/>
      </w:pPr>
      <w:r>
        <w:t>将(数据右移7) &amp; 0x03FF位写入加油流量(低油量标志)；</w:t>
      </w:r>
    </w:p>
    <w:p w:rsidR="00496462" w:rsidRDefault="00000000">
      <w:pPr>
        <w:ind w:left="960"/>
      </w:pPr>
      <w:r>
        <w:t>将接收原始数据项.原始数据写入ARINC429四字节数据；</w:t>
      </w:r>
    </w:p>
    <w:p w:rsidR="00496462" w:rsidRDefault="00000000">
      <w:pPr>
        <w:ind w:left="960"/>
      </w:pPr>
      <w:r>
        <w:t>将(数据右移8) &amp; 0x01FF位写入已加油量；</w:t>
      </w:r>
    </w:p>
    <w:p w:rsidR="00496462" w:rsidRDefault="00000000">
      <w:pPr>
        <w:ind w:left="960"/>
      </w:pPr>
      <w:r>
        <w:t>将接收原始数据项.原始数据写入ARINC429四字节数据；</w:t>
      </w:r>
    </w:p>
    <w:p w:rsidR="00496462" w:rsidRDefault="00000000">
      <w:pPr>
        <w:ind w:left="960"/>
      </w:pPr>
      <w:r>
        <w:t>将(数据右移8) &amp; 0x01FF位写入累计加油量；</w:t>
      </w:r>
    </w:p>
    <w:p w:rsidR="00496462" w:rsidRDefault="00000000">
      <w:pPr>
        <w:ind w:left="960"/>
      </w:pPr>
      <w:r>
        <w:t>将接收原始数据项.原始数据写入ARINC429四字节数据；</w:t>
      </w:r>
    </w:p>
    <w:p w:rsidR="00496462" w:rsidRDefault="00000000">
      <w:pPr>
        <w:ind w:left="960"/>
      </w:pPr>
      <w:r>
        <w:t>将(数据右移11) &amp; 0x7F位写入燃油温度；</w:t>
      </w:r>
    </w:p>
    <w:p w:rsidR="00496462" w:rsidRDefault="00000000">
      <w:pPr>
        <w:ind w:left="960"/>
      </w:pPr>
      <w:r>
        <w:t>IF 数据 右移 18U 按位与 0x01 不等于 0U时</w:t>
      </w:r>
    </w:p>
    <w:p w:rsidR="00496462" w:rsidRDefault="00000000">
      <w:pPr>
        <w:ind w:left="1320"/>
      </w:pPr>
      <w:r>
        <w:t>计算 燃油温度 = (-燃油温度 )；</w:t>
      </w:r>
    </w:p>
    <w:p w:rsidR="00496462" w:rsidRDefault="00000000">
      <w:pPr>
        <w:ind w:left="960"/>
      </w:pPr>
      <w:r>
        <w:t>END IF</w:t>
      </w:r>
    </w:p>
    <w:p w:rsidR="00496462" w:rsidRDefault="00000000">
      <w:pPr>
        <w:ind w:left="960"/>
      </w:pPr>
      <w:r>
        <w:t>将接收原始数据项.原始数据写入ARINC429四字节数据；</w:t>
      </w:r>
    </w:p>
    <w:p w:rsidR="00496462" w:rsidRDefault="00000000">
      <w:pPr>
        <w:ind w:left="960"/>
      </w:pPr>
      <w:r>
        <w:lastRenderedPageBreak/>
        <w:t>将((数据右移9) &amp; 0x01FF) / 接收软管长度转换比例位写入软管长度；</w:t>
      </w:r>
    </w:p>
    <w:p w:rsidR="00496462" w:rsidRDefault="00000000">
      <w:pPr>
        <w:ind w:left="960"/>
      </w:pPr>
      <w:r>
        <w:t>将接收原始数据项.原始数据写入ARINC429四字节数据；</w:t>
      </w:r>
    </w:p>
    <w:p w:rsidR="00496462" w:rsidRDefault="00000000">
      <w:pPr>
        <w:ind w:left="960"/>
      </w:pPr>
      <w:r>
        <w:t>将数据按0xFFFF掩码后写入部件状态；</w:t>
      </w:r>
    </w:p>
    <w:p w:rsidR="00496462" w:rsidRDefault="00000000">
      <w:pPr>
        <w:ind w:left="960"/>
      </w:pPr>
      <w:r>
        <w:t>将接收原始数据项.原始数据写入ARINC429四字节数据；</w:t>
      </w:r>
    </w:p>
    <w:p w:rsidR="00496462" w:rsidRDefault="00000000">
      <w:pPr>
        <w:ind w:left="960"/>
      </w:pPr>
      <w:r>
        <w:t>将数据按0xFFFF掩码后写入故障告警(信息)；</w:t>
      </w:r>
    </w:p>
    <w:p w:rsidR="00496462" w:rsidRDefault="00000000">
      <w:pPr>
        <w:ind w:left="960"/>
      </w:pPr>
      <w:r>
        <w:t>将接收原始数据项.原始数据写入ARINC429四字节数据；</w:t>
      </w:r>
    </w:p>
    <w:p w:rsidR="00496462" w:rsidRDefault="00000000">
      <w:pPr>
        <w:ind w:left="960"/>
      </w:pPr>
      <w:r>
        <w:t>将数据按0xFFFF掩码后写入故障信息Ⅰ；</w:t>
      </w:r>
    </w:p>
    <w:p w:rsidR="00496462" w:rsidRDefault="00000000">
      <w:pPr>
        <w:ind w:left="960"/>
      </w:pPr>
      <w:r>
        <w:t>将接收原始数据项.原始数据写入ARINC429四字节数据；</w:t>
      </w:r>
    </w:p>
    <w:p w:rsidR="00496462" w:rsidRDefault="00000000">
      <w:pPr>
        <w:ind w:left="960"/>
      </w:pPr>
      <w:r>
        <w:t>将数据按0xFFFF掩码后写入故障信息Ⅱ；</w:t>
      </w:r>
    </w:p>
    <w:p w:rsidR="00496462" w:rsidRDefault="00000000">
      <w:pPr>
        <w:ind w:left="960"/>
      </w:pPr>
      <w:r>
        <w:t>将接收原始数据项.原始数据写入ARINC429四字节数据；</w:t>
      </w:r>
    </w:p>
    <w:p w:rsidR="00496462" w:rsidRDefault="00000000">
      <w:pPr>
        <w:ind w:left="960"/>
      </w:pPr>
      <w:r>
        <w:t>将ARINC429四字节数据写入加油装置状态；</w:t>
      </w:r>
    </w:p>
    <w:p w:rsidR="00496462" w:rsidRDefault="00000000">
      <w:pPr>
        <w:ind w:left="960"/>
      </w:pPr>
      <w:r>
        <w:t>将接收原始数据项.原始数据写入ARINC429四字节数据；</w:t>
      </w:r>
    </w:p>
    <w:p w:rsidR="00496462" w:rsidRDefault="00000000">
      <w:pPr>
        <w:ind w:left="960"/>
      </w:pPr>
      <w:r>
        <w:t>将ARINC429四字节数据写入指令信号反馈；</w:t>
      </w:r>
    </w:p>
    <w:p w:rsidR="00496462" w:rsidRDefault="00000000">
      <w:pPr>
        <w:ind w:left="960"/>
      </w:pPr>
      <w:r>
        <w:t>将接收原始数据项.原始数据写入ARINC429四字节数据；</w:t>
      </w:r>
    </w:p>
    <w:p w:rsidR="00496462" w:rsidRDefault="00000000">
      <w:pPr>
        <w:ind w:left="960"/>
      </w:pPr>
      <w:r>
        <w:t>将(数据右移5) &amp; 0x3FFF位写入电驱动电机转速；</w:t>
      </w:r>
    </w:p>
    <w:p w:rsidR="00496462" w:rsidRDefault="00000000">
      <w:pPr>
        <w:ind w:left="960"/>
      </w:pPr>
      <w:r>
        <w:t>IF 数据 右移 19U 按位与 0x01 不等于 0U时</w:t>
      </w:r>
    </w:p>
    <w:p w:rsidR="00496462" w:rsidRDefault="00000000">
      <w:pPr>
        <w:ind w:left="1320"/>
      </w:pPr>
      <w:r>
        <w:t>计算 电驱动电机转速 = (-电驱动电机转速 )；</w:t>
      </w:r>
    </w:p>
    <w:p w:rsidR="00496462" w:rsidRDefault="00000000">
      <w:pPr>
        <w:ind w:left="960"/>
      </w:pPr>
      <w:r>
        <w:t>END IF</w:t>
      </w:r>
    </w:p>
    <w:p w:rsidR="00496462" w:rsidRDefault="00000000">
      <w:pPr>
        <w:ind w:left="960"/>
      </w:pPr>
      <w:r>
        <w:t>将接收原始数据项.原始数据写入ARINC429四字节数据；</w:t>
      </w:r>
    </w:p>
    <w:p w:rsidR="00496462" w:rsidRDefault="00000000">
      <w:pPr>
        <w:ind w:left="960"/>
      </w:pPr>
      <w:r>
        <w:t>将(数据右移11) &amp; 0xFF位写入电驱动控制器温度(motor临时)；</w:t>
      </w:r>
    </w:p>
    <w:p w:rsidR="00496462" w:rsidRDefault="00000000">
      <w:pPr>
        <w:ind w:left="960"/>
      </w:pPr>
      <w:r>
        <w:t>IF 数据 右移 19U 按位与 0x01 不等于 0U时</w:t>
      </w:r>
    </w:p>
    <w:p w:rsidR="00496462" w:rsidRDefault="00000000">
      <w:pPr>
        <w:ind w:left="1320"/>
      </w:pPr>
      <w:r>
        <w:t>计算 电驱动控制器温度(motor临时) = (-电驱动控制器温度(motor临时))；</w:t>
      </w:r>
    </w:p>
    <w:p w:rsidR="00496462" w:rsidRDefault="00000000">
      <w:pPr>
        <w:ind w:left="960"/>
      </w:pPr>
      <w:r>
        <w:t>END IF</w:t>
      </w:r>
    </w:p>
    <w:p w:rsidR="00496462" w:rsidRDefault="00000000">
      <w:pPr>
        <w:pStyle w:val="4"/>
      </w:pPr>
      <w:r>
        <w:t>429KZZZ</w:t>
      </w:r>
      <w:r>
        <w:t>扩展页有效性获取（</w:t>
      </w:r>
      <w:r>
        <w:t>D/R_SDD01_008_009</w:t>
      </w:r>
      <w:r>
        <w:t>）</w:t>
      </w:r>
    </w:p>
    <w:p w:rsidR="00496462" w:rsidRDefault="00000000">
      <w:pPr>
        <w:ind w:left="480"/>
      </w:pPr>
      <w:r>
        <w:t>a) 函数原型</w:t>
      </w:r>
    </w:p>
    <w:p w:rsidR="00496462" w:rsidRDefault="00000000">
      <w:pPr>
        <w:ind w:left="960"/>
      </w:pPr>
      <w:r>
        <w:t>Uint16 Comm429KZZZCcdlExtValidGet(Uint16 v_ccdlID_u16, Uint16 v_kzzzID_u16)</w:t>
      </w:r>
    </w:p>
    <w:p w:rsidR="00496462" w:rsidRDefault="00000000">
      <w:pPr>
        <w:ind w:left="480"/>
      </w:pPr>
      <w:r>
        <w:t>b) 功能说明</w:t>
      </w:r>
    </w:p>
    <w:p w:rsidR="00496462" w:rsidRDefault="00000000">
      <w:pPr>
        <w:ind w:left="960"/>
      </w:pPr>
      <w:r>
        <w:t>判断指定CCDL链路上的KZZZ扩展页是否完整且新鲜</w:t>
      </w:r>
    </w:p>
    <w:p w:rsidR="00496462" w:rsidRDefault="00000000">
      <w:pPr>
        <w:ind w:left="480"/>
      </w:pPr>
      <w:r>
        <w:t>c) 输入/输出元素</w:t>
      </w:r>
    </w:p>
    <w:p w:rsidR="00496462" w:rsidRDefault="00000000">
      <w:pPr>
        <w:jc w:val="center"/>
      </w:pPr>
      <w:r>
        <w:rPr>
          <w:b/>
        </w:rPr>
        <w:t>表 121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KZZZ设备号</w:t>
            </w:r>
          </w:p>
        </w:tc>
        <w:tc>
          <w:tcPr>
            <w:tcW w:w="2160" w:type="dxa"/>
          </w:tcPr>
          <w:p w:rsidR="00496462" w:rsidRDefault="00000000">
            <w:r>
              <w:t>v_kzzzID_u16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有效标志</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122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CCDL扩展状态</w:t>
            </w:r>
          </w:p>
        </w:tc>
        <w:tc>
          <w:tcPr>
            <w:tcW w:w="2160" w:type="dxa"/>
          </w:tcPr>
          <w:p w:rsidR="00496462" w:rsidRDefault="00000000">
            <w:r>
              <w:t>l_info_t</w:t>
            </w:r>
          </w:p>
        </w:tc>
        <w:tc>
          <w:tcPr>
            <w:tcW w:w="2160" w:type="dxa"/>
          </w:tcPr>
          <w:p w:rsidR="00496462" w:rsidRDefault="00000000">
            <w:r>
              <w:t>CCDLExtStatus_t</w:t>
            </w:r>
          </w:p>
        </w:tc>
        <w:tc>
          <w:tcPr>
            <w:tcW w:w="2160" w:type="dxa"/>
          </w:tcPr>
          <w:p w:rsidR="00496462" w:rsidRDefault="00000000">
            <w:r>
              <w:t>存储KZZZ扩展页完整性与新鲜度状态</w:t>
            </w:r>
          </w:p>
        </w:tc>
      </w:tr>
      <w:tr w:rsidR="00496462">
        <w:trPr>
          <w:cantSplit/>
        </w:trPr>
        <w:tc>
          <w:tcPr>
            <w:tcW w:w="2160" w:type="dxa"/>
          </w:tcPr>
          <w:p w:rsidR="00496462" w:rsidRDefault="00000000">
            <w:r>
              <w:t>系统当前时间</w:t>
            </w:r>
          </w:p>
        </w:tc>
        <w:tc>
          <w:tcPr>
            <w:tcW w:w="2160" w:type="dxa"/>
          </w:tcPr>
          <w:p w:rsidR="00496462" w:rsidRDefault="00000000">
            <w:r>
              <w:t>l_currTime_u32</w:t>
            </w:r>
          </w:p>
        </w:tc>
        <w:tc>
          <w:tcPr>
            <w:tcW w:w="2160" w:type="dxa"/>
          </w:tcPr>
          <w:p w:rsidR="00496462" w:rsidRDefault="00000000">
            <w:r>
              <w:t>Uint32</w:t>
            </w:r>
          </w:p>
        </w:tc>
        <w:tc>
          <w:tcPr>
            <w:tcW w:w="2160" w:type="dxa"/>
          </w:tcPr>
          <w:p w:rsidR="00496462" w:rsidRDefault="00000000">
            <w:r>
              <w:t>判断数据新鲜度</w:t>
            </w:r>
          </w:p>
        </w:tc>
      </w:tr>
    </w:tbl>
    <w:p w:rsidR="00496462" w:rsidRDefault="00000000">
      <w:pPr>
        <w:ind w:left="480"/>
      </w:pPr>
      <w:r>
        <w:t>e) 逻辑/流程图</w:t>
      </w:r>
    </w:p>
    <w:p w:rsidR="00496462" w:rsidRDefault="00000000">
      <w:pPr>
        <w:ind w:left="960"/>
      </w:pPr>
      <w:r>
        <w:t>清零 CCDL扩展页状态；</w:t>
      </w:r>
    </w:p>
    <w:p w:rsidR="00496462" w:rsidRDefault="00000000">
      <w:pPr>
        <w:ind w:left="960"/>
      </w:pPr>
      <w:r>
        <w:t>IF CCDL通道号 大于等于 通道间通信数量 或 KZZZ设备号 大于等于 控制装置通信数量时</w:t>
      </w:r>
    </w:p>
    <w:p w:rsidR="00496462" w:rsidRDefault="00000000">
      <w:pPr>
        <w:ind w:left="1320"/>
      </w:pPr>
      <w:r>
        <w:t>返回 无效；</w:t>
      </w:r>
    </w:p>
    <w:p w:rsidR="00496462" w:rsidRDefault="00000000">
      <w:pPr>
        <w:ind w:left="960"/>
      </w:pPr>
      <w:r>
        <w:t>END IF</w:t>
      </w:r>
    </w:p>
    <w:p w:rsidR="00496462" w:rsidRDefault="00000000">
      <w:pPr>
        <w:ind w:left="960"/>
      </w:pPr>
      <w:r>
        <w:t>获取指定CCDL通道和KZZZ设备的扩展状态信息；</w:t>
      </w:r>
    </w:p>
    <w:p w:rsidR="00496462" w:rsidRDefault="00000000">
      <w:pPr>
        <w:ind w:left="960"/>
      </w:pPr>
      <w:r>
        <w:t>IF 数据状态 不等于 CCDL通信接收正常时</w:t>
      </w:r>
    </w:p>
    <w:p w:rsidR="00496462" w:rsidRDefault="00000000">
      <w:pPr>
        <w:ind w:left="1320"/>
      </w:pPr>
      <w:r>
        <w:t>返回 无效；</w:t>
      </w:r>
    </w:p>
    <w:p w:rsidR="00496462" w:rsidRDefault="00000000">
      <w:pPr>
        <w:ind w:left="960"/>
      </w:pPr>
      <w:r>
        <w:t>END IF</w:t>
      </w:r>
    </w:p>
    <w:p w:rsidR="00496462" w:rsidRDefault="00000000">
      <w:pPr>
        <w:ind w:left="960"/>
      </w:pPr>
      <w:r>
        <w:t>IF 页面总数 不等于 CCDL扩展页号时</w:t>
      </w:r>
    </w:p>
    <w:p w:rsidR="00496462" w:rsidRDefault="00000000">
      <w:pPr>
        <w:ind w:left="1320"/>
      </w:pPr>
      <w:r>
        <w:t>返回 无效；</w:t>
      </w:r>
    </w:p>
    <w:p w:rsidR="00496462" w:rsidRDefault="00000000">
      <w:pPr>
        <w:ind w:left="960"/>
      </w:pPr>
      <w:r>
        <w:t>END IF</w:t>
      </w:r>
    </w:p>
    <w:p w:rsidR="00496462" w:rsidRDefault="00000000">
      <w:pPr>
        <w:ind w:left="960"/>
      </w:pPr>
      <w:r>
        <w:t>IF CCDL页0掩码 与 CCDL页1掩码 与 CCDL页2掩码 中任一不等于 缓存值时</w:t>
      </w:r>
    </w:p>
    <w:p w:rsidR="00496462" w:rsidRDefault="00000000">
      <w:pPr>
        <w:ind w:left="1320"/>
      </w:pPr>
      <w:r>
        <w:t>返回 无效；</w:t>
      </w:r>
    </w:p>
    <w:p w:rsidR="00496462" w:rsidRDefault="00000000">
      <w:pPr>
        <w:ind w:left="960"/>
      </w:pPr>
      <w:r>
        <w:t>END IF</w:t>
      </w:r>
    </w:p>
    <w:p w:rsidR="00496462" w:rsidRDefault="00000000">
      <w:pPr>
        <w:ind w:left="960"/>
      </w:pPr>
      <w:r>
        <w:t>IF 最近一次基础帧计数 等于 0U时</w:t>
      </w:r>
    </w:p>
    <w:p w:rsidR="00496462" w:rsidRDefault="00000000">
      <w:pPr>
        <w:ind w:left="1320"/>
      </w:pPr>
      <w:r>
        <w:t>返回 无效；</w:t>
      </w:r>
    </w:p>
    <w:p w:rsidR="00496462" w:rsidRDefault="00000000">
      <w:pPr>
        <w:ind w:left="960"/>
      </w:pPr>
      <w:r>
        <w:t>END IF</w:t>
      </w:r>
    </w:p>
    <w:p w:rsidR="00496462" w:rsidRDefault="00000000">
      <w:pPr>
        <w:ind w:left="960"/>
      </w:pPr>
      <w:r>
        <w:lastRenderedPageBreak/>
        <w:t>IF 时间值 - 最近一次收到合法基础帧的时刻 大于 对端基础帧失联判据窗口时</w:t>
      </w:r>
    </w:p>
    <w:p w:rsidR="00496462" w:rsidRDefault="00000000">
      <w:pPr>
        <w:ind w:left="1320"/>
      </w:pPr>
      <w:r>
        <w:t>返回 无效；</w:t>
      </w:r>
    </w:p>
    <w:p w:rsidR="00496462" w:rsidRDefault="00000000">
      <w:pPr>
        <w:ind w:left="960"/>
      </w:pPr>
      <w:r>
        <w:t>END IF</w:t>
      </w:r>
    </w:p>
    <w:p w:rsidR="00496462" w:rsidRDefault="00000000">
      <w:pPr>
        <w:ind w:left="960"/>
      </w:pPr>
      <w:r>
        <w:t>返回 有效；</w:t>
      </w:r>
    </w:p>
    <w:p w:rsidR="00496462" w:rsidRDefault="00000000">
      <w:pPr>
        <w:pStyle w:val="4"/>
      </w:pPr>
      <w:r>
        <w:t>429KZZZ</w:t>
      </w:r>
      <w:r>
        <w:t>数据获取（</w:t>
      </w:r>
      <w:r>
        <w:t>D/R_SDD01_008_010</w:t>
      </w:r>
      <w:r>
        <w:t>）</w:t>
      </w:r>
    </w:p>
    <w:p w:rsidR="00496462" w:rsidRDefault="00000000">
      <w:pPr>
        <w:ind w:left="480"/>
      </w:pPr>
      <w:r>
        <w:t>a) 函数原型</w:t>
      </w:r>
    </w:p>
    <w:p w:rsidR="00496462" w:rsidRDefault="00000000">
      <w:pPr>
        <w:ind w:left="960"/>
      </w:pPr>
      <w:r>
        <w:t>KZZZ429InfoData_t Comm429KZZZCcdlExtDataGet(Uint16 v_ccdlID_u16, Uint16 v_kzzzID_u16)</w:t>
      </w:r>
    </w:p>
    <w:p w:rsidR="00496462" w:rsidRDefault="00000000">
      <w:pPr>
        <w:ind w:left="480"/>
      </w:pPr>
      <w:r>
        <w:t>b) 功能说明</w:t>
      </w:r>
    </w:p>
    <w:p w:rsidR="00496462" w:rsidRDefault="00000000">
      <w:pPr>
        <w:ind w:left="960"/>
      </w:pPr>
      <w:r>
        <w:t>获取并解码指定CCDL链路上的KZZZ扩展页数据</w:t>
      </w:r>
    </w:p>
    <w:p w:rsidR="00496462" w:rsidRDefault="00000000">
      <w:pPr>
        <w:ind w:left="480"/>
      </w:pPr>
      <w:r>
        <w:t>c) 输入/输出元素</w:t>
      </w:r>
    </w:p>
    <w:p w:rsidR="00496462" w:rsidRDefault="00000000">
      <w:pPr>
        <w:jc w:val="center"/>
      </w:pPr>
      <w:r>
        <w:rPr>
          <w:b/>
        </w:rPr>
        <w:t>表 123 输入/输出元素</w:t>
      </w:r>
    </w:p>
    <w:tbl>
      <w:tblPr>
        <w:tblStyle w:val="aff1"/>
        <w:tblW w:w="0" w:type="auto"/>
        <w:tblLook w:val="04A0" w:firstRow="1" w:lastRow="0" w:firstColumn="1" w:lastColumn="0" w:noHBand="0" w:noVBand="1"/>
      </w:tblPr>
      <w:tblGrid>
        <w:gridCol w:w="2160"/>
        <w:gridCol w:w="2160"/>
        <w:gridCol w:w="225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CCDL通道ID</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KZZZ设备ID</w:t>
            </w:r>
          </w:p>
        </w:tc>
        <w:tc>
          <w:tcPr>
            <w:tcW w:w="2160" w:type="dxa"/>
          </w:tcPr>
          <w:p w:rsidR="00496462" w:rsidRDefault="00000000">
            <w:r>
              <w:t>v_kzzzID_u16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KZZZ429信息数据</w:t>
            </w:r>
          </w:p>
        </w:tc>
        <w:tc>
          <w:tcPr>
            <w:tcW w:w="2160" w:type="dxa"/>
          </w:tcPr>
          <w:p w:rsidR="00496462" w:rsidRDefault="00000000">
            <w:r>
              <w:t>l_rslt_t</w:t>
            </w:r>
          </w:p>
        </w:tc>
        <w:tc>
          <w:tcPr>
            <w:tcW w:w="2160" w:type="dxa"/>
          </w:tcPr>
          <w:p w:rsidR="00496462" w:rsidRDefault="00000000">
            <w:r>
              <w:t>KZZZ429InfoData_t</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124 局部数据元素</w:t>
      </w:r>
    </w:p>
    <w:tbl>
      <w:tblPr>
        <w:tblStyle w:val="aff1"/>
        <w:tblW w:w="0" w:type="auto"/>
        <w:tblLook w:val="04A0" w:firstRow="1" w:lastRow="0" w:firstColumn="1" w:lastColumn="0" w:noHBand="0" w:noVBand="1"/>
      </w:tblPr>
      <w:tblGrid>
        <w:gridCol w:w="2160"/>
        <w:gridCol w:w="2160"/>
        <w:gridCol w:w="225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KZZZ429原始数据</w:t>
            </w:r>
          </w:p>
        </w:tc>
        <w:tc>
          <w:tcPr>
            <w:tcW w:w="2160" w:type="dxa"/>
          </w:tcPr>
          <w:p w:rsidR="00496462" w:rsidRDefault="00000000">
            <w:r>
              <w:t>l_orig_t</w:t>
            </w:r>
          </w:p>
        </w:tc>
        <w:tc>
          <w:tcPr>
            <w:tcW w:w="2160" w:type="dxa"/>
          </w:tcPr>
          <w:p w:rsidR="00496462" w:rsidRDefault="00000000">
            <w:r>
              <w:t>KZZZ429OrigData_t</w:t>
            </w:r>
          </w:p>
        </w:tc>
        <w:tc>
          <w:tcPr>
            <w:tcW w:w="2160" w:type="dxa"/>
          </w:tcPr>
          <w:p w:rsidR="00496462" w:rsidRDefault="00000000">
            <w:r>
              <w:t>CCDL链路上的KZZZ原始字快照</w:t>
            </w:r>
          </w:p>
        </w:tc>
      </w:tr>
    </w:tbl>
    <w:p w:rsidR="00496462" w:rsidRDefault="00000000">
      <w:pPr>
        <w:ind w:left="480"/>
      </w:pPr>
      <w:r>
        <w:t>e) 逻辑/流程图</w:t>
      </w:r>
    </w:p>
    <w:p w:rsidR="00496462" w:rsidRDefault="00000000">
      <w:pPr>
        <w:ind w:left="960"/>
      </w:pPr>
      <w:r>
        <w:t>清零 KZZZ429信息数据结构；</w:t>
      </w:r>
    </w:p>
    <w:p w:rsidR="00496462" w:rsidRDefault="00000000">
      <w:pPr>
        <w:ind w:left="960"/>
      </w:pPr>
      <w:r>
        <w:t>清零 KZZZ429原始数据结构；</w:t>
      </w:r>
    </w:p>
    <w:p w:rsidR="00496462" w:rsidRDefault="00000000">
      <w:pPr>
        <w:ind w:left="960"/>
      </w:pPr>
      <w:r>
        <w:t>IF KZZZ设备IDCCDL镜像有效性结果有效时</w:t>
      </w:r>
    </w:p>
    <w:p w:rsidR="00496462" w:rsidRDefault="00000000">
      <w:pPr>
        <w:ind w:left="1320"/>
      </w:pPr>
      <w:r>
        <w:t>获取CCDL通道KZZZ设备原始数据，写入本地原始数据结构；</w:t>
      </w:r>
    </w:p>
    <w:p w:rsidR="00496462" w:rsidRDefault="00000000">
      <w:pPr>
        <w:ind w:left="1320"/>
      </w:pPr>
      <w:r>
        <w:t>解码KZZZ429原始数据快照至结果结构；</w:t>
      </w:r>
    </w:p>
    <w:p w:rsidR="00496462" w:rsidRDefault="00000000">
      <w:pPr>
        <w:ind w:left="960"/>
      </w:pPr>
      <w:r>
        <w:t>END IF</w:t>
      </w:r>
    </w:p>
    <w:p w:rsidR="00496462" w:rsidRDefault="00000000">
      <w:pPr>
        <w:ind w:left="960"/>
      </w:pPr>
      <w:r>
        <w:t>返回 KZZZ429信息数据；</w:t>
      </w:r>
    </w:p>
    <w:p w:rsidR="00496462" w:rsidRDefault="00000000">
      <w:pPr>
        <w:pStyle w:val="4"/>
      </w:pPr>
      <w:r>
        <w:t>429</w:t>
      </w:r>
      <w:r>
        <w:t>数据获取（</w:t>
      </w:r>
      <w:r>
        <w:t>D/R_SDD01_008_011</w:t>
      </w:r>
      <w:r>
        <w:t>）</w:t>
      </w:r>
    </w:p>
    <w:p w:rsidR="00496462" w:rsidRDefault="00000000">
      <w:pPr>
        <w:ind w:left="480"/>
      </w:pPr>
      <w:r>
        <w:t>a) 函数原型</w:t>
      </w:r>
    </w:p>
    <w:p w:rsidR="00496462" w:rsidRDefault="00000000">
      <w:pPr>
        <w:ind w:left="960"/>
      </w:pPr>
      <w:r>
        <w:lastRenderedPageBreak/>
        <w:t>KZZZ429InfoData_t Comm429KzzzRxDataGet(Uint16 v_ID_u16)</w:t>
      </w:r>
    </w:p>
    <w:p w:rsidR="00496462" w:rsidRDefault="00000000">
      <w:pPr>
        <w:ind w:left="480"/>
      </w:pPr>
      <w:r>
        <w:t>b) 功能说明</w:t>
      </w:r>
    </w:p>
    <w:p w:rsidR="00496462" w:rsidRDefault="00000000">
      <w:pPr>
        <w:ind w:left="960"/>
      </w:pPr>
      <w:r>
        <w:t>查询并返回指定通道429通信解码后的业务数据</w:t>
      </w:r>
    </w:p>
    <w:p w:rsidR="00496462" w:rsidRDefault="00000000">
      <w:pPr>
        <w:ind w:left="480"/>
      </w:pPr>
      <w:r>
        <w:t>c) 输入/输出元素</w:t>
      </w:r>
    </w:p>
    <w:p w:rsidR="00496462" w:rsidRDefault="00000000">
      <w:pPr>
        <w:jc w:val="center"/>
      </w:pPr>
      <w:r>
        <w:rPr>
          <w:b/>
        </w:rPr>
        <w:t>表 125 输入/输出元素</w:t>
      </w:r>
    </w:p>
    <w:tbl>
      <w:tblPr>
        <w:tblStyle w:val="aff1"/>
        <w:tblW w:w="0" w:type="auto"/>
        <w:tblLook w:val="04A0" w:firstRow="1" w:lastRow="0" w:firstColumn="1" w:lastColumn="0" w:noHBand="0" w:noVBand="1"/>
      </w:tblPr>
      <w:tblGrid>
        <w:gridCol w:w="2160"/>
        <w:gridCol w:w="2160"/>
        <w:gridCol w:w="225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通道号</w:t>
            </w:r>
          </w:p>
        </w:tc>
        <w:tc>
          <w:tcPr>
            <w:tcW w:w="2160" w:type="dxa"/>
          </w:tcPr>
          <w:p w:rsidR="00496462" w:rsidRDefault="00000000">
            <w:r>
              <w:t>v_ID_u16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429数据结果</w:t>
            </w:r>
          </w:p>
        </w:tc>
        <w:tc>
          <w:tcPr>
            <w:tcW w:w="2160" w:type="dxa"/>
          </w:tcPr>
          <w:p w:rsidR="00496462" w:rsidRDefault="00000000">
            <w:r>
              <w:t>l_rslt_t</w:t>
            </w:r>
          </w:p>
        </w:tc>
        <w:tc>
          <w:tcPr>
            <w:tcW w:w="2160" w:type="dxa"/>
          </w:tcPr>
          <w:p w:rsidR="00496462" w:rsidRDefault="00000000">
            <w:r>
              <w:t>KZZZ429InfoData_t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清零 429数据结果；</w:t>
      </w:r>
    </w:p>
    <w:p w:rsidR="00496462" w:rsidRDefault="00000000">
      <w:pPr>
        <w:ind w:left="960"/>
      </w:pPr>
      <w:r>
        <w:t>IF 通道号 小于 控制装置通信数量时</w:t>
      </w:r>
    </w:p>
    <w:p w:rsidR="00496462" w:rsidRDefault="00000000">
      <w:pPr>
        <w:ind w:left="1320"/>
      </w:pPr>
      <w:r>
        <w:t>将来自KZZZ429的通信数据 项写入429数据结果；</w:t>
      </w:r>
    </w:p>
    <w:p w:rsidR="00496462" w:rsidRDefault="00000000">
      <w:pPr>
        <w:ind w:left="960"/>
      </w:pPr>
      <w:r>
        <w:t>END IF</w:t>
      </w:r>
    </w:p>
    <w:p w:rsidR="00496462" w:rsidRDefault="00000000">
      <w:pPr>
        <w:ind w:left="960"/>
      </w:pPr>
      <w:r>
        <w:t>返回 429数据结果；</w:t>
      </w:r>
    </w:p>
    <w:p w:rsidR="00496462" w:rsidRDefault="00000000">
      <w:pPr>
        <w:pStyle w:val="4"/>
      </w:pPr>
      <w:r>
        <w:t>429</w:t>
      </w:r>
      <w:r>
        <w:t>原始数据获取（</w:t>
      </w:r>
      <w:r>
        <w:t>D/R_SDD01_008_012</w:t>
      </w:r>
      <w:r>
        <w:t>）</w:t>
      </w:r>
    </w:p>
    <w:p w:rsidR="00496462" w:rsidRDefault="00000000">
      <w:pPr>
        <w:ind w:left="480"/>
      </w:pPr>
      <w:r>
        <w:t>a) 函数原型</w:t>
      </w:r>
    </w:p>
    <w:p w:rsidR="00496462" w:rsidRDefault="00000000">
      <w:pPr>
        <w:ind w:left="960"/>
      </w:pPr>
      <w:r>
        <w:t>KZZZ429OrigData_t Comm429KzzzRxOrigDataGet(Uint16 v_ID_u16)</w:t>
      </w:r>
    </w:p>
    <w:p w:rsidR="00496462" w:rsidRDefault="00000000">
      <w:pPr>
        <w:ind w:left="480"/>
      </w:pPr>
      <w:r>
        <w:t>b) 功能说明</w:t>
      </w:r>
    </w:p>
    <w:p w:rsidR="00496462" w:rsidRDefault="00000000">
      <w:pPr>
        <w:ind w:left="960"/>
      </w:pPr>
      <w:r>
        <w:t>查询并返回指定通道429通信原始字数据</w:t>
      </w:r>
    </w:p>
    <w:p w:rsidR="00496462" w:rsidRDefault="00000000">
      <w:pPr>
        <w:ind w:left="480"/>
      </w:pPr>
      <w:r>
        <w:t>c) 输入/输出元素</w:t>
      </w:r>
    </w:p>
    <w:p w:rsidR="00496462" w:rsidRDefault="00000000">
      <w:pPr>
        <w:jc w:val="center"/>
      </w:pPr>
      <w:r>
        <w:rPr>
          <w:b/>
        </w:rPr>
        <w:t>表 126 输入/输出元素</w:t>
      </w:r>
    </w:p>
    <w:tbl>
      <w:tblPr>
        <w:tblStyle w:val="aff1"/>
        <w:tblW w:w="0" w:type="auto"/>
        <w:tblLook w:val="04A0" w:firstRow="1" w:lastRow="0" w:firstColumn="1" w:lastColumn="0" w:noHBand="0" w:noVBand="1"/>
      </w:tblPr>
      <w:tblGrid>
        <w:gridCol w:w="2160"/>
        <w:gridCol w:w="2160"/>
        <w:gridCol w:w="225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通道号</w:t>
            </w:r>
          </w:p>
        </w:tc>
        <w:tc>
          <w:tcPr>
            <w:tcW w:w="2160" w:type="dxa"/>
          </w:tcPr>
          <w:p w:rsidR="00496462" w:rsidRDefault="00000000">
            <w:r>
              <w:t>v_ID_u16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KZZZ429原始数据</w:t>
            </w:r>
          </w:p>
        </w:tc>
        <w:tc>
          <w:tcPr>
            <w:tcW w:w="2160" w:type="dxa"/>
          </w:tcPr>
          <w:p w:rsidR="00496462" w:rsidRDefault="00000000">
            <w:r>
              <w:t>l_rslt_t</w:t>
            </w:r>
          </w:p>
        </w:tc>
        <w:tc>
          <w:tcPr>
            <w:tcW w:w="2160" w:type="dxa"/>
          </w:tcPr>
          <w:p w:rsidR="00496462" w:rsidRDefault="00000000">
            <w:r>
              <w:t>KZZZ429OrigData_t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清零 KZZZ429原始数据；</w:t>
      </w:r>
    </w:p>
    <w:p w:rsidR="00496462" w:rsidRDefault="00000000">
      <w:pPr>
        <w:ind w:left="960"/>
      </w:pPr>
      <w:r>
        <w:t>IF 通道号 小于 控制装置通信数量时</w:t>
      </w:r>
    </w:p>
    <w:p w:rsidR="00496462" w:rsidRDefault="00000000">
      <w:pPr>
        <w:ind w:left="1320"/>
      </w:pPr>
      <w:r>
        <w:t>将来自KZZZ429的通信数据 项写入KZZZ429原始数据；</w:t>
      </w:r>
    </w:p>
    <w:p w:rsidR="00496462" w:rsidRDefault="00000000">
      <w:pPr>
        <w:ind w:left="960"/>
      </w:pPr>
      <w:r>
        <w:lastRenderedPageBreak/>
        <w:t>END IF</w:t>
      </w:r>
    </w:p>
    <w:p w:rsidR="00496462" w:rsidRDefault="00000000">
      <w:pPr>
        <w:ind w:left="960"/>
      </w:pPr>
      <w:r>
        <w:t>返回 KZZZ429原始数据；</w:t>
      </w:r>
    </w:p>
    <w:p w:rsidR="00496462" w:rsidRDefault="00000000">
      <w:pPr>
        <w:pStyle w:val="4"/>
      </w:pPr>
      <w:r>
        <w:t>429KZZZ</w:t>
      </w:r>
      <w:r>
        <w:t>状态获取（</w:t>
      </w:r>
      <w:r>
        <w:t>D/R_SDD01_008_013</w:t>
      </w:r>
      <w:r>
        <w:t>）</w:t>
      </w:r>
    </w:p>
    <w:p w:rsidR="00496462" w:rsidRDefault="00000000">
      <w:pPr>
        <w:ind w:left="480"/>
      </w:pPr>
      <w:r>
        <w:t>a) 函数原型</w:t>
      </w:r>
    </w:p>
    <w:p w:rsidR="00496462" w:rsidRDefault="00000000">
      <w:pPr>
        <w:ind w:left="960"/>
      </w:pPr>
      <w:r>
        <w:t>A429Info_t Comm429KZZZRxStateGet(Uint16 v_ID_u16)</w:t>
      </w:r>
    </w:p>
    <w:p w:rsidR="00496462" w:rsidRDefault="00000000">
      <w:pPr>
        <w:ind w:left="480"/>
      </w:pPr>
      <w:r>
        <w:t>b) 功能说明</w:t>
      </w:r>
    </w:p>
    <w:p w:rsidR="00496462" w:rsidRDefault="00000000">
      <w:pPr>
        <w:ind w:left="960"/>
      </w:pPr>
      <w:r>
        <w:t>查询并返回指定通道429通信接收状态（含接收时间、错误计数等）</w:t>
      </w:r>
    </w:p>
    <w:p w:rsidR="00496462" w:rsidRDefault="00000000">
      <w:pPr>
        <w:ind w:left="480"/>
      </w:pPr>
      <w:r>
        <w:t>c) 输入/输出元素</w:t>
      </w:r>
    </w:p>
    <w:p w:rsidR="00496462" w:rsidRDefault="00000000">
      <w:pPr>
        <w:jc w:val="center"/>
      </w:pPr>
      <w:r>
        <w:rPr>
          <w:b/>
        </w:rPr>
        <w:t>表 127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通道ID</w:t>
            </w:r>
          </w:p>
        </w:tc>
        <w:tc>
          <w:tcPr>
            <w:tcW w:w="2160" w:type="dxa"/>
          </w:tcPr>
          <w:p w:rsidR="00496462" w:rsidRDefault="00000000">
            <w:r>
              <w:t>v_ID_u16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KZZZ通信信息</w:t>
            </w:r>
          </w:p>
        </w:tc>
        <w:tc>
          <w:tcPr>
            <w:tcW w:w="2160" w:type="dxa"/>
          </w:tcPr>
          <w:p w:rsidR="00496462" w:rsidRDefault="00000000">
            <w:r>
              <w:t>l_rslt_t</w:t>
            </w:r>
          </w:p>
        </w:tc>
        <w:tc>
          <w:tcPr>
            <w:tcW w:w="2160" w:type="dxa"/>
          </w:tcPr>
          <w:p w:rsidR="00496462" w:rsidRDefault="00000000">
            <w:r>
              <w:t>A429Info_t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清零 KZZZ通信息结构体；</w:t>
      </w:r>
    </w:p>
    <w:p w:rsidR="00496462" w:rsidRDefault="00000000">
      <w:pPr>
        <w:ind w:left="960"/>
      </w:pPr>
      <w:r>
        <w:t>IF 通道ID 小于 控制装置通信数量时</w:t>
      </w:r>
    </w:p>
    <w:p w:rsidR="00496462" w:rsidRDefault="00000000">
      <w:pPr>
        <w:ind w:left="1320"/>
      </w:pPr>
      <w:r>
        <w:t>将KZZZ429接收信息数组项写入KZZZ通信息；</w:t>
      </w:r>
    </w:p>
    <w:p w:rsidR="00496462" w:rsidRDefault="00000000">
      <w:pPr>
        <w:ind w:left="960"/>
      </w:pPr>
      <w:r>
        <w:t>ELSE</w:t>
      </w:r>
    </w:p>
    <w:p w:rsidR="00496462" w:rsidRDefault="00000000">
      <w:pPr>
        <w:ind w:left="1320"/>
      </w:pPr>
      <w:r>
        <w:t>将0xFFFFFFFF写入接收时间（标记通道无效）；</w:t>
      </w:r>
    </w:p>
    <w:p w:rsidR="00496462" w:rsidRDefault="00000000">
      <w:pPr>
        <w:ind w:left="960"/>
      </w:pPr>
      <w:r>
        <w:t>END IF</w:t>
      </w:r>
    </w:p>
    <w:p w:rsidR="00496462" w:rsidRDefault="00000000">
      <w:pPr>
        <w:ind w:left="960"/>
      </w:pPr>
      <w:r>
        <w:t>返回 KZZZ通信息；</w:t>
      </w:r>
    </w:p>
    <w:p w:rsidR="00496462" w:rsidRDefault="00000000">
      <w:pPr>
        <w:pStyle w:val="4"/>
      </w:pPr>
      <w:r>
        <w:t>429KZZZ</w:t>
      </w:r>
      <w:r>
        <w:t>初始化（</w:t>
      </w:r>
      <w:r>
        <w:t>D/R_SDD01_008_014</w:t>
      </w:r>
      <w:r>
        <w:t>）</w:t>
      </w:r>
    </w:p>
    <w:p w:rsidR="00496462" w:rsidRDefault="00000000">
      <w:pPr>
        <w:ind w:left="480"/>
      </w:pPr>
      <w:r>
        <w:t>a) 函数原型</w:t>
      </w:r>
    </w:p>
    <w:p w:rsidR="00496462" w:rsidRDefault="00000000">
      <w:pPr>
        <w:ind w:left="960"/>
      </w:pPr>
      <w:r>
        <w:t>void Comm429KZZZInit(void)</w:t>
      </w:r>
    </w:p>
    <w:p w:rsidR="00496462" w:rsidRDefault="00000000">
      <w:pPr>
        <w:ind w:left="480"/>
      </w:pPr>
      <w:r>
        <w:t>b) 功能说明</w:t>
      </w:r>
    </w:p>
    <w:p w:rsidR="00496462" w:rsidRDefault="00000000">
      <w:pPr>
        <w:ind w:left="960"/>
      </w:pPr>
      <w:r>
        <w:t>初始化429KZZZ模块的全部数据：通道状态、错误计数、标签配置、原始字快照、各业务字段</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128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通道号</w:t>
            </w:r>
          </w:p>
        </w:tc>
        <w:tc>
          <w:tcPr>
            <w:tcW w:w="2160" w:type="dxa"/>
          </w:tcPr>
          <w:p w:rsidR="00496462" w:rsidRDefault="00000000">
            <w:r>
              <w:t>l_ID_u16</w:t>
            </w:r>
          </w:p>
        </w:tc>
        <w:tc>
          <w:tcPr>
            <w:tcW w:w="2160" w:type="dxa"/>
          </w:tcPr>
          <w:p w:rsidR="00496462" w:rsidRDefault="00000000">
            <w:r>
              <w:t>Uint16</w:t>
            </w:r>
          </w:p>
        </w:tc>
        <w:tc>
          <w:tcPr>
            <w:tcW w:w="2160" w:type="dxa"/>
          </w:tcPr>
          <w:p w:rsidR="00496462" w:rsidRDefault="00000000">
            <w:r>
              <w:t>遍历429通信通道初始化</w:t>
            </w:r>
          </w:p>
        </w:tc>
      </w:tr>
      <w:tr w:rsidR="00496462">
        <w:trPr>
          <w:cantSplit/>
        </w:trPr>
        <w:tc>
          <w:tcPr>
            <w:tcW w:w="2160" w:type="dxa"/>
          </w:tcPr>
          <w:p w:rsidR="00496462" w:rsidRDefault="00000000">
            <w:r>
              <w:t>数据索引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遍历接收/发送/版本数据初始化</w:t>
            </w:r>
          </w:p>
        </w:tc>
      </w:tr>
    </w:tbl>
    <w:p w:rsidR="00496462" w:rsidRDefault="00000000">
      <w:pPr>
        <w:ind w:left="480"/>
      </w:pPr>
      <w:r>
        <w:t>e) 逻辑/流程图</w:t>
      </w:r>
    </w:p>
    <w:p w:rsidR="00496462" w:rsidRDefault="00000000">
      <w:pPr>
        <w:ind w:left="960"/>
      </w:pPr>
      <w:r>
        <w:t>FOR 遍历 循环索引 小于 控制装置通信数量</w:t>
      </w:r>
    </w:p>
    <w:p w:rsidR="00496462" w:rsidRDefault="00000000">
      <w:pPr>
        <w:ind w:left="1320"/>
      </w:pPr>
      <w:r>
        <w:t>获取系统时间并写入接收时间；</w:t>
      </w:r>
    </w:p>
    <w:p w:rsidR="00496462" w:rsidRDefault="00000000">
      <w:pPr>
        <w:ind w:left="1320"/>
      </w:pPr>
      <w:r>
        <w:t>清零接收计数 ；</w:t>
      </w:r>
    </w:p>
    <w:p w:rsidR="00496462" w:rsidRDefault="00000000">
      <w:pPr>
        <w:ind w:left="1320"/>
      </w:pPr>
      <w:r>
        <w:t>将状态正常写入接收状态；</w:t>
      </w:r>
    </w:p>
    <w:p w:rsidR="00496462" w:rsidRDefault="00000000">
      <w:pPr>
        <w:ind w:left="1320"/>
      </w:pPr>
      <w:r>
        <w:t>清零标号错误计数；</w:t>
      </w:r>
    </w:p>
    <w:p w:rsidR="00496462" w:rsidRDefault="00000000">
      <w:pPr>
        <w:ind w:left="1320"/>
      </w:pPr>
      <w:r>
        <w:t>清零FIFO溢出错误计数；</w:t>
      </w:r>
    </w:p>
    <w:p w:rsidR="00496462" w:rsidRDefault="00000000">
      <w:pPr>
        <w:ind w:left="1320"/>
      </w:pPr>
      <w:r>
        <w:t>清零接收错误总数；</w:t>
      </w:r>
    </w:p>
    <w:p w:rsidR="00496462" w:rsidRDefault="00000000">
      <w:pPr>
        <w:ind w:left="1320"/>
      </w:pPr>
      <w:r>
        <w:t>清零接收连续错误数；</w:t>
      </w:r>
    </w:p>
    <w:p w:rsidR="00496462" w:rsidRDefault="00000000">
      <w:pPr>
        <w:ind w:left="1320"/>
      </w:pPr>
      <w:r>
        <w:t>清零接收连续最大错误数；</w:t>
      </w:r>
    </w:p>
    <w:p w:rsidR="00496462" w:rsidRDefault="00000000">
      <w:pPr>
        <w:ind w:left="1320"/>
      </w:pPr>
      <w:r>
        <w:t>FOR 遍历 循环索引 小于 接收标签个数</w:t>
      </w:r>
    </w:p>
    <w:p w:rsidR="00496462" w:rsidRDefault="00000000">
      <w:pPr>
        <w:ind w:left="1680"/>
      </w:pPr>
      <w:r>
        <w:t>根据配置表初始化标号；</w:t>
      </w:r>
    </w:p>
    <w:p w:rsidR="00496462" w:rsidRDefault="00000000">
      <w:pPr>
        <w:ind w:left="1680"/>
      </w:pPr>
      <w:r>
        <w:t>清零接收原始数据项.原始数据；</w:t>
      </w:r>
    </w:p>
    <w:p w:rsidR="00496462" w:rsidRDefault="00000000">
      <w:pPr>
        <w:ind w:left="1680"/>
      </w:pPr>
      <w:r>
        <w:t>清零接收原始数据项.计数；</w:t>
      </w:r>
    </w:p>
    <w:p w:rsidR="00496462" w:rsidRDefault="00000000">
      <w:pPr>
        <w:ind w:left="1320"/>
      </w:pPr>
      <w:r>
        <w:t>NEXT</w:t>
      </w:r>
    </w:p>
    <w:p w:rsidR="00496462" w:rsidRDefault="00000000">
      <w:pPr>
        <w:ind w:left="1320"/>
      </w:pPr>
      <w:r>
        <w:t>清零请求当前时间 ；</w:t>
      </w:r>
    </w:p>
    <w:p w:rsidR="00496462" w:rsidRDefault="00000000">
      <w:pPr>
        <w:ind w:left="1320"/>
      </w:pPr>
      <w:r>
        <w:t>将KZZZ测试位未知写入维护BIT执行上一拍反馈；</w:t>
      </w:r>
    </w:p>
    <w:p w:rsidR="00496462" w:rsidRDefault="00000000">
      <w:pPr>
        <w:ind w:left="1320"/>
      </w:pPr>
      <w:r>
        <w:t>【与段2316重复初始化，取其一即可】</w:t>
      </w:r>
    </w:p>
    <w:p w:rsidR="00496462" w:rsidRDefault="00000000">
      <w:pPr>
        <w:ind w:left="1320"/>
      </w:pPr>
      <w:r>
        <w:t>清零上传维护BIT结果；</w:t>
      </w:r>
    </w:p>
    <w:p w:rsidR="00496462" w:rsidRDefault="00000000">
      <w:pPr>
        <w:ind w:left="1320"/>
      </w:pPr>
      <w:r>
        <w:t>FOR 遍历 循环索引 小于 控制装置软件版本数目</w:t>
      </w:r>
    </w:p>
    <w:p w:rsidR="00496462" w:rsidRDefault="00000000">
      <w:pPr>
        <w:ind w:left="1680"/>
      </w:pPr>
      <w:r>
        <w:t>清零软件版本信息组项；</w:t>
      </w:r>
    </w:p>
    <w:p w:rsidR="00496462" w:rsidRDefault="00000000">
      <w:pPr>
        <w:ind w:left="1320"/>
      </w:pPr>
      <w:r>
        <w:t>NEXT</w:t>
      </w:r>
    </w:p>
    <w:p w:rsidR="00496462" w:rsidRDefault="00000000">
      <w:pPr>
        <w:ind w:left="1320"/>
      </w:pPr>
      <w:r>
        <w:t>清零软管长度 ；</w:t>
      </w:r>
    </w:p>
    <w:p w:rsidR="00496462" w:rsidRDefault="00000000">
      <w:pPr>
        <w:ind w:left="1320"/>
      </w:pPr>
      <w:r>
        <w:t>清零加油装置状态；</w:t>
      </w:r>
    </w:p>
    <w:p w:rsidR="00496462" w:rsidRDefault="00000000">
      <w:pPr>
        <w:ind w:left="1320"/>
      </w:pPr>
      <w:r>
        <w:t>清零部件状态字段；</w:t>
      </w:r>
    </w:p>
    <w:p w:rsidR="00496462" w:rsidRDefault="00000000">
      <w:pPr>
        <w:ind w:left="1320"/>
      </w:pPr>
      <w:r>
        <w:t>清零故障告警(信息)；</w:t>
      </w:r>
    </w:p>
    <w:p w:rsidR="00496462" w:rsidRDefault="00000000">
      <w:pPr>
        <w:ind w:left="1320"/>
      </w:pPr>
      <w:r>
        <w:t>清零故障信息Ⅰ；</w:t>
      </w:r>
    </w:p>
    <w:p w:rsidR="00496462" w:rsidRDefault="00000000">
      <w:pPr>
        <w:ind w:left="1320"/>
      </w:pPr>
      <w:r>
        <w:lastRenderedPageBreak/>
        <w:t>清零故障信息Ⅱ；</w:t>
      </w:r>
    </w:p>
    <w:p w:rsidR="00496462" w:rsidRDefault="00000000">
      <w:pPr>
        <w:ind w:left="1320"/>
      </w:pPr>
      <w:r>
        <w:t>清零涡轮转速 ；</w:t>
      </w:r>
    </w:p>
    <w:p w:rsidR="00496462" w:rsidRDefault="00000000">
      <w:pPr>
        <w:ind w:left="1320"/>
      </w:pPr>
      <w:r>
        <w:t>清零加油压力 ；</w:t>
      </w:r>
    </w:p>
    <w:p w:rsidR="00496462" w:rsidRDefault="00000000">
      <w:pPr>
        <w:ind w:left="1320"/>
      </w:pPr>
      <w:r>
        <w:t>清零燃油温度 ；</w:t>
      </w:r>
    </w:p>
    <w:p w:rsidR="00496462" w:rsidRDefault="00000000">
      <w:pPr>
        <w:ind w:left="1320"/>
      </w:pPr>
      <w:r>
        <w:t>清零涡轮泵出口压力 ；</w:t>
      </w:r>
    </w:p>
    <w:p w:rsidR="00496462" w:rsidRDefault="00000000">
      <w:pPr>
        <w:ind w:left="1320"/>
      </w:pPr>
      <w:r>
        <w:t>清零加油流量 ；</w:t>
      </w:r>
    </w:p>
    <w:p w:rsidR="00496462" w:rsidRDefault="00000000">
      <w:pPr>
        <w:ind w:left="1320"/>
      </w:pPr>
      <w:r>
        <w:t>清零已加油量 ；</w:t>
      </w:r>
    </w:p>
    <w:p w:rsidR="00496462" w:rsidRDefault="00000000">
      <w:pPr>
        <w:ind w:left="1320"/>
      </w:pPr>
      <w:r>
        <w:t>清零累计加油量 ；</w:t>
      </w:r>
    </w:p>
    <w:p w:rsidR="00496462" w:rsidRDefault="00000000">
      <w:pPr>
        <w:ind w:left="1320"/>
      </w:pPr>
      <w:r>
        <w:t>清零剩余日历寿命(寿命信息请求)；</w:t>
      </w:r>
    </w:p>
    <w:p w:rsidR="00496462" w:rsidRDefault="00000000">
      <w:pPr>
        <w:ind w:left="1320"/>
      </w:pPr>
      <w:r>
        <w:t>清零加油装置状态；</w:t>
      </w:r>
    </w:p>
    <w:p w:rsidR="00496462" w:rsidRDefault="00000000">
      <w:pPr>
        <w:ind w:left="1320"/>
      </w:pPr>
      <w:r>
        <w:t>清零指令信号反馈；</w:t>
      </w:r>
    </w:p>
    <w:p w:rsidR="00496462" w:rsidRDefault="00000000">
      <w:pPr>
        <w:ind w:left="1320"/>
      </w:pPr>
      <w:r>
        <w:t>清零电驱动电机转速；</w:t>
      </w:r>
    </w:p>
    <w:p w:rsidR="00496462" w:rsidRDefault="00000000">
      <w:pPr>
        <w:ind w:left="1320"/>
      </w:pPr>
      <w:r>
        <w:t>清零电驱动控制器温度(临时变量motor)；</w:t>
      </w:r>
    </w:p>
    <w:p w:rsidR="00496462" w:rsidRDefault="00000000">
      <w:pPr>
        <w:ind w:left="960"/>
      </w:pPr>
      <w:r>
        <w:t>NEXT</w:t>
      </w:r>
    </w:p>
    <w:p w:rsidR="00496462" w:rsidRDefault="00000000">
      <w:pPr>
        <w:ind w:left="960"/>
      </w:pPr>
      <w:r>
        <w:t>FOR 遍历 循环索引 小于 发送标签个数</w:t>
      </w:r>
    </w:p>
    <w:p w:rsidR="00496462" w:rsidRDefault="00000000">
      <w:pPr>
        <w:ind w:left="1320"/>
      </w:pPr>
      <w:r>
        <w:t>清零KZZZ429发送计数项；</w:t>
      </w:r>
    </w:p>
    <w:p w:rsidR="00496462" w:rsidRDefault="00000000">
      <w:pPr>
        <w:ind w:left="960"/>
      </w:pPr>
      <w:r>
        <w:t>NEXT</w:t>
      </w:r>
    </w:p>
    <w:p w:rsidR="00496462" w:rsidRDefault="00000000">
      <w:pPr>
        <w:ind w:left="960"/>
      </w:pPr>
      <w:r>
        <w:t>FOR 遍历 循环索引 小于 控制装置通信数量</w:t>
      </w:r>
    </w:p>
    <w:p w:rsidR="00496462" w:rsidRDefault="00000000">
      <w:pPr>
        <w:ind w:left="1320"/>
      </w:pPr>
      <w:r>
        <w:t>清零计数器项；</w:t>
      </w:r>
    </w:p>
    <w:p w:rsidR="00496462" w:rsidRDefault="00000000">
      <w:pPr>
        <w:ind w:left="960"/>
      </w:pPr>
      <w:r>
        <w:t>NEXT</w:t>
      </w:r>
    </w:p>
    <w:p w:rsidR="00496462" w:rsidRDefault="00000000">
      <w:pPr>
        <w:pStyle w:val="4"/>
      </w:pPr>
      <w:r>
        <w:t>429KZZZ</w:t>
      </w:r>
      <w:r>
        <w:t>状态校验（</w:t>
      </w:r>
      <w:r>
        <w:t>D/R_SDD01_008_015</w:t>
      </w:r>
      <w:r>
        <w:t>）</w:t>
      </w:r>
    </w:p>
    <w:p w:rsidR="00496462" w:rsidRDefault="00000000">
      <w:pPr>
        <w:ind w:left="480"/>
      </w:pPr>
      <w:r>
        <w:t>a) 函数原型</w:t>
      </w:r>
    </w:p>
    <w:p w:rsidR="00496462" w:rsidRDefault="00000000">
      <w:pPr>
        <w:ind w:left="960"/>
      </w:pPr>
      <w:r>
        <w:t>void Comm429KZZZRxStateCheck(void)</w:t>
      </w:r>
    </w:p>
    <w:p w:rsidR="00496462" w:rsidRDefault="00000000">
      <w:pPr>
        <w:ind w:left="480"/>
      </w:pPr>
      <w:r>
        <w:t>b) 功能说明</w:t>
      </w:r>
    </w:p>
    <w:p w:rsidR="00496462" w:rsidRDefault="00000000">
      <w:pPr>
        <w:ind w:left="960"/>
      </w:pPr>
      <w:r>
        <w:t>检查并更新所有通道429KZZZ接收状态：超时则标记状态异常并累计错误，否则保持正常</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129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lastRenderedPageBreak/>
              <w:t>通道号</w:t>
            </w:r>
          </w:p>
        </w:tc>
        <w:tc>
          <w:tcPr>
            <w:tcW w:w="2160" w:type="dxa"/>
          </w:tcPr>
          <w:p w:rsidR="00496462" w:rsidRDefault="00000000">
            <w:r>
              <w:t>l_ID_u16</w:t>
            </w:r>
          </w:p>
        </w:tc>
        <w:tc>
          <w:tcPr>
            <w:tcW w:w="2160" w:type="dxa"/>
          </w:tcPr>
          <w:p w:rsidR="00496462" w:rsidRDefault="00000000">
            <w:r>
              <w:t>Uint16</w:t>
            </w:r>
          </w:p>
        </w:tc>
        <w:tc>
          <w:tcPr>
            <w:tcW w:w="2160" w:type="dxa"/>
          </w:tcPr>
          <w:p w:rsidR="00496462" w:rsidRDefault="00000000">
            <w:r>
              <w:t>轮询遍历每个通信通道</w:t>
            </w:r>
          </w:p>
        </w:tc>
      </w:tr>
      <w:tr w:rsidR="00496462">
        <w:trPr>
          <w:cantSplit/>
        </w:trPr>
        <w:tc>
          <w:tcPr>
            <w:tcW w:w="2160" w:type="dxa"/>
          </w:tcPr>
          <w:p w:rsidR="00496462" w:rsidRDefault="00000000">
            <w:r>
              <w:t>检查时间戳</w:t>
            </w:r>
          </w:p>
        </w:tc>
        <w:tc>
          <w:tcPr>
            <w:tcW w:w="2160" w:type="dxa"/>
          </w:tcPr>
          <w:p w:rsidR="00496462" w:rsidRDefault="00000000">
            <w:r>
              <w:t>l_checkTime_u32</w:t>
            </w:r>
          </w:p>
        </w:tc>
        <w:tc>
          <w:tcPr>
            <w:tcW w:w="2160" w:type="dxa"/>
          </w:tcPr>
          <w:p w:rsidR="00496462" w:rsidRDefault="00000000">
            <w:r>
              <w:t>Uint32</w:t>
            </w:r>
          </w:p>
        </w:tc>
        <w:tc>
          <w:tcPr>
            <w:tcW w:w="2160" w:type="dxa"/>
          </w:tcPr>
          <w:p w:rsidR="00496462" w:rsidRDefault="00000000">
            <w:r>
              <w:t>获取当前系统时间</w:t>
            </w:r>
          </w:p>
        </w:tc>
      </w:tr>
      <w:tr w:rsidR="00496462">
        <w:trPr>
          <w:cantSplit/>
        </w:trPr>
        <w:tc>
          <w:tcPr>
            <w:tcW w:w="2160" w:type="dxa"/>
          </w:tcPr>
          <w:p w:rsidR="00496462" w:rsidRDefault="00000000">
            <w:r>
              <w:t>接收状态</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检查通信接收状态异常</w:t>
            </w:r>
          </w:p>
        </w:tc>
      </w:tr>
    </w:tbl>
    <w:p w:rsidR="00496462" w:rsidRDefault="00000000">
      <w:pPr>
        <w:ind w:left="480"/>
      </w:pPr>
      <w:r>
        <w:t>e) 逻辑/流程图</w:t>
      </w:r>
    </w:p>
    <w:p w:rsidR="00496462" w:rsidRDefault="00000000">
      <w:pPr>
        <w:ind w:left="960"/>
      </w:pPr>
      <w:r>
        <w:t>获取当前系统时间计数；</w:t>
      </w:r>
    </w:p>
    <w:p w:rsidR="00496462" w:rsidRDefault="00000000">
      <w:pPr>
        <w:ind w:left="960"/>
      </w:pPr>
      <w:r>
        <w:t>FOR 遍历 循环索引 小于 控制装置通信数量</w:t>
      </w:r>
    </w:p>
    <w:p w:rsidR="00496462" w:rsidRDefault="00000000">
      <w:pPr>
        <w:ind w:left="1320"/>
      </w:pPr>
      <w:r>
        <w:t>将状态正常写入接收状态 ；</w:t>
      </w:r>
    </w:p>
    <w:p w:rsidR="00496462" w:rsidRDefault="00000000">
      <w:pPr>
        <w:ind w:left="1320"/>
      </w:pPr>
      <w:r>
        <w:t>IF 当前时间 - 接收时间 大于等于 需求接收周期（约200ms的两倍）时</w:t>
      </w:r>
    </w:p>
    <w:p w:rsidR="00496462" w:rsidRDefault="00000000">
      <w:pPr>
        <w:ind w:left="1680"/>
      </w:pPr>
      <w:r>
        <w:t>将状态异常写入接收状态 ；</w:t>
      </w:r>
    </w:p>
    <w:p w:rsidR="00496462" w:rsidRDefault="00000000">
      <w:pPr>
        <w:ind w:left="1680"/>
      </w:pPr>
      <w:r>
        <w:t>将接收连续错误数与1UL之和写入接收连续错误数；</w:t>
      </w:r>
    </w:p>
    <w:p w:rsidR="00496462" w:rsidRDefault="00000000">
      <w:pPr>
        <w:ind w:left="1680"/>
      </w:pPr>
      <w:r>
        <w:t>将接收错误总数与1UL之和写入接收错误总数；</w:t>
      </w:r>
    </w:p>
    <w:p w:rsidR="00496462" w:rsidRDefault="00000000">
      <w:pPr>
        <w:ind w:left="1680"/>
      </w:pPr>
      <w:r>
        <w:t>IF 接收连续错误数 大于 接收连续最大错误数时</w:t>
      </w:r>
    </w:p>
    <w:p w:rsidR="00496462" w:rsidRDefault="00000000">
      <w:pPr>
        <w:ind w:left="2040"/>
      </w:pPr>
      <w:r>
        <w:t>将接收连续错误数写入接收连续最大错误数；</w:t>
      </w:r>
    </w:p>
    <w:p w:rsidR="00496462" w:rsidRDefault="00000000">
      <w:pPr>
        <w:ind w:left="1680"/>
      </w:pPr>
      <w:r>
        <w:t>END IF</w:t>
      </w:r>
    </w:p>
    <w:p w:rsidR="00496462" w:rsidRDefault="00000000">
      <w:pPr>
        <w:ind w:left="1320"/>
      </w:pPr>
      <w:r>
        <w:t>ELSE</w:t>
      </w:r>
    </w:p>
    <w:p w:rsidR="00496462" w:rsidRDefault="00000000">
      <w:pPr>
        <w:ind w:left="1680"/>
      </w:pPr>
      <w:r>
        <w:t>清零接收连续错误数；</w:t>
      </w:r>
    </w:p>
    <w:p w:rsidR="00496462" w:rsidRDefault="00000000">
      <w:pPr>
        <w:ind w:left="1320"/>
      </w:pPr>
      <w:r>
        <w:t>END IF</w:t>
      </w:r>
    </w:p>
    <w:p w:rsidR="00496462" w:rsidRDefault="00000000">
      <w:pPr>
        <w:ind w:left="1320"/>
      </w:pPr>
      <w:r>
        <w:t>IF 接收状态 等于 状态异常时</w:t>
      </w:r>
    </w:p>
    <w:p w:rsidR="00496462" w:rsidRDefault="00000000">
      <w:pPr>
        <w:ind w:left="1680"/>
      </w:pPr>
      <w:r>
        <w:t>将计数器项与1UL之和写入计数器项；</w:t>
      </w:r>
    </w:p>
    <w:p w:rsidR="00496462" w:rsidRDefault="00000000">
      <w:pPr>
        <w:ind w:left="1320"/>
      </w:pPr>
      <w:r>
        <w:t>END IF</w:t>
      </w:r>
    </w:p>
    <w:p w:rsidR="00496462" w:rsidRDefault="00000000">
      <w:pPr>
        <w:ind w:left="1320"/>
      </w:pPr>
      <w:r>
        <w:t>将更新后的接收状态写回字段；</w:t>
      </w:r>
    </w:p>
    <w:p w:rsidR="00496462" w:rsidRDefault="00000000">
      <w:pPr>
        <w:ind w:left="960"/>
      </w:pPr>
      <w:r>
        <w:t>NEXT</w:t>
      </w:r>
    </w:p>
    <w:p w:rsidR="00496462" w:rsidRDefault="00000000">
      <w:pPr>
        <w:pStyle w:val="4"/>
      </w:pPr>
      <w:r>
        <w:t>429KZZZ</w:t>
      </w:r>
      <w:r>
        <w:t>数据处理（</w:t>
      </w:r>
      <w:r>
        <w:t>D/R_SDD01_008_016</w:t>
      </w:r>
      <w:r>
        <w:t>）</w:t>
      </w:r>
    </w:p>
    <w:p w:rsidR="00496462" w:rsidRDefault="00000000">
      <w:pPr>
        <w:ind w:left="480"/>
      </w:pPr>
      <w:r>
        <w:t>a) 函数原型</w:t>
      </w:r>
    </w:p>
    <w:p w:rsidR="00496462" w:rsidRDefault="00000000">
      <w:pPr>
        <w:ind w:left="960"/>
      </w:pPr>
      <w:r>
        <w:t>void Comm429KZZZDataProcess(void)</w:t>
      </w:r>
    </w:p>
    <w:p w:rsidR="00496462" w:rsidRDefault="00000000">
      <w:pPr>
        <w:ind w:left="480"/>
      </w:pPr>
      <w:r>
        <w:t>b) 功能说明</w:t>
      </w:r>
    </w:p>
    <w:p w:rsidR="00496462" w:rsidRDefault="00000000">
      <w:pPr>
        <w:ind w:left="960"/>
      </w:pPr>
      <w:r>
        <w:t>处理所有429KZZZ通道接收数据：解析校验、提取各标签业务字段并写入对应数据结构</w:t>
      </w:r>
    </w:p>
    <w:p w:rsidR="00496462" w:rsidRDefault="00000000">
      <w:pPr>
        <w:ind w:left="480"/>
      </w:pPr>
      <w:r>
        <w:t>c) 输入/输出元素</w:t>
      </w:r>
    </w:p>
    <w:p w:rsidR="00496462" w:rsidRDefault="00000000">
      <w:pPr>
        <w:ind w:left="960"/>
      </w:pPr>
      <w:r>
        <w:lastRenderedPageBreak/>
        <w:t>无。</w:t>
      </w:r>
    </w:p>
    <w:p w:rsidR="00496462" w:rsidRDefault="00000000">
      <w:pPr>
        <w:ind w:left="480"/>
      </w:pPr>
      <w:r>
        <w:t>d) 局部数据元素</w:t>
      </w:r>
    </w:p>
    <w:p w:rsidR="00496462" w:rsidRDefault="00000000">
      <w:pPr>
        <w:jc w:val="center"/>
      </w:pPr>
      <w:r>
        <w:rPr>
          <w:b/>
        </w:rPr>
        <w:t>表 130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接收FIFO状态</w:t>
            </w:r>
          </w:p>
        </w:tc>
        <w:tc>
          <w:tcPr>
            <w:tcW w:w="2160" w:type="dxa"/>
          </w:tcPr>
          <w:p w:rsidR="00496462" w:rsidRDefault="00000000">
            <w:r>
              <w:t>l_rxFifoState_u16</w:t>
            </w:r>
          </w:p>
        </w:tc>
        <w:tc>
          <w:tcPr>
            <w:tcW w:w="2160" w:type="dxa"/>
          </w:tcPr>
          <w:p w:rsidR="00496462" w:rsidRDefault="00000000">
            <w:r>
              <w:t>Uint16</w:t>
            </w:r>
          </w:p>
        </w:tc>
        <w:tc>
          <w:tcPr>
            <w:tcW w:w="2160" w:type="dxa"/>
          </w:tcPr>
          <w:p w:rsidR="00496462" w:rsidRDefault="00000000">
            <w:r>
              <w:t>默认FIFO接收溢出</w:t>
            </w:r>
          </w:p>
        </w:tc>
      </w:tr>
      <w:tr w:rsidR="00496462">
        <w:trPr>
          <w:cantSplit/>
        </w:trPr>
        <w:tc>
          <w:tcPr>
            <w:tcW w:w="2160" w:type="dxa"/>
          </w:tcPr>
          <w:p w:rsidR="00496462" w:rsidRDefault="00000000">
            <w:r>
              <w:t>接收数据个数</w:t>
            </w:r>
          </w:p>
        </w:tc>
        <w:tc>
          <w:tcPr>
            <w:tcW w:w="2160" w:type="dxa"/>
          </w:tcPr>
          <w:p w:rsidR="00496462" w:rsidRDefault="00000000">
            <w:r>
              <w:t>l_rxDataNum_u16</w:t>
            </w:r>
          </w:p>
        </w:tc>
        <w:tc>
          <w:tcPr>
            <w:tcW w:w="2160" w:type="dxa"/>
          </w:tcPr>
          <w:p w:rsidR="00496462" w:rsidRDefault="00000000">
            <w:r>
              <w:t>Uint16</w:t>
            </w:r>
          </w:p>
        </w:tc>
        <w:tc>
          <w:tcPr>
            <w:tcW w:w="2160" w:type="dxa"/>
          </w:tcPr>
          <w:p w:rsidR="00496462" w:rsidRDefault="00000000">
            <w:r>
              <w:t>循环遍历接收数据</w:t>
            </w:r>
          </w:p>
        </w:tc>
      </w:tr>
      <w:tr w:rsidR="00496462">
        <w:trPr>
          <w:cantSplit/>
        </w:trPr>
        <w:tc>
          <w:tcPr>
            <w:tcW w:w="2160" w:type="dxa"/>
          </w:tcPr>
          <w:p w:rsidR="00496462" w:rsidRDefault="00000000">
            <w:r>
              <w:t>通道号</w:t>
            </w:r>
          </w:p>
        </w:tc>
        <w:tc>
          <w:tcPr>
            <w:tcW w:w="2160" w:type="dxa"/>
          </w:tcPr>
          <w:p w:rsidR="00496462" w:rsidRDefault="00000000">
            <w:r>
              <w:t>l_ID_u16</w:t>
            </w:r>
          </w:p>
        </w:tc>
        <w:tc>
          <w:tcPr>
            <w:tcW w:w="2160" w:type="dxa"/>
          </w:tcPr>
          <w:p w:rsidR="00496462" w:rsidRDefault="00000000">
            <w:r>
              <w:t>Uint16</w:t>
            </w:r>
          </w:p>
        </w:tc>
        <w:tc>
          <w:tcPr>
            <w:tcW w:w="2160" w:type="dxa"/>
          </w:tcPr>
          <w:p w:rsidR="00496462" w:rsidRDefault="00000000">
            <w:r>
              <w:t>轮询处理各通道</w:t>
            </w:r>
          </w:p>
        </w:tc>
      </w:tr>
      <w:tr w:rsidR="00496462">
        <w:trPr>
          <w:cantSplit/>
        </w:trPr>
        <w:tc>
          <w:tcPr>
            <w:tcW w:w="2160" w:type="dxa"/>
          </w:tcPr>
          <w:p w:rsidR="00496462" w:rsidRDefault="00000000">
            <w:r>
              <w:t>数据索引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逐帧遍历接收数据</w:t>
            </w:r>
          </w:p>
        </w:tc>
      </w:tr>
      <w:tr w:rsidR="00496462">
        <w:trPr>
          <w:cantSplit/>
        </w:trPr>
        <w:tc>
          <w:tcPr>
            <w:tcW w:w="2160" w:type="dxa"/>
          </w:tcPr>
          <w:p w:rsidR="00496462" w:rsidRDefault="00000000">
            <w:r>
              <w:t>429原始字缓存</w:t>
            </w:r>
          </w:p>
        </w:tc>
        <w:tc>
          <w:tcPr>
            <w:tcW w:w="2160" w:type="dxa"/>
          </w:tcPr>
          <w:p w:rsidR="00496462" w:rsidRDefault="00000000">
            <w:r>
              <w:t>l_rdata_un</w:t>
            </w:r>
          </w:p>
        </w:tc>
        <w:tc>
          <w:tcPr>
            <w:tcW w:w="2160" w:type="dxa"/>
          </w:tcPr>
          <w:p w:rsidR="00496462" w:rsidRDefault="00000000">
            <w:r>
              <w:t>union arinc429Data</w:t>
            </w:r>
          </w:p>
        </w:tc>
        <w:tc>
          <w:tcPr>
            <w:tcW w:w="2160" w:type="dxa"/>
          </w:tcPr>
          <w:p w:rsidR="00496462" w:rsidRDefault="00000000">
            <w:r>
              <w:t>缓存接收的429原始数据字</w:t>
            </w:r>
          </w:p>
        </w:tc>
      </w:tr>
      <w:tr w:rsidR="00496462">
        <w:trPr>
          <w:cantSplit/>
        </w:trPr>
        <w:tc>
          <w:tcPr>
            <w:tcW w:w="2160" w:type="dxa"/>
          </w:tcPr>
          <w:p w:rsidR="00496462" w:rsidRDefault="00000000">
            <w:r>
              <w:t>原始数据值</w:t>
            </w:r>
          </w:p>
        </w:tc>
        <w:tc>
          <w:tcPr>
            <w:tcW w:w="2160" w:type="dxa"/>
          </w:tcPr>
          <w:p w:rsidR="00496462" w:rsidRDefault="00000000">
            <w:r>
              <w:t>l_raw_u32</w:t>
            </w:r>
          </w:p>
        </w:tc>
        <w:tc>
          <w:tcPr>
            <w:tcW w:w="2160" w:type="dxa"/>
          </w:tcPr>
          <w:p w:rsidR="00496462" w:rsidRDefault="00000000">
            <w:r>
              <w:t>Uint32</w:t>
            </w:r>
          </w:p>
        </w:tc>
        <w:tc>
          <w:tcPr>
            <w:tcW w:w="2160" w:type="dxa"/>
          </w:tcPr>
          <w:p w:rsidR="00496462" w:rsidRDefault="00000000">
            <w:r>
              <w:t>提取位域数据转换</w:t>
            </w:r>
          </w:p>
        </w:tc>
      </w:tr>
      <w:tr w:rsidR="00496462">
        <w:trPr>
          <w:cantSplit/>
        </w:trPr>
        <w:tc>
          <w:tcPr>
            <w:tcW w:w="2160" w:type="dxa"/>
          </w:tcPr>
          <w:p w:rsidR="00496462" w:rsidRDefault="00000000">
            <w:r>
              <w:t>涡轮转速</w:t>
            </w:r>
          </w:p>
        </w:tc>
        <w:tc>
          <w:tcPr>
            <w:tcW w:w="2160" w:type="dxa"/>
          </w:tcPr>
          <w:p w:rsidR="00496462" w:rsidRDefault="00000000">
            <w:r>
              <w:t>l_speed_i16</w:t>
            </w:r>
          </w:p>
        </w:tc>
        <w:tc>
          <w:tcPr>
            <w:tcW w:w="2160" w:type="dxa"/>
          </w:tcPr>
          <w:p w:rsidR="00496462" w:rsidRDefault="00000000">
            <w:r>
              <w:t>Int16</w:t>
            </w:r>
          </w:p>
        </w:tc>
        <w:tc>
          <w:tcPr>
            <w:tcW w:w="2160" w:type="dxa"/>
          </w:tcPr>
          <w:p w:rsidR="00496462" w:rsidRDefault="00000000">
            <w:r>
              <w:t>存储电机转速数据</w:t>
            </w:r>
          </w:p>
        </w:tc>
      </w:tr>
      <w:tr w:rsidR="00496462">
        <w:trPr>
          <w:cantSplit/>
        </w:trPr>
        <w:tc>
          <w:tcPr>
            <w:tcW w:w="2160" w:type="dxa"/>
          </w:tcPr>
          <w:p w:rsidR="00496462" w:rsidRDefault="00000000">
            <w:r>
              <w:t>原始数据值</w:t>
            </w:r>
          </w:p>
        </w:tc>
        <w:tc>
          <w:tcPr>
            <w:tcW w:w="2160" w:type="dxa"/>
          </w:tcPr>
          <w:p w:rsidR="00496462" w:rsidRDefault="00000000">
            <w:r>
              <w:t>l_raw_u32</w:t>
            </w:r>
          </w:p>
        </w:tc>
        <w:tc>
          <w:tcPr>
            <w:tcW w:w="2160" w:type="dxa"/>
          </w:tcPr>
          <w:p w:rsidR="00496462" w:rsidRDefault="00000000">
            <w:r>
              <w:t>Uint32</w:t>
            </w:r>
          </w:p>
        </w:tc>
        <w:tc>
          <w:tcPr>
            <w:tcW w:w="2160" w:type="dxa"/>
          </w:tcPr>
          <w:p w:rsidR="00496462" w:rsidRDefault="00000000">
            <w:r>
              <w:t>提取位域数据转换</w:t>
            </w:r>
          </w:p>
        </w:tc>
      </w:tr>
      <w:tr w:rsidR="00496462">
        <w:trPr>
          <w:cantSplit/>
        </w:trPr>
        <w:tc>
          <w:tcPr>
            <w:tcW w:w="2160" w:type="dxa"/>
          </w:tcPr>
          <w:p w:rsidR="00496462" w:rsidRDefault="00000000">
            <w:r>
              <w:t>温度值</w:t>
            </w:r>
          </w:p>
        </w:tc>
        <w:tc>
          <w:tcPr>
            <w:tcW w:w="2160" w:type="dxa"/>
          </w:tcPr>
          <w:p w:rsidR="00496462" w:rsidRDefault="00000000">
            <w:r>
              <w:t>l_temp_i16</w:t>
            </w:r>
          </w:p>
        </w:tc>
        <w:tc>
          <w:tcPr>
            <w:tcW w:w="2160" w:type="dxa"/>
          </w:tcPr>
          <w:p w:rsidR="00496462" w:rsidRDefault="00000000">
            <w:r>
              <w:t>Int16</w:t>
            </w:r>
          </w:p>
        </w:tc>
        <w:tc>
          <w:tcPr>
            <w:tcW w:w="2160" w:type="dxa"/>
          </w:tcPr>
          <w:p w:rsidR="00496462" w:rsidRDefault="00000000">
            <w:r>
              <w:t>存放温度值</w:t>
            </w:r>
          </w:p>
        </w:tc>
      </w:tr>
    </w:tbl>
    <w:p w:rsidR="00496462" w:rsidRDefault="00000000">
      <w:pPr>
        <w:ind w:left="480"/>
      </w:pPr>
      <w:r>
        <w:t>e) 逻辑/流程图</w:t>
      </w:r>
    </w:p>
    <w:p w:rsidR="00496462" w:rsidRDefault="00000000">
      <w:pPr>
        <w:ind w:left="960"/>
      </w:pPr>
      <w:r>
        <w:t>FOR 遍历 循环索引 小于 控制装置通信数量</w:t>
      </w:r>
    </w:p>
    <w:p w:rsidR="00496462" w:rsidRDefault="00000000">
      <w:pPr>
        <w:ind w:left="1320"/>
      </w:pPr>
      <w:r>
        <w:t>获取429接收FIFO溢出状态；</w:t>
      </w:r>
    </w:p>
    <w:p w:rsidR="00496462" w:rsidRDefault="00000000">
      <w:pPr>
        <w:ind w:left="1320"/>
      </w:pPr>
      <w:r>
        <w:t>IF 状态 等于 位2 FIFO接收未溢出 有效时</w:t>
      </w:r>
    </w:p>
    <w:p w:rsidR="00496462" w:rsidRDefault="00000000">
      <w:pPr>
        <w:ind w:left="1680"/>
      </w:pPr>
      <w:r>
        <w:t>读取429接收缓冲区数据个数；</w:t>
      </w:r>
    </w:p>
    <w:p w:rsidR="00496462" w:rsidRDefault="00000000">
      <w:pPr>
        <w:ind w:left="1680"/>
      </w:pPr>
      <w:r>
        <w:t>IF 接收数据个数 大于 0U时</w:t>
      </w:r>
    </w:p>
    <w:p w:rsidR="00496462" w:rsidRDefault="00000000">
      <w:pPr>
        <w:ind w:left="2040"/>
      </w:pPr>
      <w:r>
        <w:t>将状态正常写入接收数据状态；</w:t>
      </w:r>
    </w:p>
    <w:p w:rsidR="00496462" w:rsidRDefault="00000000">
      <w:pPr>
        <w:ind w:left="2040"/>
      </w:pPr>
      <w:r>
        <w:t>FOR 遍历 循环索引 小于 接收数据个数</w:t>
      </w:r>
    </w:p>
    <w:p w:rsidR="00496462" w:rsidRDefault="00000000">
      <w:pPr>
        <w:ind w:left="2400"/>
      </w:pPr>
      <w:r>
        <w:t>IF 429校验结果 不等于 1U时</w:t>
      </w:r>
    </w:p>
    <w:p w:rsidR="00496462" w:rsidRDefault="00000000">
      <w:pPr>
        <w:ind w:left="2760"/>
      </w:pPr>
      <w:r>
        <w:t>将标号错误计数与1U之和写入标号错误计数；</w:t>
      </w:r>
    </w:p>
    <w:p w:rsidR="00496462" w:rsidRDefault="00000000">
      <w:pPr>
        <w:ind w:left="2760"/>
      </w:pPr>
      <w:r>
        <w:t>跳过本轮循环；</w:t>
      </w:r>
    </w:p>
    <w:p w:rsidR="00496462" w:rsidRDefault="00000000">
      <w:pPr>
        <w:ind w:left="2400"/>
      </w:pPr>
      <w:r>
        <w:t>END IF</w:t>
      </w:r>
    </w:p>
    <w:p w:rsidR="00496462" w:rsidRDefault="00000000">
      <w:pPr>
        <w:ind w:left="2400"/>
      </w:pPr>
      <w:r>
        <w:t>IF 429KZZZ有效获取 结果429原始字缓存项无效时</w:t>
      </w:r>
    </w:p>
    <w:p w:rsidR="00496462" w:rsidRDefault="00000000">
      <w:pPr>
        <w:ind w:left="2760"/>
      </w:pPr>
      <w:r>
        <w:t>将标号错误计数与1U之和写入标号错误计数；</w:t>
      </w:r>
    </w:p>
    <w:p w:rsidR="00496462" w:rsidRDefault="00000000">
      <w:pPr>
        <w:ind w:left="2760"/>
      </w:pPr>
      <w:r>
        <w:t>跳过本轮循环；</w:t>
      </w:r>
    </w:p>
    <w:p w:rsidR="00496462" w:rsidRDefault="00000000">
      <w:pPr>
        <w:ind w:left="2400"/>
      </w:pPr>
      <w:r>
        <w:t>END IF</w:t>
      </w:r>
    </w:p>
    <w:p w:rsidR="00496462" w:rsidRDefault="00000000">
      <w:pPr>
        <w:ind w:left="2400"/>
      </w:pPr>
      <w:r>
        <w:t>SWITCH 根据 Label标号 分支处理</w:t>
      </w:r>
    </w:p>
    <w:p w:rsidR="00496462" w:rsidRDefault="00000000">
      <w:pPr>
        <w:ind w:left="2760"/>
      </w:pPr>
      <w:r>
        <w:lastRenderedPageBreak/>
        <w:t>CASE 分支 时间值</w:t>
      </w:r>
    </w:p>
    <w:p w:rsidR="00496462" w:rsidRDefault="00000000">
      <w:pPr>
        <w:ind w:left="3120"/>
      </w:pPr>
      <w:r>
        <w:t>解析当前时间请求标志并记录；</w:t>
      </w:r>
    </w:p>
    <w:p w:rsidR="00496462" w:rsidRDefault="00000000">
      <w:pPr>
        <w:ind w:left="3120"/>
      </w:pPr>
      <w:r>
        <w:t>解析请求当前时间标志：data &amp; 0x01，结果写入请求当前时间变量；</w:t>
      </w:r>
    </w:p>
    <w:p w:rsidR="00496462" w:rsidRDefault="00000000">
      <w:pPr>
        <w:ind w:left="3120"/>
      </w:pPr>
      <w:r>
        <w:t>退出当前循环或分支；</w:t>
      </w:r>
    </w:p>
    <w:p w:rsidR="00496462" w:rsidRDefault="00000000">
      <w:pPr>
        <w:ind w:left="2760"/>
      </w:pPr>
      <w:r>
        <w:t>CASE 分支 维护BIT执行反馈</w:t>
      </w:r>
    </w:p>
    <w:p w:rsidR="00496462" w:rsidRDefault="00000000">
      <w:pPr>
        <w:ind w:left="3120"/>
      </w:pPr>
      <w:r>
        <w:t>解析维护BIT执行反馈并保存；</w:t>
      </w:r>
    </w:p>
    <w:p w:rsidR="00496462" w:rsidRDefault="00000000">
      <w:pPr>
        <w:ind w:left="3120"/>
      </w:pPr>
      <w:r>
        <w:t>将维护BIT执行反馈 写入维护BIT执行上一拍反馈；</w:t>
      </w:r>
    </w:p>
    <w:p w:rsidR="00496462" w:rsidRDefault="00000000">
      <w:pPr>
        <w:ind w:left="3120"/>
      </w:pPr>
      <w:r>
        <w:t>解析维护BIT执行反馈：data &amp; 0x07，结果写入维护BIT执行反馈变量；</w:t>
      </w:r>
    </w:p>
    <w:p w:rsidR="00496462" w:rsidRDefault="00000000">
      <w:pPr>
        <w:ind w:left="3120"/>
      </w:pPr>
      <w:r>
        <w:t>退出当前循环或分支；</w:t>
      </w:r>
    </w:p>
    <w:p w:rsidR="00496462" w:rsidRDefault="00000000">
      <w:pPr>
        <w:ind w:left="2760"/>
      </w:pPr>
      <w:r>
        <w:t>CASE 分支 维护BIT结果</w:t>
      </w:r>
    </w:p>
    <w:p w:rsidR="00496462" w:rsidRDefault="00000000">
      <w:pPr>
        <w:ind w:left="3120"/>
      </w:pPr>
      <w:r>
        <w:t>解析维护BIT结果扩展字；</w:t>
      </w:r>
    </w:p>
    <w:p w:rsidR="00496462" w:rsidRDefault="00000000">
      <w:pPr>
        <w:ind w:left="3120"/>
      </w:pPr>
      <w:r>
        <w:t>将数据写入上传维护BIT结果；</w:t>
      </w:r>
    </w:p>
    <w:p w:rsidR="00496462" w:rsidRDefault="00000000">
      <w:pPr>
        <w:ind w:left="3120"/>
      </w:pPr>
      <w:r>
        <w:t>退出当前循环或分支；</w:t>
      </w:r>
    </w:p>
    <w:p w:rsidR="00496462" w:rsidRDefault="00000000">
      <w:pPr>
        <w:ind w:left="2760"/>
      </w:pPr>
      <w:r>
        <w:t>CASE 分支 应用软件版本</w:t>
      </w:r>
    </w:p>
    <w:p w:rsidR="00496462" w:rsidRDefault="00000000">
      <w:pPr>
        <w:ind w:left="3120"/>
      </w:pPr>
      <w:r>
        <w:t>解析控制装置应用软件版本；</w:t>
      </w:r>
    </w:p>
    <w:p w:rsidR="00496462" w:rsidRDefault="00000000">
      <w:pPr>
        <w:ind w:left="3120"/>
      </w:pPr>
      <w:r>
        <w:t>将数据写入软件版本信息组项；</w:t>
      </w:r>
    </w:p>
    <w:p w:rsidR="00496462" w:rsidRDefault="00000000">
      <w:pPr>
        <w:ind w:left="3120"/>
      </w:pPr>
      <w:r>
        <w:t>退出当前循环或分支；</w:t>
      </w:r>
    </w:p>
    <w:p w:rsidR="00496462" w:rsidRDefault="00000000">
      <w:pPr>
        <w:ind w:left="2760"/>
      </w:pPr>
      <w:r>
        <w:t>CASE 分支 电驱动软件版本</w:t>
      </w:r>
    </w:p>
    <w:p w:rsidR="00496462" w:rsidRDefault="00000000">
      <w:pPr>
        <w:ind w:left="3120"/>
      </w:pPr>
      <w:r>
        <w:t>解析电驱动控制器软件版本；</w:t>
      </w:r>
    </w:p>
    <w:p w:rsidR="00496462" w:rsidRDefault="00000000">
      <w:pPr>
        <w:ind w:left="3120"/>
      </w:pPr>
      <w:r>
        <w:t>将数据写入软件版本信息组项；</w:t>
      </w:r>
    </w:p>
    <w:p w:rsidR="00496462" w:rsidRDefault="00000000">
      <w:pPr>
        <w:ind w:left="3120"/>
      </w:pPr>
      <w:r>
        <w:t>退出当前循环或分支；</w:t>
      </w:r>
    </w:p>
    <w:p w:rsidR="00496462" w:rsidRDefault="00000000">
      <w:pPr>
        <w:ind w:left="2760"/>
      </w:pPr>
      <w:r>
        <w:t>CASE 分支 逻辑软件版本</w:t>
      </w:r>
    </w:p>
    <w:p w:rsidR="00496462" w:rsidRDefault="00000000">
      <w:pPr>
        <w:ind w:left="3120"/>
      </w:pPr>
      <w:r>
        <w:t>解析控制装置逻辑软件版本；</w:t>
      </w:r>
    </w:p>
    <w:p w:rsidR="00496462" w:rsidRDefault="00000000">
      <w:pPr>
        <w:ind w:left="3120"/>
      </w:pPr>
      <w:r>
        <w:t>将数据写入软件版本信息组项；</w:t>
      </w:r>
    </w:p>
    <w:p w:rsidR="00496462" w:rsidRDefault="00000000">
      <w:pPr>
        <w:ind w:left="3120"/>
      </w:pPr>
      <w:r>
        <w:t>退出当前循环或分支；</w:t>
      </w:r>
    </w:p>
    <w:p w:rsidR="00496462" w:rsidRDefault="00000000">
      <w:pPr>
        <w:ind w:left="2760"/>
      </w:pPr>
      <w:r>
        <w:t>CASE 分支 信号盒软件版本</w:t>
      </w:r>
    </w:p>
    <w:p w:rsidR="00496462" w:rsidRDefault="00000000">
      <w:pPr>
        <w:ind w:left="3120"/>
      </w:pPr>
      <w:r>
        <w:t>解析油量测量信号盒软件版本；</w:t>
      </w:r>
    </w:p>
    <w:p w:rsidR="00496462" w:rsidRDefault="00000000">
      <w:pPr>
        <w:ind w:left="3120"/>
      </w:pPr>
      <w:r>
        <w:t>将数据写入软件版本信息组项；</w:t>
      </w:r>
    </w:p>
    <w:p w:rsidR="00496462" w:rsidRDefault="00000000">
      <w:pPr>
        <w:ind w:left="3120"/>
      </w:pPr>
      <w:r>
        <w:t>退出当前循环或分支；</w:t>
      </w:r>
    </w:p>
    <w:p w:rsidR="00496462" w:rsidRDefault="00000000">
      <w:pPr>
        <w:ind w:left="2760"/>
      </w:pPr>
      <w:r>
        <w:t>CASE 分支 刹车驱动版本</w:t>
      </w:r>
    </w:p>
    <w:p w:rsidR="00496462" w:rsidRDefault="00000000">
      <w:pPr>
        <w:ind w:left="3120"/>
      </w:pPr>
      <w:r>
        <w:lastRenderedPageBreak/>
        <w:t>解析电液刹车驱动控制器软件版本；</w:t>
      </w:r>
    </w:p>
    <w:p w:rsidR="00496462" w:rsidRDefault="00000000">
      <w:pPr>
        <w:ind w:left="3120"/>
      </w:pPr>
      <w:r>
        <w:t>将数据写入软件版本信息组项；</w:t>
      </w:r>
    </w:p>
    <w:p w:rsidR="00496462" w:rsidRDefault="00000000">
      <w:pPr>
        <w:ind w:left="3120"/>
      </w:pPr>
      <w:r>
        <w:t>退出当前循环或分支；</w:t>
      </w:r>
    </w:p>
    <w:p w:rsidR="00496462" w:rsidRDefault="00000000">
      <w:pPr>
        <w:ind w:left="2760"/>
      </w:pPr>
      <w:r>
        <w:t>CASE 分支 自检应用版本</w:t>
      </w:r>
    </w:p>
    <w:p w:rsidR="00496462" w:rsidRDefault="00000000">
      <w:pPr>
        <w:ind w:left="3120"/>
      </w:pPr>
      <w:r>
        <w:t>解析自检测装置应用软件版本；</w:t>
      </w:r>
    </w:p>
    <w:p w:rsidR="00496462" w:rsidRDefault="00000000">
      <w:pPr>
        <w:ind w:left="3120"/>
      </w:pPr>
      <w:r>
        <w:t>将数据写入软件版本信息组项；</w:t>
      </w:r>
    </w:p>
    <w:p w:rsidR="00496462" w:rsidRDefault="00000000">
      <w:pPr>
        <w:ind w:left="3120"/>
      </w:pPr>
      <w:r>
        <w:t>退出当前循环或分支；</w:t>
      </w:r>
    </w:p>
    <w:p w:rsidR="00496462" w:rsidRDefault="00000000">
      <w:pPr>
        <w:ind w:left="2760"/>
      </w:pPr>
      <w:r>
        <w:t>CASE 分支 升级应用版本</w:t>
      </w:r>
    </w:p>
    <w:p w:rsidR="00496462" w:rsidRDefault="00000000">
      <w:pPr>
        <w:ind w:left="3120"/>
      </w:pPr>
      <w:r>
        <w:t>解析控制装置在线升级应用软件版本；</w:t>
      </w:r>
    </w:p>
    <w:p w:rsidR="00496462" w:rsidRDefault="00000000">
      <w:pPr>
        <w:ind w:left="3120"/>
      </w:pPr>
      <w:r>
        <w:t>将数据写入软件版本信息组项；</w:t>
      </w:r>
    </w:p>
    <w:p w:rsidR="00496462" w:rsidRDefault="00000000">
      <w:pPr>
        <w:ind w:left="3120"/>
      </w:pPr>
      <w:r>
        <w:t>退出当前循环或分支；</w:t>
      </w:r>
    </w:p>
    <w:p w:rsidR="00496462" w:rsidRDefault="00000000">
      <w:pPr>
        <w:ind w:left="2760"/>
      </w:pPr>
      <w:r>
        <w:t>CASE 分支 电驱动逻辑版本</w:t>
      </w:r>
    </w:p>
    <w:p w:rsidR="00496462" w:rsidRDefault="00000000">
      <w:pPr>
        <w:ind w:left="3120"/>
      </w:pPr>
      <w:r>
        <w:t>调用429KZZZ接收函数；</w:t>
      </w:r>
    </w:p>
    <w:p w:rsidR="00496462" w:rsidRDefault="00000000">
      <w:pPr>
        <w:ind w:left="3120"/>
      </w:pPr>
      <w:r>
        <w:t>将数据写入软件版本信息组项；</w:t>
      </w:r>
    </w:p>
    <w:p w:rsidR="00496462" w:rsidRDefault="00000000">
      <w:pPr>
        <w:ind w:left="3120"/>
      </w:pPr>
      <w:r>
        <w:t>退出当前循环或分支；</w:t>
      </w:r>
    </w:p>
    <w:p w:rsidR="00496462" w:rsidRDefault="00000000">
      <w:pPr>
        <w:ind w:left="2760"/>
      </w:pPr>
      <w:r>
        <w:t>CASE 分支 预选油量接收反馈</w:t>
      </w:r>
    </w:p>
    <w:p w:rsidR="00496462" w:rsidRDefault="00000000">
      <w:pPr>
        <w:ind w:left="3120"/>
      </w:pPr>
      <w:r>
        <w:t>调用429KZZZ接收函数；</w:t>
      </w:r>
    </w:p>
    <w:p w:rsidR="00496462" w:rsidRDefault="00000000">
      <w:pPr>
        <w:ind w:left="3120"/>
      </w:pPr>
      <w:r>
        <w:t>将数据按0x1掩码后写入预选油量接收反馈(预选油量)；</w:t>
      </w:r>
    </w:p>
    <w:p w:rsidR="00496462" w:rsidRDefault="00000000">
      <w:pPr>
        <w:ind w:left="3120"/>
      </w:pPr>
      <w:r>
        <w:t>退出当前循环或分支；</w:t>
      </w:r>
    </w:p>
    <w:p w:rsidR="00496462" w:rsidRDefault="00000000">
      <w:pPr>
        <w:ind w:left="2760"/>
      </w:pPr>
      <w:r>
        <w:t>CASE 分支 剩余飞行小时</w:t>
      </w:r>
    </w:p>
    <w:p w:rsidR="00496462" w:rsidRDefault="00000000">
      <w:pPr>
        <w:ind w:left="3120"/>
      </w:pPr>
      <w:r>
        <w:t>调用429KZZZ接收函数；</w:t>
      </w:r>
    </w:p>
    <w:p w:rsidR="00496462" w:rsidRDefault="00000000">
      <w:pPr>
        <w:ind w:left="3120"/>
      </w:pPr>
      <w:r>
        <w:t>将数据右移5位后按0x3FFF掩码，结果写入剩余飞行小时；</w:t>
      </w:r>
    </w:p>
    <w:p w:rsidR="00496462" w:rsidRDefault="00000000">
      <w:pPr>
        <w:ind w:left="3120"/>
      </w:pPr>
      <w:r>
        <w:t>退出当前循环或分支；</w:t>
      </w:r>
    </w:p>
    <w:p w:rsidR="00496462" w:rsidRDefault="00000000">
      <w:pPr>
        <w:ind w:left="2760"/>
      </w:pPr>
      <w:r>
        <w:t>CASE 分支 油量重置接收反馈</w:t>
      </w:r>
    </w:p>
    <w:p w:rsidR="00496462" w:rsidRDefault="00000000">
      <w:pPr>
        <w:ind w:left="3120"/>
      </w:pPr>
      <w:r>
        <w:t>调用429KZZZ接收函数；</w:t>
      </w:r>
    </w:p>
    <w:p w:rsidR="00496462" w:rsidRDefault="00000000">
      <w:pPr>
        <w:ind w:left="3120"/>
      </w:pPr>
      <w:r>
        <w:t>将数据右移0位后按0x3掩码，结果写入油量重置接收反馈(油量清零请求)；</w:t>
      </w:r>
    </w:p>
    <w:p w:rsidR="00496462" w:rsidRDefault="00000000">
      <w:pPr>
        <w:ind w:left="3120"/>
      </w:pPr>
      <w:r>
        <w:t>退出当前循环或分支；</w:t>
      </w:r>
    </w:p>
    <w:p w:rsidR="00496462" w:rsidRDefault="00000000">
      <w:pPr>
        <w:ind w:left="2760"/>
      </w:pPr>
      <w:r>
        <w:t>CASE 分支 涡轮转速</w:t>
      </w:r>
    </w:p>
    <w:p w:rsidR="00496462" w:rsidRDefault="00000000">
      <w:pPr>
        <w:ind w:left="3120"/>
      </w:pPr>
      <w:r>
        <w:t>调用429KZZZ接收函数；</w:t>
      </w:r>
    </w:p>
    <w:p w:rsidR="00496462" w:rsidRDefault="00000000">
      <w:pPr>
        <w:ind w:left="3120"/>
      </w:pPr>
      <w:r>
        <w:lastRenderedPageBreak/>
        <w:t>将数据右移5位后按0x3FFF掩码，结果写入涡轮转速；</w:t>
      </w:r>
    </w:p>
    <w:p w:rsidR="00496462" w:rsidRDefault="00000000">
      <w:pPr>
        <w:ind w:left="3120"/>
      </w:pPr>
      <w:r>
        <w:t>退出当前循环或分支；</w:t>
      </w:r>
    </w:p>
    <w:p w:rsidR="00496462" w:rsidRDefault="00000000">
      <w:pPr>
        <w:ind w:left="2760"/>
      </w:pPr>
      <w:r>
        <w:t>CASE 分支 加油压力</w:t>
      </w:r>
    </w:p>
    <w:p w:rsidR="00496462" w:rsidRDefault="00000000">
      <w:pPr>
        <w:ind w:left="3120"/>
      </w:pPr>
      <w:r>
        <w:t>调用429KZZZ接收函数；</w:t>
      </w:r>
    </w:p>
    <w:p w:rsidR="00496462" w:rsidRDefault="00000000">
      <w:pPr>
        <w:ind w:left="3120"/>
      </w:pPr>
      <w:r>
        <w:t>将数据右移7位后按0x3FFF掩码，结果写入加油压力(预选油量)；</w:t>
      </w:r>
    </w:p>
    <w:p w:rsidR="00496462" w:rsidRDefault="00000000">
      <w:pPr>
        <w:ind w:left="3120"/>
      </w:pPr>
      <w:r>
        <w:t>退出当前循环或分支；</w:t>
      </w:r>
    </w:p>
    <w:p w:rsidR="00496462" w:rsidRDefault="00000000">
      <w:pPr>
        <w:ind w:left="2760"/>
      </w:pPr>
      <w:r>
        <w:t>CASE 分支 涡轮泵出口压力</w:t>
      </w:r>
    </w:p>
    <w:p w:rsidR="00496462" w:rsidRDefault="00000000">
      <w:pPr>
        <w:ind w:left="3120"/>
      </w:pPr>
      <w:r>
        <w:t>调用429KZZZ接收函数；</w:t>
      </w:r>
    </w:p>
    <w:p w:rsidR="00496462" w:rsidRDefault="00000000">
      <w:pPr>
        <w:ind w:left="3120"/>
      </w:pPr>
      <w:r>
        <w:t>将数据右移7位后按0x3FFF掩码，结果写入涡轮泵出口压力；</w:t>
      </w:r>
    </w:p>
    <w:p w:rsidR="00496462" w:rsidRDefault="00000000">
      <w:pPr>
        <w:ind w:left="3120"/>
      </w:pPr>
      <w:r>
        <w:t>退出当前循环或分支；</w:t>
      </w:r>
    </w:p>
    <w:p w:rsidR="00496462" w:rsidRDefault="00000000">
      <w:pPr>
        <w:ind w:left="2760"/>
      </w:pPr>
      <w:r>
        <w:t>CASE 分支 加油流量</w:t>
      </w:r>
    </w:p>
    <w:p w:rsidR="00496462" w:rsidRDefault="00000000">
      <w:pPr>
        <w:ind w:left="3120"/>
      </w:pPr>
      <w:r>
        <w:t>调用429KZZZ接收函数；</w:t>
      </w:r>
    </w:p>
    <w:p w:rsidR="00496462" w:rsidRDefault="00000000">
      <w:pPr>
        <w:ind w:left="3120"/>
      </w:pPr>
      <w:r>
        <w:t>将数据右移7位后按0x3FF掩码，结果写入加油流量(低油量标志)；</w:t>
      </w:r>
    </w:p>
    <w:p w:rsidR="00496462" w:rsidRDefault="00000000">
      <w:pPr>
        <w:ind w:left="3120"/>
      </w:pPr>
      <w:r>
        <w:t>退出当前循环或分支；</w:t>
      </w:r>
    </w:p>
    <w:p w:rsidR="00496462" w:rsidRDefault="00000000">
      <w:pPr>
        <w:ind w:left="2760"/>
      </w:pPr>
      <w:r>
        <w:t>CASE 分支 已加油量</w:t>
      </w:r>
    </w:p>
    <w:p w:rsidR="00496462" w:rsidRDefault="00000000">
      <w:pPr>
        <w:ind w:left="3120"/>
      </w:pPr>
      <w:r>
        <w:t>调用429KZZZ接收函数；</w:t>
      </w:r>
    </w:p>
    <w:p w:rsidR="00496462" w:rsidRDefault="00000000">
      <w:pPr>
        <w:ind w:left="3120"/>
      </w:pPr>
      <w:r>
        <w:t>将数据右移8位后按0x1FF掩码，结果写入已加油量；</w:t>
      </w:r>
    </w:p>
    <w:p w:rsidR="00496462" w:rsidRDefault="00000000">
      <w:pPr>
        <w:ind w:left="3120"/>
      </w:pPr>
      <w:r>
        <w:t>退出当前循环或分支；</w:t>
      </w:r>
    </w:p>
    <w:p w:rsidR="00496462" w:rsidRDefault="00000000">
      <w:pPr>
        <w:ind w:left="2760"/>
      </w:pPr>
      <w:r>
        <w:t>CASE 分支 累计加油量</w:t>
      </w:r>
    </w:p>
    <w:p w:rsidR="00496462" w:rsidRDefault="00000000">
      <w:pPr>
        <w:ind w:left="3120"/>
      </w:pPr>
      <w:r>
        <w:t>调用429KZZZ接收函数；</w:t>
      </w:r>
    </w:p>
    <w:p w:rsidR="00496462" w:rsidRDefault="00000000">
      <w:pPr>
        <w:ind w:left="3120"/>
      </w:pPr>
      <w:r>
        <w:t>将数据右移8位后按0x1FF掩码，结果写入累计加油量；</w:t>
      </w:r>
    </w:p>
    <w:p w:rsidR="00496462" w:rsidRDefault="00000000">
      <w:pPr>
        <w:ind w:left="3120"/>
      </w:pPr>
      <w:r>
        <w:t>退出当前循环或分支；</w:t>
      </w:r>
    </w:p>
    <w:p w:rsidR="00496462" w:rsidRDefault="00000000">
      <w:pPr>
        <w:ind w:left="2760"/>
      </w:pPr>
      <w:r>
        <w:t>CASE 分支 燃油温度</w:t>
      </w:r>
    </w:p>
    <w:p w:rsidR="00496462" w:rsidRDefault="00000000">
      <w:pPr>
        <w:ind w:left="3120"/>
      </w:pPr>
      <w:r>
        <w:t>解析燃油温度；</w:t>
      </w:r>
    </w:p>
    <w:p w:rsidR="00496462" w:rsidRDefault="00000000">
      <w:pPr>
        <w:ind w:left="3120"/>
      </w:pPr>
      <w:r>
        <w:t>将数据右移11位后按0x7F掩码，结果写入燃油温度；</w:t>
      </w:r>
    </w:p>
    <w:p w:rsidR="00496462" w:rsidRDefault="00000000">
      <w:pPr>
        <w:ind w:left="3120"/>
      </w:pPr>
      <w:r>
        <w:t>IF 数据 右移 18 按位与 0x1 等于 1U时</w:t>
      </w:r>
    </w:p>
    <w:p w:rsidR="00496462" w:rsidRDefault="00000000">
      <w:pPr>
        <w:ind w:left="3480"/>
      </w:pPr>
      <w:r>
        <w:t>计算 燃油温度 = -燃油温度（符号位处理）；</w:t>
      </w:r>
    </w:p>
    <w:p w:rsidR="00496462" w:rsidRDefault="00000000">
      <w:pPr>
        <w:ind w:left="3120"/>
      </w:pPr>
      <w:r>
        <w:lastRenderedPageBreak/>
        <w:t>END IF</w:t>
      </w:r>
    </w:p>
    <w:p w:rsidR="00496462" w:rsidRDefault="00000000">
      <w:pPr>
        <w:ind w:left="3120"/>
      </w:pPr>
      <w:r>
        <w:t>退出当前循环或分支；</w:t>
      </w:r>
    </w:p>
    <w:p w:rsidR="00496462" w:rsidRDefault="00000000">
      <w:pPr>
        <w:ind w:left="2760"/>
      </w:pPr>
      <w:r>
        <w:t>CASE 分支 软管长度</w:t>
      </w:r>
    </w:p>
    <w:p w:rsidR="00496462" w:rsidRDefault="00000000">
      <w:pPr>
        <w:ind w:left="3120"/>
      </w:pPr>
      <w:r>
        <w:t>解析软管长度；</w:t>
      </w:r>
    </w:p>
    <w:p w:rsidR="00496462" w:rsidRDefault="00000000">
      <w:pPr>
        <w:ind w:left="3120"/>
      </w:pPr>
      <w:r>
        <w:t>将(右移9位后按0x1FF掩码的结果)除以接收软管长度转换比例，结果写入软管长度；</w:t>
      </w:r>
    </w:p>
    <w:p w:rsidR="00496462" w:rsidRDefault="00000000">
      <w:pPr>
        <w:ind w:left="3120"/>
      </w:pPr>
      <w:r>
        <w:t>退出当前循环或分支；</w:t>
      </w:r>
    </w:p>
    <w:p w:rsidR="00496462" w:rsidRDefault="00000000">
      <w:pPr>
        <w:ind w:left="2760"/>
      </w:pPr>
      <w:r>
        <w:t>CASE 分支 部件状态</w:t>
      </w:r>
    </w:p>
    <w:p w:rsidR="00496462" w:rsidRDefault="00000000">
      <w:pPr>
        <w:ind w:left="3120"/>
      </w:pPr>
      <w:r>
        <w:t>调用429KZZZ接收函数；</w:t>
      </w:r>
    </w:p>
    <w:p w:rsidR="00496462" w:rsidRDefault="00000000">
      <w:pPr>
        <w:ind w:left="3120"/>
      </w:pPr>
      <w:r>
        <w:t>将数据按0xFFFF掩码后写入部件状态；</w:t>
      </w:r>
    </w:p>
    <w:p w:rsidR="00496462" w:rsidRDefault="00000000">
      <w:pPr>
        <w:ind w:left="3120"/>
      </w:pPr>
      <w:r>
        <w:t>退出当前循环或分支；</w:t>
      </w:r>
    </w:p>
    <w:p w:rsidR="00496462" w:rsidRDefault="00000000">
      <w:pPr>
        <w:ind w:left="2760"/>
      </w:pPr>
      <w:r>
        <w:t>CASE 分支 故障告警</w:t>
      </w:r>
    </w:p>
    <w:p w:rsidR="00496462" w:rsidRDefault="00000000">
      <w:pPr>
        <w:ind w:left="3120"/>
      </w:pPr>
      <w:r>
        <w:t>调用429KZZZ接收函数；</w:t>
      </w:r>
    </w:p>
    <w:p w:rsidR="00496462" w:rsidRDefault="00000000">
      <w:pPr>
        <w:ind w:left="3120"/>
      </w:pPr>
      <w:r>
        <w:t>将数据按0xFFFF掩码后写入故障告警(信息)；</w:t>
      </w:r>
    </w:p>
    <w:p w:rsidR="00496462" w:rsidRDefault="00000000">
      <w:pPr>
        <w:ind w:left="3120"/>
      </w:pPr>
      <w:r>
        <w:t>退出当前循环或分支；</w:t>
      </w:r>
    </w:p>
    <w:p w:rsidR="00496462" w:rsidRDefault="00000000">
      <w:pPr>
        <w:ind w:left="2760"/>
      </w:pPr>
      <w:r>
        <w:t>CASE 分支 故障信息Ⅰ</w:t>
      </w:r>
    </w:p>
    <w:p w:rsidR="00496462" w:rsidRDefault="00000000">
      <w:pPr>
        <w:ind w:left="3120"/>
      </w:pPr>
      <w:r>
        <w:t>解析故障信息Ⅰ扩展字；</w:t>
      </w:r>
    </w:p>
    <w:p w:rsidR="00496462" w:rsidRDefault="00000000">
      <w:pPr>
        <w:ind w:left="3120"/>
      </w:pPr>
      <w:r>
        <w:t>将数据按0xFFFF掩码后写入故障信息Ⅰ；</w:t>
      </w:r>
    </w:p>
    <w:p w:rsidR="00496462" w:rsidRDefault="00000000">
      <w:pPr>
        <w:ind w:left="3120"/>
      </w:pPr>
      <w:r>
        <w:t>退出当前循环或分支；</w:t>
      </w:r>
    </w:p>
    <w:p w:rsidR="00496462" w:rsidRDefault="00000000">
      <w:pPr>
        <w:ind w:left="2760"/>
      </w:pPr>
      <w:r>
        <w:t>CASE 分支 故障信息Ⅱ</w:t>
      </w:r>
    </w:p>
    <w:p w:rsidR="00496462" w:rsidRDefault="00000000">
      <w:pPr>
        <w:ind w:left="3120"/>
      </w:pPr>
      <w:r>
        <w:t>解析故障信息Ⅱ扩展字；</w:t>
      </w:r>
    </w:p>
    <w:p w:rsidR="00496462" w:rsidRDefault="00000000">
      <w:pPr>
        <w:ind w:left="3120"/>
      </w:pPr>
      <w:r>
        <w:t>将数据按0xFFFF掩码后写入故障信息Ⅱ；</w:t>
      </w:r>
    </w:p>
    <w:p w:rsidR="00496462" w:rsidRDefault="00000000">
      <w:pPr>
        <w:ind w:left="3120"/>
      </w:pPr>
      <w:r>
        <w:t>退出当前循环或分支；</w:t>
      </w:r>
    </w:p>
    <w:p w:rsidR="00496462" w:rsidRDefault="00000000">
      <w:pPr>
        <w:ind w:left="2760"/>
      </w:pPr>
      <w:r>
        <w:t>CASE 分支 加油设备状态 0250</w:t>
      </w:r>
    </w:p>
    <w:p w:rsidR="00496462" w:rsidRDefault="00000000">
      <w:pPr>
        <w:ind w:left="3120"/>
      </w:pPr>
      <w:r>
        <w:t>调用429KZZZ接收函数；</w:t>
      </w:r>
    </w:p>
    <w:p w:rsidR="00496462" w:rsidRDefault="00000000">
      <w:pPr>
        <w:ind w:left="3120"/>
      </w:pPr>
      <w:r>
        <w:t>将ARINC429四字节原始数据写入加油装置状态；</w:t>
      </w:r>
    </w:p>
    <w:p w:rsidR="00496462" w:rsidRDefault="00000000">
      <w:pPr>
        <w:ind w:left="3120"/>
      </w:pPr>
      <w:r>
        <w:t>退出当前循环或分支；</w:t>
      </w:r>
    </w:p>
    <w:p w:rsidR="00496462" w:rsidRDefault="00000000">
      <w:pPr>
        <w:ind w:left="2760"/>
      </w:pPr>
      <w:r>
        <w:t>CASE 分支 指令信号反馈 0255</w:t>
      </w:r>
    </w:p>
    <w:p w:rsidR="00496462" w:rsidRDefault="00000000">
      <w:pPr>
        <w:ind w:left="3120"/>
      </w:pPr>
      <w:r>
        <w:t>调用429KZZZ接收函数；</w:t>
      </w:r>
    </w:p>
    <w:p w:rsidR="00496462" w:rsidRDefault="00000000">
      <w:pPr>
        <w:ind w:left="3120"/>
      </w:pPr>
      <w:r>
        <w:t>将ARINC429四字节原始数据写入指令信号反馈；</w:t>
      </w:r>
    </w:p>
    <w:p w:rsidR="00496462" w:rsidRDefault="00000000">
      <w:pPr>
        <w:ind w:left="3120"/>
      </w:pPr>
      <w:r>
        <w:t>退出当前循环或分支；</w:t>
      </w:r>
    </w:p>
    <w:p w:rsidR="00496462" w:rsidRDefault="00000000">
      <w:pPr>
        <w:ind w:left="2760"/>
      </w:pPr>
      <w:r>
        <w:t>CASE 分支 电驱动电机转速</w:t>
      </w:r>
    </w:p>
    <w:p w:rsidR="00496462" w:rsidRDefault="00000000">
      <w:pPr>
        <w:ind w:left="3120"/>
      </w:pPr>
      <w:r>
        <w:lastRenderedPageBreak/>
        <w:t>调用429KZZZ接收函数；</w:t>
      </w:r>
    </w:p>
    <w:p w:rsidR="00496462" w:rsidRDefault="00000000">
      <w:pPr>
        <w:ind w:left="3120"/>
      </w:pPr>
      <w:r>
        <w:t>将数据右移5位后按0x3FFF掩码，结果写入原始数据值；</w:t>
      </w:r>
    </w:p>
    <w:p w:rsidR="00496462" w:rsidRDefault="00000000">
      <w:pPr>
        <w:ind w:left="3120"/>
      </w:pPr>
      <w:r>
        <w:t>将原始数据值写入电驱动电机转速；</w:t>
      </w:r>
    </w:p>
    <w:p w:rsidR="00496462" w:rsidRDefault="00000000">
      <w:pPr>
        <w:ind w:left="3120"/>
      </w:pPr>
      <w:r>
        <w:t>IF 数据右移19位后按位与0x1 等于 1U时</w:t>
      </w:r>
    </w:p>
    <w:p w:rsidR="00496462" w:rsidRDefault="00000000">
      <w:pPr>
        <w:ind w:left="3480"/>
      </w:pPr>
      <w:r>
        <w:t>计算 电驱动电机转速 = -电驱动电机转速（符号位处理）；</w:t>
      </w:r>
    </w:p>
    <w:p w:rsidR="00496462" w:rsidRDefault="00000000">
      <w:pPr>
        <w:ind w:left="3120"/>
      </w:pPr>
      <w:r>
        <w:t>END IF</w:t>
      </w:r>
    </w:p>
    <w:p w:rsidR="00496462" w:rsidRDefault="00000000">
      <w:pPr>
        <w:ind w:left="3120"/>
      </w:pPr>
      <w:r>
        <w:t>将电驱动电机转速回写字段；</w:t>
      </w:r>
    </w:p>
    <w:p w:rsidR="00496462" w:rsidRDefault="00000000">
      <w:pPr>
        <w:ind w:left="3120"/>
      </w:pPr>
      <w:r>
        <w:t>退出当前循环或分支；</w:t>
      </w:r>
    </w:p>
    <w:p w:rsidR="00496462" w:rsidRDefault="00000000">
      <w:pPr>
        <w:ind w:left="2760"/>
      </w:pPr>
      <w:r>
        <w:t>CASE 分支 电驱动控制器温度</w:t>
      </w:r>
    </w:p>
    <w:p w:rsidR="00496462" w:rsidRDefault="00000000">
      <w:pPr>
        <w:ind w:left="3120"/>
      </w:pPr>
      <w:r>
        <w:t>调用429KZZZ接收函数；</w:t>
      </w:r>
    </w:p>
    <w:p w:rsidR="00496462" w:rsidRDefault="00000000">
      <w:pPr>
        <w:ind w:left="3120"/>
      </w:pPr>
      <w:r>
        <w:t>将数据右移11位后按0xFF掩码，结果写入温度原始数据值；</w:t>
      </w:r>
    </w:p>
    <w:p w:rsidR="00496462" w:rsidRDefault="00000000">
      <w:pPr>
        <w:ind w:left="3120"/>
      </w:pPr>
      <w:r>
        <w:t>将温度原始数据值写入温度值；</w:t>
      </w:r>
    </w:p>
    <w:p w:rsidR="00496462" w:rsidRDefault="00000000">
      <w:pPr>
        <w:ind w:left="3120"/>
      </w:pPr>
      <w:r>
        <w:t>IF 数据右移19位后按位与0x1 等于 1U时</w:t>
      </w:r>
    </w:p>
    <w:p w:rsidR="00496462" w:rsidRDefault="00000000">
      <w:pPr>
        <w:ind w:left="3480"/>
      </w:pPr>
      <w:r>
        <w:t>计算 温度值 = -温度值（符号位处理）；</w:t>
      </w:r>
    </w:p>
    <w:p w:rsidR="00496462" w:rsidRDefault="00000000">
      <w:pPr>
        <w:ind w:left="3120"/>
      </w:pPr>
      <w:r>
        <w:t>END IF</w:t>
      </w:r>
    </w:p>
    <w:p w:rsidR="00496462" w:rsidRDefault="00000000">
      <w:pPr>
        <w:ind w:left="3120"/>
      </w:pPr>
      <w:r>
        <w:t>将温度值写入电驱动控制器温度(临时变量motor)；</w:t>
      </w:r>
    </w:p>
    <w:p w:rsidR="00496462" w:rsidRDefault="00000000">
      <w:pPr>
        <w:ind w:left="3120"/>
      </w:pPr>
      <w:r>
        <w:t>退出当前循环或分支；</w:t>
      </w:r>
    </w:p>
    <w:p w:rsidR="00496462" w:rsidRDefault="00000000">
      <w:pPr>
        <w:ind w:left="2760"/>
      </w:pPr>
      <w:r>
        <w:t>CASE 分支 剩余日历寿命</w:t>
      </w:r>
    </w:p>
    <w:p w:rsidR="00496462" w:rsidRDefault="00000000">
      <w:pPr>
        <w:ind w:left="3120"/>
      </w:pPr>
      <w:r>
        <w:t>调用429KZZZ接收函数；</w:t>
      </w:r>
    </w:p>
    <w:p w:rsidR="00496462" w:rsidRDefault="00000000">
      <w:pPr>
        <w:ind w:left="3120"/>
      </w:pPr>
      <w:r>
        <w:t>将数据写入剩余日历寿命(寿命信息请求)；</w:t>
      </w:r>
    </w:p>
    <w:p w:rsidR="00496462" w:rsidRDefault="00000000">
      <w:pPr>
        <w:ind w:left="3120"/>
      </w:pPr>
      <w:r>
        <w:t>退出当前循环或分支；</w:t>
      </w:r>
    </w:p>
    <w:p w:rsidR="00496462" w:rsidRDefault="00000000">
      <w:pPr>
        <w:ind w:left="2760"/>
      </w:pPr>
      <w:r>
        <w:t>DEFAULT</w:t>
      </w:r>
    </w:p>
    <w:p w:rsidR="00496462" w:rsidRDefault="00000000">
      <w:pPr>
        <w:ind w:left="3120"/>
      </w:pPr>
      <w:r>
        <w:t>将标号错误计数与1U之和写入标号错误计数；</w:t>
      </w:r>
    </w:p>
    <w:p w:rsidR="00496462" w:rsidRDefault="00000000">
      <w:pPr>
        <w:ind w:left="3120"/>
      </w:pPr>
      <w:r>
        <w:t>退出当前CASE分支；</w:t>
      </w:r>
    </w:p>
    <w:p w:rsidR="00496462" w:rsidRDefault="00000000">
      <w:pPr>
        <w:ind w:left="2400"/>
      </w:pPr>
      <w:r>
        <w:t>END SWITCH</w:t>
      </w:r>
    </w:p>
    <w:p w:rsidR="00496462" w:rsidRDefault="00000000">
      <w:pPr>
        <w:ind w:left="2040"/>
      </w:pPr>
      <w:r>
        <w:t>NEXT</w:t>
      </w:r>
    </w:p>
    <w:p w:rsidR="00496462" w:rsidRDefault="00000000">
      <w:pPr>
        <w:ind w:left="1680"/>
      </w:pPr>
      <w:r>
        <w:t>ELSE</w:t>
      </w:r>
    </w:p>
    <w:p w:rsidR="00496462" w:rsidRDefault="00000000">
      <w:pPr>
        <w:ind w:left="2040"/>
      </w:pPr>
      <w:r>
        <w:t>将状态异常写入接收数据状态；</w:t>
      </w:r>
    </w:p>
    <w:p w:rsidR="00496462" w:rsidRDefault="00000000">
      <w:pPr>
        <w:ind w:left="1680"/>
      </w:pPr>
      <w:r>
        <w:t>END IF</w:t>
      </w:r>
    </w:p>
    <w:p w:rsidR="00496462" w:rsidRDefault="00000000">
      <w:pPr>
        <w:ind w:left="1320"/>
      </w:pPr>
      <w:r>
        <w:lastRenderedPageBreak/>
        <w:t>ELSE</w:t>
      </w:r>
    </w:p>
    <w:p w:rsidR="00496462" w:rsidRDefault="00000000">
      <w:pPr>
        <w:ind w:left="1680"/>
      </w:pPr>
      <w:r>
        <w:t>将FIFO溢出错误计数与1U之和写入FIFO溢出错误计数；</w:t>
      </w:r>
    </w:p>
    <w:p w:rsidR="00496462" w:rsidRDefault="00000000">
      <w:pPr>
        <w:ind w:left="1680"/>
      </w:pPr>
      <w:r>
        <w:t>调用429RFIFO复位函数；</w:t>
      </w:r>
    </w:p>
    <w:p w:rsidR="00496462" w:rsidRDefault="00000000">
      <w:pPr>
        <w:ind w:left="1320"/>
      </w:pPr>
      <w:r>
        <w:t>END IF</w:t>
      </w:r>
    </w:p>
    <w:p w:rsidR="00496462" w:rsidRDefault="00000000">
      <w:pPr>
        <w:ind w:left="1320"/>
      </w:pPr>
      <w:r>
        <w:t>调用429KZZZ接收状态检测子函数；</w:t>
      </w:r>
    </w:p>
    <w:p w:rsidR="00496462" w:rsidRDefault="00000000">
      <w:pPr>
        <w:ind w:left="960"/>
      </w:pPr>
      <w:r>
        <w:t>NEXT</w:t>
      </w:r>
    </w:p>
    <w:p w:rsidR="00496462" w:rsidRDefault="00000000">
      <w:pPr>
        <w:pStyle w:val="4"/>
      </w:pPr>
      <w:r>
        <w:t>通信</w:t>
      </w:r>
      <w:r>
        <w:t>429</w:t>
      </w:r>
      <w:r>
        <w:t>吊舱预选油量发送（</w:t>
      </w:r>
      <w:r>
        <w:t>D/R_SDD01_008_017</w:t>
      </w:r>
      <w:r>
        <w:t>）</w:t>
      </w:r>
    </w:p>
    <w:p w:rsidR="00496462" w:rsidRDefault="00000000">
      <w:pPr>
        <w:ind w:left="480"/>
      </w:pPr>
      <w:r>
        <w:t>a) 函数原型</w:t>
      </w:r>
    </w:p>
    <w:p w:rsidR="00496462" w:rsidRDefault="00000000">
      <w:pPr>
        <w:ind w:left="960"/>
      </w:pPr>
      <w:r>
        <w:t>void Comm429KZZZSendPreFuel(Uint16 v_kzzzID_u16, float v_data_f)</w:t>
      </w:r>
    </w:p>
    <w:p w:rsidR="00496462" w:rsidRDefault="00000000">
      <w:pPr>
        <w:ind w:left="480"/>
      </w:pPr>
      <w:r>
        <w:t>b) 功能说明</w:t>
      </w:r>
    </w:p>
    <w:p w:rsidR="00496462" w:rsidRDefault="00000000">
      <w:pPr>
        <w:ind w:left="960"/>
      </w:pPr>
      <w:r>
        <w:t>向指定吊舱通道发送预选油量数据：限幅后按分辨率转换并通过KZZZ发送</w:t>
      </w:r>
    </w:p>
    <w:p w:rsidR="00496462" w:rsidRDefault="00000000">
      <w:pPr>
        <w:ind w:left="480"/>
      </w:pPr>
      <w:r>
        <w:t>c) 输入/输出元素</w:t>
      </w:r>
    </w:p>
    <w:p w:rsidR="00496462" w:rsidRDefault="00000000">
      <w:pPr>
        <w:jc w:val="center"/>
      </w:pPr>
      <w:r>
        <w:rPr>
          <w:b/>
        </w:rPr>
        <w:t>表 131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KZZZ设备ID</w:t>
            </w:r>
          </w:p>
        </w:tc>
        <w:tc>
          <w:tcPr>
            <w:tcW w:w="2160" w:type="dxa"/>
          </w:tcPr>
          <w:p w:rsidR="00496462" w:rsidRDefault="00000000">
            <w:r>
              <w:t>v_kzzzID_u16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预喷油量</w:t>
            </w:r>
          </w:p>
        </w:tc>
        <w:tc>
          <w:tcPr>
            <w:tcW w:w="2160" w:type="dxa"/>
          </w:tcPr>
          <w:p w:rsidR="00496462" w:rsidRDefault="00000000">
            <w:r>
              <w:t>v_data_f</w:t>
            </w:r>
          </w:p>
        </w:tc>
        <w:tc>
          <w:tcPr>
            <w:tcW w:w="2160" w:type="dxa"/>
          </w:tcPr>
          <w:p w:rsidR="00496462" w:rsidRDefault="00000000">
            <w:r>
              <w:t>float</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132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控制指令数据</w:t>
            </w:r>
          </w:p>
        </w:tc>
        <w:tc>
          <w:tcPr>
            <w:tcW w:w="2160" w:type="dxa"/>
          </w:tcPr>
          <w:p w:rsidR="00496462" w:rsidRDefault="00000000">
            <w:r>
              <w:t>l_tData_u32</w:t>
            </w:r>
          </w:p>
        </w:tc>
        <w:tc>
          <w:tcPr>
            <w:tcW w:w="2160" w:type="dxa"/>
          </w:tcPr>
          <w:p w:rsidR="00496462" w:rsidRDefault="00000000">
            <w:r>
              <w:t>Uint32</w:t>
            </w:r>
          </w:p>
        </w:tc>
        <w:tc>
          <w:tcPr>
            <w:tcW w:w="2160" w:type="dxa"/>
          </w:tcPr>
          <w:p w:rsidR="00496462" w:rsidRDefault="00000000">
            <w:r>
              <w:t>打包预选油量为发送字</w:t>
            </w:r>
          </w:p>
        </w:tc>
      </w:tr>
    </w:tbl>
    <w:p w:rsidR="00496462" w:rsidRDefault="00000000">
      <w:pPr>
        <w:ind w:left="480"/>
      </w:pPr>
      <w:r>
        <w:t>e) 逻辑/流程图</w:t>
      </w:r>
    </w:p>
    <w:p w:rsidR="00496462" w:rsidRDefault="00000000">
      <w:pPr>
        <w:ind w:left="960"/>
      </w:pPr>
      <w:r>
        <w:t>IF 预喷油量 小于 0.0F时</w:t>
      </w:r>
    </w:p>
    <w:p w:rsidR="00496462" w:rsidRDefault="00000000">
      <w:pPr>
        <w:ind w:left="1320"/>
      </w:pPr>
      <w:r>
        <w:t>清零预喷油量；</w:t>
      </w:r>
    </w:p>
    <w:p w:rsidR="00496462" w:rsidRDefault="00000000">
      <w:pPr>
        <w:ind w:left="960"/>
      </w:pPr>
      <w:r>
        <w:t>ELSE IF 预喷油量 大于 KZZZ预燃油最大千克时</w:t>
      </w:r>
    </w:p>
    <w:p w:rsidR="00496462" w:rsidRDefault="00000000">
      <w:pPr>
        <w:ind w:left="1320"/>
      </w:pPr>
      <w:r>
        <w:t>将KZZZ预燃油最大千克写入预喷油量；</w:t>
      </w:r>
    </w:p>
    <w:p w:rsidR="00496462" w:rsidRDefault="00000000">
      <w:pPr>
        <w:ind w:left="960"/>
      </w:pPr>
      <w:r>
        <w:t>END IF</w:t>
      </w:r>
    </w:p>
    <w:p w:rsidR="00496462" w:rsidRDefault="00000000">
      <w:pPr>
        <w:ind w:left="960"/>
      </w:pPr>
      <w:r>
        <w:t>将(预喷油量除以预选油量分辨率后按0x3FF掩码)左移8位，结果写入控制指令数据；</w:t>
      </w:r>
    </w:p>
    <w:p w:rsidR="00496462" w:rsidRDefault="00000000">
      <w:pPr>
        <w:ind w:left="960"/>
      </w:pPr>
      <w:r>
        <w:t>调用429KZZZ单帧发送函数发送预燃油质量数据；</w:t>
      </w:r>
    </w:p>
    <w:p w:rsidR="00496462" w:rsidRDefault="00000000">
      <w:pPr>
        <w:pStyle w:val="4"/>
      </w:pPr>
      <w:r>
        <w:lastRenderedPageBreak/>
        <w:t>四二九燃油密度发送（</w:t>
      </w:r>
      <w:r>
        <w:t>D/R_SDD01_008_018</w:t>
      </w:r>
      <w:r>
        <w:t>）</w:t>
      </w:r>
    </w:p>
    <w:p w:rsidR="00496462" w:rsidRDefault="00000000">
      <w:pPr>
        <w:ind w:left="480"/>
      </w:pPr>
      <w:r>
        <w:t>a) 函数原型</w:t>
      </w:r>
    </w:p>
    <w:p w:rsidR="00496462" w:rsidRDefault="00000000">
      <w:pPr>
        <w:ind w:left="960"/>
      </w:pPr>
      <w:r>
        <w:t>void Comm429KZZZSendFuelDensity(float v_data_f)</w:t>
      </w:r>
    </w:p>
    <w:p w:rsidR="00496462" w:rsidRDefault="00000000">
      <w:pPr>
        <w:ind w:left="480"/>
      </w:pPr>
      <w:r>
        <w:t>b) 功能说明</w:t>
      </w:r>
    </w:p>
    <w:p w:rsidR="00496462" w:rsidRDefault="00000000">
      <w:pPr>
        <w:ind w:left="960"/>
      </w:pPr>
      <w:r>
        <w:t>向双吊舱发送429燃油密度数据</w:t>
      </w:r>
    </w:p>
    <w:p w:rsidR="00496462" w:rsidRDefault="00000000">
      <w:pPr>
        <w:ind w:left="480"/>
      </w:pPr>
      <w:r>
        <w:t>c) 输入/输出元素</w:t>
      </w:r>
    </w:p>
    <w:p w:rsidR="00496462" w:rsidRDefault="00000000">
      <w:pPr>
        <w:jc w:val="center"/>
      </w:pPr>
      <w:r>
        <w:rPr>
          <w:b/>
        </w:rPr>
        <w:t>表 133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燃油密度值</w:t>
            </w:r>
          </w:p>
        </w:tc>
        <w:tc>
          <w:tcPr>
            <w:tcW w:w="2160" w:type="dxa"/>
          </w:tcPr>
          <w:p w:rsidR="00496462" w:rsidRDefault="00000000">
            <w:r>
              <w:t>v_data_f</w:t>
            </w:r>
          </w:p>
        </w:tc>
        <w:tc>
          <w:tcPr>
            <w:tcW w:w="2160" w:type="dxa"/>
          </w:tcPr>
          <w:p w:rsidR="00496462" w:rsidRDefault="00000000">
            <w:r>
              <w:t>float</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134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KZZZ控制数据</w:t>
            </w:r>
          </w:p>
        </w:tc>
        <w:tc>
          <w:tcPr>
            <w:tcW w:w="2160" w:type="dxa"/>
          </w:tcPr>
          <w:p w:rsidR="00496462" w:rsidRDefault="00000000">
            <w:r>
              <w:t>l_tData_u32</w:t>
            </w:r>
          </w:p>
        </w:tc>
        <w:tc>
          <w:tcPr>
            <w:tcW w:w="2160" w:type="dxa"/>
          </w:tcPr>
          <w:p w:rsidR="00496462" w:rsidRDefault="00000000">
            <w:r>
              <w:t>Uint32</w:t>
            </w:r>
          </w:p>
        </w:tc>
        <w:tc>
          <w:tcPr>
            <w:tcW w:w="2160" w:type="dxa"/>
          </w:tcPr>
          <w:p w:rsidR="00496462" w:rsidRDefault="00000000">
            <w:r>
              <w:t>燃油密度编码后的指令字</w:t>
            </w:r>
          </w:p>
        </w:tc>
      </w:tr>
    </w:tbl>
    <w:p w:rsidR="00496462" w:rsidRDefault="00000000">
      <w:pPr>
        <w:ind w:left="480"/>
      </w:pPr>
      <w:r>
        <w:t>e) 逻辑/流程图</w:t>
      </w:r>
    </w:p>
    <w:p w:rsidR="00496462" w:rsidRDefault="00000000">
      <w:pPr>
        <w:ind w:left="960"/>
      </w:pPr>
      <w:r>
        <w:t>IF 燃油密度值 小于 0.0F时</w:t>
      </w:r>
    </w:p>
    <w:p w:rsidR="00496462" w:rsidRDefault="00000000">
      <w:pPr>
        <w:ind w:left="1320"/>
      </w:pPr>
      <w:r>
        <w:t>清零燃油密度值；</w:t>
      </w:r>
    </w:p>
    <w:p w:rsidR="00496462" w:rsidRDefault="00000000">
      <w:pPr>
        <w:ind w:left="960"/>
      </w:pPr>
      <w:r>
        <w:t>ELSE IF 燃油密度值 大于 KZZZ燃油密度最大时</w:t>
      </w:r>
    </w:p>
    <w:p w:rsidR="00496462" w:rsidRDefault="00000000">
      <w:pPr>
        <w:ind w:left="1320"/>
      </w:pPr>
      <w:r>
        <w:t>将KZZZ燃油密度最大写入燃油密度值；</w:t>
      </w:r>
    </w:p>
    <w:p w:rsidR="00496462" w:rsidRDefault="00000000">
      <w:pPr>
        <w:ind w:left="960"/>
      </w:pPr>
      <w:r>
        <w:t>END IF</w:t>
      </w:r>
    </w:p>
    <w:p w:rsidR="00496462" w:rsidRDefault="00000000">
      <w:pPr>
        <w:ind w:left="960"/>
      </w:pPr>
      <w:r>
        <w:t>将燃油密度值按0x3FF掩码后左移8位，结果写入KZZZ控制数据；</w:t>
      </w:r>
    </w:p>
    <w:p w:rsidR="00496462" w:rsidRDefault="00000000">
      <w:pPr>
        <w:ind w:left="960"/>
      </w:pPr>
      <w:r>
        <w:t>调用429KZZZ双路发送函数；</w:t>
      </w:r>
    </w:p>
    <w:p w:rsidR="00496462" w:rsidRDefault="00000000">
      <w:pPr>
        <w:pStyle w:val="4"/>
      </w:pPr>
      <w:r>
        <w:t>429KZZZ</w:t>
      </w:r>
      <w:r>
        <w:t>控制指令发送（</w:t>
      </w:r>
      <w:r>
        <w:t>D/R_SDD01_008_019</w:t>
      </w:r>
      <w:r>
        <w:t>）</w:t>
      </w:r>
    </w:p>
    <w:p w:rsidR="00496462" w:rsidRDefault="00000000">
      <w:pPr>
        <w:ind w:left="480"/>
      </w:pPr>
      <w:r>
        <w:t>a) 函数原型</w:t>
      </w:r>
    </w:p>
    <w:p w:rsidR="00496462" w:rsidRDefault="00000000">
      <w:pPr>
        <w:ind w:left="960"/>
      </w:pPr>
      <w:r>
        <w:t>void Comm429KZZZSendCtrlCmd(Uint16 v_lowFuel_u16, Uint16 v_air_u16, Uint16 v_fuelReset_u16)</w:t>
      </w:r>
    </w:p>
    <w:p w:rsidR="00496462" w:rsidRDefault="00000000">
      <w:pPr>
        <w:ind w:left="480"/>
      </w:pPr>
      <w:r>
        <w:t>b) 功能说明</w:t>
      </w:r>
    </w:p>
    <w:p w:rsidR="00496462" w:rsidRDefault="00000000">
      <w:pPr>
        <w:ind w:left="960"/>
      </w:pPr>
      <w:r>
        <w:t>向双吊舱发送429控制指令（余油低标志+空地信号+加油清零标志位拼装）</w:t>
      </w:r>
    </w:p>
    <w:p w:rsidR="00496462" w:rsidRDefault="00000000">
      <w:pPr>
        <w:ind w:left="480"/>
      </w:pPr>
      <w:r>
        <w:t>c) 输入/输出元素</w:t>
      </w:r>
    </w:p>
    <w:p w:rsidR="00496462" w:rsidRDefault="00000000">
      <w:pPr>
        <w:jc w:val="center"/>
      </w:pPr>
      <w:r>
        <w:rPr>
          <w:b/>
        </w:rPr>
        <w:t>表 135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余油低标志</w:t>
            </w:r>
          </w:p>
        </w:tc>
        <w:tc>
          <w:tcPr>
            <w:tcW w:w="2160" w:type="dxa"/>
          </w:tcPr>
          <w:p w:rsidR="00496462" w:rsidRDefault="00000000">
            <w:r>
              <w:t>v_lowFuel_u16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lastRenderedPageBreak/>
              <w:t>空地信号</w:t>
            </w:r>
          </w:p>
        </w:tc>
        <w:tc>
          <w:tcPr>
            <w:tcW w:w="2160" w:type="dxa"/>
          </w:tcPr>
          <w:p w:rsidR="00496462" w:rsidRDefault="00000000">
            <w:r>
              <w:t>v_air_u16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加油清零标志</w:t>
            </w:r>
          </w:p>
        </w:tc>
        <w:tc>
          <w:tcPr>
            <w:tcW w:w="2160" w:type="dxa"/>
          </w:tcPr>
          <w:p w:rsidR="00496462" w:rsidRDefault="00000000">
            <w:r>
              <w:t>v_fuelReset_u16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136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429控制指令数据</w:t>
            </w:r>
          </w:p>
        </w:tc>
        <w:tc>
          <w:tcPr>
            <w:tcW w:w="2160" w:type="dxa"/>
          </w:tcPr>
          <w:p w:rsidR="00496462" w:rsidRDefault="00000000">
            <w:r>
              <w:t>l_tData_u32</w:t>
            </w:r>
          </w:p>
        </w:tc>
        <w:tc>
          <w:tcPr>
            <w:tcW w:w="2160" w:type="dxa"/>
          </w:tcPr>
          <w:p w:rsidR="00496462" w:rsidRDefault="00000000">
            <w:r>
              <w:t>Uint32</w:t>
            </w:r>
          </w:p>
        </w:tc>
        <w:tc>
          <w:tcPr>
            <w:tcW w:w="2160" w:type="dxa"/>
          </w:tcPr>
          <w:p w:rsidR="00496462" w:rsidRDefault="00000000">
            <w:r>
              <w:t>组装控制指令位并发送</w:t>
            </w:r>
          </w:p>
        </w:tc>
      </w:tr>
    </w:tbl>
    <w:p w:rsidR="00496462" w:rsidRDefault="00000000">
      <w:pPr>
        <w:ind w:left="480"/>
      </w:pPr>
      <w:r>
        <w:t>e) 逻辑/流程图</w:t>
      </w:r>
    </w:p>
    <w:p w:rsidR="00496462" w:rsidRDefault="00000000">
      <w:pPr>
        <w:ind w:left="960"/>
      </w:pPr>
      <w:r>
        <w:t>429控制指令数据按位或并更新(余油低标志 &amp; 0x1)；</w:t>
      </w:r>
    </w:p>
    <w:p w:rsidR="00496462" w:rsidRDefault="00000000">
      <w:pPr>
        <w:ind w:left="960"/>
      </w:pPr>
      <w:r>
        <w:t>429控制指令数据按位或并更新(空地信号 &amp; 0x1)左移2位；</w:t>
      </w:r>
    </w:p>
    <w:p w:rsidR="00496462" w:rsidRDefault="00000000">
      <w:pPr>
        <w:ind w:left="960"/>
      </w:pPr>
      <w:r>
        <w:t>429控制指令数据按位或并更新(加油清零标志 &amp; 0x1)左移3位；</w:t>
      </w:r>
    </w:p>
    <w:p w:rsidR="00496462" w:rsidRDefault="00000000">
      <w:pPr>
        <w:ind w:left="960"/>
      </w:pPr>
      <w:r>
        <w:t>调用429KZZZ双路发送函数；</w:t>
      </w:r>
    </w:p>
    <w:p w:rsidR="00496462" w:rsidRDefault="00000000">
      <w:pPr>
        <w:pStyle w:val="4"/>
      </w:pPr>
      <w:r>
        <w:t>429KZZZ</w:t>
      </w:r>
      <w:r>
        <w:t>当前发送（</w:t>
      </w:r>
      <w:r>
        <w:t>D/R_SDD01_008_020</w:t>
      </w:r>
      <w:r>
        <w:t>）</w:t>
      </w:r>
    </w:p>
    <w:p w:rsidR="00496462" w:rsidRDefault="00000000">
      <w:pPr>
        <w:ind w:left="480"/>
      </w:pPr>
      <w:r>
        <w:t>a) 函数原型</w:t>
      </w:r>
    </w:p>
    <w:p w:rsidR="00496462" w:rsidRDefault="00000000">
      <w:pPr>
        <w:ind w:left="960"/>
      </w:pPr>
      <w:r>
        <w:t>void Comm429KZZZCurrTimeTx(Uint16 v_kzzzID_u16, RIU429InfoData_t v_RIU429RxData_t)</w:t>
      </w:r>
    </w:p>
    <w:p w:rsidR="00496462" w:rsidRDefault="00000000">
      <w:pPr>
        <w:ind w:left="480"/>
      </w:pPr>
      <w:r>
        <w:t>b) 功能说明</w:t>
      </w:r>
    </w:p>
    <w:p w:rsidR="00496462" w:rsidRDefault="00000000">
      <w:pPr>
        <w:ind w:left="960"/>
      </w:pPr>
      <w:r>
        <w:t>向指定通道发送429当前日期时间数据（BCD编码）</w:t>
      </w:r>
    </w:p>
    <w:p w:rsidR="00496462" w:rsidRDefault="00000000">
      <w:pPr>
        <w:ind w:left="480"/>
      </w:pPr>
      <w:r>
        <w:t>c) 输入/输出元素</w:t>
      </w:r>
    </w:p>
    <w:p w:rsidR="00496462" w:rsidRDefault="00000000">
      <w:pPr>
        <w:jc w:val="center"/>
      </w:pPr>
      <w:r>
        <w:rPr>
          <w:b/>
        </w:rPr>
        <w:t>表 137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KZZZ设备ID</w:t>
            </w:r>
          </w:p>
        </w:tc>
        <w:tc>
          <w:tcPr>
            <w:tcW w:w="2160" w:type="dxa"/>
          </w:tcPr>
          <w:p w:rsidR="00496462" w:rsidRDefault="00000000">
            <w:r>
              <w:t>v_kzzzID_u16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RIU429接收数据</w:t>
            </w:r>
          </w:p>
        </w:tc>
        <w:tc>
          <w:tcPr>
            <w:tcW w:w="2160" w:type="dxa"/>
          </w:tcPr>
          <w:p w:rsidR="00496462" w:rsidRDefault="00000000">
            <w:r>
              <w:t>v_RIU429RxData_t</w:t>
            </w:r>
          </w:p>
        </w:tc>
        <w:tc>
          <w:tcPr>
            <w:tcW w:w="2160" w:type="dxa"/>
          </w:tcPr>
          <w:p w:rsidR="00496462" w:rsidRDefault="00000000">
            <w:r>
              <w:t>RIU429InfoData_t</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138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日期重排数据</w:t>
            </w:r>
          </w:p>
        </w:tc>
        <w:tc>
          <w:tcPr>
            <w:tcW w:w="2160" w:type="dxa"/>
          </w:tcPr>
          <w:p w:rsidR="00496462" w:rsidRDefault="00000000">
            <w:r>
              <w:t>l_date_t</w:t>
            </w:r>
          </w:p>
        </w:tc>
        <w:tc>
          <w:tcPr>
            <w:tcW w:w="2160" w:type="dxa"/>
          </w:tcPr>
          <w:p w:rsidR="00496462" w:rsidRDefault="00000000">
            <w:r>
              <w:t>RemainLife_t</w:t>
            </w:r>
          </w:p>
        </w:tc>
        <w:tc>
          <w:tcPr>
            <w:tcW w:w="2160" w:type="dxa"/>
          </w:tcPr>
          <w:p w:rsidR="00496462" w:rsidRDefault="00000000">
            <w:r>
              <w:t>组装年月日数据</w:t>
            </w:r>
          </w:p>
        </w:tc>
      </w:tr>
      <w:tr w:rsidR="00496462">
        <w:trPr>
          <w:cantSplit/>
        </w:trPr>
        <w:tc>
          <w:tcPr>
            <w:tcW w:w="2160" w:type="dxa"/>
          </w:tcPr>
          <w:p w:rsidR="00496462" w:rsidRDefault="00000000">
            <w:r>
              <w:t>时间重排数据</w:t>
            </w:r>
          </w:p>
        </w:tc>
        <w:tc>
          <w:tcPr>
            <w:tcW w:w="2160" w:type="dxa"/>
          </w:tcPr>
          <w:p w:rsidR="00496462" w:rsidRDefault="00000000">
            <w:r>
              <w:t>l_time_t</w:t>
            </w:r>
          </w:p>
        </w:tc>
        <w:tc>
          <w:tcPr>
            <w:tcW w:w="2160" w:type="dxa"/>
          </w:tcPr>
          <w:p w:rsidR="00496462" w:rsidRDefault="00000000">
            <w:r>
              <w:t>CurrTime_t</w:t>
            </w:r>
          </w:p>
        </w:tc>
        <w:tc>
          <w:tcPr>
            <w:tcW w:w="2160" w:type="dxa"/>
          </w:tcPr>
          <w:p w:rsidR="00496462" w:rsidRDefault="00000000">
            <w:r>
              <w:t>组装小时分钟数据</w:t>
            </w:r>
          </w:p>
        </w:tc>
      </w:tr>
    </w:tbl>
    <w:p w:rsidR="00496462" w:rsidRDefault="00000000">
      <w:pPr>
        <w:ind w:left="480"/>
      </w:pPr>
      <w:r>
        <w:t>e) 逻辑/流程图</w:t>
      </w:r>
    </w:p>
    <w:p w:rsidR="00496462" w:rsidRDefault="00000000">
      <w:pPr>
        <w:ind w:left="960"/>
      </w:pPr>
      <w:r>
        <w:t>计算 年个位 = 日期时间数据的年 % 10；</w:t>
      </w:r>
    </w:p>
    <w:p w:rsidR="00496462" w:rsidRDefault="00000000">
      <w:pPr>
        <w:ind w:left="960"/>
      </w:pPr>
      <w:r>
        <w:t>计算 年十位 = 日期时间数据的年 / 10；</w:t>
      </w:r>
    </w:p>
    <w:p w:rsidR="00496462" w:rsidRDefault="00000000">
      <w:pPr>
        <w:ind w:left="960"/>
      </w:pPr>
      <w:r>
        <w:t>计算 月个位 = 日期时间数据的月 % 10；</w:t>
      </w:r>
    </w:p>
    <w:p w:rsidR="00496462" w:rsidRDefault="00000000">
      <w:pPr>
        <w:ind w:left="960"/>
      </w:pPr>
      <w:r>
        <w:lastRenderedPageBreak/>
        <w:t>计算 月十位 = 日期时间数据的月 / 10；</w:t>
      </w:r>
    </w:p>
    <w:p w:rsidR="00496462" w:rsidRDefault="00000000">
      <w:pPr>
        <w:ind w:left="960"/>
      </w:pPr>
      <w:r>
        <w:t>计算 日个位 = 日期时间数据的日 % 10；</w:t>
      </w:r>
    </w:p>
    <w:p w:rsidR="00496462" w:rsidRDefault="00000000">
      <w:pPr>
        <w:ind w:left="960"/>
      </w:pPr>
      <w:r>
        <w:t>计算 日十位 = 日期时间数据的日 / 10；</w:t>
      </w:r>
    </w:p>
    <w:p w:rsidR="00496462" w:rsidRDefault="00000000">
      <w:pPr>
        <w:ind w:left="960"/>
      </w:pPr>
      <w:r>
        <w:t>清零保留；</w:t>
      </w:r>
    </w:p>
    <w:p w:rsidR="00496462" w:rsidRDefault="00000000">
      <w:pPr>
        <w:ind w:left="960"/>
      </w:pPr>
      <w:r>
        <w:t>发送当前日期数据至KZZZ；</w:t>
      </w:r>
    </w:p>
    <w:p w:rsidR="00496462" w:rsidRDefault="00000000">
      <w:pPr>
        <w:ind w:left="960"/>
      </w:pPr>
      <w:r>
        <w:t>清零保留 1；</w:t>
      </w:r>
    </w:p>
    <w:p w:rsidR="00496462" w:rsidRDefault="00000000">
      <w:pPr>
        <w:ind w:left="960"/>
      </w:pPr>
      <w:r>
        <w:t>计算 小时个位 = 日期时间数据的时 % 10；</w:t>
      </w:r>
    </w:p>
    <w:p w:rsidR="00496462" w:rsidRDefault="00000000">
      <w:pPr>
        <w:ind w:left="960"/>
      </w:pPr>
      <w:r>
        <w:t>计算 小时十位 = 日期时间数据的时 / 10；</w:t>
      </w:r>
    </w:p>
    <w:p w:rsidR="00496462" w:rsidRDefault="00000000">
      <w:pPr>
        <w:ind w:left="960"/>
      </w:pPr>
      <w:r>
        <w:t>计算 分钟个位 = 日期时间数据的分 % 10；</w:t>
      </w:r>
    </w:p>
    <w:p w:rsidR="00496462" w:rsidRDefault="00000000">
      <w:pPr>
        <w:ind w:left="960"/>
      </w:pPr>
      <w:r>
        <w:t>计算 分钟十位 = 日期时间数据的分 / 10；</w:t>
      </w:r>
    </w:p>
    <w:p w:rsidR="00496462" w:rsidRDefault="00000000">
      <w:pPr>
        <w:ind w:left="960"/>
      </w:pPr>
      <w:r>
        <w:t>清零保留 2；</w:t>
      </w:r>
    </w:p>
    <w:p w:rsidR="00496462" w:rsidRDefault="00000000">
      <w:pPr>
        <w:ind w:left="960"/>
      </w:pPr>
      <w:r>
        <w:t>发送当前时间数据至KZZZ；</w:t>
      </w:r>
    </w:p>
    <w:p w:rsidR="00496462" w:rsidRDefault="00000000">
      <w:pPr>
        <w:pStyle w:val="4"/>
      </w:pPr>
      <w:r>
        <w:t>429KZZZ</w:t>
      </w:r>
      <w:r>
        <w:t>寿命信息发送（</w:t>
      </w:r>
      <w:r>
        <w:t>D/R_SDD01_008_021</w:t>
      </w:r>
      <w:r>
        <w:t>）</w:t>
      </w:r>
    </w:p>
    <w:p w:rsidR="00496462" w:rsidRDefault="00000000">
      <w:pPr>
        <w:ind w:left="480"/>
      </w:pPr>
      <w:r>
        <w:t>a) 函数原型</w:t>
      </w:r>
    </w:p>
    <w:p w:rsidR="00496462" w:rsidRDefault="00000000">
      <w:pPr>
        <w:ind w:left="960"/>
      </w:pPr>
      <w:r>
        <w:t>void Comm429KZZZSendLifeInfo(Uint16 v_kzzzID_u16, Uint16 v_valid_u16)</w:t>
      </w:r>
    </w:p>
    <w:p w:rsidR="00496462" w:rsidRDefault="00000000">
      <w:pPr>
        <w:ind w:left="480"/>
      </w:pPr>
      <w:r>
        <w:t>b) 功能说明</w:t>
      </w:r>
    </w:p>
    <w:p w:rsidR="00496462" w:rsidRDefault="00000000">
      <w:pPr>
        <w:ind w:left="960"/>
      </w:pPr>
      <w:r>
        <w:t>控制装置429寿命信息发送</w:t>
      </w:r>
    </w:p>
    <w:p w:rsidR="00496462" w:rsidRDefault="00000000">
      <w:pPr>
        <w:ind w:left="480"/>
      </w:pPr>
      <w:r>
        <w:t>c) 输入/输出元素</w:t>
      </w:r>
    </w:p>
    <w:p w:rsidR="00496462" w:rsidRDefault="00000000">
      <w:pPr>
        <w:jc w:val="center"/>
      </w:pPr>
      <w:r>
        <w:rPr>
          <w:b/>
        </w:rPr>
        <w:t>表 139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KZZZ设备ID</w:t>
            </w:r>
          </w:p>
        </w:tc>
        <w:tc>
          <w:tcPr>
            <w:tcW w:w="2160" w:type="dxa"/>
          </w:tcPr>
          <w:p w:rsidR="00496462" w:rsidRDefault="00000000">
            <w:r>
              <w:t>v_kzzzID_u16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生命信息有效标志</w:t>
            </w:r>
          </w:p>
        </w:tc>
        <w:tc>
          <w:tcPr>
            <w:tcW w:w="2160" w:type="dxa"/>
          </w:tcPr>
          <w:p w:rsidR="00496462" w:rsidRDefault="00000000">
            <w:r>
              <w:t>v_valid_u16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发送KZZZ生命周期信息至429总线；</w:t>
      </w:r>
    </w:p>
    <w:p w:rsidR="00496462" w:rsidRDefault="00000000">
      <w:pPr>
        <w:pStyle w:val="4"/>
      </w:pPr>
      <w:r>
        <w:t>429KZZZ</w:t>
      </w:r>
      <w:r>
        <w:t>复位（</w:t>
      </w:r>
      <w:r>
        <w:t>D/R_SDD01_008_022</w:t>
      </w:r>
      <w:r>
        <w:t>）</w:t>
      </w:r>
    </w:p>
    <w:p w:rsidR="00496462" w:rsidRDefault="00000000">
      <w:pPr>
        <w:ind w:left="480"/>
      </w:pPr>
      <w:r>
        <w:t>a) 函数原型</w:t>
      </w:r>
    </w:p>
    <w:p w:rsidR="00496462" w:rsidRDefault="00000000">
      <w:pPr>
        <w:ind w:left="960"/>
      </w:pPr>
      <w:r>
        <w:t>void Comm429KZZZSendOilReset(Uint16 v_kzzzID_u16, Uint16 v_valid_u16)</w:t>
      </w:r>
    </w:p>
    <w:p w:rsidR="00496462" w:rsidRDefault="00000000">
      <w:pPr>
        <w:ind w:left="480"/>
      </w:pPr>
      <w:r>
        <w:t>b) 功能说明</w:t>
      </w:r>
    </w:p>
    <w:p w:rsidR="00496462" w:rsidRDefault="00000000">
      <w:pPr>
        <w:ind w:left="960"/>
      </w:pPr>
      <w:r>
        <w:lastRenderedPageBreak/>
        <w:t>控制装置429油量重置命令发送</w:t>
      </w:r>
    </w:p>
    <w:p w:rsidR="00496462" w:rsidRDefault="00000000">
      <w:pPr>
        <w:ind w:left="480"/>
      </w:pPr>
      <w:r>
        <w:t>c) 输入/输出元素</w:t>
      </w:r>
    </w:p>
    <w:p w:rsidR="00496462" w:rsidRDefault="00000000">
      <w:pPr>
        <w:jc w:val="center"/>
      </w:pPr>
      <w:r>
        <w:rPr>
          <w:b/>
        </w:rPr>
        <w:t>表 140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KZZZ设备ID</w:t>
            </w:r>
          </w:p>
        </w:tc>
        <w:tc>
          <w:tcPr>
            <w:tcW w:w="2160" w:type="dxa"/>
          </w:tcPr>
          <w:p w:rsidR="00496462" w:rsidRDefault="00000000">
            <w:r>
              <w:t>v_kzzzID_u16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复位有效标志</w:t>
            </w:r>
          </w:p>
        </w:tc>
        <w:tc>
          <w:tcPr>
            <w:tcW w:w="2160" w:type="dxa"/>
          </w:tcPr>
          <w:p w:rsidR="00496462" w:rsidRDefault="00000000">
            <w:r>
              <w:t>v_valid_u16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发送燃油复位标签数据到429KZZZ模块；</w:t>
      </w:r>
    </w:p>
    <w:p w:rsidR="00496462" w:rsidRDefault="00000000">
      <w:pPr>
        <w:pStyle w:val="3"/>
      </w:pPr>
      <w:r>
        <w:t>Comm429RIU</w:t>
      </w:r>
      <w:r>
        <w:t>（</w:t>
      </w:r>
      <w:r>
        <w:t>D/R_SDD01_009</w:t>
      </w:r>
      <w:r>
        <w:t>）</w:t>
      </w:r>
    </w:p>
    <w:p w:rsidR="00496462" w:rsidRDefault="00000000">
      <w:r>
        <w:t>本模块存放的函数见下表。</w:t>
      </w:r>
    </w:p>
    <w:p w:rsidR="00496462" w:rsidRDefault="00000000">
      <w:pPr>
        <w:jc w:val="center"/>
      </w:pPr>
      <w:r>
        <w:rPr>
          <w:b/>
        </w:rPr>
        <w:t>表 141 Comm429RIU模块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Comm429RIU</w:t>
            </w:r>
          </w:p>
        </w:tc>
        <w:tc>
          <w:tcPr>
            <w:tcW w:w="2160" w:type="dxa"/>
            <w:vMerge w:val="restart"/>
          </w:tcPr>
          <w:p w:rsidR="00496462" w:rsidRDefault="00000000">
            <w:r>
              <w:t>D/R_SDD01_009</w:t>
            </w:r>
          </w:p>
        </w:tc>
        <w:tc>
          <w:tcPr>
            <w:tcW w:w="2160" w:type="dxa"/>
          </w:tcPr>
          <w:p w:rsidR="00496462" w:rsidRDefault="00000000">
            <w:r>
              <w:t>429RIU初始化</w:t>
            </w:r>
          </w:p>
        </w:tc>
        <w:tc>
          <w:tcPr>
            <w:tcW w:w="2160" w:type="dxa"/>
          </w:tcPr>
          <w:p w:rsidR="00496462" w:rsidRDefault="00000000">
            <w:r>
              <w:t>D/R_SDD01_009_001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429RIU状态校验</w:t>
            </w:r>
          </w:p>
        </w:tc>
        <w:tc>
          <w:tcPr>
            <w:tcW w:w="2160" w:type="dxa"/>
          </w:tcPr>
          <w:p w:rsidR="00496462" w:rsidRDefault="00000000">
            <w:r>
              <w:t>D/R_SDD01_009_002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RIU429信息数据状态校验</w:t>
            </w:r>
          </w:p>
        </w:tc>
        <w:tc>
          <w:tcPr>
            <w:tcW w:w="2160" w:type="dxa"/>
          </w:tcPr>
          <w:p w:rsidR="00496462" w:rsidRDefault="00000000">
            <w:r>
              <w:t>D/R_SDD01_009_003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通信心跳字发送</w:t>
            </w:r>
          </w:p>
        </w:tc>
        <w:tc>
          <w:tcPr>
            <w:tcW w:w="2160" w:type="dxa"/>
          </w:tcPr>
          <w:p w:rsidR="00496462" w:rsidRDefault="00000000">
            <w:r>
              <w:t>D/R_SDD01_009_004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429RIU数据处理</w:t>
            </w:r>
          </w:p>
        </w:tc>
        <w:tc>
          <w:tcPr>
            <w:tcW w:w="2160" w:type="dxa"/>
          </w:tcPr>
          <w:p w:rsidR="00496462" w:rsidRDefault="00000000">
            <w:r>
              <w:t>D/R_SDD01_009_005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429RIU信息发送</w:t>
            </w:r>
          </w:p>
        </w:tc>
        <w:tc>
          <w:tcPr>
            <w:tcW w:w="2160" w:type="dxa"/>
          </w:tcPr>
          <w:p w:rsidR="00496462" w:rsidRDefault="00000000">
            <w:r>
              <w:t>D/R_SDD01_009_006</w:t>
            </w:r>
          </w:p>
        </w:tc>
      </w:tr>
      <w:tr>
        <w:tc>
          <w:tcPr>
            <w:tcW w:w="2160" w:type="dxa"/>
          </w:tcPr>
          <w:p>
            <w:r>
              <w:rPr>
                <w:rFonts w:eastAsia="宋体"/>
                <w:sz w:val="21"/>
              </w:rPr>
              <w:t>429RIU获取</w:t>
            </w:r>
          </w:p>
        </w:tc>
        <w:tc>
          <w:tcPr>
            <w:tcW w:w="2160" w:type="dxa"/>
          </w:tcPr>
          <w:p>
            <w:r>
              <w:rPr>
                <w:rFonts w:eastAsia="宋体"/>
                <w:sz w:val="21"/>
              </w:rPr>
              <w:t>429RIU获取</w:t>
            </w:r>
          </w:p>
        </w:tc>
        <w:tc>
          <w:tcPr>
            <w:tcW w:w="2160" w:type="dxa"/>
          </w:tcPr>
          <w:p>
            <w:r>
              <w:rPr>
                <w:rFonts w:eastAsia="宋体"/>
                <w:sz w:val="21"/>
              </w:rPr>
              <w:t>429RIU获取</w:t>
            </w:r>
          </w:p>
        </w:tc>
        <w:tc>
          <w:tcPr>
            <w:tcW w:w="2160" w:type="dxa"/>
          </w:tcPr>
          <w:p>
            <w:r>
              <w:rPr>
                <w:rFonts w:eastAsia="宋体"/>
                <w:sz w:val="21"/>
              </w:rPr>
              <w:t>429RIU获取</w:t>
            </w:r>
          </w:p>
        </w:tc>
      </w:tr>
      <w:tr>
        <w:tc>
          <w:tcPr>
            <w:tcW w:w="2160" w:type="dxa"/>
          </w:tcPr>
          <w:p>
            <w:r>
              <w:rPr>
                <w:rFonts w:eastAsia="宋体"/>
                <w:sz w:val="21"/>
              </w:rPr>
              <w:t>429RIU控制指令1打包</w:t>
            </w:r>
          </w:p>
        </w:tc>
        <w:tc>
          <w:tcPr>
            <w:tcW w:w="2160" w:type="dxa"/>
          </w:tcPr>
          <w:p>
            <w:r>
              <w:rPr>
                <w:rFonts w:eastAsia="宋体"/>
                <w:sz w:val="21"/>
              </w:rPr>
              <w:t>429RIU控制指令1打包</w:t>
            </w:r>
          </w:p>
        </w:tc>
        <w:tc>
          <w:tcPr>
            <w:tcW w:w="2160" w:type="dxa"/>
          </w:tcPr>
          <w:p>
            <w:r>
              <w:rPr>
                <w:rFonts w:eastAsia="宋体"/>
                <w:sz w:val="21"/>
              </w:rPr>
              <w:t>429RIU控制指令1打包</w:t>
            </w:r>
          </w:p>
        </w:tc>
        <w:tc>
          <w:tcPr>
            <w:tcW w:w="2160" w:type="dxa"/>
          </w:tcPr>
          <w:p>
            <w:r>
              <w:rPr>
                <w:rFonts w:eastAsia="宋体"/>
                <w:sz w:val="21"/>
              </w:rPr>
              <w:t>429RIU控制指令1打包</w:t>
            </w:r>
          </w:p>
        </w:tc>
      </w:tr>
      <w:tr>
        <w:tc>
          <w:tcPr>
            <w:tcW w:w="2160" w:type="dxa"/>
          </w:tcPr>
          <w:p>
            <w:r>
              <w:rPr>
                <w:rFonts w:eastAsia="宋体"/>
                <w:sz w:val="21"/>
              </w:rPr>
              <w:t>429RIU有效获取</w:t>
            </w:r>
          </w:p>
        </w:tc>
        <w:tc>
          <w:tcPr>
            <w:tcW w:w="2160" w:type="dxa"/>
          </w:tcPr>
          <w:p>
            <w:r>
              <w:rPr>
                <w:rFonts w:eastAsia="宋体"/>
                <w:sz w:val="21"/>
              </w:rPr>
              <w:t>429RIU有效获取</w:t>
            </w:r>
          </w:p>
        </w:tc>
        <w:tc>
          <w:tcPr>
            <w:tcW w:w="2160" w:type="dxa"/>
          </w:tcPr>
          <w:p>
            <w:r>
              <w:rPr>
                <w:rFonts w:eastAsia="宋体"/>
                <w:sz w:val="21"/>
              </w:rPr>
              <w:t>429RIU有效获取</w:t>
            </w:r>
          </w:p>
        </w:tc>
        <w:tc>
          <w:tcPr>
            <w:tcW w:w="2160" w:type="dxa"/>
          </w:tcPr>
          <w:p>
            <w:r>
              <w:rPr>
                <w:rFonts w:eastAsia="宋体"/>
                <w:sz w:val="21"/>
              </w:rPr>
              <w:t>429RIU有效获取</w:t>
            </w:r>
          </w:p>
        </w:tc>
      </w:tr>
      <w:tr>
        <w:tc>
          <w:tcPr>
            <w:tcW w:w="2160" w:type="dxa"/>
          </w:tcPr>
          <w:p>
            <w:r>
              <w:rPr>
                <w:rFonts w:eastAsia="宋体"/>
                <w:sz w:val="21"/>
              </w:rPr>
              <w:t>429RIU接收</w:t>
            </w:r>
          </w:p>
        </w:tc>
        <w:tc>
          <w:tcPr>
            <w:tcW w:w="2160" w:type="dxa"/>
          </w:tcPr>
          <w:p>
            <w:r>
              <w:rPr>
                <w:rFonts w:eastAsia="宋体"/>
                <w:sz w:val="21"/>
              </w:rPr>
              <w:t>429RIU接收</w:t>
            </w:r>
          </w:p>
        </w:tc>
        <w:tc>
          <w:tcPr>
            <w:tcW w:w="2160" w:type="dxa"/>
          </w:tcPr>
          <w:p>
            <w:r>
              <w:rPr>
                <w:rFonts w:eastAsia="宋体"/>
                <w:sz w:val="21"/>
              </w:rPr>
              <w:t>429RIU接收</w:t>
            </w:r>
          </w:p>
        </w:tc>
        <w:tc>
          <w:tcPr>
            <w:tcW w:w="2160" w:type="dxa"/>
          </w:tcPr>
          <w:p>
            <w:r>
              <w:rPr>
                <w:rFonts w:eastAsia="宋体"/>
                <w:sz w:val="21"/>
              </w:rPr>
              <w:t>429RIU接收</w:t>
            </w:r>
          </w:p>
        </w:tc>
      </w:tr>
      <w:tr>
        <w:tc>
          <w:tcPr>
            <w:tcW w:w="2160" w:type="dxa"/>
          </w:tcPr>
          <w:p>
            <w:r>
              <w:rPr>
                <w:rFonts w:eastAsia="宋体"/>
                <w:sz w:val="21"/>
              </w:rPr>
              <w:t>429RIU有效获取</w:t>
            </w:r>
          </w:p>
        </w:tc>
        <w:tc>
          <w:tcPr>
            <w:tcW w:w="2160" w:type="dxa"/>
          </w:tcPr>
          <w:p>
            <w:r>
              <w:rPr>
                <w:rFonts w:eastAsia="宋体"/>
                <w:sz w:val="21"/>
              </w:rPr>
              <w:t>429RIU有效获取</w:t>
            </w:r>
          </w:p>
        </w:tc>
        <w:tc>
          <w:tcPr>
            <w:tcW w:w="2160" w:type="dxa"/>
          </w:tcPr>
          <w:p>
            <w:r>
              <w:rPr>
                <w:rFonts w:eastAsia="宋体"/>
                <w:sz w:val="21"/>
              </w:rPr>
              <w:t>429RIU有效获取</w:t>
            </w:r>
          </w:p>
        </w:tc>
        <w:tc>
          <w:tcPr>
            <w:tcW w:w="2160" w:type="dxa"/>
          </w:tcPr>
          <w:p>
            <w:r>
              <w:rPr>
                <w:rFonts w:eastAsia="宋体"/>
                <w:sz w:val="21"/>
              </w:rPr>
              <w:t>429RIU有效获取</w:t>
            </w:r>
          </w:p>
        </w:tc>
      </w:tr>
      <w:tr>
        <w:tc>
          <w:tcPr>
            <w:tcW w:w="2160" w:type="dxa"/>
          </w:tcPr>
          <w:p>
            <w:r>
              <w:rPr>
                <w:rFonts w:eastAsia="宋体"/>
                <w:sz w:val="21"/>
              </w:rPr>
              <w:t>429RIU控制指令3打包</w:t>
            </w:r>
          </w:p>
        </w:tc>
        <w:tc>
          <w:tcPr>
            <w:tcW w:w="2160" w:type="dxa"/>
          </w:tcPr>
          <w:p>
            <w:r>
              <w:rPr>
                <w:rFonts w:eastAsia="宋体"/>
                <w:sz w:val="21"/>
              </w:rPr>
              <w:t>429RIU控制指令3打包</w:t>
            </w:r>
          </w:p>
        </w:tc>
        <w:tc>
          <w:tcPr>
            <w:tcW w:w="2160" w:type="dxa"/>
          </w:tcPr>
          <w:p>
            <w:r>
              <w:rPr>
                <w:rFonts w:eastAsia="宋体"/>
                <w:sz w:val="21"/>
              </w:rPr>
              <w:t>429RIU控制指令3打包</w:t>
            </w:r>
          </w:p>
        </w:tc>
        <w:tc>
          <w:tcPr>
            <w:tcW w:w="2160" w:type="dxa"/>
          </w:tcPr>
          <w:p>
            <w:r>
              <w:rPr>
                <w:rFonts w:eastAsia="宋体"/>
                <w:sz w:val="21"/>
              </w:rPr>
              <w:t>429RIU控制指令3打包</w:t>
            </w:r>
          </w:p>
        </w:tc>
      </w:tr>
      <w:tr>
        <w:tc>
          <w:tcPr>
            <w:tcW w:w="2160" w:type="dxa"/>
          </w:tcPr>
          <w:p>
            <w:r>
              <w:rPr>
                <w:rFonts w:eastAsia="宋体"/>
                <w:sz w:val="21"/>
              </w:rPr>
              <w:t>429RIU控制指令2打包</w:t>
            </w:r>
          </w:p>
        </w:tc>
        <w:tc>
          <w:tcPr>
            <w:tcW w:w="2160" w:type="dxa"/>
          </w:tcPr>
          <w:p>
            <w:r>
              <w:rPr>
                <w:rFonts w:eastAsia="宋体"/>
                <w:sz w:val="21"/>
              </w:rPr>
              <w:t>429RIU控制指令2打包</w:t>
            </w:r>
          </w:p>
        </w:tc>
        <w:tc>
          <w:tcPr>
            <w:tcW w:w="2160" w:type="dxa"/>
          </w:tcPr>
          <w:p>
            <w:r>
              <w:rPr>
                <w:rFonts w:eastAsia="宋体"/>
                <w:sz w:val="21"/>
              </w:rPr>
              <w:t>429RIU控制指令2打包</w:t>
            </w:r>
          </w:p>
        </w:tc>
        <w:tc>
          <w:tcPr>
            <w:tcW w:w="2160" w:type="dxa"/>
          </w:tcPr>
          <w:p>
            <w:r>
              <w:rPr>
                <w:rFonts w:eastAsia="宋体"/>
                <w:sz w:val="21"/>
              </w:rPr>
              <w:t>429RIU控制指令2打包</w:t>
            </w:r>
          </w:p>
        </w:tc>
      </w:tr>
      <w:tr>
        <w:tc>
          <w:tcPr>
            <w:tcW w:w="2160" w:type="dxa"/>
          </w:tcPr>
          <w:p>
            <w:r>
              <w:rPr>
                <w:rFonts w:eastAsia="宋体"/>
                <w:sz w:val="21"/>
              </w:rPr>
              <w:t>429RIU故障信息1打包</w:t>
            </w:r>
          </w:p>
        </w:tc>
        <w:tc>
          <w:tcPr>
            <w:tcW w:w="2160" w:type="dxa"/>
          </w:tcPr>
          <w:p>
            <w:r>
              <w:rPr>
                <w:rFonts w:eastAsia="宋体"/>
                <w:sz w:val="21"/>
              </w:rPr>
              <w:t>429RIU故障信息1打包</w:t>
            </w:r>
          </w:p>
        </w:tc>
        <w:tc>
          <w:tcPr>
            <w:tcW w:w="2160" w:type="dxa"/>
          </w:tcPr>
          <w:p>
            <w:r>
              <w:rPr>
                <w:rFonts w:eastAsia="宋体"/>
                <w:sz w:val="21"/>
              </w:rPr>
              <w:t>429RIU故障信息1打包</w:t>
            </w:r>
          </w:p>
        </w:tc>
        <w:tc>
          <w:tcPr>
            <w:tcW w:w="2160" w:type="dxa"/>
          </w:tcPr>
          <w:p>
            <w:r>
              <w:rPr>
                <w:rFonts w:eastAsia="宋体"/>
                <w:sz w:val="21"/>
              </w:rPr>
              <w:t>429RIU故障信息1打包</w:t>
            </w:r>
          </w:p>
        </w:tc>
      </w:tr>
      <w:tr>
        <w:tc>
          <w:tcPr>
            <w:tcW w:w="2160" w:type="dxa"/>
          </w:tcPr>
          <w:p>
            <w:r>
              <w:rPr>
                <w:rFonts w:eastAsia="宋体"/>
                <w:sz w:val="21"/>
              </w:rPr>
              <w:t>429RIU故障信息2打包</w:t>
            </w:r>
          </w:p>
        </w:tc>
        <w:tc>
          <w:tcPr>
            <w:tcW w:w="2160" w:type="dxa"/>
          </w:tcPr>
          <w:p>
            <w:r>
              <w:rPr>
                <w:rFonts w:eastAsia="宋体"/>
                <w:sz w:val="21"/>
              </w:rPr>
              <w:t>429RIU故障信息2打包</w:t>
            </w:r>
          </w:p>
        </w:tc>
        <w:tc>
          <w:tcPr>
            <w:tcW w:w="2160" w:type="dxa"/>
          </w:tcPr>
          <w:p>
            <w:r>
              <w:rPr>
                <w:rFonts w:eastAsia="宋体"/>
                <w:sz w:val="21"/>
              </w:rPr>
              <w:t>429RIU故障信息2打包</w:t>
            </w:r>
          </w:p>
        </w:tc>
        <w:tc>
          <w:tcPr>
            <w:tcW w:w="2160" w:type="dxa"/>
          </w:tcPr>
          <w:p>
            <w:r>
              <w:rPr>
                <w:rFonts w:eastAsia="宋体"/>
                <w:sz w:val="21"/>
              </w:rPr>
              <w:t>429RIU故障信息2打包</w:t>
            </w:r>
          </w:p>
        </w:tc>
      </w:tr>
      <w:tr>
        <w:tc>
          <w:tcPr>
            <w:tcW w:w="2160" w:type="dxa"/>
          </w:tcPr>
          <w:p>
            <w:r>
              <w:rPr>
                <w:rFonts w:eastAsia="宋体"/>
                <w:sz w:val="21"/>
              </w:rPr>
              <w:t>429RIU状态信息打包</w:t>
            </w:r>
          </w:p>
        </w:tc>
        <w:tc>
          <w:tcPr>
            <w:tcW w:w="2160" w:type="dxa"/>
          </w:tcPr>
          <w:p>
            <w:r>
              <w:rPr>
                <w:rFonts w:eastAsia="宋体"/>
                <w:sz w:val="21"/>
              </w:rPr>
              <w:t>429RIU状态信息打包</w:t>
            </w:r>
          </w:p>
        </w:tc>
        <w:tc>
          <w:tcPr>
            <w:tcW w:w="2160" w:type="dxa"/>
          </w:tcPr>
          <w:p>
            <w:r>
              <w:rPr>
                <w:rFonts w:eastAsia="宋体"/>
                <w:sz w:val="21"/>
              </w:rPr>
              <w:t>429RIU状态信息打包</w:t>
            </w:r>
          </w:p>
        </w:tc>
        <w:tc>
          <w:tcPr>
            <w:tcW w:w="2160" w:type="dxa"/>
          </w:tcPr>
          <w:p>
            <w:r>
              <w:rPr>
                <w:rFonts w:eastAsia="宋体"/>
                <w:sz w:val="21"/>
              </w:rPr>
              <w:t>429RIU状态信息打包</w:t>
            </w:r>
          </w:p>
        </w:tc>
      </w:tr>
      <w:tr>
        <w:tc>
          <w:tcPr>
            <w:tcW w:w="2160" w:type="dxa"/>
          </w:tcPr>
          <w:p>
            <w:r>
              <w:rPr>
                <w:rFonts w:eastAsia="宋体"/>
                <w:sz w:val="21"/>
              </w:rPr>
              <w:t>429RIU信息打包</w:t>
            </w:r>
          </w:p>
        </w:tc>
        <w:tc>
          <w:tcPr>
            <w:tcW w:w="2160" w:type="dxa"/>
          </w:tcPr>
          <w:p>
            <w:r>
              <w:rPr>
                <w:rFonts w:eastAsia="宋体"/>
                <w:sz w:val="21"/>
              </w:rPr>
              <w:t>429RIU信息打包</w:t>
            </w:r>
          </w:p>
        </w:tc>
        <w:tc>
          <w:tcPr>
            <w:tcW w:w="2160" w:type="dxa"/>
          </w:tcPr>
          <w:p>
            <w:r>
              <w:rPr>
                <w:rFonts w:eastAsia="宋体"/>
                <w:sz w:val="21"/>
              </w:rPr>
              <w:t>429RIU信息打包</w:t>
            </w:r>
          </w:p>
        </w:tc>
        <w:tc>
          <w:tcPr>
            <w:tcW w:w="2160" w:type="dxa"/>
          </w:tcPr>
          <w:p>
            <w:r>
              <w:rPr>
                <w:rFonts w:eastAsia="宋体"/>
                <w:sz w:val="21"/>
              </w:rPr>
              <w:t>429RIU信息打包</w:t>
            </w:r>
          </w:p>
        </w:tc>
      </w:tr>
      <w:tr>
        <w:tc>
          <w:tcPr>
            <w:tcW w:w="2160" w:type="dxa"/>
          </w:tcPr>
          <w:p>
            <w:r>
              <w:rPr>
                <w:rFonts w:eastAsia="宋体"/>
                <w:sz w:val="21"/>
              </w:rPr>
              <w:t>429RIU信息打包</w:t>
            </w:r>
          </w:p>
        </w:tc>
        <w:tc>
          <w:tcPr>
            <w:tcW w:w="2160" w:type="dxa"/>
          </w:tcPr>
          <w:p>
            <w:r>
              <w:rPr>
                <w:rFonts w:eastAsia="宋体"/>
                <w:sz w:val="21"/>
              </w:rPr>
              <w:t>429RIU信息打包</w:t>
            </w:r>
          </w:p>
        </w:tc>
        <w:tc>
          <w:tcPr>
            <w:tcW w:w="2160" w:type="dxa"/>
          </w:tcPr>
          <w:p>
            <w:r>
              <w:rPr>
                <w:rFonts w:eastAsia="宋体"/>
                <w:sz w:val="21"/>
              </w:rPr>
              <w:t>429RIU信息打包</w:t>
            </w:r>
          </w:p>
        </w:tc>
        <w:tc>
          <w:tcPr>
            <w:tcW w:w="2160" w:type="dxa"/>
          </w:tcPr>
          <w:p>
            <w:r>
              <w:rPr>
                <w:rFonts w:eastAsia="宋体"/>
                <w:sz w:val="21"/>
              </w:rPr>
              <w:t>429RIU信息打包</w:t>
            </w:r>
          </w:p>
        </w:tc>
      </w:tr>
      <w:tr>
        <w:tc>
          <w:tcPr>
            <w:tcW w:w="2160" w:type="dxa"/>
          </w:tcPr>
          <w:p>
            <w:r>
              <w:rPr>
                <w:rFonts w:eastAsia="宋体"/>
                <w:sz w:val="21"/>
              </w:rPr>
              <w:t>429RIU发送</w:t>
            </w:r>
          </w:p>
        </w:tc>
        <w:tc>
          <w:tcPr>
            <w:tcW w:w="2160" w:type="dxa"/>
          </w:tcPr>
          <w:p>
            <w:r>
              <w:rPr>
                <w:rFonts w:eastAsia="宋体"/>
                <w:sz w:val="21"/>
              </w:rPr>
              <w:t>429RIU发送</w:t>
            </w:r>
          </w:p>
        </w:tc>
        <w:tc>
          <w:tcPr>
            <w:tcW w:w="2160" w:type="dxa"/>
          </w:tcPr>
          <w:p>
            <w:r>
              <w:rPr>
                <w:rFonts w:eastAsia="宋体"/>
                <w:sz w:val="21"/>
              </w:rPr>
              <w:t>429RIU发送</w:t>
            </w:r>
          </w:p>
        </w:tc>
        <w:tc>
          <w:tcPr>
            <w:tcW w:w="2160" w:type="dxa"/>
          </w:tcPr>
          <w:p>
            <w:r>
              <w:rPr>
                <w:rFonts w:eastAsia="宋体"/>
                <w:sz w:val="21"/>
              </w:rPr>
              <w:t>429RIU发送</w:t>
            </w:r>
          </w:p>
        </w:tc>
      </w:tr>
      <w:tr>
        <w:tc>
          <w:tcPr>
            <w:tcW w:w="2160" w:type="dxa"/>
          </w:tcPr>
          <w:p>
            <w:r>
              <w:rPr>
                <w:rFonts w:eastAsia="宋体"/>
                <w:sz w:val="21"/>
              </w:rPr>
              <w:t>429RIU打包</w:t>
            </w:r>
          </w:p>
        </w:tc>
        <w:tc>
          <w:tcPr>
            <w:tcW w:w="2160" w:type="dxa"/>
          </w:tcPr>
          <w:p>
            <w:r>
              <w:rPr>
                <w:rFonts w:eastAsia="宋体"/>
                <w:sz w:val="21"/>
              </w:rPr>
              <w:t>429RIU打包</w:t>
            </w:r>
          </w:p>
        </w:tc>
        <w:tc>
          <w:tcPr>
            <w:tcW w:w="2160" w:type="dxa"/>
          </w:tcPr>
          <w:p>
            <w:r>
              <w:rPr>
                <w:rFonts w:eastAsia="宋体"/>
                <w:sz w:val="21"/>
              </w:rPr>
              <w:t>429RIU打包</w:t>
            </w:r>
          </w:p>
        </w:tc>
        <w:tc>
          <w:tcPr>
            <w:tcW w:w="2160" w:type="dxa"/>
          </w:tcPr>
          <w:p>
            <w:r>
              <w:rPr>
                <w:rFonts w:eastAsia="宋体"/>
                <w:sz w:val="21"/>
              </w:rPr>
              <w:t>429RIU打包</w:t>
            </w:r>
          </w:p>
        </w:tc>
      </w:tr>
      <w:tr>
        <w:tc>
          <w:tcPr>
            <w:tcW w:w="2160" w:type="dxa"/>
          </w:tcPr>
          <w:p>
            <w:r>
              <w:rPr>
                <w:rFonts w:eastAsia="宋体"/>
                <w:sz w:val="21"/>
              </w:rPr>
              <w:t>429RIU获取</w:t>
            </w:r>
          </w:p>
        </w:tc>
        <w:tc>
          <w:tcPr>
            <w:tcW w:w="2160" w:type="dxa"/>
          </w:tcPr>
          <w:p>
            <w:r>
              <w:rPr>
                <w:rFonts w:eastAsia="宋体"/>
                <w:sz w:val="21"/>
              </w:rPr>
              <w:t>429RIU获取</w:t>
            </w:r>
          </w:p>
        </w:tc>
        <w:tc>
          <w:tcPr>
            <w:tcW w:w="2160" w:type="dxa"/>
          </w:tcPr>
          <w:p>
            <w:r>
              <w:rPr>
                <w:rFonts w:eastAsia="宋体"/>
                <w:sz w:val="21"/>
              </w:rPr>
              <w:t>429RIU获取</w:t>
            </w:r>
          </w:p>
        </w:tc>
        <w:tc>
          <w:tcPr>
            <w:tcW w:w="2160" w:type="dxa"/>
          </w:tcPr>
          <w:p>
            <w:r>
              <w:rPr>
                <w:rFonts w:eastAsia="宋体"/>
                <w:sz w:val="21"/>
              </w:rPr>
              <w:t>429RIU获取</w:t>
            </w:r>
          </w:p>
        </w:tc>
      </w:tr>
      <w:tr>
        <w:tc>
          <w:tcPr>
            <w:tcW w:w="2160" w:type="dxa"/>
          </w:tcPr>
          <w:p>
            <w:r>
              <w:rPr>
                <w:rFonts w:eastAsia="宋体"/>
                <w:sz w:val="21"/>
              </w:rPr>
              <w:t>429RIU事件发送</w:t>
            </w:r>
          </w:p>
        </w:tc>
        <w:tc>
          <w:tcPr>
            <w:tcW w:w="2160" w:type="dxa"/>
          </w:tcPr>
          <w:p>
            <w:r>
              <w:rPr>
                <w:rFonts w:eastAsia="宋体"/>
                <w:sz w:val="21"/>
              </w:rPr>
              <w:t>429RIU事件发送</w:t>
            </w:r>
          </w:p>
        </w:tc>
        <w:tc>
          <w:tcPr>
            <w:tcW w:w="2160" w:type="dxa"/>
          </w:tcPr>
          <w:p>
            <w:r>
              <w:rPr>
                <w:rFonts w:eastAsia="宋体"/>
                <w:sz w:val="21"/>
              </w:rPr>
              <w:t>429RIU事件发送</w:t>
            </w:r>
          </w:p>
        </w:tc>
        <w:tc>
          <w:tcPr>
            <w:tcW w:w="2160" w:type="dxa"/>
          </w:tcPr>
          <w:p>
            <w:r>
              <w:rPr>
                <w:rFonts w:eastAsia="宋体"/>
                <w:sz w:val="21"/>
              </w:rPr>
              <w:t>429RIU事件发送</w:t>
            </w:r>
          </w:p>
        </w:tc>
      </w:tr>
      <w:tr>
        <w:tc>
          <w:tcPr>
            <w:tcW w:w="2160" w:type="dxa"/>
          </w:tcPr>
          <w:p>
            <w:r>
              <w:rPr>
                <w:rFonts w:eastAsia="宋体"/>
                <w:sz w:val="21"/>
              </w:rPr>
              <w:t>429RIU信息发送</w:t>
            </w:r>
          </w:p>
        </w:tc>
        <w:tc>
          <w:tcPr>
            <w:tcW w:w="2160" w:type="dxa"/>
          </w:tcPr>
          <w:p>
            <w:r>
              <w:rPr>
                <w:rFonts w:eastAsia="宋体"/>
                <w:sz w:val="21"/>
              </w:rPr>
              <w:t>429RIU信息发送</w:t>
            </w:r>
          </w:p>
        </w:tc>
        <w:tc>
          <w:tcPr>
            <w:tcW w:w="2160" w:type="dxa"/>
          </w:tcPr>
          <w:p>
            <w:r>
              <w:rPr>
                <w:rFonts w:eastAsia="宋体"/>
                <w:sz w:val="21"/>
              </w:rPr>
              <w:t>429RIU信息发送</w:t>
            </w:r>
          </w:p>
        </w:tc>
        <w:tc>
          <w:tcPr>
            <w:tcW w:w="2160" w:type="dxa"/>
          </w:tcPr>
          <w:p>
            <w:r>
              <w:rPr>
                <w:rFonts w:eastAsia="宋体"/>
                <w:sz w:val="21"/>
              </w:rPr>
              <w:t>429RIU信息发送</w:t>
            </w:r>
          </w:p>
        </w:tc>
      </w:tr>
      <w:tr>
        <w:tc>
          <w:tcPr>
            <w:tcW w:w="2160" w:type="dxa"/>
          </w:tcPr>
          <w:p>
            <w:r>
              <w:rPr>
                <w:rFonts w:eastAsia="宋体"/>
                <w:sz w:val="21"/>
              </w:rPr>
              <w:t>429RIU事件信息发送</w:t>
            </w:r>
          </w:p>
        </w:tc>
        <w:tc>
          <w:tcPr>
            <w:tcW w:w="2160" w:type="dxa"/>
          </w:tcPr>
          <w:p>
            <w:r>
              <w:rPr>
                <w:rFonts w:eastAsia="宋体"/>
                <w:sz w:val="21"/>
              </w:rPr>
              <w:t>429RIU事件信息发送</w:t>
            </w:r>
          </w:p>
        </w:tc>
        <w:tc>
          <w:tcPr>
            <w:tcW w:w="2160" w:type="dxa"/>
          </w:tcPr>
          <w:p>
            <w:r>
              <w:rPr>
                <w:rFonts w:eastAsia="宋体"/>
                <w:sz w:val="21"/>
              </w:rPr>
              <w:t>429RIU事件信息发送</w:t>
            </w:r>
          </w:p>
        </w:tc>
        <w:tc>
          <w:tcPr>
            <w:tcW w:w="2160" w:type="dxa"/>
          </w:tcPr>
          <w:p>
            <w:r>
              <w:rPr>
                <w:rFonts w:eastAsia="宋体"/>
                <w:sz w:val="21"/>
              </w:rPr>
              <w:t>429RIU事件信息发送</w:t>
            </w:r>
          </w:p>
        </w:tc>
      </w:tr>
      <w:tr>
        <w:tc>
          <w:tcPr>
            <w:tcW w:w="2160" w:type="dxa"/>
          </w:tcPr>
          <w:p>
            <w:r>
              <w:rPr>
                <w:rFonts w:eastAsia="宋体"/>
                <w:sz w:val="21"/>
              </w:rPr>
              <w:t>429RIU信息发送</w:t>
            </w:r>
          </w:p>
        </w:tc>
        <w:tc>
          <w:tcPr>
            <w:tcW w:w="2160" w:type="dxa"/>
          </w:tcPr>
          <w:p>
            <w:r>
              <w:rPr>
                <w:rFonts w:eastAsia="宋体"/>
                <w:sz w:val="21"/>
              </w:rPr>
              <w:t>429RIU信息发送</w:t>
            </w:r>
          </w:p>
        </w:tc>
        <w:tc>
          <w:tcPr>
            <w:tcW w:w="2160" w:type="dxa"/>
          </w:tcPr>
          <w:p>
            <w:r>
              <w:rPr>
                <w:rFonts w:eastAsia="宋体"/>
                <w:sz w:val="21"/>
              </w:rPr>
              <w:t>429RIU信息发送</w:t>
            </w:r>
          </w:p>
        </w:tc>
        <w:tc>
          <w:tcPr>
            <w:tcW w:w="2160" w:type="dxa"/>
          </w:tcPr>
          <w:p>
            <w:r>
              <w:rPr>
                <w:rFonts w:eastAsia="宋体"/>
                <w:sz w:val="21"/>
              </w:rPr>
              <w:t>429RIU信息发送</w:t>
            </w:r>
          </w:p>
        </w:tc>
      </w:tr>
      <w:tr>
        <w:tc>
          <w:tcPr>
            <w:tcW w:w="2160" w:type="dxa"/>
          </w:tcPr>
          <w:p>
            <w:r>
              <w:rPr>
                <w:rFonts w:eastAsia="宋体"/>
                <w:sz w:val="21"/>
              </w:rPr>
              <w:t>429RIU数据获取</w:t>
            </w:r>
          </w:p>
        </w:tc>
        <w:tc>
          <w:tcPr>
            <w:tcW w:w="2160" w:type="dxa"/>
          </w:tcPr>
          <w:p>
            <w:r>
              <w:rPr>
                <w:rFonts w:eastAsia="宋体"/>
                <w:sz w:val="21"/>
              </w:rPr>
              <w:t>429RIU数据获取</w:t>
            </w:r>
          </w:p>
        </w:tc>
        <w:tc>
          <w:tcPr>
            <w:tcW w:w="2160" w:type="dxa"/>
          </w:tcPr>
          <w:p>
            <w:r>
              <w:rPr>
                <w:rFonts w:eastAsia="宋体"/>
                <w:sz w:val="21"/>
              </w:rPr>
              <w:t>429RIU数据获取</w:t>
            </w:r>
          </w:p>
        </w:tc>
        <w:tc>
          <w:tcPr>
            <w:tcW w:w="2160" w:type="dxa"/>
          </w:tcPr>
          <w:p>
            <w:r>
              <w:rPr>
                <w:rFonts w:eastAsia="宋体"/>
                <w:sz w:val="21"/>
              </w:rPr>
              <w:t>429RIU数据获取</w:t>
            </w:r>
          </w:p>
        </w:tc>
      </w:tr>
      <w:tr>
        <w:tc>
          <w:tcPr>
            <w:tcW w:w="2160" w:type="dxa"/>
          </w:tcPr>
          <w:p>
            <w:r>
              <w:rPr>
                <w:rFonts w:eastAsia="宋体"/>
                <w:sz w:val="21"/>
              </w:rPr>
              <w:t>429RIU原始数据获取</w:t>
            </w:r>
          </w:p>
        </w:tc>
        <w:tc>
          <w:tcPr>
            <w:tcW w:w="2160" w:type="dxa"/>
          </w:tcPr>
          <w:p>
            <w:r>
              <w:rPr>
                <w:rFonts w:eastAsia="宋体"/>
                <w:sz w:val="21"/>
              </w:rPr>
              <w:t>429RIU原始数据获取</w:t>
            </w:r>
          </w:p>
        </w:tc>
        <w:tc>
          <w:tcPr>
            <w:tcW w:w="2160" w:type="dxa"/>
          </w:tcPr>
          <w:p>
            <w:r>
              <w:t>429RIU原始数据获取</w:t>
            </w:r>
          </w:p>
        </w:tc>
        <w:tc>
          <w:tcPr>
            <w:tcW w:w="2160" w:type="dxa"/>
          </w:tcPr>
          <w:p>
            <w:r>
              <w:rPr>
                <w:rFonts w:eastAsia="宋体"/>
                <w:sz w:val="21"/>
              </w:rPr>
              <w:t>429RIU原始数据获取</w:t>
            </w:r>
          </w:p>
        </w:tc>
      </w:tr>
      <w:tr>
        <w:tc>
          <w:tcPr>
            <w:tcW w:w="2160" w:type="dxa"/>
          </w:tcPr>
          <w:p>
            <w:r>
              <w:rPr>
                <w:rFonts w:eastAsia="宋体"/>
                <w:sz w:val="21"/>
              </w:rPr>
              <w:t>429RIU状态获取</w:t>
            </w:r>
          </w:p>
        </w:tc>
        <w:tc>
          <w:tcPr>
            <w:tcW w:w="2160" w:type="dxa"/>
          </w:tcPr>
          <w:p>
            <w:r>
              <w:rPr>
                <w:rFonts w:eastAsia="宋体"/>
                <w:sz w:val="21"/>
              </w:rPr>
              <w:t>429RIU状态获取</w:t>
            </w:r>
          </w:p>
        </w:tc>
        <w:tc>
          <w:tcPr>
            <w:tcW w:w="2160" w:type="dxa"/>
          </w:tcPr>
          <w:p>
            <w:r>
              <w:rPr>
                <w:rFonts w:eastAsia="宋体"/>
                <w:sz w:val="21"/>
              </w:rPr>
              <w:t>429RIU状态获取</w:t>
            </w:r>
          </w:p>
        </w:tc>
        <w:tc>
          <w:tcPr>
            <w:tcW w:w="2160" w:type="dxa"/>
          </w:tcPr>
          <w:p>
            <w:r>
              <w:rPr>
                <w:rFonts w:eastAsia="宋体"/>
                <w:sz w:val="21"/>
              </w:rPr>
              <w:t>429RIU状态获取</w:t>
            </w:r>
          </w:p>
        </w:tc>
      </w:tr>
    </w:tbl>
    <w:p w:rsidR="00496462" w:rsidRDefault="00000000">
      <w:pPr>
        <w:pStyle w:val="4"/>
      </w:pPr>
      <w:r>
        <w:t>429RIU</w:t>
      </w:r>
      <w:r>
        <w:t>初始化（</w:t>
      </w:r>
      <w:r>
        <w:t>D/R_SDD01_009_001</w:t>
      </w:r>
      <w:r>
        <w:t>）</w:t>
      </w:r>
    </w:p>
    <w:p w:rsidR="00496462" w:rsidRDefault="00000000">
      <w:pPr>
        <w:ind w:left="480"/>
      </w:pPr>
      <w:r>
        <w:t>a) 函数原型</w:t>
      </w:r>
    </w:p>
    <w:p w:rsidR="00496462" w:rsidRDefault="00000000">
      <w:pPr>
        <w:ind w:left="960"/>
      </w:pPr>
      <w:r>
        <w:t>void Comm429RIUInit(void)</w:t>
      </w:r>
    </w:p>
    <w:p w:rsidR="00496462" w:rsidRDefault="00000000">
      <w:pPr>
        <w:ind w:left="480"/>
      </w:pPr>
      <w:r>
        <w:t>b) 功能说明</w:t>
      </w:r>
    </w:p>
    <w:p w:rsidR="00496462" w:rsidRDefault="00000000">
      <w:pPr>
        <w:ind w:left="960"/>
      </w:pPr>
      <w:r>
        <w:t>初始化远程接口单元429通信模块的数据结构和时间参数</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142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lastRenderedPageBreak/>
              <w:t>通道号</w:t>
            </w:r>
          </w:p>
        </w:tc>
        <w:tc>
          <w:tcPr>
            <w:tcW w:w="2160" w:type="dxa"/>
          </w:tcPr>
          <w:p w:rsidR="00496462" w:rsidRDefault="00000000">
            <w:r>
              <w:t>l_ID_u16</w:t>
            </w:r>
          </w:p>
        </w:tc>
        <w:tc>
          <w:tcPr>
            <w:tcW w:w="2160" w:type="dxa"/>
          </w:tcPr>
          <w:p w:rsidR="00496462" w:rsidRDefault="00000000">
            <w:r>
              <w:t>Uint16</w:t>
            </w:r>
          </w:p>
        </w:tc>
        <w:tc>
          <w:tcPr>
            <w:tcW w:w="2160" w:type="dxa"/>
          </w:tcPr>
          <w:p w:rsidR="00496462" w:rsidRDefault="00000000">
            <w:r>
              <w:t>遍历RIU429通道进行初始化</w:t>
            </w:r>
          </w:p>
        </w:tc>
      </w:tr>
      <w:tr w:rsidR="00496462">
        <w:trPr>
          <w:cantSplit/>
        </w:trPr>
        <w:tc>
          <w:tcPr>
            <w:tcW w:w="2160" w:type="dxa"/>
          </w:tcPr>
          <w:p w:rsidR="00496462" w:rsidRDefault="00000000">
            <w:r>
              <w:t>数据索引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遍历初始化接收/发送数据数组</w:t>
            </w:r>
          </w:p>
        </w:tc>
      </w:tr>
    </w:tbl>
    <w:p w:rsidR="00496462" w:rsidRDefault="00000000">
      <w:pPr>
        <w:ind w:left="480"/>
      </w:pPr>
      <w:r>
        <w:t>e) 逻辑/流程图</w:t>
      </w:r>
    </w:p>
    <w:p w:rsidR="00496462" w:rsidRDefault="00000000">
      <w:pPr>
        <w:ind w:left="960"/>
      </w:pPr>
      <w:r>
        <w:t>FOR 遍历 循环索引 小于 任务计算机通信数量</w:t>
      </w:r>
    </w:p>
    <w:p w:rsidR="00496462" w:rsidRDefault="00000000">
      <w:pPr>
        <w:ind w:left="1320"/>
      </w:pPr>
      <w:r>
        <w:t>获取系统时间并写入最近接收时间；</w:t>
      </w:r>
    </w:p>
    <w:p w:rsidR="00496462" w:rsidRDefault="00000000">
      <w:pPr>
        <w:ind w:left="1320"/>
      </w:pPr>
      <w:r>
        <w:t>清零接收计数 ；</w:t>
      </w:r>
    </w:p>
    <w:p w:rsidR="00496462" w:rsidRDefault="00000000">
      <w:pPr>
        <w:ind w:left="1320"/>
      </w:pPr>
      <w:r>
        <w:t>将状态正常写入接收状态；</w:t>
      </w:r>
    </w:p>
    <w:p w:rsidR="00496462" w:rsidRDefault="00000000">
      <w:pPr>
        <w:ind w:left="1320"/>
      </w:pPr>
      <w:r>
        <w:t>将状态正常写入接收数据状态；</w:t>
      </w:r>
    </w:p>
    <w:p w:rsidR="00496462" w:rsidRDefault="00000000">
      <w:pPr>
        <w:ind w:left="1320"/>
      </w:pPr>
      <w:r>
        <w:t>清零标号错误计数；</w:t>
      </w:r>
    </w:p>
    <w:p w:rsidR="00496462" w:rsidRDefault="00000000">
      <w:pPr>
        <w:ind w:left="1320"/>
      </w:pPr>
      <w:r>
        <w:t>清零FIFO溢出错误计数；</w:t>
      </w:r>
    </w:p>
    <w:p w:rsidR="00496462" w:rsidRDefault="00000000">
      <w:pPr>
        <w:ind w:left="1320"/>
      </w:pPr>
      <w:r>
        <w:t>清零接收错误总数；</w:t>
      </w:r>
    </w:p>
    <w:p w:rsidR="00496462" w:rsidRDefault="00000000">
      <w:pPr>
        <w:ind w:left="1320"/>
      </w:pPr>
      <w:r>
        <w:t>清零接收连续错误数；</w:t>
      </w:r>
    </w:p>
    <w:p w:rsidR="00496462" w:rsidRDefault="00000000">
      <w:pPr>
        <w:ind w:left="1320"/>
      </w:pPr>
      <w:r>
        <w:t>清零接收连续最大错误数；</w:t>
      </w:r>
    </w:p>
    <w:p w:rsidR="00496462" w:rsidRDefault="00000000">
      <w:pPr>
        <w:ind w:left="1320"/>
      </w:pPr>
      <w:r>
        <w:t>FOR 遍历 循环索引 小于 数据数组中的个数</w:t>
      </w:r>
    </w:p>
    <w:p w:rsidR="00496462" w:rsidRDefault="00000000">
      <w:pPr>
        <w:ind w:left="1680"/>
      </w:pPr>
      <w:r>
        <w:t>将信息数据更新异常写入RIU429信息数据项.数据当前检查状态；</w:t>
      </w:r>
    </w:p>
    <w:p w:rsidR="00496462" w:rsidRDefault="00000000">
      <w:pPr>
        <w:ind w:left="1680"/>
      </w:pPr>
      <w:r>
        <w:t>将信息数据更新异常写入RIU429信息数据项.数据检查状态；</w:t>
      </w:r>
    </w:p>
    <w:p w:rsidR="00496462" w:rsidRDefault="00000000">
      <w:pPr>
        <w:ind w:left="1680"/>
      </w:pPr>
      <w:r>
        <w:t>清零RIU429信息数据项.最近一次有效的数据；</w:t>
      </w:r>
    </w:p>
    <w:p w:rsidR="00496462" w:rsidRDefault="00000000">
      <w:pPr>
        <w:ind w:left="1680"/>
      </w:pPr>
      <w:r>
        <w:t>清零RIU429信息数据项.最近一次数据状态检查时间；</w:t>
      </w:r>
    </w:p>
    <w:p w:rsidR="00496462" w:rsidRDefault="00000000">
      <w:pPr>
        <w:ind w:left="1680"/>
      </w:pPr>
      <w:r>
        <w:t>清零RIU429信息数据项.最近一次接收到有效数据时间；</w:t>
      </w:r>
    </w:p>
    <w:p w:rsidR="00496462" w:rsidRDefault="00000000">
      <w:pPr>
        <w:ind w:left="1680"/>
      </w:pPr>
      <w:r>
        <w:t>清零RIU429信息数据项.状态计数；</w:t>
      </w:r>
    </w:p>
    <w:p w:rsidR="00496462" w:rsidRDefault="00000000">
      <w:pPr>
        <w:ind w:left="1320"/>
      </w:pPr>
      <w:r>
        <w:t>NEXT</w:t>
      </w:r>
    </w:p>
    <w:p w:rsidR="00496462" w:rsidRDefault="00000000">
      <w:pPr>
        <w:ind w:left="1320"/>
      </w:pPr>
      <w:r>
        <w:t>FOR 遍历 循环索引 小于 RIU接收标签个数</w:t>
      </w:r>
    </w:p>
    <w:p w:rsidR="00496462" w:rsidRDefault="00000000">
      <w:pPr>
        <w:ind w:left="1680"/>
      </w:pPr>
      <w:r>
        <w:t>从配置表读取标号写入原始数据项；</w:t>
      </w:r>
    </w:p>
    <w:p w:rsidR="00496462" w:rsidRDefault="00000000">
      <w:pPr>
        <w:ind w:left="1680"/>
      </w:pPr>
      <w:r>
        <w:t>清零接收原始数据项.原始数据；</w:t>
      </w:r>
    </w:p>
    <w:p w:rsidR="00496462" w:rsidRDefault="00000000">
      <w:pPr>
        <w:ind w:left="1680"/>
      </w:pPr>
      <w:r>
        <w:t>清零接收原始数据项.计数；</w:t>
      </w:r>
    </w:p>
    <w:p w:rsidR="00496462" w:rsidRDefault="00000000">
      <w:pPr>
        <w:ind w:left="1320"/>
      </w:pPr>
      <w:r>
        <w:t>NEXT</w:t>
      </w:r>
    </w:p>
    <w:p w:rsidR="00496462" w:rsidRDefault="00000000">
      <w:pPr>
        <w:ind w:left="1320"/>
      </w:pPr>
      <w:r>
        <w:t>将0xFFF写入设备心跳字段（标记未收到对端心跳）</w:t>
      </w:r>
    </w:p>
    <w:p w:rsidR="00496462" w:rsidRDefault="00000000">
      <w:pPr>
        <w:ind w:left="1320"/>
      </w:pPr>
      <w:r>
        <w:t>将2025写入日期时间数据的年；</w:t>
      </w:r>
    </w:p>
    <w:p w:rsidR="00496462" w:rsidRDefault="00000000">
      <w:pPr>
        <w:ind w:left="1320"/>
      </w:pPr>
      <w:r>
        <w:t>置日期时间数据的月为1；</w:t>
      </w:r>
    </w:p>
    <w:p w:rsidR="00496462" w:rsidRDefault="00000000">
      <w:pPr>
        <w:ind w:left="1320"/>
      </w:pPr>
      <w:r>
        <w:t>置日为1；</w:t>
      </w:r>
    </w:p>
    <w:p w:rsidR="00496462" w:rsidRDefault="00000000">
      <w:pPr>
        <w:ind w:left="1320"/>
      </w:pPr>
      <w:r>
        <w:lastRenderedPageBreak/>
        <w:t>置时为1；</w:t>
      </w:r>
    </w:p>
    <w:p w:rsidR="00496462" w:rsidRDefault="00000000">
      <w:pPr>
        <w:ind w:left="1320"/>
      </w:pPr>
      <w:r>
        <w:t>置日期时间数据的分为1；</w:t>
      </w:r>
    </w:p>
    <w:p w:rsidR="00496462" w:rsidRDefault="00000000">
      <w:pPr>
        <w:ind w:left="1320"/>
      </w:pPr>
      <w:r>
        <w:t>置日期时间数据的秒为1；</w:t>
      </w:r>
    </w:p>
    <w:p w:rsidR="00496462" w:rsidRDefault="00000000">
      <w:pPr>
        <w:ind w:left="1320"/>
      </w:pPr>
      <w:r>
        <w:t>清零日期时间数据的毫秒；</w:t>
      </w:r>
    </w:p>
    <w:p w:rsidR="00496462" w:rsidRDefault="00000000">
      <w:pPr>
        <w:ind w:left="1320"/>
      </w:pPr>
      <w:r>
        <w:t>清零压力加油控制活门状态(压力加油控制活门状态 )；</w:t>
      </w:r>
    </w:p>
    <w:p w:rsidR="00496462" w:rsidRDefault="00000000">
      <w:pPr>
        <w:ind w:left="1320"/>
      </w:pPr>
      <w:r>
        <w:t>清零阀状态信号1；</w:t>
      </w:r>
    </w:p>
    <w:p w:rsidR="00496462" w:rsidRDefault="00000000">
      <w:pPr>
        <w:ind w:left="1320"/>
      </w:pPr>
      <w:r>
        <w:t>清零阀状态信号2；</w:t>
      </w:r>
    </w:p>
    <w:p w:rsidR="00496462" w:rsidRDefault="00000000">
      <w:pPr>
        <w:ind w:left="1320"/>
      </w:pPr>
      <w:r>
        <w:t>清零预设受油量值；</w:t>
      </w:r>
    </w:p>
    <w:p w:rsidR="00496462" w:rsidRDefault="00000000">
      <w:pPr>
        <w:ind w:left="1320"/>
      </w:pPr>
      <w:r>
        <w:t>清零左吊舱预选油量值 ；</w:t>
      </w:r>
    </w:p>
    <w:p w:rsidR="00496462" w:rsidRDefault="00000000">
      <w:pPr>
        <w:ind w:left="1320"/>
      </w:pPr>
      <w:r>
        <w:t>清零右吊舱预选油量值 ；</w:t>
      </w:r>
    </w:p>
    <w:p w:rsidR="00496462" w:rsidRDefault="00000000">
      <w:pPr>
        <w:ind w:left="1320"/>
      </w:pPr>
      <w:r>
        <w:t>清零兼容字段1；</w:t>
      </w:r>
    </w:p>
    <w:p w:rsidR="00496462" w:rsidRDefault="00000000">
      <w:pPr>
        <w:ind w:left="1320"/>
      </w:pPr>
      <w:r>
        <w:t>清零0号油箱油量值 ；</w:t>
      </w:r>
    </w:p>
    <w:p w:rsidR="00496462" w:rsidRDefault="00000000">
      <w:pPr>
        <w:ind w:left="1320"/>
      </w:pPr>
      <w:r>
        <w:t>清零1号油箱油量值 ；</w:t>
      </w:r>
    </w:p>
    <w:p w:rsidR="00496462" w:rsidRDefault="00000000">
      <w:pPr>
        <w:ind w:left="1320"/>
      </w:pPr>
      <w:r>
        <w:t>清零2号油箱油量值 ；</w:t>
      </w:r>
    </w:p>
    <w:p w:rsidR="00496462" w:rsidRDefault="00000000">
      <w:pPr>
        <w:ind w:left="1320"/>
      </w:pPr>
      <w:r>
        <w:t>清零3号油箱油量值 ；</w:t>
      </w:r>
    </w:p>
    <w:p w:rsidR="00496462" w:rsidRDefault="00000000">
      <w:pPr>
        <w:ind w:left="1320"/>
      </w:pPr>
      <w:r>
        <w:t>清零4号油箱油量值 ；</w:t>
      </w:r>
    </w:p>
    <w:p w:rsidR="00496462" w:rsidRDefault="00000000">
      <w:pPr>
        <w:ind w:left="1320"/>
      </w:pPr>
      <w:r>
        <w:t>清零全机总油量；</w:t>
      </w:r>
    </w:p>
    <w:p w:rsidR="00496462" w:rsidRDefault="00000000">
      <w:pPr>
        <w:ind w:left="1320"/>
      </w:pPr>
      <w:r>
        <w:t>清零维护指令；</w:t>
      </w:r>
    </w:p>
    <w:p w:rsidR="00496462" w:rsidRDefault="00000000">
      <w:pPr>
        <w:ind w:left="1320"/>
      </w:pPr>
      <w:r>
        <w:t>清零软件版本请求信息(软Version请求)；</w:t>
      </w:r>
    </w:p>
    <w:p w:rsidR="00496462" w:rsidRDefault="00000000">
      <w:pPr>
        <w:ind w:left="1320"/>
      </w:pPr>
      <w:r>
        <w:t>清零控制指令原始值(控制指令)；</w:t>
      </w:r>
    </w:p>
    <w:p w:rsidR="00496462" w:rsidRDefault="00000000">
      <w:pPr>
        <w:ind w:left="1320"/>
      </w:pPr>
      <w:r>
        <w:t>清零飞机余油低；</w:t>
      </w:r>
    </w:p>
    <w:p w:rsidR="00496462" w:rsidRDefault="00000000">
      <w:pPr>
        <w:ind w:left="1320"/>
      </w:pPr>
      <w:r>
        <w:t>清零累计加油量清零；</w:t>
      </w:r>
    </w:p>
    <w:p w:rsidR="00496462" w:rsidRDefault="00000000">
      <w:pPr>
        <w:ind w:left="1320"/>
      </w:pPr>
      <w:r>
        <w:t>清零兼容字段2；</w:t>
      </w:r>
    </w:p>
    <w:p w:rsidR="00496462" w:rsidRDefault="00000000">
      <w:pPr>
        <w:ind w:left="960"/>
      </w:pPr>
      <w:r>
        <w:t>NEXT</w:t>
      </w:r>
    </w:p>
    <w:p w:rsidR="00496462" w:rsidRDefault="00000000">
      <w:pPr>
        <w:ind w:left="960"/>
      </w:pPr>
      <w:r>
        <w:t>FOR 遍历 循环索引 小于 RIU发送标签个数</w:t>
      </w:r>
    </w:p>
    <w:p w:rsidR="00496462" w:rsidRDefault="00000000">
      <w:pPr>
        <w:ind w:left="1320"/>
      </w:pPr>
      <w:r>
        <w:t>清零RIU429发送计数项；</w:t>
      </w:r>
    </w:p>
    <w:p w:rsidR="00496462" w:rsidRDefault="00000000">
      <w:pPr>
        <w:ind w:left="960"/>
      </w:pPr>
      <w:r>
        <w:t>NEXT</w:t>
      </w:r>
    </w:p>
    <w:p w:rsidR="00496462" w:rsidRDefault="00000000">
      <w:pPr>
        <w:ind w:left="960"/>
      </w:pPr>
      <w:r>
        <w:t>FOR 遍历 循环索引 小于 任务计算机通信数量</w:t>
      </w:r>
    </w:p>
    <w:p w:rsidR="00496462" w:rsidRDefault="00000000">
      <w:pPr>
        <w:ind w:left="1320"/>
      </w:pPr>
      <w:r>
        <w:t>清零RIU429超时计数项；</w:t>
      </w:r>
    </w:p>
    <w:p w:rsidR="00496462" w:rsidRDefault="00000000">
      <w:pPr>
        <w:ind w:left="960"/>
      </w:pPr>
      <w:r>
        <w:t>NEXT</w:t>
      </w:r>
    </w:p>
    <w:p w:rsidR="00496462" w:rsidRDefault="00000000">
      <w:pPr>
        <w:ind w:left="960"/>
      </w:pPr>
      <w:r>
        <w:t>清零 全局计数器；</w:t>
      </w:r>
    </w:p>
    <w:p w:rsidR="00496462" w:rsidRDefault="00000000">
      <w:pPr>
        <w:pStyle w:val="4"/>
      </w:pPr>
      <w:r>
        <w:lastRenderedPageBreak/>
        <w:t>429RIU</w:t>
      </w:r>
      <w:r>
        <w:t>状态校验（</w:t>
      </w:r>
      <w:r>
        <w:t>D/R_SDD01_009_002</w:t>
      </w:r>
      <w:r>
        <w:t>）</w:t>
      </w:r>
    </w:p>
    <w:p w:rsidR="00496462" w:rsidRDefault="00000000">
      <w:pPr>
        <w:ind w:left="480"/>
      </w:pPr>
      <w:r>
        <w:t>a) 函数原型</w:t>
      </w:r>
    </w:p>
    <w:p w:rsidR="00496462" w:rsidRDefault="00000000">
      <w:pPr>
        <w:ind w:left="960"/>
      </w:pPr>
      <w:r>
        <w:t>void Comm429RIURxStateCheck(void)</w:t>
      </w:r>
    </w:p>
    <w:p w:rsidR="00496462" w:rsidRDefault="00000000">
      <w:pPr>
        <w:ind w:left="480"/>
      </w:pPr>
      <w:r>
        <w:t>b) 功能说明</w:t>
      </w:r>
    </w:p>
    <w:p w:rsidR="00496462" w:rsidRDefault="00000000">
      <w:pPr>
        <w:ind w:left="960"/>
      </w:pPr>
      <w:r>
        <w:t>检查并更新所有通道429RIU接收状态：超时则标记异常并累计错误</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143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通道号</w:t>
            </w:r>
          </w:p>
        </w:tc>
        <w:tc>
          <w:tcPr>
            <w:tcW w:w="2160" w:type="dxa"/>
          </w:tcPr>
          <w:p w:rsidR="00496462" w:rsidRDefault="00000000">
            <w:r>
              <w:t>l_ID_u16</w:t>
            </w:r>
          </w:p>
        </w:tc>
        <w:tc>
          <w:tcPr>
            <w:tcW w:w="2160" w:type="dxa"/>
          </w:tcPr>
          <w:p w:rsidR="00496462" w:rsidRDefault="00000000">
            <w:r>
              <w:t>Uint16</w:t>
            </w:r>
          </w:p>
        </w:tc>
        <w:tc>
          <w:tcPr>
            <w:tcW w:w="2160" w:type="dxa"/>
          </w:tcPr>
          <w:p w:rsidR="00496462" w:rsidRDefault="00000000">
            <w:r>
              <w:t>轮询遍历每个通道</w:t>
            </w:r>
          </w:p>
        </w:tc>
      </w:tr>
      <w:tr w:rsidR="00496462">
        <w:trPr>
          <w:cantSplit/>
        </w:trPr>
        <w:tc>
          <w:tcPr>
            <w:tcW w:w="2160" w:type="dxa"/>
          </w:tcPr>
          <w:p w:rsidR="00496462" w:rsidRDefault="00000000">
            <w:r>
              <w:t>检查时间戳</w:t>
            </w:r>
          </w:p>
        </w:tc>
        <w:tc>
          <w:tcPr>
            <w:tcW w:w="2160" w:type="dxa"/>
          </w:tcPr>
          <w:p w:rsidR="00496462" w:rsidRDefault="00000000">
            <w:r>
              <w:t>l_checkTime_u32</w:t>
            </w:r>
          </w:p>
        </w:tc>
        <w:tc>
          <w:tcPr>
            <w:tcW w:w="2160" w:type="dxa"/>
          </w:tcPr>
          <w:p w:rsidR="00496462" w:rsidRDefault="00000000">
            <w:r>
              <w:t>Uint32</w:t>
            </w:r>
          </w:p>
        </w:tc>
        <w:tc>
          <w:tcPr>
            <w:tcW w:w="2160" w:type="dxa"/>
          </w:tcPr>
          <w:p w:rsidR="00496462" w:rsidRDefault="00000000">
            <w:r>
              <w:t>获取当前系统时间</w:t>
            </w:r>
          </w:p>
        </w:tc>
      </w:tr>
      <w:tr w:rsidR="00496462">
        <w:trPr>
          <w:cantSplit/>
        </w:trPr>
        <w:tc>
          <w:tcPr>
            <w:tcW w:w="2160" w:type="dxa"/>
          </w:tcPr>
          <w:p w:rsidR="00496462" w:rsidRDefault="00000000">
            <w:r>
              <w:t>接收状态</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检测接收状态异常变化</w:t>
            </w:r>
          </w:p>
        </w:tc>
      </w:tr>
    </w:tbl>
    <w:p w:rsidR="00496462" w:rsidRDefault="00000000">
      <w:pPr>
        <w:ind w:left="480"/>
      </w:pPr>
      <w:r>
        <w:t>e) 逻辑/流程图</w:t>
      </w:r>
    </w:p>
    <w:p w:rsidR="00496462" w:rsidRDefault="00000000">
      <w:pPr>
        <w:ind w:left="960"/>
      </w:pPr>
      <w:r>
        <w:t>获取当前系统时间计数；</w:t>
      </w:r>
    </w:p>
    <w:p w:rsidR="00496462" w:rsidRDefault="00000000">
      <w:pPr>
        <w:ind w:left="960"/>
      </w:pPr>
      <w:r>
        <w:t>FOR 遍历 循环索引 小于 任务计算机通信数量</w:t>
      </w:r>
    </w:p>
    <w:p w:rsidR="00496462" w:rsidRDefault="00000000">
      <w:pPr>
        <w:ind w:left="1320"/>
      </w:pPr>
      <w:r>
        <w:t>将状态正常写入接收状态 ；</w:t>
      </w:r>
    </w:p>
    <w:p w:rsidR="00496462" w:rsidRDefault="00000000">
      <w:pPr>
        <w:ind w:left="1320"/>
      </w:pPr>
      <w:r>
        <w:t>IF 时间值 - 最近一次接收到有效数据时间 大于等于 2U * RIU通信周期ms时</w:t>
      </w:r>
    </w:p>
    <w:p w:rsidR="00496462" w:rsidRDefault="00000000">
      <w:pPr>
        <w:ind w:left="1680"/>
      </w:pPr>
      <w:r>
        <w:t>将状态异常写入接收状态 ；</w:t>
      </w:r>
    </w:p>
    <w:p w:rsidR="00496462" w:rsidRDefault="00000000">
      <w:pPr>
        <w:ind w:left="1680"/>
      </w:pPr>
      <w:r>
        <w:t>将接收连续错误数与1UL之和写入接收连续错误数；</w:t>
      </w:r>
    </w:p>
    <w:p w:rsidR="00496462" w:rsidRDefault="00000000">
      <w:pPr>
        <w:ind w:left="1680"/>
      </w:pPr>
      <w:r>
        <w:t>将接收错误总数与1UL之和写入接收错误总数；</w:t>
      </w:r>
    </w:p>
    <w:p w:rsidR="00496462" w:rsidRDefault="00000000">
      <w:pPr>
        <w:ind w:left="1680"/>
      </w:pPr>
      <w:r>
        <w:t>IF 接收连续错误数 大于 接收连续最大错误数时</w:t>
      </w:r>
    </w:p>
    <w:p w:rsidR="00496462" w:rsidRDefault="00000000">
      <w:pPr>
        <w:ind w:left="2040"/>
      </w:pPr>
      <w:r>
        <w:t>将接收连续错误数写入接收连续最大错误数；</w:t>
      </w:r>
    </w:p>
    <w:p w:rsidR="00496462" w:rsidRDefault="00000000">
      <w:pPr>
        <w:ind w:left="1680"/>
      </w:pPr>
      <w:r>
        <w:t>END IF</w:t>
      </w:r>
    </w:p>
    <w:p w:rsidR="00496462" w:rsidRDefault="00000000">
      <w:pPr>
        <w:ind w:left="1320"/>
      </w:pPr>
      <w:r>
        <w:t>ELSE</w:t>
      </w:r>
    </w:p>
    <w:p w:rsidR="00496462" w:rsidRDefault="00000000">
      <w:pPr>
        <w:ind w:left="1680"/>
      </w:pPr>
      <w:r>
        <w:t>清零接收连续错误数；</w:t>
      </w:r>
    </w:p>
    <w:p w:rsidR="00496462" w:rsidRDefault="00000000">
      <w:pPr>
        <w:ind w:left="1320"/>
      </w:pPr>
      <w:r>
        <w:t>END IF</w:t>
      </w:r>
    </w:p>
    <w:p w:rsidR="00496462" w:rsidRDefault="00000000">
      <w:pPr>
        <w:ind w:left="1320"/>
      </w:pPr>
      <w:r>
        <w:t>IF 接收状态 等于 状态异常时</w:t>
      </w:r>
    </w:p>
    <w:p w:rsidR="00496462" w:rsidRDefault="00000000">
      <w:pPr>
        <w:ind w:left="1680"/>
      </w:pPr>
      <w:r>
        <w:t>将RIU429超时计数项与1UL之和写入RIU429超时计数项；</w:t>
      </w:r>
    </w:p>
    <w:p w:rsidR="00496462" w:rsidRDefault="00000000">
      <w:pPr>
        <w:ind w:left="1320"/>
      </w:pPr>
      <w:r>
        <w:t>END IF</w:t>
      </w:r>
    </w:p>
    <w:p w:rsidR="00496462" w:rsidRDefault="00000000">
      <w:pPr>
        <w:ind w:left="1320"/>
      </w:pPr>
      <w:r>
        <w:lastRenderedPageBreak/>
        <w:t>将更新后的接收状态写回字段；</w:t>
      </w:r>
    </w:p>
    <w:p w:rsidR="00496462" w:rsidRDefault="00000000">
      <w:pPr>
        <w:ind w:left="960"/>
      </w:pPr>
      <w:r>
        <w:t>NEXT</w:t>
      </w:r>
    </w:p>
    <w:p w:rsidR="00496462" w:rsidRDefault="00000000">
      <w:pPr>
        <w:pStyle w:val="4"/>
      </w:pPr>
      <w:r>
        <w:t>RIU429</w:t>
      </w:r>
      <w:r>
        <w:t>信息数据状态校验（</w:t>
      </w:r>
      <w:r>
        <w:t>D/R_SDD01_009_003</w:t>
      </w:r>
      <w:r>
        <w:t>）</w:t>
      </w:r>
    </w:p>
    <w:p w:rsidR="00496462" w:rsidRDefault="00000000">
      <w:pPr>
        <w:ind w:left="480"/>
      </w:pPr>
      <w:r>
        <w:t>a) 函数原型</w:t>
      </w:r>
    </w:p>
    <w:p w:rsidR="00496462" w:rsidRDefault="00000000">
      <w:pPr>
        <w:ind w:left="960"/>
      </w:pPr>
      <w:r>
        <w:t>void RIU429InfoDataStateCheck(void)</w:t>
      </w:r>
    </w:p>
    <w:p w:rsidR="00496462" w:rsidRDefault="00000000">
      <w:pPr>
        <w:ind w:left="480"/>
      </w:pPr>
      <w:r>
        <w:t>b) 功能说明</w:t>
      </w:r>
    </w:p>
    <w:p w:rsidR="00496462" w:rsidRDefault="00000000">
      <w:pPr>
        <w:ind w:left="960"/>
      </w:pPr>
      <w:r>
        <w:t>检查所有通道429RIU接收数据状态：状态变化时按5拍过滤窗口更新</w:t>
      </w:r>
    </w:p>
    <w:p w:rsidR="00496462" w:rsidRDefault="00000000">
      <w:pPr>
        <w:ind w:left="960"/>
      </w:pPr>
      <w:r>
        <w:t>数据状态5拍恢复更新</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144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通道号</w:t>
            </w:r>
          </w:p>
        </w:tc>
        <w:tc>
          <w:tcPr>
            <w:tcW w:w="2160" w:type="dxa"/>
          </w:tcPr>
          <w:p w:rsidR="00496462" w:rsidRDefault="00000000">
            <w:r>
              <w:t>l_ID_u16</w:t>
            </w:r>
          </w:p>
        </w:tc>
        <w:tc>
          <w:tcPr>
            <w:tcW w:w="2160" w:type="dxa"/>
          </w:tcPr>
          <w:p w:rsidR="00496462" w:rsidRDefault="00000000">
            <w:r>
              <w:t>Uint16</w:t>
            </w:r>
          </w:p>
        </w:tc>
        <w:tc>
          <w:tcPr>
            <w:tcW w:w="2160" w:type="dxa"/>
          </w:tcPr>
          <w:p w:rsidR="00496462" w:rsidRDefault="00000000">
            <w:r>
              <w:t>遍历RIU429通道号</w:t>
            </w:r>
          </w:p>
        </w:tc>
      </w:tr>
      <w:tr w:rsidR="00496462">
        <w:trPr>
          <w:cantSplit/>
        </w:trPr>
        <w:tc>
          <w:tcPr>
            <w:tcW w:w="2160" w:type="dxa"/>
          </w:tcPr>
          <w:p w:rsidR="00496462" w:rsidRDefault="00000000">
            <w:r>
              <w:t>数据项索引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遍历信息数据数组</w:t>
            </w:r>
          </w:p>
        </w:tc>
      </w:tr>
    </w:tbl>
    <w:p w:rsidR="00496462" w:rsidRDefault="00000000">
      <w:pPr>
        <w:ind w:left="480"/>
      </w:pPr>
      <w:r>
        <w:t>e) 逻辑/流程图</w:t>
      </w:r>
    </w:p>
    <w:p w:rsidR="00496462" w:rsidRDefault="00000000">
      <w:pPr>
        <w:ind w:left="960"/>
      </w:pPr>
      <w:r>
        <w:t>FOR 遍历 循环索引 小于 任务计算机通信数量</w:t>
      </w:r>
    </w:p>
    <w:p w:rsidR="00496462" w:rsidRDefault="00000000">
      <w:pPr>
        <w:ind w:left="1320"/>
      </w:pPr>
      <w:r>
        <w:t>FOR 遍历 循环索引 小于 数据数组中的个数</w:t>
      </w:r>
    </w:p>
    <w:p w:rsidR="00496462" w:rsidRDefault="00000000">
      <w:pPr>
        <w:ind w:left="1680"/>
      </w:pPr>
      <w:r>
        <w:t>IF RIU429信息数据项.数据当前检查状态 不等于 RIU429信息数据项.数据检查状态时</w:t>
      </w:r>
    </w:p>
    <w:p w:rsidR="00496462" w:rsidRDefault="00000000">
      <w:pPr>
        <w:ind w:left="2040"/>
      </w:pPr>
      <w:r>
        <w:t>IF RIU429信息数据项.状态计数 小于 数据状态检测过滤数时</w:t>
      </w:r>
    </w:p>
    <w:p w:rsidR="00496462" w:rsidRDefault="00000000">
      <w:pPr>
        <w:ind w:left="2400"/>
      </w:pPr>
      <w:r>
        <w:t>将RIU429信息数据项.状态计数与1U之和写入RIU429信息数据项.状态计数；</w:t>
      </w:r>
    </w:p>
    <w:p w:rsidR="00496462" w:rsidRDefault="00000000">
      <w:pPr>
        <w:ind w:left="2040"/>
      </w:pPr>
      <w:r>
        <w:t>END IF</w:t>
      </w:r>
    </w:p>
    <w:p w:rsidR="00496462" w:rsidRDefault="00000000">
      <w:pPr>
        <w:ind w:left="1680"/>
      </w:pPr>
      <w:r>
        <w:t>ELSE</w:t>
      </w:r>
    </w:p>
    <w:p w:rsidR="00496462" w:rsidRDefault="00000000">
      <w:pPr>
        <w:ind w:left="2040"/>
      </w:pPr>
      <w:r>
        <w:t>清零RIU429信息数据项.状态计数；</w:t>
      </w:r>
    </w:p>
    <w:p w:rsidR="00496462" w:rsidRDefault="00000000">
      <w:pPr>
        <w:ind w:left="1680"/>
      </w:pPr>
      <w:r>
        <w:t>END IF</w:t>
      </w:r>
    </w:p>
    <w:p w:rsidR="00496462" w:rsidRDefault="00000000">
      <w:pPr>
        <w:ind w:left="1680"/>
      </w:pPr>
      <w:r>
        <w:t>IF RIU429信息数据项.状态计数 大于等于 数据状态检测过滤数时</w:t>
      </w:r>
    </w:p>
    <w:p w:rsidR="00496462" w:rsidRDefault="00000000">
      <w:pPr>
        <w:ind w:left="2040"/>
      </w:pPr>
      <w:r>
        <w:t>将RIU429信息数据项.数据检查状态写入RIU429信息数据项.数据当前检查状态；</w:t>
      </w:r>
    </w:p>
    <w:p w:rsidR="00496462" w:rsidRDefault="00000000">
      <w:pPr>
        <w:ind w:left="1680"/>
      </w:pPr>
      <w:r>
        <w:lastRenderedPageBreak/>
        <w:t>END IF</w:t>
      </w:r>
    </w:p>
    <w:p w:rsidR="00496462" w:rsidRDefault="00000000">
      <w:pPr>
        <w:ind w:left="1320"/>
      </w:pPr>
      <w:r>
        <w:t>NEXT</w:t>
      </w:r>
    </w:p>
    <w:p w:rsidR="00496462" w:rsidRDefault="00000000">
      <w:pPr>
        <w:ind w:left="960"/>
      </w:pPr>
      <w:r>
        <w:t>NEXT</w:t>
      </w:r>
    </w:p>
    <w:p w:rsidR="00496462" w:rsidRDefault="00000000">
      <w:pPr>
        <w:pStyle w:val="4"/>
      </w:pPr>
      <w:r>
        <w:t>通信心跳字发送（</w:t>
      </w:r>
      <w:r>
        <w:t>D/R_SDD01_009_004</w:t>
      </w:r>
      <w:r>
        <w:t>）</w:t>
      </w:r>
    </w:p>
    <w:p w:rsidR="00496462" w:rsidRDefault="00000000">
      <w:pPr>
        <w:ind w:left="480"/>
      </w:pPr>
      <w:r>
        <w:t>a) 函数原型</w:t>
      </w:r>
    </w:p>
    <w:p w:rsidR="00496462" w:rsidRDefault="00000000">
      <w:pPr>
        <w:ind w:left="960"/>
      </w:pPr>
      <w:r>
        <w:t>void Comm429RIUSendHeart(Uint16 v_ID_u16)</w:t>
      </w:r>
    </w:p>
    <w:p w:rsidR="00496462" w:rsidRDefault="00000000">
      <w:pPr>
        <w:ind w:left="480"/>
      </w:pPr>
      <w:r>
        <w:t>b) 功能说明</w:t>
      </w:r>
    </w:p>
    <w:p w:rsidR="00496462" w:rsidRDefault="00000000">
      <w:pPr>
        <w:ind w:left="960"/>
      </w:pPr>
      <w:r>
        <w:t>RIU429通信心跳字发送</w:t>
      </w:r>
    </w:p>
    <w:p w:rsidR="00496462" w:rsidRDefault="00000000">
      <w:pPr>
        <w:ind w:left="480"/>
      </w:pPr>
      <w:r>
        <w:t>c) 输入/输出元素</w:t>
      </w:r>
    </w:p>
    <w:p w:rsidR="00496462" w:rsidRDefault="00000000">
      <w:pPr>
        <w:jc w:val="center"/>
      </w:pPr>
      <w:r>
        <w:rPr>
          <w:b/>
        </w:rPr>
        <w:t>表 145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通道ID</w:t>
            </w:r>
          </w:p>
        </w:tc>
        <w:tc>
          <w:tcPr>
            <w:tcW w:w="2160" w:type="dxa"/>
          </w:tcPr>
          <w:p w:rsidR="00496462" w:rsidRDefault="00000000">
            <w:r>
              <w:t>v_ID_u16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146 局部数据元素</w:t>
      </w:r>
    </w:p>
    <w:tbl>
      <w:tblPr>
        <w:tblStyle w:val="aff1"/>
        <w:tblW w:w="0" w:type="auto"/>
        <w:tblLook w:val="04A0" w:firstRow="1" w:lastRow="0" w:firstColumn="1" w:lastColumn="0" w:noHBand="0" w:noVBand="1"/>
      </w:tblPr>
      <w:tblGrid>
        <w:gridCol w:w="2160"/>
        <w:gridCol w:w="237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心跳相位</w:t>
            </w:r>
          </w:p>
        </w:tc>
        <w:tc>
          <w:tcPr>
            <w:tcW w:w="2160" w:type="dxa"/>
          </w:tcPr>
          <w:p w:rsidR="00496462" w:rsidRDefault="00000000">
            <w:r>
              <w:t>l_s_heartPhase_u16</w:t>
            </w:r>
          </w:p>
        </w:tc>
        <w:tc>
          <w:tcPr>
            <w:tcW w:w="2160" w:type="dxa"/>
          </w:tcPr>
          <w:p w:rsidR="00496462" w:rsidRDefault="00000000">
            <w:r>
              <w:t>static Uint16</w:t>
            </w:r>
          </w:p>
        </w:tc>
        <w:tc>
          <w:tcPr>
            <w:tcW w:w="2160" w:type="dxa"/>
          </w:tcPr>
          <w:p w:rsidR="00496462" w:rsidRDefault="00000000">
            <w:r>
              <w:t>0/1交替</w:t>
            </w:r>
          </w:p>
        </w:tc>
      </w:tr>
      <w:tr w:rsidR="00496462">
        <w:trPr>
          <w:cantSplit/>
        </w:trPr>
        <w:tc>
          <w:tcPr>
            <w:tcW w:w="2160" w:type="dxa"/>
          </w:tcPr>
          <w:p w:rsidR="00496462" w:rsidRDefault="00000000">
            <w:r>
              <w:t>心跳数据</w:t>
            </w:r>
          </w:p>
        </w:tc>
        <w:tc>
          <w:tcPr>
            <w:tcW w:w="2160" w:type="dxa"/>
          </w:tcPr>
          <w:p w:rsidR="00496462" w:rsidRDefault="00000000">
            <w:r>
              <w:t>l_tData_u32</w:t>
            </w:r>
          </w:p>
        </w:tc>
        <w:tc>
          <w:tcPr>
            <w:tcW w:w="2160" w:type="dxa"/>
          </w:tcPr>
          <w:p w:rsidR="00496462" w:rsidRDefault="00000000">
            <w:r>
              <w:t>Uint32</w:t>
            </w:r>
          </w:p>
        </w:tc>
        <w:tc>
          <w:tcPr>
            <w:tcW w:w="2160" w:type="dxa"/>
          </w:tcPr>
          <w:p w:rsidR="00496462" w:rsidRDefault="00000000">
            <w:r>
              <w:t>交替生成心跳数据模式</w:t>
            </w:r>
          </w:p>
        </w:tc>
      </w:tr>
      <w:tr w:rsidR="00496462">
        <w:trPr>
          <w:cantSplit/>
        </w:trPr>
        <w:tc>
          <w:tcPr>
            <w:tcW w:w="2160" w:type="dxa"/>
          </w:tcPr>
          <w:p w:rsidR="00496462" w:rsidRDefault="00000000">
            <w:r>
              <w:t>通道有效性</w:t>
            </w:r>
          </w:p>
        </w:tc>
        <w:tc>
          <w:tcPr>
            <w:tcW w:w="2160" w:type="dxa"/>
          </w:tcPr>
          <w:p w:rsidR="00496462" w:rsidRDefault="00000000">
            <w:r>
              <w:t>l_valid_u16</w:t>
            </w:r>
          </w:p>
        </w:tc>
        <w:tc>
          <w:tcPr>
            <w:tcW w:w="2160" w:type="dxa"/>
          </w:tcPr>
          <w:p w:rsidR="00496462" w:rsidRDefault="00000000">
            <w:r>
              <w:t>Uint16</w:t>
            </w:r>
          </w:p>
        </w:tc>
        <w:tc>
          <w:tcPr>
            <w:tcW w:w="2160" w:type="dxa"/>
          </w:tcPr>
          <w:p w:rsidR="00496462" w:rsidRDefault="00000000">
            <w:r>
              <w:t>判定通道通信故障状态</w:t>
            </w:r>
          </w:p>
        </w:tc>
      </w:tr>
    </w:tbl>
    <w:p w:rsidR="00496462" w:rsidRDefault="00000000">
      <w:pPr>
        <w:ind w:left="480"/>
      </w:pPr>
      <w:r>
        <w:t>e) 逻辑/流程图</w:t>
      </w:r>
    </w:p>
    <w:p w:rsidR="00496462" w:rsidRDefault="00000000">
      <w:pPr>
        <w:ind w:left="960"/>
      </w:pPr>
      <w:r>
        <w:t>IF 通道ID 小于 任务计算机通信数量时</w:t>
      </w:r>
    </w:p>
    <w:p w:rsidR="00496462" w:rsidRDefault="00000000">
      <w:pPr>
        <w:ind w:left="1320"/>
      </w:pPr>
      <w:r>
        <w:t>将心跳相位字段按位异或0x1U后回写（实现相位翻转）；</w:t>
      </w:r>
    </w:p>
    <w:p w:rsidR="00496462" w:rsidRDefault="00000000">
      <w:pPr>
        <w:ind w:left="1320"/>
      </w:pPr>
      <w:r>
        <w:t>调用429RIU发送子函数发送当前相位心跳数据；</w:t>
      </w:r>
    </w:p>
    <w:p w:rsidR="00496462" w:rsidRDefault="00000000">
      <w:pPr>
        <w:ind w:left="960"/>
      </w:pPr>
      <w:r>
        <w:t>END IF</w:t>
      </w:r>
    </w:p>
    <w:p w:rsidR="00496462" w:rsidRDefault="00000000">
      <w:pPr>
        <w:pStyle w:val="4"/>
      </w:pPr>
      <w:r>
        <w:t>429RIU</w:t>
      </w:r>
      <w:r>
        <w:t>数据处理（</w:t>
      </w:r>
      <w:r>
        <w:t>D/R_SDD01_009_005</w:t>
      </w:r>
      <w:r>
        <w:t>）</w:t>
      </w:r>
    </w:p>
    <w:p w:rsidR="00496462" w:rsidRDefault="00000000">
      <w:pPr>
        <w:ind w:left="480"/>
      </w:pPr>
      <w:r>
        <w:t>a) 函数原型</w:t>
      </w:r>
    </w:p>
    <w:p w:rsidR="00496462" w:rsidRDefault="00000000">
      <w:pPr>
        <w:ind w:left="960"/>
      </w:pPr>
      <w:r>
        <w:t>void Comm429RIUDataProcess(void)</w:t>
      </w:r>
    </w:p>
    <w:p w:rsidR="00496462" w:rsidRDefault="00000000">
      <w:pPr>
        <w:ind w:left="480"/>
      </w:pPr>
      <w:r>
        <w:t>b) 功能说明</w:t>
      </w:r>
    </w:p>
    <w:p w:rsidR="00496462" w:rsidRDefault="00000000">
      <w:pPr>
        <w:ind w:left="960"/>
      </w:pPr>
      <w:r>
        <w:t>处理所有429RIU通道接收数据：解析校验、提取各标签业务字段并写入对应数据结构</w:t>
      </w:r>
    </w:p>
    <w:p w:rsidR="00496462" w:rsidRDefault="00000000">
      <w:pPr>
        <w:ind w:left="480"/>
      </w:pPr>
      <w:r>
        <w:t>c) 输入/输出元素</w:t>
      </w:r>
    </w:p>
    <w:p w:rsidR="00496462" w:rsidRDefault="00000000">
      <w:pPr>
        <w:ind w:left="960"/>
      </w:pPr>
      <w:r>
        <w:lastRenderedPageBreak/>
        <w:t>无。</w:t>
      </w:r>
    </w:p>
    <w:p w:rsidR="00496462" w:rsidRDefault="00000000">
      <w:pPr>
        <w:ind w:left="480"/>
      </w:pPr>
      <w:r>
        <w:t>d) 局部数据元素</w:t>
      </w:r>
    </w:p>
    <w:p w:rsidR="00496462" w:rsidRDefault="00000000">
      <w:pPr>
        <w:jc w:val="center"/>
      </w:pPr>
      <w:r>
        <w:rPr>
          <w:b/>
        </w:rPr>
        <w:t>表 147 局部数据元素</w:t>
      </w:r>
    </w:p>
    <w:tbl>
      <w:tblPr>
        <w:tblStyle w:val="aff1"/>
        <w:tblW w:w="0" w:type="auto"/>
        <w:tblLook w:val="04A0" w:firstRow="1" w:lastRow="0" w:firstColumn="1" w:lastColumn="0" w:noHBand="0" w:noVBand="1"/>
      </w:tblPr>
      <w:tblGrid>
        <w:gridCol w:w="2101"/>
        <w:gridCol w:w="2496"/>
        <w:gridCol w:w="2159"/>
        <w:gridCol w:w="210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接收FIFO状态</w:t>
            </w:r>
          </w:p>
        </w:tc>
        <w:tc>
          <w:tcPr>
            <w:tcW w:w="2160" w:type="dxa"/>
          </w:tcPr>
          <w:p w:rsidR="00496462" w:rsidRDefault="00000000">
            <w:r>
              <w:t>l_rxFifoState_u16</w:t>
            </w:r>
          </w:p>
        </w:tc>
        <w:tc>
          <w:tcPr>
            <w:tcW w:w="2160" w:type="dxa"/>
          </w:tcPr>
          <w:p w:rsidR="00496462" w:rsidRDefault="00000000">
            <w:r>
              <w:t>Uint16</w:t>
            </w:r>
          </w:p>
        </w:tc>
        <w:tc>
          <w:tcPr>
            <w:tcW w:w="2160" w:type="dxa"/>
          </w:tcPr>
          <w:p w:rsidR="00496462" w:rsidRDefault="00000000">
            <w:r>
              <w:t>默认FIFO接收溢出</w:t>
            </w:r>
          </w:p>
        </w:tc>
      </w:tr>
      <w:tr w:rsidR="00496462">
        <w:trPr>
          <w:cantSplit/>
        </w:trPr>
        <w:tc>
          <w:tcPr>
            <w:tcW w:w="2160" w:type="dxa"/>
          </w:tcPr>
          <w:p w:rsidR="00496462" w:rsidRDefault="00000000">
            <w:r>
              <w:t>接收数据个数</w:t>
            </w:r>
          </w:p>
        </w:tc>
        <w:tc>
          <w:tcPr>
            <w:tcW w:w="2160" w:type="dxa"/>
          </w:tcPr>
          <w:p w:rsidR="00496462" w:rsidRDefault="00000000">
            <w:r>
              <w:t>l_rxDataNum_u16</w:t>
            </w:r>
          </w:p>
        </w:tc>
        <w:tc>
          <w:tcPr>
            <w:tcW w:w="2160" w:type="dxa"/>
          </w:tcPr>
          <w:p w:rsidR="00496462" w:rsidRDefault="00000000">
            <w:r>
              <w:t>Uint16</w:t>
            </w:r>
          </w:p>
        </w:tc>
        <w:tc>
          <w:tcPr>
            <w:tcW w:w="2160" w:type="dxa"/>
          </w:tcPr>
          <w:p w:rsidR="00496462" w:rsidRDefault="00000000">
            <w:r>
              <w:t>循环遍历接收数据</w:t>
            </w:r>
          </w:p>
        </w:tc>
      </w:tr>
      <w:tr w:rsidR="00496462">
        <w:trPr>
          <w:cantSplit/>
        </w:trPr>
        <w:tc>
          <w:tcPr>
            <w:tcW w:w="2160" w:type="dxa"/>
          </w:tcPr>
          <w:p w:rsidR="00496462" w:rsidRDefault="00000000">
            <w:r>
              <w:t>通道号</w:t>
            </w:r>
          </w:p>
        </w:tc>
        <w:tc>
          <w:tcPr>
            <w:tcW w:w="2160" w:type="dxa"/>
          </w:tcPr>
          <w:p w:rsidR="00496462" w:rsidRDefault="00000000">
            <w:r>
              <w:t>l_ID_u16</w:t>
            </w:r>
          </w:p>
        </w:tc>
        <w:tc>
          <w:tcPr>
            <w:tcW w:w="2160" w:type="dxa"/>
          </w:tcPr>
          <w:p w:rsidR="00496462" w:rsidRDefault="00000000">
            <w:r>
              <w:t>Uint16</w:t>
            </w:r>
          </w:p>
        </w:tc>
        <w:tc>
          <w:tcPr>
            <w:tcW w:w="2160" w:type="dxa"/>
          </w:tcPr>
          <w:p w:rsidR="00496462" w:rsidRDefault="00000000">
            <w:r>
              <w:t>遍历RIU通道索引</w:t>
            </w:r>
          </w:p>
        </w:tc>
      </w:tr>
      <w:tr w:rsidR="00496462">
        <w:trPr>
          <w:cantSplit/>
        </w:trPr>
        <w:tc>
          <w:tcPr>
            <w:tcW w:w="2160" w:type="dxa"/>
          </w:tcPr>
          <w:p w:rsidR="00496462" w:rsidRDefault="00000000">
            <w:r>
              <w:t>外层循环索引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遍历接收数据元素</w:t>
            </w:r>
          </w:p>
        </w:tc>
      </w:tr>
      <w:tr w:rsidR="00496462">
        <w:trPr>
          <w:cantSplit/>
        </w:trPr>
        <w:tc>
          <w:tcPr>
            <w:tcW w:w="2160" w:type="dxa"/>
          </w:tcPr>
          <w:p w:rsidR="00496462" w:rsidRDefault="00000000">
            <w:r>
              <w:t>内层循环索引</w:t>
            </w:r>
          </w:p>
        </w:tc>
        <w:tc>
          <w:tcPr>
            <w:tcW w:w="2160" w:type="dxa"/>
          </w:tcPr>
          <w:p w:rsidR="00496462" w:rsidRDefault="00000000">
            <w:r>
              <w:t>l_jj_u16</w:t>
            </w:r>
          </w:p>
        </w:tc>
        <w:tc>
          <w:tcPr>
            <w:tcW w:w="2160" w:type="dxa"/>
          </w:tcPr>
          <w:p w:rsidR="00496462" w:rsidRDefault="00000000">
            <w:r>
              <w:t>Uint16</w:t>
            </w:r>
          </w:p>
        </w:tc>
        <w:tc>
          <w:tcPr>
            <w:tcW w:w="2160" w:type="dxa"/>
          </w:tcPr>
          <w:p w:rsidR="00496462" w:rsidRDefault="00000000">
            <w:r>
              <w:t>遍历信息数据状态</w:t>
            </w:r>
          </w:p>
        </w:tc>
      </w:tr>
      <w:tr w:rsidR="00496462">
        <w:trPr>
          <w:cantSplit/>
        </w:trPr>
        <w:tc>
          <w:tcPr>
            <w:tcW w:w="2160" w:type="dxa"/>
          </w:tcPr>
          <w:p w:rsidR="00496462" w:rsidRDefault="00000000">
            <w:r>
              <w:t>临时浮点数</w:t>
            </w:r>
          </w:p>
        </w:tc>
        <w:tc>
          <w:tcPr>
            <w:tcW w:w="2160" w:type="dxa"/>
          </w:tcPr>
          <w:p w:rsidR="00496462" w:rsidRDefault="00000000">
            <w:r>
              <w:t>l_temp_f</w:t>
            </w:r>
          </w:p>
        </w:tc>
        <w:tc>
          <w:tcPr>
            <w:tcW w:w="2160" w:type="dxa"/>
          </w:tcPr>
          <w:p w:rsidR="00496462" w:rsidRDefault="00000000">
            <w:r>
              <w:t>float</w:t>
            </w:r>
          </w:p>
        </w:tc>
        <w:tc>
          <w:tcPr>
            <w:tcW w:w="2160" w:type="dxa"/>
          </w:tcPr>
          <w:p w:rsidR="00496462" w:rsidRDefault="00000000">
            <w:r>
              <w:t>429字数据提取与转换</w:t>
            </w:r>
          </w:p>
        </w:tc>
      </w:tr>
      <w:tr w:rsidR="00496462">
        <w:trPr>
          <w:cantSplit/>
        </w:trPr>
        <w:tc>
          <w:tcPr>
            <w:tcW w:w="2160" w:type="dxa"/>
          </w:tcPr>
          <w:p w:rsidR="00496462" w:rsidRDefault="00000000">
            <w:r>
              <w:t>接收数据缓冲</w:t>
            </w:r>
          </w:p>
        </w:tc>
        <w:tc>
          <w:tcPr>
            <w:tcW w:w="2160" w:type="dxa"/>
          </w:tcPr>
          <w:p w:rsidR="00496462" w:rsidRDefault="00000000">
            <w:r>
              <w:t>l_rdata_un</w:t>
            </w:r>
          </w:p>
        </w:tc>
        <w:tc>
          <w:tcPr>
            <w:tcW w:w="2160" w:type="dxa"/>
          </w:tcPr>
          <w:p w:rsidR="00496462" w:rsidRDefault="00000000">
            <w:r>
              <w:t>union arinc429Data</w:t>
            </w:r>
          </w:p>
        </w:tc>
        <w:tc>
          <w:tcPr>
            <w:tcW w:w="2160" w:type="dxa"/>
          </w:tcPr>
          <w:p w:rsidR="00496462" w:rsidRDefault="00000000">
            <w:r>
              <w:t>缓存接收的429通信字</w:t>
            </w:r>
          </w:p>
        </w:tc>
      </w:tr>
      <w:tr w:rsidR="00496462">
        <w:trPr>
          <w:cantSplit/>
        </w:trPr>
        <w:tc>
          <w:tcPr>
            <w:tcW w:w="2160" w:type="dxa"/>
          </w:tcPr>
          <w:p w:rsidR="00496462" w:rsidRDefault="00000000">
            <w:r>
              <w:t>CCDL原始数据镜像</w:t>
            </w:r>
          </w:p>
        </w:tc>
        <w:tc>
          <w:tcPr>
            <w:tcW w:w="2160" w:type="dxa"/>
          </w:tcPr>
          <w:p w:rsidR="00496462" w:rsidRDefault="00000000">
            <w:r>
              <w:t>l_CCDLRIUOrigData_t</w:t>
            </w:r>
          </w:p>
        </w:tc>
        <w:tc>
          <w:tcPr>
            <w:tcW w:w="2160" w:type="dxa"/>
          </w:tcPr>
          <w:p w:rsidR="00496462" w:rsidRDefault="00000000">
            <w:r>
              <w:t>RIU429OrigData_t</w:t>
            </w:r>
          </w:p>
        </w:tc>
        <w:tc>
          <w:tcPr>
            <w:tcW w:w="2160" w:type="dxa"/>
          </w:tcPr>
          <w:p w:rsidR="00496462" w:rsidRDefault="00000000">
            <w:r>
              <w:t>CCDL通信RIU镜像原始字</w:t>
            </w:r>
          </w:p>
        </w:tc>
      </w:tr>
    </w:tbl>
    <w:p w:rsidR="00496462" w:rsidRDefault="00000000">
      <w:pPr>
        <w:ind w:left="480"/>
      </w:pPr>
      <w:r>
        <w:t>e) 逻辑/流程图</w:t>
      </w:r>
    </w:p>
    <w:p w:rsidR="00496462" w:rsidRDefault="00000000">
      <w:pPr>
        <w:ind w:left="960"/>
      </w:pPr>
      <w:r>
        <w:t>清零 CCDL原始数据镜像；</w:t>
      </w:r>
    </w:p>
    <w:p w:rsidR="00496462" w:rsidRDefault="00000000">
      <w:pPr>
        <w:ind w:left="960"/>
      </w:pPr>
      <w:r>
        <w:t>FOR 遍历 循环索引 小于 任务计算机通信数量</w:t>
      </w:r>
    </w:p>
    <w:p w:rsidR="00496462" w:rsidRDefault="00000000">
      <w:pPr>
        <w:ind w:left="1320"/>
      </w:pPr>
      <w:r>
        <w:t>FOR 遍历 循环索引 小于 数据数组中的个数</w:t>
      </w:r>
    </w:p>
    <w:p w:rsidR="00496462" w:rsidRDefault="00000000">
      <w:pPr>
        <w:ind w:left="1680"/>
      </w:pPr>
      <w:r>
        <w:t>将信息数据更新异常写入RIU429信息数据项.数据检查状态；</w:t>
      </w:r>
    </w:p>
    <w:p w:rsidR="00496462" w:rsidRDefault="00000000">
      <w:pPr>
        <w:ind w:left="1320"/>
      </w:pPr>
      <w:r>
        <w:t>NEXT</w:t>
      </w:r>
    </w:p>
    <w:p w:rsidR="00496462" w:rsidRDefault="00000000">
      <w:pPr>
        <w:ind w:left="960"/>
      </w:pPr>
      <w:r>
        <w:t>NEXT</w:t>
      </w:r>
    </w:p>
    <w:p w:rsidR="00496462" w:rsidRDefault="00000000">
      <w:pPr>
        <w:ind w:left="960"/>
      </w:pPr>
      <w:r>
        <w:t>FOR 遍历 循环索引 小于 任务计算机通信数量</w:t>
      </w:r>
    </w:p>
    <w:p w:rsidR="00496462" w:rsidRDefault="00000000">
      <w:pPr>
        <w:ind w:left="1320"/>
      </w:pPr>
      <w:r>
        <w:t>IF 通道号 等于 0U时</w:t>
      </w:r>
    </w:p>
    <w:p w:rsidR="00496462" w:rsidRDefault="00000000">
      <w:pPr>
        <w:ind w:left="1680"/>
      </w:pPr>
      <w:r>
        <w:t>获取指定通道FIFO接收状态；</w:t>
      </w:r>
    </w:p>
    <w:p w:rsidR="00496462" w:rsidRDefault="00000000">
      <w:pPr>
        <w:ind w:left="1320"/>
      </w:pPr>
      <w:r>
        <w:t>ELSE</w:t>
      </w:r>
    </w:p>
    <w:p w:rsidR="00496462" w:rsidRDefault="00000000">
      <w:pPr>
        <w:ind w:left="1680"/>
      </w:pPr>
      <w:r>
        <w:t>置位2（FIFO接收未溢出有效）为状态；</w:t>
      </w:r>
    </w:p>
    <w:p w:rsidR="00496462" w:rsidRDefault="00000000">
      <w:pPr>
        <w:ind w:left="1320"/>
      </w:pPr>
      <w:r>
        <w:lastRenderedPageBreak/>
        <w:t>END IF</w:t>
      </w:r>
    </w:p>
    <w:p w:rsidR="00496462" w:rsidRDefault="00000000">
      <w:pPr>
        <w:ind w:left="1320"/>
      </w:pPr>
      <w:r>
        <w:t>IF 状态 等于 位2 FIFO接收未溢出 有效时</w:t>
      </w:r>
    </w:p>
    <w:p w:rsidR="00496462" w:rsidRDefault="00000000">
      <w:pPr>
        <w:ind w:left="1680"/>
      </w:pPr>
      <w:r>
        <w:t>IF 通道号 等于 0U时</w:t>
      </w:r>
    </w:p>
    <w:p w:rsidR="00496462" w:rsidRDefault="00000000">
      <w:pPr>
        <w:ind w:left="2040"/>
      </w:pPr>
      <w:r>
        <w:t>读取429通信数据到接收缓冲；</w:t>
      </w:r>
    </w:p>
    <w:p w:rsidR="00496462" w:rsidRDefault="00000000">
      <w:pPr>
        <w:ind w:left="1680"/>
      </w:pPr>
      <w:r>
        <w:t>ELSE IF 通道号 等于 1U时</w:t>
      </w:r>
    </w:p>
    <w:p w:rsidR="00496462" w:rsidRDefault="00000000">
      <w:pPr>
        <w:ind w:left="2040"/>
      </w:pPr>
      <w:r>
        <w:t>获取SCI通道CCDL原始数据镜像；</w:t>
      </w:r>
    </w:p>
    <w:p w:rsidR="00496462" w:rsidRDefault="00000000">
      <w:pPr>
        <w:ind w:left="2040"/>
      </w:pPr>
      <w:r>
        <w:t>将RIU接收标签个数写入接收数据个数；</w:t>
      </w:r>
    </w:p>
    <w:p w:rsidR="00496462" w:rsidRDefault="00000000">
      <w:pPr>
        <w:ind w:left="2040"/>
      </w:pPr>
      <w:r>
        <w:t>FOR 遍历 循环索引 小于 接收数据个数</w:t>
      </w:r>
    </w:p>
    <w:p w:rsidR="00496462" w:rsidRDefault="00000000">
      <w:pPr>
        <w:ind w:left="2400"/>
      </w:pPr>
      <w:r>
        <w:t>将接收原始数据项.原始数据写入ARINC429四字节数据；</w:t>
      </w:r>
    </w:p>
    <w:p w:rsidR="00496462" w:rsidRDefault="00000000">
      <w:pPr>
        <w:ind w:left="2040"/>
      </w:pPr>
      <w:r>
        <w:t>NEXT</w:t>
      </w:r>
    </w:p>
    <w:p w:rsidR="00496462" w:rsidRDefault="00000000">
      <w:pPr>
        <w:ind w:left="1680"/>
      </w:pPr>
      <w:r>
        <w:t>ELSE</w:t>
      </w:r>
    </w:p>
    <w:p w:rsidR="00496462" w:rsidRDefault="00000000">
      <w:pPr>
        <w:ind w:left="2040"/>
      </w:pPr>
      <w:r>
        <w:t>获取CPLD通道CCDL原始数据镜像；</w:t>
      </w:r>
    </w:p>
    <w:p w:rsidR="00496462" w:rsidRDefault="00000000">
      <w:pPr>
        <w:ind w:left="2040"/>
      </w:pPr>
      <w:r>
        <w:t>将RIU接收标签个数写入接收数据个数；</w:t>
      </w:r>
    </w:p>
    <w:p w:rsidR="00496462" w:rsidRDefault="00000000">
      <w:pPr>
        <w:ind w:left="2040"/>
      </w:pPr>
      <w:r>
        <w:t>FOR 遍历 循环索引 小于 接收数据个数</w:t>
      </w:r>
    </w:p>
    <w:p w:rsidR="00496462" w:rsidRDefault="00000000">
      <w:pPr>
        <w:ind w:left="2400"/>
      </w:pPr>
      <w:r>
        <w:t>将接收原始数据项.原始数据写入ARINC429四字节数据；</w:t>
      </w:r>
    </w:p>
    <w:p w:rsidR="00496462" w:rsidRDefault="00000000">
      <w:pPr>
        <w:ind w:left="2040"/>
      </w:pPr>
      <w:r>
        <w:t>NEXT</w:t>
      </w:r>
    </w:p>
    <w:p w:rsidR="00496462" w:rsidRDefault="00000000">
      <w:pPr>
        <w:ind w:left="1680"/>
      </w:pPr>
      <w:r>
        <w:t>END IF</w:t>
      </w:r>
    </w:p>
    <w:p w:rsidR="00496462" w:rsidRDefault="00000000">
      <w:pPr>
        <w:ind w:left="1680"/>
      </w:pPr>
      <w:r>
        <w:t>IF 接收数据个数 大于 0U时</w:t>
      </w:r>
    </w:p>
    <w:p w:rsidR="00496462" w:rsidRDefault="00000000">
      <w:pPr>
        <w:ind w:left="2040"/>
      </w:pPr>
      <w:r>
        <w:t>FOR 遍历 循环索引 小于 接收数据个数</w:t>
      </w:r>
    </w:p>
    <w:p w:rsidR="00496462" w:rsidRDefault="00000000">
      <w:pPr>
        <w:ind w:left="2400"/>
      </w:pPr>
      <w:r>
        <w:t>IF 429校验结果 不等于 1U时</w:t>
      </w:r>
    </w:p>
    <w:p w:rsidR="00496462" w:rsidRDefault="00000000">
      <w:pPr>
        <w:ind w:left="2760"/>
      </w:pPr>
      <w:r>
        <w:t>将标号错误计数与1U之和写入标号错误计数；</w:t>
      </w:r>
    </w:p>
    <w:p w:rsidR="00496462" w:rsidRDefault="00000000">
      <w:pPr>
        <w:ind w:left="2760"/>
      </w:pPr>
      <w:r>
        <w:t>跳过本轮循环；</w:t>
      </w:r>
    </w:p>
    <w:p w:rsidR="00496462" w:rsidRDefault="00000000">
      <w:pPr>
        <w:ind w:left="2400"/>
      </w:pPr>
      <w:r>
        <w:t>END IF</w:t>
      </w:r>
    </w:p>
    <w:p w:rsidR="00496462" w:rsidRDefault="00000000">
      <w:pPr>
        <w:ind w:left="2400"/>
      </w:pPr>
      <w:r>
        <w:t>IF 429RIU有效获取结果接收数据缓冲项无效时</w:t>
      </w:r>
    </w:p>
    <w:p w:rsidR="00496462" w:rsidRDefault="00000000">
      <w:pPr>
        <w:ind w:left="2760"/>
      </w:pPr>
      <w:r>
        <w:t>IF 429RIU有效获取结果对应接收数据缓冲项无效时</w:t>
      </w:r>
    </w:p>
    <w:p w:rsidR="00496462" w:rsidRDefault="00000000">
      <w:pPr>
        <w:ind w:left="2760"/>
      </w:pPr>
      <w:r>
        <w:t>跳过本轮循环；</w:t>
      </w:r>
    </w:p>
    <w:p w:rsidR="00496462" w:rsidRDefault="00000000">
      <w:pPr>
        <w:ind w:left="2400"/>
      </w:pPr>
      <w:r>
        <w:t>END IF</w:t>
      </w:r>
    </w:p>
    <w:p w:rsidR="00496462" w:rsidRDefault="00000000">
      <w:pPr>
        <w:ind w:left="2400"/>
      </w:pPr>
      <w:r>
        <w:t>SWITCH 根据 Label标号 分支处理</w:t>
      </w:r>
    </w:p>
    <w:p w:rsidR="00496462" w:rsidRDefault="00000000">
      <w:pPr>
        <w:ind w:left="2760"/>
      </w:pPr>
      <w:r>
        <w:t>CASE 分支 年、月、日</w:t>
      </w:r>
    </w:p>
    <w:p w:rsidR="00496462" w:rsidRDefault="00000000">
      <w:pPr>
        <w:ind w:left="3120"/>
      </w:pPr>
      <w:r>
        <w:t>记录接收字原始值和更新状态；</w:t>
      </w:r>
    </w:p>
    <w:p w:rsidR="00496462" w:rsidRDefault="00000000">
      <w:pPr>
        <w:ind w:left="3120"/>
      </w:pPr>
      <w:r>
        <w:t>将(数据按位与0x7F) + 2000，结果写入日期时间数据的年；</w:t>
      </w:r>
    </w:p>
    <w:p w:rsidR="00496462" w:rsidRDefault="00000000">
      <w:pPr>
        <w:ind w:left="3120"/>
      </w:pPr>
      <w:r>
        <w:lastRenderedPageBreak/>
        <w:t>将数据右移7位后按0x1F掩码，结果写入日期时间数据的月；</w:t>
      </w:r>
    </w:p>
    <w:p w:rsidR="00496462" w:rsidRDefault="00000000">
      <w:pPr>
        <w:ind w:left="3120"/>
      </w:pPr>
      <w:r>
        <w:t>将(数据右移13位后按0x3F掩码)的结果，结果写入日；</w:t>
      </w:r>
    </w:p>
    <w:p w:rsidR="00496462" w:rsidRDefault="00000000">
      <w:pPr>
        <w:ind w:left="3120"/>
      </w:pPr>
      <w:r>
        <w:t>提取日期字bit21作为日期MSB；</w:t>
      </w:r>
    </w:p>
    <w:p w:rsidR="00496462" w:rsidRDefault="00000000">
      <w:pPr>
        <w:ind w:left="3120"/>
      </w:pPr>
      <w:r>
        <w:t>退出当前循环或分支；</w:t>
      </w:r>
    </w:p>
    <w:p w:rsidR="00496462" w:rsidRDefault="00000000">
      <w:pPr>
        <w:ind w:left="2760"/>
      </w:pPr>
      <w:r>
        <w:t>CASE 分支 时间值</w:t>
      </w:r>
    </w:p>
    <w:p w:rsidR="00496462" w:rsidRDefault="00000000">
      <w:pPr>
        <w:ind w:left="3120"/>
      </w:pPr>
      <w:r>
        <w:t>记录接收字原始值和更新状态；</w:t>
      </w:r>
    </w:p>
    <w:p w:rsidR="00496462" w:rsidRDefault="00000000">
      <w:pPr>
        <w:ind w:left="3120"/>
      </w:pPr>
      <w:r>
        <w:t>将(数据右移0) &amp; 0x3F位写入时；</w:t>
      </w:r>
    </w:p>
    <w:p w:rsidR="00496462" w:rsidRDefault="00000000">
      <w:pPr>
        <w:ind w:left="3120"/>
      </w:pPr>
      <w:r>
        <w:t>将((数据右移7位) &amp; 0x3F)，结果写入日期时间数据的分；</w:t>
      </w:r>
    </w:p>
    <w:p w:rsidR="00496462" w:rsidRDefault="00000000">
      <w:pPr>
        <w:ind w:left="3120"/>
      </w:pPr>
      <w:r>
        <w:t>提取时间字bit15作为分钟MSB；</w:t>
      </w:r>
    </w:p>
    <w:p w:rsidR="00496462" w:rsidRDefault="00000000">
      <w:pPr>
        <w:ind w:left="3120"/>
      </w:pPr>
      <w:r>
        <w:t>将(数据右移13) &amp; 0x3F位写入日期时间数据的秒；</w:t>
      </w:r>
    </w:p>
    <w:p w:rsidR="00496462" w:rsidRDefault="00000000">
      <w:pPr>
        <w:ind w:left="3120"/>
      </w:pPr>
      <w:r>
        <w:t>退出当前循环或分支；</w:t>
      </w:r>
    </w:p>
    <w:p w:rsidR="00496462" w:rsidRDefault="00000000">
      <w:pPr>
        <w:ind w:left="2760"/>
      </w:pPr>
      <w:r>
        <w:t>CASE 分支 维护指令</w:t>
      </w:r>
    </w:p>
    <w:p w:rsidR="00496462" w:rsidRDefault="00000000">
      <w:pPr>
        <w:ind w:left="3120"/>
      </w:pPr>
      <w:r>
        <w:t>解析维护指令原始字；</w:t>
      </w:r>
    </w:p>
    <w:p w:rsidR="00496462" w:rsidRDefault="00000000">
      <w:pPr>
        <w:ind w:left="3120"/>
      </w:pPr>
      <w:r>
        <w:t>将接收数据缓冲项对应数据位的低8位，结果写入维护指令；</w:t>
      </w:r>
    </w:p>
    <w:p w:rsidR="00496462" w:rsidRDefault="00000000">
      <w:pPr>
        <w:ind w:left="3120"/>
      </w:pPr>
      <w:r>
        <w:t>退出当前循环或分支；</w:t>
      </w:r>
    </w:p>
    <w:p w:rsidR="00496462" w:rsidRDefault="00000000">
      <w:pPr>
        <w:ind w:left="2760"/>
      </w:pPr>
      <w:r>
        <w:t>CASE 分支 轮载状态</w:t>
      </w:r>
    </w:p>
    <w:p w:rsidR="00496462" w:rsidRDefault="00000000">
      <w:pPr>
        <w:ind w:left="3120"/>
      </w:pPr>
      <w:r>
        <w:t>记录接收字原始值和更新状态；</w:t>
      </w:r>
    </w:p>
    <w:p w:rsidR="00496462" w:rsidRDefault="00000000">
      <w:pPr>
        <w:ind w:left="3120"/>
      </w:pPr>
      <w:r>
        <w:t>将(数据右移4) &amp; 0x7位写入前起轮载表决值；</w:t>
      </w:r>
    </w:p>
    <w:p w:rsidR="00496462" w:rsidRDefault="00000000">
      <w:pPr>
        <w:ind w:left="3120"/>
      </w:pPr>
      <w:r>
        <w:t>将(数据右移7) &amp; 0x7位写入左主起轮载表决值；</w:t>
      </w:r>
    </w:p>
    <w:p w:rsidR="00496462" w:rsidRDefault="00000000">
      <w:pPr>
        <w:ind w:left="3120"/>
      </w:pPr>
      <w:r>
        <w:t>将(数据右移10) &amp; 0x7位写入右主起轮载表决值；</w:t>
      </w:r>
    </w:p>
    <w:p w:rsidR="00496462" w:rsidRDefault="00000000">
      <w:pPr>
        <w:ind w:left="3120"/>
      </w:pPr>
      <w:r>
        <w:t>传入SSM有效性标志进行轮载兼容聚合；</w:t>
      </w:r>
    </w:p>
    <w:p w:rsidR="00496462" w:rsidRDefault="00000000">
      <w:pPr>
        <w:ind w:left="3120"/>
      </w:pPr>
      <w:r>
        <w:t>退出当前循环或分支；</w:t>
      </w:r>
    </w:p>
    <w:p w:rsidR="00496462" w:rsidRDefault="00000000">
      <w:pPr>
        <w:ind w:left="2760"/>
      </w:pPr>
      <w:r>
        <w:t>CASE 分支 维护BIT</w:t>
      </w:r>
    </w:p>
    <w:p w:rsidR="00496462" w:rsidRDefault="00000000">
      <w:pPr>
        <w:ind w:left="3120"/>
      </w:pPr>
      <w:r>
        <w:t>记录接收字原始值和更新状态；</w:t>
      </w:r>
    </w:p>
    <w:p w:rsidR="00496462" w:rsidRDefault="00000000">
      <w:pPr>
        <w:ind w:left="3120"/>
      </w:pPr>
      <w:r>
        <w:t>执行维护BIT = data &amp; 0x3；</w:t>
      </w:r>
    </w:p>
    <w:p w:rsidR="00496462" w:rsidRDefault="00000000">
      <w:pPr>
        <w:ind w:left="3120"/>
      </w:pPr>
      <w:r>
        <w:t>退出当前循环或分支；</w:t>
      </w:r>
    </w:p>
    <w:p w:rsidR="00496462" w:rsidRDefault="00000000">
      <w:pPr>
        <w:ind w:left="2760"/>
      </w:pPr>
      <w:r>
        <w:t>CASE 分支 软件版本请求信息</w:t>
      </w:r>
    </w:p>
    <w:p w:rsidR="00496462" w:rsidRDefault="00000000">
      <w:pPr>
        <w:ind w:left="3120"/>
      </w:pPr>
      <w:r>
        <w:t>记录接收字原始值和更新状态；</w:t>
      </w:r>
    </w:p>
    <w:p w:rsidR="00496462" w:rsidRDefault="00000000">
      <w:pPr>
        <w:ind w:left="3120"/>
      </w:pPr>
      <w:r>
        <w:lastRenderedPageBreak/>
        <w:t>软件版本请求信息(软Version请求) = data &amp; 0x1；</w:t>
      </w:r>
    </w:p>
    <w:p w:rsidR="00496462" w:rsidRDefault="00000000">
      <w:pPr>
        <w:ind w:left="3120"/>
      </w:pPr>
      <w:r>
        <w:t>兼容字段 = data &amp; 0x1；</w:t>
      </w:r>
    </w:p>
    <w:p w:rsidR="00496462" w:rsidRDefault="00000000">
      <w:pPr>
        <w:ind w:left="3120"/>
      </w:pPr>
      <w:r>
        <w:t>退出当前循环或分支；</w:t>
      </w:r>
    </w:p>
    <w:p w:rsidR="00496462" w:rsidRDefault="00000000">
      <w:pPr>
        <w:ind w:left="2760"/>
      </w:pPr>
      <w:r>
        <w:t>CASE 分支 油量重置</w:t>
      </w:r>
    </w:p>
    <w:p w:rsidR="00496462" w:rsidRDefault="00000000">
      <w:pPr>
        <w:ind w:left="3120"/>
      </w:pPr>
      <w:r>
        <w:t>记录接收字原始值和更新状态；</w:t>
      </w:r>
    </w:p>
    <w:p w:rsidR="00496462" w:rsidRDefault="00000000">
      <w:pPr>
        <w:ind w:left="3120"/>
      </w:pPr>
      <w:r>
        <w:t>油量重置(油量清零请求) = data &amp; 0x3；</w:t>
      </w:r>
    </w:p>
    <w:p w:rsidR="00496462" w:rsidRDefault="00000000">
      <w:pPr>
        <w:ind w:left="3120"/>
      </w:pPr>
      <w:r>
        <w:t>退出当前循环或分支；</w:t>
      </w:r>
    </w:p>
    <w:p w:rsidR="00496462" w:rsidRDefault="00000000">
      <w:pPr>
        <w:ind w:left="2760"/>
      </w:pPr>
      <w:r>
        <w:t>CASE 分支 寿命信息</w:t>
      </w:r>
    </w:p>
    <w:p w:rsidR="00496462" w:rsidRDefault="00000000">
      <w:pPr>
        <w:ind w:left="3120"/>
      </w:pPr>
      <w:r>
        <w:t>解析寿命信息透传字；</w:t>
      </w:r>
    </w:p>
    <w:p w:rsidR="00496462" w:rsidRDefault="00000000">
      <w:pPr>
        <w:ind w:left="3120"/>
      </w:pPr>
      <w:r>
        <w:t>将数据写入发送寿命信息原始值(寿命信息请求)；</w:t>
      </w:r>
    </w:p>
    <w:p w:rsidR="00496462" w:rsidRDefault="00000000">
      <w:pPr>
        <w:ind w:left="3120"/>
      </w:pPr>
      <w:r>
        <w:t>退出当前循环或分支；</w:t>
      </w:r>
    </w:p>
    <w:p w:rsidR="00496462" w:rsidRDefault="00000000">
      <w:pPr>
        <w:ind w:left="2760"/>
      </w:pPr>
      <w:r>
        <w:t>CASE 分支 指示空速</w:t>
      </w:r>
    </w:p>
    <w:p w:rsidR="00496462" w:rsidRDefault="00000000">
      <w:pPr>
        <w:ind w:left="3120"/>
      </w:pPr>
      <w:r>
        <w:t>调用429RIU接收函数；</w:t>
      </w:r>
    </w:p>
    <w:p w:rsidR="00496462" w:rsidRDefault="00000000">
      <w:pPr>
        <w:ind w:left="3120"/>
      </w:pPr>
      <w:r>
        <w:t>暂存 指示空速原始值 = data &amp; 0x7FFF；</w:t>
      </w:r>
    </w:p>
    <w:p w:rsidR="00496462" w:rsidRDefault="00000000">
      <w:pPr>
        <w:ind w:left="3120"/>
      </w:pPr>
      <w:r>
        <w:t>空速 = 临时浮点数 × 指示空速分辨率；</w:t>
      </w:r>
    </w:p>
    <w:p w:rsidR="00496462" w:rsidRDefault="00000000">
      <w:pPr>
        <w:ind w:left="3120"/>
      </w:pPr>
      <w:r>
        <w:t>退出当前循环或分支；</w:t>
      </w:r>
    </w:p>
    <w:p w:rsidR="00496462" w:rsidRDefault="00000000">
      <w:pPr>
        <w:ind w:left="2760"/>
      </w:pPr>
      <w:r>
        <w:t>CASE 分支 燃油密度</w:t>
      </w:r>
    </w:p>
    <w:p w:rsidR="00496462" w:rsidRDefault="00000000">
      <w:pPr>
        <w:ind w:left="3120"/>
      </w:pPr>
      <w:r>
        <w:t>调用429RIU接收函数；</w:t>
      </w:r>
    </w:p>
    <w:p w:rsidR="00496462" w:rsidRDefault="00000000">
      <w:pPr>
        <w:ind w:left="3120"/>
      </w:pPr>
      <w:r>
        <w:t>暂存 燃油密度原始值 = data &amp; 0x3FF；</w:t>
      </w:r>
    </w:p>
    <w:p w:rsidR="00496462" w:rsidRDefault="00000000">
      <w:pPr>
        <w:ind w:left="3120"/>
      </w:pPr>
      <w:r>
        <w:t>燃油密度 = 临时浮点数 × 燃油密度分辨率；</w:t>
      </w:r>
    </w:p>
    <w:p w:rsidR="00496462" w:rsidRDefault="00000000">
      <w:pPr>
        <w:ind w:left="3120"/>
      </w:pPr>
      <w:r>
        <w:t>退出当前循环或分支；</w:t>
      </w:r>
    </w:p>
    <w:p w:rsidR="00496462" w:rsidRDefault="00000000">
      <w:pPr>
        <w:ind w:left="2760"/>
      </w:pPr>
      <w:r>
        <w:t>CASE 分支 左吊舱通道灯亮度调节</w:t>
      </w:r>
    </w:p>
    <w:p w:rsidR="00496462" w:rsidRDefault="00000000">
      <w:pPr>
        <w:ind w:left="3120"/>
      </w:pPr>
      <w:r>
        <w:t>解析左吊舱亮度调节字；</w:t>
      </w:r>
    </w:p>
    <w:p w:rsidR="00496462" w:rsidRDefault="00000000">
      <w:pPr>
        <w:ind w:left="3120"/>
      </w:pPr>
      <w:r>
        <w:t>左吊舱通道灯亮度调节 = data &amp; 0x7FFF；</w:t>
      </w:r>
    </w:p>
    <w:p w:rsidR="00496462" w:rsidRDefault="00000000">
      <w:pPr>
        <w:ind w:left="3120"/>
      </w:pPr>
      <w:r>
        <w:t>退出当前循环或分支；</w:t>
      </w:r>
    </w:p>
    <w:p w:rsidR="00496462" w:rsidRDefault="00000000">
      <w:pPr>
        <w:ind w:left="2760"/>
      </w:pPr>
      <w:r>
        <w:t>CASE 分支 右吊舱通道灯亮度调节</w:t>
      </w:r>
    </w:p>
    <w:p w:rsidR="00496462" w:rsidRDefault="00000000">
      <w:pPr>
        <w:ind w:left="3120"/>
      </w:pPr>
      <w:r>
        <w:t>解析右吊舱亮度调节字；</w:t>
      </w:r>
    </w:p>
    <w:p w:rsidR="00496462" w:rsidRDefault="00000000">
      <w:pPr>
        <w:ind w:left="3120"/>
      </w:pPr>
      <w:r>
        <w:t>右吊舱通道灯亮度调节 = data &amp; 0x7FFF；</w:t>
      </w:r>
    </w:p>
    <w:p w:rsidR="00496462" w:rsidRDefault="00000000">
      <w:pPr>
        <w:ind w:left="3120"/>
      </w:pPr>
      <w:r>
        <w:t>退出当前循环或分支；</w:t>
      </w:r>
    </w:p>
    <w:p w:rsidR="00496462" w:rsidRDefault="00000000">
      <w:pPr>
        <w:ind w:left="2760"/>
      </w:pPr>
      <w:r>
        <w:t>CASE 分支 健康状态字</w:t>
      </w:r>
    </w:p>
    <w:p w:rsidR="00496462" w:rsidRDefault="00000000">
      <w:pPr>
        <w:ind w:left="3120"/>
      </w:pPr>
      <w:r>
        <w:t>解析RIU心跳；</w:t>
      </w:r>
    </w:p>
    <w:p w:rsidR="00496462" w:rsidRDefault="00000000">
      <w:pPr>
        <w:ind w:left="3120"/>
      </w:pPr>
      <w:r>
        <w:lastRenderedPageBreak/>
        <w:t>IF 设备心跳B 等于 接收数据缓冲[循环索引]对应数据位的低8位时</w:t>
      </w:r>
    </w:p>
    <w:p w:rsidR="00496462" w:rsidRDefault="00000000">
      <w:pPr>
        <w:ind w:left="3480"/>
      </w:pPr>
      <w:r>
        <w:t>将状态异常写入接收数据状态；</w:t>
      </w:r>
    </w:p>
    <w:p w:rsidR="00496462" w:rsidRDefault="00000000">
      <w:pPr>
        <w:ind w:left="3120"/>
      </w:pPr>
      <w:r>
        <w:t>ELSE</w:t>
      </w:r>
    </w:p>
    <w:p w:rsidR="00496462" w:rsidRDefault="00000000">
      <w:pPr>
        <w:ind w:left="3480"/>
      </w:pPr>
      <w:r>
        <w:t>将状态正常写入接收数据状态；</w:t>
      </w:r>
    </w:p>
    <w:p w:rsidR="00496462" w:rsidRDefault="00000000">
      <w:pPr>
        <w:ind w:left="3120"/>
      </w:pPr>
      <w:r>
        <w:t>END IF</w:t>
      </w:r>
    </w:p>
    <w:p w:rsidR="00496462" w:rsidRDefault="00000000">
      <w:pPr>
        <w:ind w:left="3120"/>
      </w:pPr>
      <w:r>
        <w:t>设备心跳(心跳B) = 接收数据缓冲项对应数据位的低8位；</w:t>
      </w:r>
    </w:p>
    <w:p w:rsidR="00496462" w:rsidRDefault="00000000">
      <w:pPr>
        <w:ind w:left="3120"/>
      </w:pPr>
      <w:r>
        <w:t>退出当前循环或分支；</w:t>
      </w:r>
    </w:p>
    <w:p w:rsidR="00496462" w:rsidRDefault="00000000">
      <w:pPr>
        <w:ind w:left="2760"/>
      </w:pPr>
      <w:r>
        <w:t>CASE 分支 控制指令</w:t>
      </w:r>
    </w:p>
    <w:p w:rsidR="00496462" w:rsidRDefault="00000000">
      <w:pPr>
        <w:ind w:left="3120"/>
      </w:pPr>
      <w:r>
        <w:t>调用429RIU接收函数；</w:t>
      </w:r>
    </w:p>
    <w:p w:rsidR="00496462" w:rsidRDefault="00000000">
      <w:pPr>
        <w:ind w:left="3120"/>
      </w:pPr>
      <w:r>
        <w:t>控制指令原始值(控制指令) = data &amp; 0xFFFF；</w:t>
      </w:r>
    </w:p>
    <w:p w:rsidR="00496462" w:rsidRDefault="00000000">
      <w:pPr>
        <w:ind w:left="3120"/>
      </w:pPr>
      <w:r>
        <w:t>将数据按0x1掩码后写入加油指令的加油对象；</w:t>
      </w:r>
    </w:p>
    <w:p w:rsidR="00496462" w:rsidRDefault="00000000">
      <w:pPr>
        <w:ind w:left="3120"/>
      </w:pPr>
      <w:r>
        <w:t>将数据右移3位后按0x7掩码，结果写入加油指令的fuelMode；</w:t>
      </w:r>
    </w:p>
    <w:p w:rsidR="00496462" w:rsidRDefault="00000000">
      <w:pPr>
        <w:ind w:left="3120"/>
      </w:pPr>
      <w:r>
        <w:t>将(数据右移9位) &amp; 0x1，结果写入飞机余油低；</w:t>
      </w:r>
    </w:p>
    <w:p w:rsidR="00496462" w:rsidRDefault="00000000">
      <w:pPr>
        <w:ind w:left="3120"/>
      </w:pPr>
      <w:r>
        <w:t>将(数据右移10位) &amp; 0x1，结果写入累计加油量清零；</w:t>
      </w:r>
    </w:p>
    <w:p w:rsidR="00496462" w:rsidRDefault="00000000">
      <w:pPr>
        <w:ind w:left="3120"/>
      </w:pPr>
      <w:r>
        <w:t>退出当前循环或分支；</w:t>
      </w:r>
    </w:p>
    <w:p w:rsidR="00496462" w:rsidRDefault="00000000">
      <w:pPr>
        <w:ind w:left="2760"/>
      </w:pPr>
      <w:r>
        <w:t>CASE 分支 压力加油控制活门状态</w:t>
      </w:r>
    </w:p>
    <w:p w:rsidR="00496462" w:rsidRDefault="00000000">
      <w:pPr>
        <w:ind w:left="3120"/>
      </w:pPr>
      <w:r>
        <w:t>调用429RIU接收函数；</w:t>
      </w:r>
    </w:p>
    <w:p w:rsidR="00496462" w:rsidRDefault="00000000">
      <w:pPr>
        <w:ind w:left="3120"/>
      </w:pPr>
      <w:r>
        <w:t>将数据按0xFFF掩码，结果写入压力加油控制活门状态；</w:t>
      </w:r>
    </w:p>
    <w:p w:rsidR="00496462" w:rsidRDefault="00000000">
      <w:pPr>
        <w:ind w:left="3120"/>
      </w:pPr>
      <w:r>
        <w:t>退出当前循环或分支；</w:t>
      </w:r>
    </w:p>
    <w:p w:rsidR="00496462" w:rsidRDefault="00000000">
      <w:pPr>
        <w:ind w:left="2760"/>
      </w:pPr>
      <w:r>
        <w:t>CASE 分支 阀状态信号1</w:t>
      </w:r>
    </w:p>
    <w:p w:rsidR="00496462" w:rsidRDefault="00000000">
      <w:pPr>
        <w:ind w:left="3120"/>
      </w:pPr>
      <w:r>
        <w:t>调用429RIU接收函数；</w:t>
      </w:r>
    </w:p>
    <w:p w:rsidR="00496462" w:rsidRDefault="00000000">
      <w:pPr>
        <w:ind w:left="3120"/>
      </w:pPr>
      <w:r>
        <w:t>将接收数据缓冲项对应数据位的低8位，结果写入阀状态信号1；</w:t>
      </w:r>
    </w:p>
    <w:p w:rsidR="00496462" w:rsidRDefault="00000000">
      <w:pPr>
        <w:ind w:left="3120"/>
      </w:pPr>
      <w:r>
        <w:t>退出当前循环或分支；</w:t>
      </w:r>
    </w:p>
    <w:p w:rsidR="00496462" w:rsidRDefault="00000000">
      <w:pPr>
        <w:ind w:left="2760"/>
      </w:pPr>
      <w:r>
        <w:t>CASE 分支 阀状态信号2</w:t>
      </w:r>
    </w:p>
    <w:p w:rsidR="00496462" w:rsidRDefault="00000000">
      <w:pPr>
        <w:ind w:left="3120"/>
      </w:pPr>
      <w:r>
        <w:t>调用429RIU接收函数；</w:t>
      </w:r>
    </w:p>
    <w:p w:rsidR="00496462" w:rsidRDefault="00000000">
      <w:pPr>
        <w:ind w:left="3120"/>
      </w:pPr>
      <w:r>
        <w:t>将数据按0x3FFFF掩码，结果写入阀状态信号2；</w:t>
      </w:r>
    </w:p>
    <w:p w:rsidR="00496462" w:rsidRDefault="00000000">
      <w:pPr>
        <w:ind w:left="3120"/>
      </w:pPr>
      <w:r>
        <w:lastRenderedPageBreak/>
        <w:t>退出当前循环或分支；</w:t>
      </w:r>
    </w:p>
    <w:p w:rsidR="00496462" w:rsidRDefault="00000000">
      <w:pPr>
        <w:ind w:left="2760"/>
      </w:pPr>
      <w:r>
        <w:t>CASE 分支 加油泵状态信号</w:t>
      </w:r>
    </w:p>
    <w:p w:rsidR="00496462" w:rsidRDefault="00000000">
      <w:pPr>
        <w:ind w:left="3120"/>
      </w:pPr>
      <w:r>
        <w:t>位9-10 0号左泵状态(2bit, 00默认/01待机/10运行/11故障);；</w:t>
      </w:r>
    </w:p>
    <w:p w:rsidR="00496462" w:rsidRDefault="00000000">
      <w:pPr>
        <w:ind w:left="3120"/>
      </w:pPr>
      <w:r>
        <w:t>位11-12 0号右泵; 位13-14 2号泵; 位15-16 3号泵;；</w:t>
      </w:r>
    </w:p>
    <w:p w:rsidR="00496462" w:rsidRDefault="00000000">
      <w:pPr>
        <w:ind w:left="3120"/>
      </w:pPr>
      <w:r>
        <w:t>调用429RIU接收函数；</w:t>
      </w:r>
    </w:p>
    <w:p w:rsidR="00496462" w:rsidRDefault="00000000">
      <w:pPr>
        <w:ind w:left="3120"/>
      </w:pPr>
      <w:r>
        <w:t>将数据按0xFFF掩码，结果写入RIU429通信数据对应字段的加油泵状态结构体；</w:t>
      </w:r>
    </w:p>
    <w:p w:rsidR="00496462" w:rsidRDefault="00000000">
      <w:pPr>
        <w:ind w:left="3120"/>
      </w:pPr>
      <w:r>
        <w:t>退出当前循环或分支；</w:t>
      </w:r>
    </w:p>
    <w:p w:rsidR="00496462" w:rsidRDefault="00000000">
      <w:pPr>
        <w:ind w:left="2760"/>
      </w:pPr>
      <w:r>
        <w:t>CASE 分支 高油面信号器信号</w:t>
      </w:r>
    </w:p>
    <w:p w:rsidR="00496462" w:rsidRDefault="00000000">
      <w:pPr>
        <w:ind w:left="3120"/>
      </w:pPr>
      <w:r>
        <w:t>位9-13 0-4号高油面(5bit, 0=正常/1=高油面);；</w:t>
      </w:r>
    </w:p>
    <w:p w:rsidR="00496462" w:rsidRDefault="00000000">
      <w:pPr>
        <w:ind w:left="3120"/>
      </w:pPr>
      <w:r>
        <w:t>位14-17 4个超压(压1/压2/左通气/右通气, 0=无效/1=超压);；</w:t>
      </w:r>
    </w:p>
    <w:p w:rsidR="00496462" w:rsidRDefault="00000000">
      <w:pPr>
        <w:ind w:left="3120"/>
      </w:pPr>
      <w:r>
        <w:t>调用429RIU接收函数；</w:t>
      </w:r>
    </w:p>
    <w:p w:rsidR="00496462" w:rsidRDefault="00000000">
      <w:pPr>
        <w:ind w:left="3120"/>
      </w:pPr>
      <w:r>
        <w:t>将(数据 &amp; 0x7FF)，结果写入RIU429通信数据对应字段的高油面信号器结构体；</w:t>
      </w:r>
    </w:p>
    <w:p w:rsidR="00496462" w:rsidRDefault="00000000">
      <w:pPr>
        <w:ind w:left="3120"/>
      </w:pPr>
      <w:r>
        <w:t>退出当前循环或分支；</w:t>
      </w:r>
    </w:p>
    <w:p w:rsidR="00496462" w:rsidRDefault="00000000">
      <w:pPr>
        <w:ind w:left="2760"/>
      </w:pPr>
      <w:r>
        <w:t>CASE 分支 故障信息</w:t>
      </w:r>
    </w:p>
    <w:p w:rsidR="00496462" w:rsidRDefault="00000000">
      <w:pPr>
        <w:ind w:left="3120"/>
      </w:pPr>
      <w:r>
        <w:t>位9-12 1-4号信号转换盒故障;；</w:t>
      </w:r>
    </w:p>
    <w:p w:rsidR="00496462" w:rsidRDefault="00000000">
      <w:pPr>
        <w:ind w:left="3120"/>
      </w:pPr>
      <w:r>
        <w:t>位13-16 保留;；</w:t>
      </w:r>
    </w:p>
    <w:p w:rsidR="00496462" w:rsidRDefault="00000000">
      <w:pPr>
        <w:ind w:left="3120"/>
      </w:pPr>
      <w:r>
        <w:t>位17-21 0-4号油量传感器故障;；</w:t>
      </w:r>
    </w:p>
    <w:p w:rsidR="00496462" w:rsidRDefault="00000000">
      <w:pPr>
        <w:ind w:left="3120"/>
      </w:pPr>
      <w:r>
        <w:t>调用429RIU接收函数；</w:t>
      </w:r>
    </w:p>
    <w:p w:rsidR="00496462" w:rsidRDefault="00000000">
      <w:pPr>
        <w:ind w:left="3120"/>
      </w:pPr>
      <w:r>
        <w:t>故障告警(信息) = data &amp; 0x1FFF；</w:t>
      </w:r>
    </w:p>
    <w:p w:rsidR="00496462" w:rsidRDefault="00000000">
      <w:pPr>
        <w:ind w:left="3120"/>
      </w:pPr>
      <w:r>
        <w:t>退出当前循环或分支；</w:t>
      </w:r>
    </w:p>
    <w:p w:rsidR="00496462" w:rsidRDefault="00000000">
      <w:pPr>
        <w:ind w:left="2760"/>
      </w:pPr>
      <w:r>
        <w:t>CASE 分支 预设受油量值</w:t>
      </w:r>
    </w:p>
    <w:p w:rsidR="00496462" w:rsidRDefault="00000000">
      <w:pPr>
        <w:ind w:left="3120"/>
      </w:pPr>
      <w:r>
        <w:t>调用429RIU接收函数；</w:t>
      </w:r>
    </w:p>
    <w:p w:rsidR="00496462" w:rsidRDefault="00000000">
      <w:pPr>
        <w:ind w:left="3120"/>
      </w:pPr>
      <w:r>
        <w:t>暂存 预设受油量原始值 = data &amp; 0x3FF；</w:t>
      </w:r>
    </w:p>
    <w:p w:rsidR="00496462" w:rsidRDefault="00000000">
      <w:pPr>
        <w:ind w:left="3120"/>
      </w:pPr>
      <w:r>
        <w:t>预设受油量值 = 临时浮点数 × 预设/预选油量分辨率；</w:t>
      </w:r>
    </w:p>
    <w:p w:rsidR="00496462" w:rsidRDefault="00000000">
      <w:pPr>
        <w:ind w:left="3120"/>
      </w:pPr>
      <w:r>
        <w:t>退出当前循环或分支；</w:t>
      </w:r>
    </w:p>
    <w:p w:rsidR="00496462" w:rsidRDefault="00000000">
      <w:pPr>
        <w:ind w:left="2760"/>
      </w:pPr>
      <w:r>
        <w:t>CASE 分支 左吊舱预选油量</w:t>
      </w:r>
    </w:p>
    <w:p w:rsidR="00496462" w:rsidRDefault="00000000">
      <w:pPr>
        <w:ind w:left="3120"/>
      </w:pPr>
      <w:r>
        <w:lastRenderedPageBreak/>
        <w:t>解析左吊舱预选油量；</w:t>
      </w:r>
    </w:p>
    <w:p w:rsidR="00496462" w:rsidRDefault="00000000">
      <w:pPr>
        <w:ind w:left="3120"/>
      </w:pPr>
      <w:r>
        <w:t>暂存 左吊舱预选油量原始值 = data &amp; 0x3FF；</w:t>
      </w:r>
    </w:p>
    <w:p w:rsidR="00496462" w:rsidRDefault="00000000">
      <w:pPr>
        <w:ind w:left="3120"/>
      </w:pPr>
      <w:r>
        <w:t>左吊舱预选油量值 = 临时浮点数 × 预设/预选油量分辨率；</w:t>
      </w:r>
    </w:p>
    <w:p w:rsidR="00496462" w:rsidRDefault="00000000">
      <w:pPr>
        <w:ind w:left="3120"/>
      </w:pPr>
      <w:r>
        <w:t>将左吊舱预选油量值写入兼容字段；</w:t>
      </w:r>
    </w:p>
    <w:p w:rsidR="00496462" w:rsidRDefault="00000000">
      <w:pPr>
        <w:ind w:left="3120"/>
      </w:pPr>
      <w:r>
        <w:t>退出当前循环或分支；</w:t>
      </w:r>
    </w:p>
    <w:p w:rsidR="00496462" w:rsidRDefault="00000000">
      <w:pPr>
        <w:ind w:left="2760"/>
      </w:pPr>
      <w:r>
        <w:t>CASE 分支 右吊舱预选油量</w:t>
      </w:r>
    </w:p>
    <w:p w:rsidR="00496462" w:rsidRDefault="00000000">
      <w:pPr>
        <w:ind w:left="3120"/>
      </w:pPr>
      <w:r>
        <w:t>调用429RIU接收函数；</w:t>
      </w:r>
    </w:p>
    <w:p w:rsidR="00496462" w:rsidRDefault="00000000">
      <w:pPr>
        <w:ind w:left="3120"/>
      </w:pPr>
      <w:r>
        <w:t>暂存 右吊舱预选油量原始值 = data &amp; 0x3FF；</w:t>
      </w:r>
    </w:p>
    <w:p w:rsidR="00496462" w:rsidRDefault="00000000">
      <w:pPr>
        <w:ind w:left="3120"/>
      </w:pPr>
      <w:r>
        <w:t>右吊舱预选油量值 = 临时浮点数 × 预设/预选油量分辨率；</w:t>
      </w:r>
    </w:p>
    <w:p w:rsidR="00496462" w:rsidRDefault="00000000">
      <w:pPr>
        <w:ind w:left="3120"/>
      </w:pPr>
      <w:r>
        <w:t>退出当前循环或分支；</w:t>
      </w:r>
    </w:p>
    <w:p w:rsidR="00496462" w:rsidRDefault="00000000">
      <w:pPr>
        <w:ind w:left="2760"/>
      </w:pPr>
      <w:r>
        <w:t>CASE 分支 0号油箱油量值</w:t>
      </w:r>
    </w:p>
    <w:p w:rsidR="00496462" w:rsidRDefault="00000000">
      <w:pPr>
        <w:ind w:left="3120"/>
      </w:pPr>
      <w:r>
        <w:t>调用429RIU接收函数；</w:t>
      </w:r>
    </w:p>
    <w:p w:rsidR="00496462" w:rsidRDefault="00000000">
      <w:pPr>
        <w:ind w:left="3120"/>
      </w:pPr>
      <w:r>
        <w:t>暂存 0号油箱油量原始值 = data &amp; 0xFFFF；</w:t>
      </w:r>
    </w:p>
    <w:p w:rsidR="00496462" w:rsidRDefault="00000000">
      <w:pPr>
        <w:ind w:left="3120"/>
      </w:pPr>
      <w:r>
        <w:t>0号油箱油量值 = 临时浮点数 × 油箱/总油量分辨率；</w:t>
      </w:r>
    </w:p>
    <w:p w:rsidR="00496462" w:rsidRDefault="00000000">
      <w:pPr>
        <w:ind w:left="3120"/>
      </w:pPr>
      <w:r>
        <w:t>调用Comm429RIU更新全机总油量子函数；</w:t>
      </w:r>
    </w:p>
    <w:p w:rsidR="00496462" w:rsidRDefault="00000000">
      <w:pPr>
        <w:ind w:left="3120"/>
      </w:pPr>
      <w:r>
        <w:t>退出当前循环或分支；</w:t>
      </w:r>
    </w:p>
    <w:p w:rsidR="00496462" w:rsidRDefault="00000000">
      <w:pPr>
        <w:ind w:left="2760"/>
      </w:pPr>
      <w:r>
        <w:t>CASE 分支 1号油箱油量值</w:t>
      </w:r>
    </w:p>
    <w:p w:rsidR="00496462" w:rsidRDefault="00000000">
      <w:pPr>
        <w:ind w:left="3120"/>
      </w:pPr>
      <w:r>
        <w:t>调用429RIU接收函数；</w:t>
      </w:r>
    </w:p>
    <w:p w:rsidR="00496462" w:rsidRDefault="00000000">
      <w:pPr>
        <w:ind w:left="3120"/>
      </w:pPr>
      <w:r>
        <w:t>暂存 1号油箱油量原始值 = data &amp; 0xFFFF；</w:t>
      </w:r>
    </w:p>
    <w:p w:rsidR="00496462" w:rsidRDefault="00000000">
      <w:pPr>
        <w:ind w:left="3120"/>
      </w:pPr>
      <w:r>
        <w:t>1号油箱油量值 = 临时浮点数 × 油箱/总油量分辨率；</w:t>
      </w:r>
    </w:p>
    <w:p w:rsidR="00496462" w:rsidRDefault="00000000">
      <w:pPr>
        <w:ind w:left="3120"/>
      </w:pPr>
      <w:r>
        <w:t>调用Comm429RIU更新全机总油量子函数；</w:t>
      </w:r>
    </w:p>
    <w:p w:rsidR="00496462" w:rsidRDefault="00000000">
      <w:pPr>
        <w:ind w:left="3120"/>
      </w:pPr>
      <w:r>
        <w:t>退出当前循环或分支；</w:t>
      </w:r>
    </w:p>
    <w:p w:rsidR="00496462" w:rsidRDefault="00000000">
      <w:pPr>
        <w:ind w:left="2760"/>
      </w:pPr>
      <w:r>
        <w:t>CASE 分支 2号油箱油量值</w:t>
      </w:r>
    </w:p>
    <w:p w:rsidR="00496462" w:rsidRDefault="00000000">
      <w:pPr>
        <w:ind w:left="3120"/>
      </w:pPr>
      <w:r>
        <w:t>调用429RIU接收函数；</w:t>
      </w:r>
    </w:p>
    <w:p w:rsidR="00496462" w:rsidRDefault="00000000">
      <w:pPr>
        <w:ind w:left="3120"/>
      </w:pPr>
      <w:r>
        <w:t>暂存 2号油箱油量原始值 = data &amp; 0xFFFF；</w:t>
      </w:r>
    </w:p>
    <w:p w:rsidR="00496462" w:rsidRDefault="00000000">
      <w:pPr>
        <w:ind w:left="3120"/>
      </w:pPr>
      <w:r>
        <w:t>2号油箱油量值 = 临时浮点数 × 油箱/总油量分辨率；</w:t>
      </w:r>
    </w:p>
    <w:p w:rsidR="00496462" w:rsidRDefault="00000000">
      <w:pPr>
        <w:ind w:left="3120"/>
      </w:pPr>
      <w:r>
        <w:t>调用Comm429RIU更新全机总油量子函数；</w:t>
      </w:r>
    </w:p>
    <w:p w:rsidR="00496462" w:rsidRDefault="00000000">
      <w:pPr>
        <w:ind w:left="3120"/>
      </w:pPr>
      <w:r>
        <w:lastRenderedPageBreak/>
        <w:t>退出当前循环或分支；</w:t>
      </w:r>
    </w:p>
    <w:p w:rsidR="00496462" w:rsidRDefault="00000000">
      <w:pPr>
        <w:ind w:left="2760"/>
      </w:pPr>
      <w:r>
        <w:t>CASE 分支 3号油箱油量值</w:t>
      </w:r>
    </w:p>
    <w:p w:rsidR="00496462" w:rsidRDefault="00000000">
      <w:pPr>
        <w:ind w:left="3120"/>
      </w:pPr>
      <w:r>
        <w:t>调用429RIU接收函数；</w:t>
      </w:r>
    </w:p>
    <w:p w:rsidR="00496462" w:rsidRDefault="00000000">
      <w:pPr>
        <w:ind w:left="3120"/>
      </w:pPr>
      <w:r>
        <w:t>暂存 3号油箱油量原始值 = data &amp; 0xFFFF；</w:t>
      </w:r>
    </w:p>
    <w:p w:rsidR="00496462" w:rsidRDefault="00000000">
      <w:pPr>
        <w:ind w:left="3120"/>
      </w:pPr>
      <w:r>
        <w:t>3号油箱油量值 = 临时浮点数 × 油箱/总油量分辨率；</w:t>
      </w:r>
    </w:p>
    <w:p w:rsidR="00496462" w:rsidRDefault="00000000">
      <w:pPr>
        <w:ind w:left="3120"/>
      </w:pPr>
      <w:r>
        <w:t>调用Comm429RIU更新全机总油量子函数；</w:t>
      </w:r>
    </w:p>
    <w:p w:rsidR="00496462" w:rsidRDefault="00000000">
      <w:pPr>
        <w:ind w:left="3120"/>
      </w:pPr>
      <w:r>
        <w:t>退出当前循环或分支；</w:t>
      </w:r>
    </w:p>
    <w:p w:rsidR="00496462" w:rsidRDefault="00000000">
      <w:pPr>
        <w:ind w:left="2760"/>
      </w:pPr>
      <w:r>
        <w:t>CASE 分支 4号油箱油量值</w:t>
      </w:r>
    </w:p>
    <w:p w:rsidR="00496462" w:rsidRDefault="00000000">
      <w:pPr>
        <w:ind w:left="3120"/>
      </w:pPr>
      <w:r>
        <w:t>调用429RIU接收函数；</w:t>
      </w:r>
    </w:p>
    <w:p w:rsidR="00496462" w:rsidRDefault="00000000">
      <w:pPr>
        <w:ind w:left="3120"/>
      </w:pPr>
      <w:r>
        <w:t>暂存 4号油箱油量原始值 = data &amp; 0xFFFF；</w:t>
      </w:r>
    </w:p>
    <w:p w:rsidR="00496462" w:rsidRDefault="00000000">
      <w:pPr>
        <w:ind w:left="3120"/>
      </w:pPr>
      <w:r>
        <w:t>4号油箱油量值 = 临时浮点数 × 油箱/总油量分辨率；</w:t>
      </w:r>
    </w:p>
    <w:p w:rsidR="00496462" w:rsidRDefault="00000000">
      <w:pPr>
        <w:ind w:left="3120"/>
      </w:pPr>
      <w:r>
        <w:t>调用Comm429RIU更新全机总油量子函数；</w:t>
      </w:r>
    </w:p>
    <w:p w:rsidR="00496462" w:rsidRDefault="00000000">
      <w:pPr>
        <w:ind w:left="3120"/>
      </w:pPr>
      <w:r>
        <w:t>退出当前循环或分支；</w:t>
      </w:r>
    </w:p>
    <w:p w:rsidR="00496462" w:rsidRDefault="00000000">
      <w:pPr>
        <w:ind w:left="2760"/>
      </w:pPr>
      <w:r>
        <w:t>CASE 分支 全机总油量</w:t>
      </w:r>
    </w:p>
    <w:p w:rsidR="00496462" w:rsidRDefault="00000000">
      <w:pPr>
        <w:ind w:left="3120"/>
      </w:pPr>
      <w:r>
        <w:t>解析全机总油量工程值；</w:t>
      </w:r>
    </w:p>
    <w:p w:rsidR="00496462" w:rsidRDefault="00000000">
      <w:pPr>
        <w:ind w:left="3120"/>
      </w:pPr>
      <w:r>
        <w:t>暂存 全机总油量原始值 = data &amp; 0xFFFF；</w:t>
      </w:r>
    </w:p>
    <w:p w:rsidR="00496462" w:rsidRDefault="00000000">
      <w:pPr>
        <w:ind w:left="3120"/>
      </w:pPr>
      <w:r>
        <w:t>全机总油量 = 临时浮点数 × 油箱/总油量分辨率；</w:t>
      </w:r>
    </w:p>
    <w:p w:rsidR="00496462" w:rsidRDefault="00000000">
      <w:pPr>
        <w:ind w:left="3120"/>
      </w:pPr>
      <w:r>
        <w:t>退出当前循环或分支；</w:t>
      </w:r>
    </w:p>
    <w:p w:rsidR="00496462" w:rsidRDefault="00000000">
      <w:pPr>
        <w:ind w:left="2760"/>
      </w:pPr>
      <w:r>
        <w:t>DEFAULT</w:t>
      </w:r>
    </w:p>
    <w:p w:rsidR="00496462" w:rsidRDefault="00000000">
      <w:pPr>
        <w:ind w:left="3120"/>
      </w:pPr>
      <w:r>
        <w:t>退出当前CASE分支；</w:t>
      </w:r>
    </w:p>
    <w:p w:rsidR="00496462" w:rsidRDefault="00000000">
      <w:pPr>
        <w:ind w:left="3120"/>
      </w:pPr>
      <w:r>
        <w:t>退出当前CASE分支；</w:t>
      </w:r>
    </w:p>
    <w:p w:rsidR="00496462" w:rsidRDefault="00000000">
      <w:pPr>
        <w:ind w:left="2400"/>
      </w:pPr>
      <w:r>
        <w:t>END SWITCH</w:t>
      </w:r>
    </w:p>
    <w:p w:rsidR="00496462" w:rsidRDefault="00000000">
      <w:pPr>
        <w:ind w:left="2040"/>
      </w:pPr>
      <w:r>
        <w:t>NEXT</w:t>
      </w:r>
    </w:p>
    <w:p w:rsidR="00496462" w:rsidRDefault="00000000">
      <w:pPr>
        <w:ind w:left="1680"/>
      </w:pPr>
      <w:r>
        <w:t>END IF</w:t>
      </w:r>
    </w:p>
    <w:p w:rsidR="00496462" w:rsidRDefault="00000000">
      <w:pPr>
        <w:ind w:left="1320"/>
      </w:pPr>
      <w:r>
        <w:t>ELSE</w:t>
      </w:r>
    </w:p>
    <w:p w:rsidR="00496462" w:rsidRDefault="00000000">
      <w:pPr>
        <w:ind w:left="1680"/>
      </w:pPr>
      <w:r>
        <w:t>将FIFO溢出错误计数与1U之和写入FIFO溢出错误计数；</w:t>
      </w:r>
    </w:p>
    <w:p w:rsidR="00496462" w:rsidRDefault="00000000">
      <w:pPr>
        <w:ind w:left="1680"/>
      </w:pPr>
      <w:r>
        <w:t>调用429RFIFO复位函数；</w:t>
      </w:r>
    </w:p>
    <w:p w:rsidR="00496462" w:rsidRDefault="00000000">
      <w:pPr>
        <w:ind w:left="1320"/>
      </w:pPr>
      <w:r>
        <w:t>END IF</w:t>
      </w:r>
    </w:p>
    <w:p w:rsidR="00496462" w:rsidRDefault="00000000">
      <w:pPr>
        <w:ind w:left="960"/>
      </w:pPr>
      <w:r>
        <w:t>NEXT</w:t>
      </w:r>
    </w:p>
    <w:p w:rsidR="00496462" w:rsidRDefault="00000000">
      <w:pPr>
        <w:ind w:left="960"/>
      </w:pPr>
      <w:r>
        <w:t>调用429RIU接收数据状态检测子函数；</w:t>
      </w:r>
    </w:p>
    <w:p w:rsidR="00496462" w:rsidRDefault="00000000">
      <w:pPr>
        <w:ind w:left="960"/>
      </w:pPr>
      <w:r>
        <w:lastRenderedPageBreak/>
        <w:t>调用429RIU通信接收状态检测子函数；</w:t>
      </w:r>
    </w:p>
    <w:p w:rsidR="00496462" w:rsidRDefault="00000000">
      <w:pPr>
        <w:pStyle w:val="4"/>
      </w:pPr>
      <w:r>
        <w:t>429RIU</w:t>
      </w:r>
      <w:r>
        <w:t>信息发送（</w:t>
      </w:r>
      <w:r>
        <w:t>D/R_SDD01_009_006</w:t>
      </w:r>
      <w:r>
        <w:t>）</w:t>
      </w:r>
    </w:p>
    <w:p w:rsidR="00496462" w:rsidRDefault="00000000">
      <w:pPr>
        <w:ind w:left="480"/>
      </w:pPr>
      <w:r>
        <w:t>a) 函数原型</w:t>
      </w:r>
    </w:p>
    <w:p w:rsidR="00496462" w:rsidRDefault="00000000">
      <w:pPr>
        <w:ind w:left="960"/>
      </w:pPr>
      <w:r>
        <w:t>void Comm429RIUPeriodInfoTx(void)</w:t>
      </w:r>
    </w:p>
    <w:p w:rsidR="00496462" w:rsidRDefault="00000000">
      <w:pPr>
        <w:ind w:left="480"/>
      </w:pPr>
      <w:r>
        <w:t>b) 功能说明</w:t>
      </w:r>
    </w:p>
    <w:p w:rsidR="00496462" w:rsidRDefault="00000000">
      <w:pPr>
        <w:ind w:left="960"/>
      </w:pPr>
      <w:r>
        <w:t>周期发送RIU429状态、故障与控制反馈类报文</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148 局部数据元素</w:t>
      </w:r>
    </w:p>
    <w:tbl>
      <w:tblPr>
        <w:tblStyle w:val="aff1"/>
        <w:tblW w:w="0" w:type="auto"/>
        <w:tblLook w:val="04A0" w:firstRow="1" w:lastRow="0" w:firstColumn="1" w:lastColumn="0" w:noHBand="0" w:noVBand="1"/>
      </w:tblPr>
      <w:tblGrid>
        <w:gridCol w:w="1570"/>
        <w:gridCol w:w="3576"/>
        <w:gridCol w:w="2256"/>
        <w:gridCol w:w="1454"/>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RIU通道ID</w:t>
            </w:r>
          </w:p>
        </w:tc>
        <w:tc>
          <w:tcPr>
            <w:tcW w:w="2160" w:type="dxa"/>
          </w:tcPr>
          <w:p w:rsidR="00496462" w:rsidRDefault="00000000">
            <w:r>
              <w:t>l_ID_u16</w:t>
            </w:r>
          </w:p>
        </w:tc>
        <w:tc>
          <w:tcPr>
            <w:tcW w:w="2160" w:type="dxa"/>
          </w:tcPr>
          <w:p w:rsidR="00496462" w:rsidRDefault="00000000">
            <w:r>
              <w:t>Uint16</w:t>
            </w:r>
          </w:p>
        </w:tc>
        <w:tc>
          <w:tcPr>
            <w:tcW w:w="2160" w:type="dxa"/>
          </w:tcPr>
          <w:p w:rsidR="00496462" w:rsidRDefault="00000000">
            <w:r>
              <w:t>RIU单元标识，</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获取系统控制状态</w:t>
            </w:r>
          </w:p>
        </w:tc>
      </w:tr>
      <w:tr w:rsidR="00496462">
        <w:trPr>
          <w:cantSplit/>
        </w:trPr>
        <w:tc>
          <w:tcPr>
            <w:tcW w:w="2160" w:type="dxa"/>
          </w:tcPr>
          <w:p w:rsidR="00496462" w:rsidRDefault="00000000">
            <w:r>
              <w:t>RIU429发送数据指针</w:t>
            </w:r>
          </w:p>
        </w:tc>
        <w:tc>
          <w:tcPr>
            <w:tcW w:w="2160" w:type="dxa"/>
          </w:tcPr>
          <w:p w:rsidR="00496462" w:rsidRDefault="00000000">
            <w:r>
              <w:t>lc_p_RIU429SendData_t</w:t>
            </w:r>
          </w:p>
        </w:tc>
        <w:tc>
          <w:tcPr>
            <w:tcW w:w="2160" w:type="dxa"/>
          </w:tcPr>
          <w:p w:rsidR="00496462" w:rsidRDefault="00000000">
            <w:r>
              <w:t>const RIU429SendData_t *</w:t>
            </w:r>
          </w:p>
        </w:tc>
        <w:tc>
          <w:tcPr>
            <w:tcW w:w="2160" w:type="dxa"/>
          </w:tcPr>
          <w:p w:rsidR="00496462" w:rsidRDefault="00000000">
            <w:r>
              <w:t>获取RIU发送上下文</w:t>
            </w:r>
          </w:p>
        </w:tc>
      </w:tr>
      <w:tr w:rsidR="00496462">
        <w:trPr>
          <w:cantSplit/>
        </w:trPr>
        <w:tc>
          <w:tcPr>
            <w:tcW w:w="2160" w:type="dxa"/>
          </w:tcPr>
          <w:p w:rsidR="00496462" w:rsidRDefault="00000000">
            <w:r>
              <w:t>上次发送时间</w:t>
            </w:r>
          </w:p>
        </w:tc>
        <w:tc>
          <w:tcPr>
            <w:tcW w:w="2160" w:type="dxa"/>
          </w:tcPr>
          <w:p w:rsidR="00496462" w:rsidRDefault="00000000">
            <w:r>
              <w:t>s_lastTxTime_u32</w:t>
            </w:r>
          </w:p>
        </w:tc>
        <w:tc>
          <w:tcPr>
            <w:tcW w:w="2160" w:type="dxa"/>
          </w:tcPr>
          <w:p w:rsidR="00496462" w:rsidRDefault="00000000">
            <w:r>
              <w:t>static Uint32</w:t>
            </w:r>
          </w:p>
        </w:tc>
        <w:tc>
          <w:tcPr>
            <w:tcW w:w="2160" w:type="dxa"/>
          </w:tcPr>
          <w:p w:rsidR="00496462" w:rsidRDefault="00000000">
            <w:r>
              <w:t>周期发送时间控制</w:t>
            </w:r>
          </w:p>
        </w:tc>
      </w:tr>
      <w:tr w:rsidR="00496462">
        <w:trPr>
          <w:cantSplit/>
        </w:trPr>
        <w:tc>
          <w:tcPr>
            <w:tcW w:w="2160" w:type="dxa"/>
          </w:tcPr>
          <w:p w:rsidR="00496462" w:rsidRDefault="00000000">
            <w:r>
              <w:t>RIU事件请求初始化标志</w:t>
            </w:r>
          </w:p>
        </w:tc>
        <w:tc>
          <w:tcPr>
            <w:tcW w:w="2160" w:type="dxa"/>
          </w:tcPr>
          <w:p w:rsidR="00496462" w:rsidRDefault="00000000">
            <w:r>
              <w:t>s_riuEventReqCntInit_u16</w:t>
            </w:r>
          </w:p>
        </w:tc>
        <w:tc>
          <w:tcPr>
            <w:tcW w:w="2160" w:type="dxa"/>
          </w:tcPr>
          <w:p w:rsidR="00496462" w:rsidRDefault="00000000">
            <w:r>
              <w:t>static Uint16</w:t>
            </w:r>
          </w:p>
        </w:tc>
        <w:tc>
          <w:tcPr>
            <w:tcW w:w="2160" w:type="dxa"/>
          </w:tcPr>
          <w:p w:rsidR="00496462" w:rsidRDefault="00000000">
            <w:r>
              <w:t>标记RIU事件请求计数初始化状态，控制初始化流程</w:t>
            </w:r>
          </w:p>
        </w:tc>
      </w:tr>
      <w:tr w:rsidR="00496462">
        <w:trPr>
          <w:cantSplit/>
        </w:trPr>
        <w:tc>
          <w:tcPr>
            <w:tcW w:w="2160" w:type="dxa"/>
          </w:tcPr>
          <w:p w:rsidR="00496462" w:rsidRDefault="00000000">
            <w:r>
              <w:t>上周期MBIT请求计数</w:t>
            </w:r>
          </w:p>
        </w:tc>
        <w:tc>
          <w:tcPr>
            <w:tcW w:w="2160" w:type="dxa"/>
          </w:tcPr>
          <w:p w:rsidR="00496462" w:rsidRDefault="00000000">
            <w:r>
              <w:t>s_lastMbitReqCnt_u16</w:t>
            </w:r>
          </w:p>
        </w:tc>
        <w:tc>
          <w:tcPr>
            <w:tcW w:w="2160" w:type="dxa"/>
          </w:tcPr>
          <w:p w:rsidR="00496462" w:rsidRDefault="00000000">
            <w:r>
              <w:t>static Uint16</w:t>
            </w:r>
          </w:p>
        </w:tc>
        <w:tc>
          <w:tcPr>
            <w:tcW w:w="2160" w:type="dxa"/>
          </w:tcPr>
          <w:p w:rsidR="00496462" w:rsidRDefault="00000000">
            <w:r>
              <w:t>检测MBIT请求变化</w:t>
            </w:r>
          </w:p>
        </w:tc>
      </w:tr>
      <w:tr w:rsidR="00496462">
        <w:trPr>
          <w:cantSplit/>
        </w:trPr>
        <w:tc>
          <w:tcPr>
            <w:tcW w:w="2160" w:type="dxa"/>
          </w:tcPr>
          <w:p w:rsidR="00496462" w:rsidRDefault="00000000">
            <w:r>
              <w:t>上周期软件版本请求计数</w:t>
            </w:r>
          </w:p>
        </w:tc>
        <w:tc>
          <w:tcPr>
            <w:tcW w:w="2160" w:type="dxa"/>
          </w:tcPr>
          <w:p w:rsidR="00496462" w:rsidRDefault="00000000">
            <w:r>
              <w:t>s_lastSoftvReqCnt_u16</w:t>
            </w:r>
          </w:p>
        </w:tc>
        <w:tc>
          <w:tcPr>
            <w:tcW w:w="2160" w:type="dxa"/>
          </w:tcPr>
          <w:p w:rsidR="00496462" w:rsidRDefault="00000000">
            <w:r>
              <w:t>static Uint16</w:t>
            </w:r>
          </w:p>
        </w:tc>
        <w:tc>
          <w:tcPr>
            <w:tcW w:w="2160" w:type="dxa"/>
          </w:tcPr>
          <w:p w:rsidR="00496462" w:rsidRDefault="00000000">
            <w:r>
              <w:t>检测版本请求变化</w:t>
            </w:r>
          </w:p>
        </w:tc>
      </w:tr>
      <w:tr w:rsidR="00496462">
        <w:trPr>
          <w:cantSplit/>
        </w:trPr>
        <w:tc>
          <w:tcPr>
            <w:tcW w:w="2160" w:type="dxa"/>
          </w:tcPr>
          <w:p w:rsidR="00496462" w:rsidRDefault="00000000">
            <w:r>
              <w:lastRenderedPageBreak/>
              <w:t>上周期油液复位请求计数</w:t>
            </w:r>
          </w:p>
        </w:tc>
        <w:tc>
          <w:tcPr>
            <w:tcW w:w="2160" w:type="dxa"/>
          </w:tcPr>
          <w:p w:rsidR="00496462" w:rsidRDefault="00000000">
            <w:r>
              <w:t>s_lastOilResetReqCnt_u16</w:t>
            </w:r>
          </w:p>
        </w:tc>
        <w:tc>
          <w:tcPr>
            <w:tcW w:w="2160" w:type="dxa"/>
          </w:tcPr>
          <w:p w:rsidR="00496462" w:rsidRDefault="00000000">
            <w:r>
              <w:t>static Uint16</w:t>
            </w:r>
          </w:p>
        </w:tc>
        <w:tc>
          <w:tcPr>
            <w:tcW w:w="2160" w:type="dxa"/>
          </w:tcPr>
          <w:p w:rsidR="00496462" w:rsidRDefault="00000000">
            <w:r>
              <w:t>检测复位请求变化</w:t>
            </w:r>
          </w:p>
        </w:tc>
      </w:tr>
      <w:tr w:rsidR="00496462">
        <w:trPr>
          <w:cantSplit/>
        </w:trPr>
        <w:tc>
          <w:tcPr>
            <w:tcW w:w="2160" w:type="dxa"/>
          </w:tcPr>
          <w:p w:rsidR="00496462" w:rsidRDefault="00000000">
            <w:r>
              <w:t>上周期生命周期请求计数</w:t>
            </w:r>
          </w:p>
        </w:tc>
        <w:tc>
          <w:tcPr>
            <w:tcW w:w="2160" w:type="dxa"/>
          </w:tcPr>
          <w:p w:rsidR="00496462" w:rsidRDefault="00000000">
            <w:r>
              <w:t>s_lastLifeReqCnt_u16</w:t>
            </w:r>
          </w:p>
        </w:tc>
        <w:tc>
          <w:tcPr>
            <w:tcW w:w="2160" w:type="dxa"/>
          </w:tcPr>
          <w:p w:rsidR="00496462" w:rsidRDefault="00000000">
            <w:r>
              <w:t>static Uint16</w:t>
            </w:r>
          </w:p>
        </w:tc>
        <w:tc>
          <w:tcPr>
            <w:tcW w:w="2160" w:type="dxa"/>
          </w:tcPr>
          <w:p w:rsidR="00496462" w:rsidRDefault="00000000">
            <w:r>
              <w:t>检测生命周期变化</w:t>
            </w:r>
          </w:p>
        </w:tc>
      </w:tr>
      <w:tr w:rsidR="00496462">
        <w:trPr>
          <w:cantSplit/>
        </w:trPr>
        <w:tc>
          <w:tcPr>
            <w:tcW w:w="2160" w:type="dxa"/>
          </w:tcPr>
          <w:p w:rsidR="00496462" w:rsidRDefault="00000000">
            <w:r>
              <w:t>上周期左预燃油请求计数</w:t>
            </w:r>
          </w:p>
        </w:tc>
        <w:tc>
          <w:tcPr>
            <w:tcW w:w="2160" w:type="dxa"/>
          </w:tcPr>
          <w:p w:rsidR="00496462" w:rsidRDefault="00000000">
            <w:r>
              <w:t>s_lastLeftPreFuelReqCnt_u16</w:t>
            </w:r>
          </w:p>
        </w:tc>
        <w:tc>
          <w:tcPr>
            <w:tcW w:w="2160" w:type="dxa"/>
          </w:tcPr>
          <w:p w:rsidR="00496462" w:rsidRDefault="00000000">
            <w:r>
              <w:t>static Uint16</w:t>
            </w:r>
          </w:p>
        </w:tc>
        <w:tc>
          <w:tcPr>
            <w:tcW w:w="2160" w:type="dxa"/>
          </w:tcPr>
          <w:p w:rsidR="00496462" w:rsidRDefault="00000000">
            <w:r>
              <w:t>检测左燃油请求变化</w:t>
            </w:r>
          </w:p>
        </w:tc>
      </w:tr>
      <w:tr w:rsidR="00496462">
        <w:trPr>
          <w:cantSplit/>
        </w:trPr>
        <w:tc>
          <w:tcPr>
            <w:tcW w:w="2160" w:type="dxa"/>
          </w:tcPr>
          <w:p w:rsidR="00496462" w:rsidRDefault="00000000">
            <w:r>
              <w:t>上周期右预燃油请求计数</w:t>
            </w:r>
          </w:p>
        </w:tc>
        <w:tc>
          <w:tcPr>
            <w:tcW w:w="2160" w:type="dxa"/>
          </w:tcPr>
          <w:p w:rsidR="00496462" w:rsidRDefault="00000000">
            <w:r>
              <w:t>s_lastRightPreFuelReqCnt_u16</w:t>
            </w:r>
          </w:p>
        </w:tc>
        <w:tc>
          <w:tcPr>
            <w:tcW w:w="2160" w:type="dxa"/>
          </w:tcPr>
          <w:p w:rsidR="00496462" w:rsidRDefault="00000000">
            <w:r>
              <w:t>static Uint16</w:t>
            </w:r>
          </w:p>
        </w:tc>
        <w:tc>
          <w:tcPr>
            <w:tcW w:w="2160" w:type="dxa"/>
          </w:tcPr>
          <w:p w:rsidR="00496462" w:rsidRDefault="00000000">
            <w:r>
              <w:t>检测右燃油请求变化</w:t>
            </w:r>
          </w:p>
        </w:tc>
      </w:tr>
      <w:tr w:rsidR="00496462">
        <w:trPr>
          <w:cantSplit/>
        </w:trPr>
        <w:tc>
          <w:tcPr>
            <w:tcW w:w="2160" w:type="dxa"/>
          </w:tcPr>
          <w:p w:rsidR="00496462" w:rsidRDefault="00000000">
            <w:r>
              <w:t>RIU原始数据</w:t>
            </w:r>
          </w:p>
        </w:tc>
        <w:tc>
          <w:tcPr>
            <w:tcW w:w="2160" w:type="dxa"/>
          </w:tcPr>
          <w:p w:rsidR="00496462" w:rsidRDefault="00000000">
            <w:r>
              <w:t>l_riuOrigData_t</w:t>
            </w:r>
          </w:p>
        </w:tc>
        <w:tc>
          <w:tcPr>
            <w:tcW w:w="2160" w:type="dxa"/>
          </w:tcPr>
          <w:p w:rsidR="00496462" w:rsidRDefault="00000000">
            <w:r>
              <w:t>RIU429OrigData_t</w:t>
            </w:r>
          </w:p>
        </w:tc>
        <w:tc>
          <w:tcPr>
            <w:tcW w:w="2160" w:type="dxa"/>
          </w:tcPr>
          <w:p w:rsidR="00496462" w:rsidRDefault="00000000">
            <w:r>
              <w:t>提取RIU接收计数</w:t>
            </w:r>
          </w:p>
        </w:tc>
      </w:tr>
      <w:tr w:rsidR="00496462">
        <w:trPr>
          <w:cantSplit/>
        </w:trPr>
        <w:tc>
          <w:tcPr>
            <w:tcW w:w="2160" w:type="dxa"/>
          </w:tcPr>
          <w:p w:rsidR="00496462" w:rsidRDefault="00000000">
            <w:r>
              <w:t>控制指令数据</w:t>
            </w:r>
          </w:p>
        </w:tc>
        <w:tc>
          <w:tcPr>
            <w:tcW w:w="2160" w:type="dxa"/>
          </w:tcPr>
          <w:p w:rsidR="00496462" w:rsidRDefault="00000000">
            <w:r>
              <w:t>l_tData_u32</w:t>
            </w:r>
          </w:p>
        </w:tc>
        <w:tc>
          <w:tcPr>
            <w:tcW w:w="2160" w:type="dxa"/>
          </w:tcPr>
          <w:p w:rsidR="00496462" w:rsidRDefault="00000000">
            <w:r>
              <w:t>Uint32</w:t>
            </w:r>
          </w:p>
        </w:tc>
        <w:tc>
          <w:tcPr>
            <w:tcW w:w="2160" w:type="dxa"/>
          </w:tcPr>
          <w:p w:rsidR="00496462" w:rsidRDefault="00000000">
            <w:r>
              <w:t>临时存储待发送的429报文数据字段</w:t>
            </w:r>
          </w:p>
        </w:tc>
      </w:tr>
      <w:tr w:rsidR="00496462">
        <w:trPr>
          <w:cantSplit/>
        </w:trPr>
        <w:tc>
          <w:tcPr>
            <w:tcW w:w="2160" w:type="dxa"/>
          </w:tcPr>
          <w:p w:rsidR="00496462" w:rsidRDefault="00000000">
            <w:r>
              <w:t>数据有效标志</w:t>
            </w:r>
          </w:p>
        </w:tc>
        <w:tc>
          <w:tcPr>
            <w:tcW w:w="2160" w:type="dxa"/>
          </w:tcPr>
          <w:p w:rsidR="00496462" w:rsidRDefault="00000000">
            <w:r>
              <w:t>l_valid_u16</w:t>
            </w:r>
          </w:p>
        </w:tc>
        <w:tc>
          <w:tcPr>
            <w:tcW w:w="2160" w:type="dxa"/>
          </w:tcPr>
          <w:p w:rsidR="00496462" w:rsidRDefault="00000000">
            <w:r>
              <w:t>Uint16</w:t>
            </w:r>
          </w:p>
        </w:tc>
        <w:tc>
          <w:tcPr>
            <w:tcW w:w="2160" w:type="dxa"/>
          </w:tcPr>
          <w:p w:rsidR="00496462" w:rsidRDefault="00000000">
            <w:r>
              <w:t>标记MBIT反馈有效性</w:t>
            </w:r>
          </w:p>
        </w:tc>
      </w:tr>
      <w:tr w:rsidR="00496462">
        <w:trPr>
          <w:cantSplit/>
        </w:trPr>
        <w:tc>
          <w:tcPr>
            <w:tcW w:w="2160" w:type="dxa"/>
          </w:tcPr>
          <w:p w:rsidR="00496462" w:rsidRDefault="00000000">
            <w:r>
              <w:t>左吊舱有效标志</w:t>
            </w:r>
          </w:p>
        </w:tc>
        <w:tc>
          <w:tcPr>
            <w:tcW w:w="2160" w:type="dxa"/>
          </w:tcPr>
          <w:p w:rsidR="00496462" w:rsidRDefault="00000000">
            <w:r>
              <w:t>l_leftValid_u16</w:t>
            </w:r>
          </w:p>
        </w:tc>
        <w:tc>
          <w:tcPr>
            <w:tcW w:w="2160" w:type="dxa"/>
          </w:tcPr>
          <w:p w:rsidR="00496462" w:rsidRDefault="00000000">
            <w:r>
              <w:t>Uint16</w:t>
            </w:r>
          </w:p>
        </w:tc>
        <w:tc>
          <w:tcPr>
            <w:tcW w:w="2160" w:type="dxa"/>
          </w:tcPr>
          <w:p w:rsidR="00496462" w:rsidRDefault="00000000">
            <w:r>
              <w:t>判断左侧数据有效性</w:t>
            </w:r>
          </w:p>
        </w:tc>
      </w:tr>
      <w:tr w:rsidR="00496462">
        <w:trPr>
          <w:cantSplit/>
        </w:trPr>
        <w:tc>
          <w:tcPr>
            <w:tcW w:w="2160" w:type="dxa"/>
          </w:tcPr>
          <w:p w:rsidR="00496462" w:rsidRDefault="00000000">
            <w:r>
              <w:t>右吊舱有效标志</w:t>
            </w:r>
          </w:p>
        </w:tc>
        <w:tc>
          <w:tcPr>
            <w:tcW w:w="2160" w:type="dxa"/>
          </w:tcPr>
          <w:p w:rsidR="00496462" w:rsidRDefault="00000000">
            <w:r>
              <w:t>l_rightValid_u16</w:t>
            </w:r>
          </w:p>
        </w:tc>
        <w:tc>
          <w:tcPr>
            <w:tcW w:w="2160" w:type="dxa"/>
          </w:tcPr>
          <w:p w:rsidR="00496462" w:rsidRDefault="00000000">
            <w:r>
              <w:t>Uint16</w:t>
            </w:r>
          </w:p>
        </w:tc>
        <w:tc>
          <w:tcPr>
            <w:tcW w:w="2160" w:type="dxa"/>
          </w:tcPr>
          <w:p w:rsidR="00496462" w:rsidRDefault="00000000">
            <w:r>
              <w:t>判断右侧数据有效性</w:t>
            </w:r>
          </w:p>
        </w:tc>
      </w:tr>
      <w:tr w:rsidR="00496462">
        <w:trPr>
          <w:cantSplit/>
        </w:trPr>
        <w:tc>
          <w:tcPr>
            <w:tcW w:w="2160" w:type="dxa"/>
          </w:tcPr>
          <w:p w:rsidR="00496462" w:rsidRDefault="00000000">
            <w:r>
              <w:t>左吊舱采用数据</w:t>
            </w:r>
          </w:p>
        </w:tc>
        <w:tc>
          <w:tcPr>
            <w:tcW w:w="2160" w:type="dxa"/>
          </w:tcPr>
          <w:p w:rsidR="00496462" w:rsidRDefault="00000000">
            <w:r>
              <w:t>l_leftData_t</w:t>
            </w:r>
          </w:p>
        </w:tc>
        <w:tc>
          <w:tcPr>
            <w:tcW w:w="2160" w:type="dxa"/>
          </w:tcPr>
          <w:p w:rsidR="00496462" w:rsidRDefault="00000000">
            <w:r>
              <w:t>KZZZ429InfoData_t</w:t>
            </w:r>
          </w:p>
        </w:tc>
        <w:tc>
          <w:tcPr>
            <w:tcW w:w="2160" w:type="dxa"/>
          </w:tcPr>
          <w:p w:rsidR="00496462" w:rsidRDefault="00000000">
            <w:r>
              <w:t>提取左侧MBIT反馈</w:t>
            </w:r>
          </w:p>
        </w:tc>
      </w:tr>
      <w:tr w:rsidR="00496462">
        <w:trPr>
          <w:cantSplit/>
        </w:trPr>
        <w:tc>
          <w:tcPr>
            <w:tcW w:w="2160" w:type="dxa"/>
          </w:tcPr>
          <w:p w:rsidR="00496462" w:rsidRDefault="00000000">
            <w:r>
              <w:t>右吊舱采用数据</w:t>
            </w:r>
          </w:p>
        </w:tc>
        <w:tc>
          <w:tcPr>
            <w:tcW w:w="2160" w:type="dxa"/>
          </w:tcPr>
          <w:p w:rsidR="00496462" w:rsidRDefault="00000000">
            <w:r>
              <w:t>l_rightData_t</w:t>
            </w:r>
          </w:p>
        </w:tc>
        <w:tc>
          <w:tcPr>
            <w:tcW w:w="2160" w:type="dxa"/>
          </w:tcPr>
          <w:p w:rsidR="00496462" w:rsidRDefault="00000000">
            <w:r>
              <w:t>KZZZ429InfoData_t</w:t>
            </w:r>
          </w:p>
        </w:tc>
        <w:tc>
          <w:tcPr>
            <w:tcW w:w="2160" w:type="dxa"/>
          </w:tcPr>
          <w:p w:rsidR="00496462" w:rsidRDefault="00000000">
            <w:r>
              <w:t>提取右侧MBIT反馈</w:t>
            </w:r>
          </w:p>
        </w:tc>
      </w:tr>
      <w:tr w:rsidR="00496462">
        <w:trPr>
          <w:cantSplit/>
        </w:trPr>
        <w:tc>
          <w:tcPr>
            <w:tcW w:w="2160" w:type="dxa"/>
          </w:tcPr>
          <w:p w:rsidR="00496462" w:rsidRDefault="00000000">
            <w:r>
              <w:t>当前系统时间</w:t>
            </w:r>
          </w:p>
        </w:tc>
        <w:tc>
          <w:tcPr>
            <w:tcW w:w="2160" w:type="dxa"/>
          </w:tcPr>
          <w:p w:rsidR="00496462" w:rsidRDefault="00000000">
            <w:r>
              <w:t>l_now_u32</w:t>
            </w:r>
          </w:p>
        </w:tc>
        <w:tc>
          <w:tcPr>
            <w:tcW w:w="2160" w:type="dxa"/>
          </w:tcPr>
          <w:p w:rsidR="00496462" w:rsidRDefault="00000000">
            <w:r>
              <w:t>Uint32</w:t>
            </w:r>
          </w:p>
        </w:tc>
        <w:tc>
          <w:tcPr>
            <w:tcW w:w="2160" w:type="dxa"/>
          </w:tcPr>
          <w:p w:rsidR="00496462" w:rsidRDefault="00000000">
            <w:r>
              <w:t>获取当前系统时刻，</w:t>
            </w:r>
          </w:p>
        </w:tc>
      </w:tr>
      <w:tr w:rsidR="00496462">
        <w:trPr>
          <w:cantSplit/>
        </w:trPr>
        <w:tc>
          <w:tcPr>
            <w:tcW w:w="2160" w:type="dxa"/>
          </w:tcPr>
          <w:p w:rsidR="00496462" w:rsidRDefault="00000000">
            <w:r>
              <w:lastRenderedPageBreak/>
              <w:t>MBIT请求计数</w:t>
            </w:r>
          </w:p>
        </w:tc>
        <w:tc>
          <w:tcPr>
            <w:tcW w:w="2160" w:type="dxa"/>
          </w:tcPr>
          <w:p w:rsidR="00496462" w:rsidRDefault="00000000">
            <w:r>
              <w:t>l_mbitReqCnt_u16</w:t>
            </w:r>
          </w:p>
        </w:tc>
        <w:tc>
          <w:tcPr>
            <w:tcW w:w="2160" w:type="dxa"/>
          </w:tcPr>
          <w:p w:rsidR="00496462" w:rsidRDefault="00000000">
            <w:r>
              <w:t>Uint16</w:t>
            </w:r>
          </w:p>
        </w:tc>
        <w:tc>
          <w:tcPr>
            <w:tcW w:w="2160" w:type="dxa"/>
          </w:tcPr>
          <w:p w:rsidR="00496462" w:rsidRDefault="00000000">
            <w:r>
              <w:t>与本拍MBIT请求计数比较</w:t>
            </w:r>
          </w:p>
        </w:tc>
      </w:tr>
      <w:tr w:rsidR="00496462">
        <w:trPr>
          <w:cantSplit/>
        </w:trPr>
        <w:tc>
          <w:tcPr>
            <w:tcW w:w="2160" w:type="dxa"/>
          </w:tcPr>
          <w:p w:rsidR="00496462" w:rsidRDefault="00000000">
            <w:r>
              <w:t>软件版本请求计数</w:t>
            </w:r>
          </w:p>
        </w:tc>
        <w:tc>
          <w:tcPr>
            <w:tcW w:w="2160" w:type="dxa"/>
          </w:tcPr>
          <w:p w:rsidR="00496462" w:rsidRDefault="00000000">
            <w:r>
              <w:t>l_softvReqCnt_u16</w:t>
            </w:r>
          </w:p>
        </w:tc>
        <w:tc>
          <w:tcPr>
            <w:tcW w:w="2160" w:type="dxa"/>
          </w:tcPr>
          <w:p w:rsidR="00496462" w:rsidRDefault="00000000">
            <w:r>
              <w:t>Uint16</w:t>
            </w:r>
          </w:p>
        </w:tc>
        <w:tc>
          <w:tcPr>
            <w:tcW w:w="2160" w:type="dxa"/>
          </w:tcPr>
          <w:p w:rsidR="00496462" w:rsidRDefault="00000000">
            <w:r>
              <w:t>与本拍软件版本请求计数比较</w:t>
            </w:r>
          </w:p>
        </w:tc>
      </w:tr>
      <w:tr w:rsidR="00496462">
        <w:trPr>
          <w:cantSplit/>
        </w:trPr>
        <w:tc>
          <w:tcPr>
            <w:tcW w:w="2160" w:type="dxa"/>
          </w:tcPr>
          <w:p w:rsidR="00496462" w:rsidRDefault="00000000">
            <w:r>
              <w:t>油液复位请求计数</w:t>
            </w:r>
          </w:p>
        </w:tc>
        <w:tc>
          <w:tcPr>
            <w:tcW w:w="2160" w:type="dxa"/>
          </w:tcPr>
          <w:p w:rsidR="00496462" w:rsidRDefault="00000000">
            <w:r>
              <w:t>l_oilResetReqCnt_u16</w:t>
            </w:r>
          </w:p>
        </w:tc>
        <w:tc>
          <w:tcPr>
            <w:tcW w:w="2160" w:type="dxa"/>
          </w:tcPr>
          <w:p w:rsidR="00496462" w:rsidRDefault="00000000">
            <w:r>
              <w:t>Uint16</w:t>
            </w:r>
          </w:p>
        </w:tc>
        <w:tc>
          <w:tcPr>
            <w:tcW w:w="2160" w:type="dxa"/>
          </w:tcPr>
          <w:p w:rsidR="00496462" w:rsidRDefault="00000000">
            <w:r>
              <w:t>与本拍油液复位请求计数比较</w:t>
            </w:r>
          </w:p>
        </w:tc>
      </w:tr>
      <w:tr w:rsidR="00496462">
        <w:trPr>
          <w:cantSplit/>
        </w:trPr>
        <w:tc>
          <w:tcPr>
            <w:tcW w:w="2160" w:type="dxa"/>
          </w:tcPr>
          <w:p w:rsidR="00496462" w:rsidRDefault="00000000">
            <w:r>
              <w:t>生命周期请求计数</w:t>
            </w:r>
          </w:p>
        </w:tc>
        <w:tc>
          <w:tcPr>
            <w:tcW w:w="2160" w:type="dxa"/>
          </w:tcPr>
          <w:p w:rsidR="00496462" w:rsidRDefault="00000000">
            <w:r>
              <w:t>l_lifeReqCnt_u16</w:t>
            </w:r>
          </w:p>
        </w:tc>
        <w:tc>
          <w:tcPr>
            <w:tcW w:w="2160" w:type="dxa"/>
          </w:tcPr>
          <w:p w:rsidR="00496462" w:rsidRDefault="00000000">
            <w:r>
              <w:t>Uint16</w:t>
            </w:r>
          </w:p>
        </w:tc>
        <w:tc>
          <w:tcPr>
            <w:tcW w:w="2160" w:type="dxa"/>
          </w:tcPr>
          <w:p w:rsidR="00496462" w:rsidRDefault="00000000">
            <w:r>
              <w:t>与本拍生命周期请求计数比较</w:t>
            </w:r>
          </w:p>
        </w:tc>
      </w:tr>
      <w:tr w:rsidR="00496462">
        <w:trPr>
          <w:cantSplit/>
        </w:trPr>
        <w:tc>
          <w:tcPr>
            <w:tcW w:w="2160" w:type="dxa"/>
          </w:tcPr>
          <w:p w:rsidR="00496462" w:rsidRDefault="00000000">
            <w:r>
              <w:t>左预燃油请求计数</w:t>
            </w:r>
          </w:p>
        </w:tc>
        <w:tc>
          <w:tcPr>
            <w:tcW w:w="2160" w:type="dxa"/>
          </w:tcPr>
          <w:p w:rsidR="00496462" w:rsidRDefault="00000000">
            <w:r>
              <w:t>l_leftPreFuelReqCnt_u16</w:t>
            </w:r>
          </w:p>
        </w:tc>
        <w:tc>
          <w:tcPr>
            <w:tcW w:w="2160" w:type="dxa"/>
          </w:tcPr>
          <w:p w:rsidR="00496462" w:rsidRDefault="00000000">
            <w:r>
              <w:t>Uint16</w:t>
            </w:r>
          </w:p>
        </w:tc>
        <w:tc>
          <w:tcPr>
            <w:tcW w:w="2160" w:type="dxa"/>
          </w:tcPr>
          <w:p w:rsidR="00496462" w:rsidRDefault="00000000">
            <w:r>
              <w:t>与本拍左预燃油请求计数比较</w:t>
            </w:r>
          </w:p>
        </w:tc>
      </w:tr>
      <w:tr w:rsidR="00496462">
        <w:trPr>
          <w:cantSplit/>
        </w:trPr>
        <w:tc>
          <w:tcPr>
            <w:tcW w:w="2160" w:type="dxa"/>
          </w:tcPr>
          <w:p w:rsidR="00496462" w:rsidRDefault="00000000">
            <w:r>
              <w:t>右预燃油请求计数</w:t>
            </w:r>
          </w:p>
        </w:tc>
        <w:tc>
          <w:tcPr>
            <w:tcW w:w="2160" w:type="dxa"/>
          </w:tcPr>
          <w:p w:rsidR="00496462" w:rsidRDefault="00000000">
            <w:r>
              <w:t>l_rightPreFuelReqCnt_u16</w:t>
            </w:r>
          </w:p>
        </w:tc>
        <w:tc>
          <w:tcPr>
            <w:tcW w:w="2160" w:type="dxa"/>
          </w:tcPr>
          <w:p w:rsidR="00496462" w:rsidRDefault="00000000">
            <w:r>
              <w:t>Uint16</w:t>
            </w:r>
          </w:p>
        </w:tc>
        <w:tc>
          <w:tcPr>
            <w:tcW w:w="2160" w:type="dxa"/>
          </w:tcPr>
          <w:p w:rsidR="00496462" w:rsidRDefault="00000000">
            <w:r>
              <w:t>与本拍右预燃油请求计数比较</w:t>
            </w:r>
          </w:p>
        </w:tc>
      </w:tr>
      <w:tr w:rsidR="00496462">
        <w:trPr>
          <w:cantSplit/>
        </w:trPr>
        <w:tc>
          <w:tcPr>
            <w:tcW w:w="2160" w:type="dxa"/>
          </w:tcPr>
          <w:p w:rsidR="00496462" w:rsidRDefault="00000000">
            <w:r>
              <w:t>MBIT请求变化标志</w:t>
            </w:r>
          </w:p>
        </w:tc>
        <w:tc>
          <w:tcPr>
            <w:tcW w:w="2160" w:type="dxa"/>
          </w:tcPr>
          <w:p w:rsidR="00496462" w:rsidRDefault="00000000">
            <w:r>
              <w:t>l_mbitReqChanged_u16</w:t>
            </w:r>
          </w:p>
        </w:tc>
        <w:tc>
          <w:tcPr>
            <w:tcW w:w="2160" w:type="dxa"/>
          </w:tcPr>
          <w:p w:rsidR="00496462" w:rsidRDefault="00000000">
            <w:r>
              <w:t>Uint16</w:t>
            </w:r>
          </w:p>
        </w:tc>
        <w:tc>
          <w:tcPr>
            <w:tcW w:w="2160" w:type="dxa"/>
          </w:tcPr>
          <w:p w:rsidR="00496462" w:rsidRDefault="00000000">
            <w:r>
              <w:t>标记维护BIT请求计数是否变化，控制报文发送</w:t>
            </w:r>
          </w:p>
        </w:tc>
      </w:tr>
      <w:tr w:rsidR="00496462">
        <w:trPr>
          <w:cantSplit/>
        </w:trPr>
        <w:tc>
          <w:tcPr>
            <w:tcW w:w="2160" w:type="dxa"/>
          </w:tcPr>
          <w:p w:rsidR="00496462" w:rsidRDefault="00000000">
            <w:r>
              <w:t>软件版本请求变化标志</w:t>
            </w:r>
          </w:p>
        </w:tc>
        <w:tc>
          <w:tcPr>
            <w:tcW w:w="2160" w:type="dxa"/>
          </w:tcPr>
          <w:p w:rsidR="00496462" w:rsidRDefault="00000000">
            <w:r>
              <w:t>l_softvReqChanged_u16</w:t>
            </w:r>
          </w:p>
        </w:tc>
        <w:tc>
          <w:tcPr>
            <w:tcW w:w="2160" w:type="dxa"/>
          </w:tcPr>
          <w:p w:rsidR="00496462" w:rsidRDefault="00000000">
            <w:r>
              <w:t>Uint16</w:t>
            </w:r>
          </w:p>
        </w:tc>
        <w:tc>
          <w:tcPr>
            <w:tcW w:w="2160" w:type="dxa"/>
          </w:tcPr>
          <w:p w:rsidR="00496462" w:rsidRDefault="00000000">
            <w:r>
              <w:t>标记软件版本请求计数是否变化，控制报文发送</w:t>
            </w:r>
          </w:p>
        </w:tc>
      </w:tr>
      <w:tr w:rsidR="00496462">
        <w:trPr>
          <w:cantSplit/>
        </w:trPr>
        <w:tc>
          <w:tcPr>
            <w:tcW w:w="2160" w:type="dxa"/>
          </w:tcPr>
          <w:p w:rsidR="00496462" w:rsidRDefault="00000000">
            <w:r>
              <w:lastRenderedPageBreak/>
              <w:t>油液复位请求变化标志</w:t>
            </w:r>
          </w:p>
        </w:tc>
        <w:tc>
          <w:tcPr>
            <w:tcW w:w="2160" w:type="dxa"/>
          </w:tcPr>
          <w:p w:rsidR="00496462" w:rsidRDefault="00000000">
            <w:r>
              <w:t>l_oilResetReqChanged_u16</w:t>
            </w:r>
          </w:p>
        </w:tc>
        <w:tc>
          <w:tcPr>
            <w:tcW w:w="2160" w:type="dxa"/>
          </w:tcPr>
          <w:p w:rsidR="00496462" w:rsidRDefault="00000000">
            <w:r>
              <w:t>Uint16</w:t>
            </w:r>
          </w:p>
        </w:tc>
        <w:tc>
          <w:tcPr>
            <w:tcW w:w="2160" w:type="dxa"/>
          </w:tcPr>
          <w:p w:rsidR="00496462" w:rsidRDefault="00000000">
            <w:r>
              <w:t>标记油液复位请求计数是否变化，控制报文发送</w:t>
            </w:r>
          </w:p>
        </w:tc>
      </w:tr>
      <w:tr w:rsidR="00496462">
        <w:trPr>
          <w:cantSplit/>
        </w:trPr>
        <w:tc>
          <w:tcPr>
            <w:tcW w:w="2160" w:type="dxa"/>
          </w:tcPr>
          <w:p w:rsidR="00496462" w:rsidRDefault="00000000">
            <w:r>
              <w:t>生命周期请求变化标志</w:t>
            </w:r>
          </w:p>
        </w:tc>
        <w:tc>
          <w:tcPr>
            <w:tcW w:w="2160" w:type="dxa"/>
          </w:tcPr>
          <w:p w:rsidR="00496462" w:rsidRDefault="00000000">
            <w:r>
              <w:t>l_lifeReqChanged_u16</w:t>
            </w:r>
          </w:p>
        </w:tc>
        <w:tc>
          <w:tcPr>
            <w:tcW w:w="2160" w:type="dxa"/>
          </w:tcPr>
          <w:p w:rsidR="00496462" w:rsidRDefault="00000000">
            <w:r>
              <w:t>Uint16</w:t>
            </w:r>
          </w:p>
        </w:tc>
        <w:tc>
          <w:tcPr>
            <w:tcW w:w="2160" w:type="dxa"/>
          </w:tcPr>
          <w:p w:rsidR="00496462" w:rsidRDefault="00000000">
            <w:r>
              <w:t>标记生命周期请求计数是否变化，控制报文发送</w:t>
            </w:r>
          </w:p>
        </w:tc>
      </w:tr>
      <w:tr w:rsidR="00496462">
        <w:trPr>
          <w:cantSplit/>
        </w:trPr>
        <w:tc>
          <w:tcPr>
            <w:tcW w:w="2160" w:type="dxa"/>
          </w:tcPr>
          <w:p w:rsidR="00496462" w:rsidRDefault="00000000">
            <w:r>
              <w:t>左预燃油请求变化标志</w:t>
            </w:r>
          </w:p>
        </w:tc>
        <w:tc>
          <w:tcPr>
            <w:tcW w:w="2160" w:type="dxa"/>
          </w:tcPr>
          <w:p w:rsidR="00496462" w:rsidRDefault="00000000">
            <w:r>
              <w:t>l_leftPreFuelReqChanged_u16</w:t>
            </w:r>
          </w:p>
        </w:tc>
        <w:tc>
          <w:tcPr>
            <w:tcW w:w="2160" w:type="dxa"/>
          </w:tcPr>
          <w:p w:rsidR="00496462" w:rsidRDefault="00000000">
            <w:r>
              <w:t>Uint16</w:t>
            </w:r>
          </w:p>
        </w:tc>
        <w:tc>
          <w:tcPr>
            <w:tcW w:w="2160" w:type="dxa"/>
          </w:tcPr>
          <w:p w:rsidR="00496462" w:rsidRDefault="00000000">
            <w:r>
              <w:t>标记左预燃油请求计数是否变化，控制报文发送</w:t>
            </w:r>
          </w:p>
        </w:tc>
      </w:tr>
      <w:tr w:rsidR="00496462">
        <w:trPr>
          <w:cantSplit/>
        </w:trPr>
        <w:tc>
          <w:tcPr>
            <w:tcW w:w="2160" w:type="dxa"/>
          </w:tcPr>
          <w:p w:rsidR="00496462" w:rsidRDefault="00000000">
            <w:r>
              <w:t>右预燃油请求变化标志</w:t>
            </w:r>
          </w:p>
        </w:tc>
        <w:tc>
          <w:tcPr>
            <w:tcW w:w="2160" w:type="dxa"/>
          </w:tcPr>
          <w:p w:rsidR="00496462" w:rsidRDefault="00000000">
            <w:r>
              <w:t>l_rightPreFuelReqChanged_u16</w:t>
            </w:r>
          </w:p>
        </w:tc>
        <w:tc>
          <w:tcPr>
            <w:tcW w:w="2160" w:type="dxa"/>
          </w:tcPr>
          <w:p w:rsidR="00496462" w:rsidRDefault="00000000">
            <w:r>
              <w:t>Uint16</w:t>
            </w:r>
          </w:p>
        </w:tc>
        <w:tc>
          <w:tcPr>
            <w:tcW w:w="2160" w:type="dxa"/>
          </w:tcPr>
          <w:p w:rsidR="00496462" w:rsidRDefault="00000000">
            <w:r>
              <w:t>标记右预燃油请求计数是否变化，控制报文发送</w:t>
            </w:r>
          </w:p>
        </w:tc>
      </w:tr>
      <w:tr w:rsidR="00496462">
        <w:trPr>
          <w:cantSplit/>
        </w:trPr>
        <w:tc>
          <w:tcPr>
            <w:tcW w:w="2160" w:type="dxa"/>
          </w:tcPr>
          <w:p w:rsidR="00496462" w:rsidRDefault="00000000">
            <w:r>
              <w:t>软件版本请求报文</w:t>
            </w:r>
          </w:p>
        </w:tc>
        <w:tc>
          <w:tcPr>
            <w:tcW w:w="2160" w:type="dxa"/>
          </w:tcPr>
          <w:p w:rsidR="00496462" w:rsidRDefault="00000000">
            <w:r>
              <w:t>l_softvReqData_un</w:t>
            </w:r>
          </w:p>
        </w:tc>
        <w:tc>
          <w:tcPr>
            <w:tcW w:w="2160" w:type="dxa"/>
          </w:tcPr>
          <w:p w:rsidR="00496462" w:rsidRDefault="00000000">
            <w:r>
              <w:t>union arinc429Data</w:t>
            </w:r>
          </w:p>
        </w:tc>
        <w:tc>
          <w:tcPr>
            <w:tcW w:w="2160" w:type="dxa"/>
          </w:tcPr>
          <w:p w:rsidR="00496462" w:rsidRDefault="00000000">
            <w:r>
              <w:t>临时存储软件版本请求报文，提取有效标志位</w:t>
            </w:r>
          </w:p>
        </w:tc>
      </w:tr>
      <w:tr w:rsidR="00496462">
        <w:trPr>
          <w:cantSplit/>
        </w:trPr>
        <w:tc>
          <w:tcPr>
            <w:tcW w:w="2160" w:type="dxa"/>
          </w:tcPr>
          <w:p w:rsidR="00496462" w:rsidRDefault="00000000">
            <w:r>
              <w:t>油液复位请求报文</w:t>
            </w:r>
          </w:p>
        </w:tc>
        <w:tc>
          <w:tcPr>
            <w:tcW w:w="2160" w:type="dxa"/>
          </w:tcPr>
          <w:p w:rsidR="00496462" w:rsidRDefault="00000000">
            <w:r>
              <w:t>l_oilResetReqData_un</w:t>
            </w:r>
          </w:p>
        </w:tc>
        <w:tc>
          <w:tcPr>
            <w:tcW w:w="2160" w:type="dxa"/>
          </w:tcPr>
          <w:p w:rsidR="00496462" w:rsidRDefault="00000000">
            <w:r>
              <w:t>union arinc429Data</w:t>
            </w:r>
          </w:p>
        </w:tc>
        <w:tc>
          <w:tcPr>
            <w:tcW w:w="2160" w:type="dxa"/>
          </w:tcPr>
          <w:p w:rsidR="00496462" w:rsidRDefault="00000000">
            <w:r>
              <w:t>临时存储油液复位请求报文，提取左右请求位</w:t>
            </w:r>
          </w:p>
        </w:tc>
      </w:tr>
      <w:tr w:rsidR="00496462">
        <w:trPr>
          <w:cantSplit/>
        </w:trPr>
        <w:tc>
          <w:tcPr>
            <w:tcW w:w="2160" w:type="dxa"/>
          </w:tcPr>
          <w:p w:rsidR="00496462" w:rsidRDefault="00000000">
            <w:r>
              <w:t>生命周期请求报文</w:t>
            </w:r>
          </w:p>
        </w:tc>
        <w:tc>
          <w:tcPr>
            <w:tcW w:w="2160" w:type="dxa"/>
          </w:tcPr>
          <w:p w:rsidR="00496462" w:rsidRDefault="00000000">
            <w:r>
              <w:t>l_lifeReqData_un</w:t>
            </w:r>
          </w:p>
        </w:tc>
        <w:tc>
          <w:tcPr>
            <w:tcW w:w="2160" w:type="dxa"/>
          </w:tcPr>
          <w:p w:rsidR="00496462" w:rsidRDefault="00000000">
            <w:r>
              <w:t>union arinc429Data</w:t>
            </w:r>
          </w:p>
        </w:tc>
        <w:tc>
          <w:tcPr>
            <w:tcW w:w="2160" w:type="dxa"/>
          </w:tcPr>
          <w:p w:rsidR="00496462" w:rsidRDefault="00000000">
            <w:r>
              <w:t>临时存储生命周期请求报文，提取左右请求位</w:t>
            </w:r>
          </w:p>
        </w:tc>
      </w:tr>
      <w:tr w:rsidR="00496462">
        <w:trPr>
          <w:cantSplit/>
        </w:trPr>
        <w:tc>
          <w:tcPr>
            <w:tcW w:w="2160" w:type="dxa"/>
          </w:tcPr>
          <w:p w:rsidR="00496462" w:rsidRDefault="00000000">
            <w:r>
              <w:lastRenderedPageBreak/>
              <w:t>软件版本请求有效标志</w:t>
            </w:r>
          </w:p>
        </w:tc>
        <w:tc>
          <w:tcPr>
            <w:tcW w:w="2160" w:type="dxa"/>
          </w:tcPr>
          <w:p w:rsidR="00496462" w:rsidRDefault="00000000">
            <w:r>
              <w:t>l_softvReqValid_u16</w:t>
            </w:r>
          </w:p>
        </w:tc>
        <w:tc>
          <w:tcPr>
            <w:tcW w:w="2160" w:type="dxa"/>
          </w:tcPr>
          <w:p w:rsidR="00496462" w:rsidRDefault="00000000">
            <w:r>
              <w:t>Uint16</w:t>
            </w:r>
          </w:p>
        </w:tc>
        <w:tc>
          <w:tcPr>
            <w:tcW w:w="2160" w:type="dxa"/>
          </w:tcPr>
          <w:p w:rsidR="00496462" w:rsidRDefault="00000000">
            <w:r>
              <w:t>提取软件版本请求报文有效标志位，</w:t>
            </w:r>
          </w:p>
        </w:tc>
      </w:tr>
      <w:tr w:rsidR="00496462">
        <w:trPr>
          <w:cantSplit/>
        </w:trPr>
        <w:tc>
          <w:tcPr>
            <w:tcW w:w="2160" w:type="dxa"/>
          </w:tcPr>
          <w:p w:rsidR="00496462" w:rsidRDefault="00000000">
            <w:r>
              <w:t>左油液复位请求</w:t>
            </w:r>
          </w:p>
        </w:tc>
        <w:tc>
          <w:tcPr>
            <w:tcW w:w="2160" w:type="dxa"/>
          </w:tcPr>
          <w:p w:rsidR="00496462" w:rsidRDefault="00000000">
            <w:r>
              <w:t>l_oilResetLeftReq_u16</w:t>
            </w:r>
          </w:p>
        </w:tc>
        <w:tc>
          <w:tcPr>
            <w:tcW w:w="2160" w:type="dxa"/>
          </w:tcPr>
          <w:p w:rsidR="00496462" w:rsidRDefault="00000000">
            <w:r>
              <w:t>Uint16</w:t>
            </w:r>
          </w:p>
        </w:tc>
        <w:tc>
          <w:tcPr>
            <w:tcW w:w="2160" w:type="dxa"/>
          </w:tcPr>
          <w:p w:rsidR="00496462" w:rsidRDefault="00000000">
            <w:r>
              <w:t>提取油液复位请求报文左吊舱请求位，</w:t>
            </w:r>
          </w:p>
        </w:tc>
      </w:tr>
      <w:tr w:rsidR="00496462">
        <w:trPr>
          <w:cantSplit/>
        </w:trPr>
        <w:tc>
          <w:tcPr>
            <w:tcW w:w="2160" w:type="dxa"/>
          </w:tcPr>
          <w:p w:rsidR="00496462" w:rsidRDefault="00000000">
            <w:r>
              <w:t>右油液复位请求</w:t>
            </w:r>
          </w:p>
        </w:tc>
        <w:tc>
          <w:tcPr>
            <w:tcW w:w="2160" w:type="dxa"/>
          </w:tcPr>
          <w:p w:rsidR="00496462" w:rsidRDefault="00000000">
            <w:r>
              <w:t>l_oilResetRightReq_u16</w:t>
            </w:r>
          </w:p>
        </w:tc>
        <w:tc>
          <w:tcPr>
            <w:tcW w:w="2160" w:type="dxa"/>
          </w:tcPr>
          <w:p w:rsidR="00496462" w:rsidRDefault="00000000">
            <w:r>
              <w:t>Uint16</w:t>
            </w:r>
          </w:p>
        </w:tc>
        <w:tc>
          <w:tcPr>
            <w:tcW w:w="2160" w:type="dxa"/>
          </w:tcPr>
          <w:p w:rsidR="00496462" w:rsidRDefault="00000000">
            <w:r>
              <w:t>提取油液复位请求报文右吊舱请求位，</w:t>
            </w:r>
          </w:p>
        </w:tc>
      </w:tr>
      <w:tr w:rsidR="00496462">
        <w:trPr>
          <w:cantSplit/>
        </w:trPr>
        <w:tc>
          <w:tcPr>
            <w:tcW w:w="2160" w:type="dxa"/>
          </w:tcPr>
          <w:p w:rsidR="00496462" w:rsidRDefault="00000000">
            <w:r>
              <w:t>左生命周期请求</w:t>
            </w:r>
          </w:p>
        </w:tc>
        <w:tc>
          <w:tcPr>
            <w:tcW w:w="2160" w:type="dxa"/>
          </w:tcPr>
          <w:p w:rsidR="00496462" w:rsidRDefault="00000000">
            <w:r>
              <w:t>l_lifeLeftReq_u16</w:t>
            </w:r>
          </w:p>
        </w:tc>
        <w:tc>
          <w:tcPr>
            <w:tcW w:w="2160" w:type="dxa"/>
          </w:tcPr>
          <w:p w:rsidR="00496462" w:rsidRDefault="00000000">
            <w:r>
              <w:t>Uint16</w:t>
            </w:r>
          </w:p>
        </w:tc>
        <w:tc>
          <w:tcPr>
            <w:tcW w:w="2160" w:type="dxa"/>
          </w:tcPr>
          <w:p w:rsidR="00496462" w:rsidRDefault="00000000">
            <w:r>
              <w:t>提取生命周期请求报文左吊舱请求位，</w:t>
            </w:r>
          </w:p>
        </w:tc>
      </w:tr>
      <w:tr w:rsidR="00496462">
        <w:trPr>
          <w:cantSplit/>
        </w:trPr>
        <w:tc>
          <w:tcPr>
            <w:tcW w:w="2160" w:type="dxa"/>
          </w:tcPr>
          <w:p w:rsidR="00496462" w:rsidRDefault="00000000">
            <w:r>
              <w:t>右生命周期请求</w:t>
            </w:r>
          </w:p>
        </w:tc>
        <w:tc>
          <w:tcPr>
            <w:tcW w:w="2160" w:type="dxa"/>
          </w:tcPr>
          <w:p w:rsidR="00496462" w:rsidRDefault="00000000">
            <w:r>
              <w:t>l_lifeRightReq_u16</w:t>
            </w:r>
          </w:p>
        </w:tc>
        <w:tc>
          <w:tcPr>
            <w:tcW w:w="2160" w:type="dxa"/>
          </w:tcPr>
          <w:p w:rsidR="00496462" w:rsidRDefault="00000000">
            <w:r>
              <w:t>Uint16</w:t>
            </w:r>
          </w:p>
        </w:tc>
        <w:tc>
          <w:tcPr>
            <w:tcW w:w="2160" w:type="dxa"/>
          </w:tcPr>
          <w:p w:rsidR="00496462" w:rsidRDefault="00000000">
            <w:r>
              <w:t>提取生命周期请求报文右吊舱请求位，</w:t>
            </w:r>
          </w:p>
        </w:tc>
      </w:tr>
    </w:tbl>
    <w:p w:rsidR="00496462" w:rsidRDefault="00000000">
      <w:pPr>
        <w:ind w:left="480"/>
      </w:pPr>
      <w:r>
        <w:t>e) 逻辑/流程图</w:t>
      </w:r>
    </w:p>
    <w:p w:rsidR="00496462" w:rsidRDefault="00000000">
      <w:pPr>
        <w:ind w:left="960"/>
      </w:pPr>
      <w:r>
        <w:t>获取控制模块数据指针；</w:t>
      </w:r>
    </w:p>
    <w:p w:rsidR="00496462" w:rsidRDefault="00000000">
      <w:pPr>
        <w:ind w:left="960"/>
      </w:pPr>
      <w:r>
        <w:t>获取RIU429发送数据指针；</w:t>
      </w:r>
    </w:p>
    <w:p w:rsidR="00496462" w:rsidRDefault="00000000">
      <w:pPr>
        <w:ind w:left="960"/>
      </w:pPr>
      <w:r>
        <w:t>IF 控制数据指针为空时</w:t>
      </w:r>
    </w:p>
    <w:p w:rsidR="00496462" w:rsidRDefault="00000000">
      <w:pPr>
        <w:ind w:left="1320"/>
      </w:pPr>
      <w:r>
        <w:t>置RIU事件请求初始化标志为无效；</w:t>
      </w:r>
    </w:p>
    <w:p w:rsidR="00496462" w:rsidRDefault="00000000">
      <w:pPr>
        <w:ind w:left="1320"/>
      </w:pPr>
      <w:r>
        <w:t>返回；</w:t>
      </w:r>
    </w:p>
    <w:p w:rsidR="00496462" w:rsidRDefault="00000000">
      <w:pPr>
        <w:ind w:left="960"/>
      </w:pPr>
      <w:r>
        <w:t>END IF</w:t>
      </w:r>
    </w:p>
    <w:p w:rsidR="00496462" w:rsidRDefault="00000000">
      <w:pPr>
        <w:ind w:left="960"/>
      </w:pPr>
      <w:r>
        <w:t>IF 上次发送时间 不等于 0UL 且 当前系统时间 - 上次发送时间 小于 RIU发送周期(毫秒)时</w:t>
      </w:r>
    </w:p>
    <w:p w:rsidR="00496462" w:rsidRDefault="00000000">
      <w:pPr>
        <w:ind w:left="1320"/>
      </w:pPr>
      <w:r>
        <w:t>返回；</w:t>
      </w:r>
    </w:p>
    <w:p w:rsidR="00496462" w:rsidRDefault="00000000">
      <w:pPr>
        <w:ind w:left="960"/>
      </w:pPr>
      <w:r>
        <w:t>END IF</w:t>
      </w:r>
    </w:p>
    <w:p w:rsidR="00496462" w:rsidRDefault="00000000">
      <w:pPr>
        <w:ind w:left="960"/>
      </w:pPr>
      <w:r>
        <w:t>将当前系统时间写入上次发送时间；</w:t>
      </w:r>
    </w:p>
    <w:p w:rsidR="00496462" w:rsidRDefault="00000000">
      <w:pPr>
        <w:ind w:left="960"/>
      </w:pPr>
      <w:r>
        <w:lastRenderedPageBreak/>
        <w:t>获取RIU原始接收数据；</w:t>
      </w:r>
    </w:p>
    <w:p w:rsidR="00496462" w:rsidRDefault="00000000">
      <w:pPr>
        <w:ind w:left="960"/>
      </w:pPr>
      <w:r>
        <w:t>将接收原始数据项.计数写入MBIT请求计数；</w:t>
      </w:r>
    </w:p>
    <w:p w:rsidR="00496462" w:rsidRDefault="00000000">
      <w:pPr>
        <w:ind w:left="960"/>
      </w:pPr>
      <w:r>
        <w:t>将接收原始数据项.计数写入软件版本请求计数；</w:t>
      </w:r>
    </w:p>
    <w:p w:rsidR="00496462" w:rsidRDefault="00000000">
      <w:pPr>
        <w:ind w:left="960"/>
      </w:pPr>
      <w:r>
        <w:t>将接收原始数据项.计数写入油液复位请求计数；</w:t>
      </w:r>
    </w:p>
    <w:p w:rsidR="00496462" w:rsidRDefault="00000000">
      <w:pPr>
        <w:ind w:left="960"/>
      </w:pPr>
      <w:r>
        <w:t>将接收原始数据项.计数写入生命周期请求计数；</w:t>
      </w:r>
    </w:p>
    <w:p w:rsidR="00496462" w:rsidRDefault="00000000">
      <w:pPr>
        <w:ind w:left="960"/>
      </w:pPr>
      <w:r>
        <w:t>将接收原始数据项.计数写入左预燃油请求计数；</w:t>
      </w:r>
    </w:p>
    <w:p w:rsidR="00496462" w:rsidRDefault="00000000">
      <w:pPr>
        <w:ind w:left="960"/>
      </w:pPr>
      <w:r>
        <w:t>将接收原始数据项.计数写入右预燃油请求计数；</w:t>
      </w:r>
    </w:p>
    <w:p w:rsidR="00496462" w:rsidRDefault="00000000">
      <w:pPr>
        <w:ind w:left="960"/>
      </w:pPr>
      <w:r>
        <w:t>将接收原始数据项.原始数据写入ARINC429四字节数据；</w:t>
      </w:r>
    </w:p>
    <w:p w:rsidR="00496462" w:rsidRDefault="00000000">
      <w:pPr>
        <w:ind w:left="960"/>
      </w:pPr>
      <w:r>
        <w:t>软件版本请求有效标志 = data &amp; 0x1；</w:t>
      </w:r>
    </w:p>
    <w:p w:rsidR="00496462" w:rsidRDefault="00000000">
      <w:pPr>
        <w:ind w:left="960"/>
      </w:pPr>
      <w:r>
        <w:t>左吊舱油量清零请求 = data &amp; 0x1；</w:t>
      </w:r>
    </w:p>
    <w:p w:rsidR="00496462" w:rsidRDefault="00000000">
      <w:pPr>
        <w:ind w:left="960"/>
      </w:pPr>
      <w:r>
        <w:t>将(数据右移1位) &amp; 0x1，结果写入右吊舱油量清零请求；</w:t>
      </w:r>
    </w:p>
    <w:p w:rsidR="00496462" w:rsidRDefault="00000000">
      <w:pPr>
        <w:ind w:left="960"/>
      </w:pPr>
      <w:r>
        <w:t>左吊舱寿命信息请求 = data &amp; 0x1；</w:t>
      </w:r>
    </w:p>
    <w:p w:rsidR="00496462" w:rsidRDefault="00000000">
      <w:pPr>
        <w:ind w:left="960"/>
      </w:pPr>
      <w:r>
        <w:t>将(数据右移1位) &amp; 0x1，结果写入右吊舱寿命信息请求；</w:t>
      </w:r>
    </w:p>
    <w:p w:rsidR="00496462" w:rsidRDefault="00000000">
      <w:pPr>
        <w:ind w:left="960"/>
      </w:pPr>
      <w:r>
        <w:t>IF RIU事件请求初始化标志无效时</w:t>
      </w:r>
    </w:p>
    <w:p w:rsidR="00496462" w:rsidRDefault="00000000">
      <w:pPr>
        <w:ind w:left="1320"/>
      </w:pPr>
      <w:r>
        <w:t>将MBIT请求计数写入上周期MBIT请求计数；</w:t>
      </w:r>
    </w:p>
    <w:p w:rsidR="00496462" w:rsidRDefault="00000000">
      <w:pPr>
        <w:ind w:left="1320"/>
      </w:pPr>
      <w:r>
        <w:t>将软件版本请求计数写入上周期软件版本请求计数；</w:t>
      </w:r>
    </w:p>
    <w:p w:rsidR="00496462" w:rsidRDefault="00000000">
      <w:pPr>
        <w:ind w:left="1320"/>
      </w:pPr>
      <w:r>
        <w:t>将油液复位请求计数写入上周期油液复位请求计数；</w:t>
      </w:r>
    </w:p>
    <w:p w:rsidR="00496462" w:rsidRDefault="00000000">
      <w:pPr>
        <w:ind w:left="1320"/>
      </w:pPr>
      <w:r>
        <w:t>将生命周期请求计数写入上周期生命周期请求计数；</w:t>
      </w:r>
    </w:p>
    <w:p w:rsidR="00496462" w:rsidRDefault="00000000">
      <w:pPr>
        <w:ind w:left="1320"/>
      </w:pPr>
      <w:r>
        <w:t>将左预燃油请求计数写入上周期左预燃油请求计数；</w:t>
      </w:r>
    </w:p>
    <w:p w:rsidR="00496462" w:rsidRDefault="00000000">
      <w:pPr>
        <w:ind w:left="1320"/>
      </w:pPr>
      <w:r>
        <w:t>将右预燃油请求计数写入上周期右预燃油请求计数；</w:t>
      </w:r>
    </w:p>
    <w:p w:rsidR="00496462" w:rsidRDefault="00000000">
      <w:pPr>
        <w:ind w:left="1320"/>
      </w:pPr>
      <w:r>
        <w:t>置RIU事件请求初始化标志为有效；</w:t>
      </w:r>
    </w:p>
    <w:p w:rsidR="00496462" w:rsidRDefault="00000000">
      <w:pPr>
        <w:ind w:left="960"/>
      </w:pPr>
      <w:r>
        <w:t>【ELSE分支无内容】</w:t>
      </w:r>
    </w:p>
    <w:p w:rsidR="00496462" w:rsidRDefault="00000000">
      <w:pPr>
        <w:ind w:left="960"/>
      </w:pPr>
      <w:r>
        <w:t>END IF</w:t>
      </w:r>
    </w:p>
    <w:p w:rsidR="00496462" w:rsidRDefault="00000000">
      <w:pPr>
        <w:ind w:left="960"/>
      </w:pPr>
      <w:r>
        <w:t>发送心跳帧；</w:t>
      </w:r>
    </w:p>
    <w:p w:rsidR="00496462" w:rsidRDefault="00000000">
      <w:pPr>
        <w:ind w:left="960"/>
      </w:pPr>
      <w:r>
        <w:t>发送上电BIT告警信息；</w:t>
      </w:r>
    </w:p>
    <w:p w:rsidR="00496462" w:rsidRDefault="00000000">
      <w:pPr>
        <w:ind w:left="960"/>
      </w:pPr>
      <w:r>
        <w:t>清零控制指令数据；</w:t>
      </w:r>
    </w:p>
    <w:p w:rsidR="00496462" w:rsidRDefault="00000000">
      <w:pPr>
        <w:ind w:left="960"/>
      </w:pPr>
      <w:r>
        <w:t>置数据有效标志为无效；</w:t>
      </w:r>
    </w:p>
    <w:p w:rsidR="00496462" w:rsidRDefault="00000000">
      <w:pPr>
        <w:ind w:left="960"/>
      </w:pPr>
      <w:r>
        <w:t>IF 左吊舱有效标志有效 或 右吊舱有效标志有效时</w:t>
      </w:r>
    </w:p>
    <w:p w:rsidR="00496462" w:rsidRDefault="00000000">
      <w:pPr>
        <w:ind w:left="1320"/>
      </w:pPr>
      <w:r>
        <w:t>置数据有效标志为有效；</w:t>
      </w:r>
    </w:p>
    <w:p w:rsidR="00496462" w:rsidRDefault="00000000">
      <w:pPr>
        <w:ind w:left="1320"/>
      </w:pPr>
      <w:r>
        <w:t>IF 左吊舱有效标志有效时</w:t>
      </w:r>
    </w:p>
    <w:p w:rsidR="00496462" w:rsidRDefault="00000000">
      <w:pPr>
        <w:ind w:left="1680"/>
      </w:pPr>
      <w:r>
        <w:t>控制指令数据按位或并更新((RIU429维护指令对应维护BIT反馈 &amp; 0x3))左移0位；</w:t>
      </w:r>
    </w:p>
    <w:p w:rsidR="00496462" w:rsidRDefault="00000000">
      <w:pPr>
        <w:ind w:left="1320"/>
      </w:pPr>
      <w:r>
        <w:lastRenderedPageBreak/>
        <w:t>END IF</w:t>
      </w:r>
    </w:p>
    <w:p w:rsidR="00496462" w:rsidRDefault="00000000">
      <w:pPr>
        <w:ind w:left="1320"/>
      </w:pPr>
      <w:r>
        <w:t>IF 右吊舱有效标志有效时</w:t>
      </w:r>
    </w:p>
    <w:p w:rsidR="00496462" w:rsidRDefault="00000000">
      <w:pPr>
        <w:ind w:left="1680"/>
      </w:pPr>
      <w:r>
        <w:t>控制指令数据按位或并更新((RIU429维护指令对应维护BIT反馈 &amp; 0x3))左移2位；</w:t>
      </w:r>
    </w:p>
    <w:p w:rsidR="00496462" w:rsidRDefault="00000000">
      <w:pPr>
        <w:ind w:left="1320"/>
      </w:pPr>
      <w:r>
        <w:t>END IF</w:t>
      </w:r>
    </w:p>
    <w:p w:rsidR="00496462" w:rsidRDefault="00000000">
      <w:pPr>
        <w:ind w:left="960"/>
      </w:pPr>
      <w:r>
        <w:t>END IF</w:t>
      </w:r>
    </w:p>
    <w:p w:rsidR="00496462" w:rsidRDefault="00000000">
      <w:pPr>
        <w:ind w:left="960"/>
      </w:pPr>
      <w:r>
        <w:t>IF MBIT请求变化标志有效时</w:t>
      </w:r>
    </w:p>
    <w:p w:rsidR="00496462" w:rsidRDefault="00000000">
      <w:pPr>
        <w:ind w:left="1320"/>
      </w:pPr>
      <w:r>
        <w:t>发送维护BIT执行反馈；</w:t>
      </w:r>
    </w:p>
    <w:p w:rsidR="00496462" w:rsidRDefault="00000000">
      <w:pPr>
        <w:ind w:left="960"/>
      </w:pPr>
      <w:r>
        <w:t>END IF</w:t>
      </w:r>
    </w:p>
    <w:p w:rsidR="00496462" w:rsidRDefault="00000000">
      <w:pPr>
        <w:ind w:left="960"/>
      </w:pPr>
      <w:r>
        <w:t>清零控制指令数据；</w:t>
      </w:r>
    </w:p>
    <w:p w:rsidR="00496462" w:rsidRDefault="00000000">
      <w:pPr>
        <w:ind w:left="960"/>
      </w:pPr>
      <w:r>
        <w:t>置数据有效标志为无效；</w:t>
      </w:r>
    </w:p>
    <w:p w:rsidR="00496462" w:rsidRDefault="00000000">
      <w:pPr>
        <w:ind w:left="960"/>
      </w:pPr>
      <w:r>
        <w:t>IF 左吊舱有效标志有效 或 右吊舱有效标志有效时</w:t>
      </w:r>
    </w:p>
    <w:p w:rsidR="00496462" w:rsidRDefault="00000000">
      <w:pPr>
        <w:ind w:left="1320"/>
      </w:pPr>
      <w:r>
        <w:t>置数据有效标志为有效；</w:t>
      </w:r>
    </w:p>
    <w:p w:rsidR="00496462" w:rsidRDefault="00000000">
      <w:pPr>
        <w:ind w:left="1320"/>
      </w:pPr>
      <w:r>
        <w:t>IF 左吊舱有效标志有效时</w:t>
      </w:r>
    </w:p>
    <w:p w:rsidR="00496462" w:rsidRDefault="00000000">
      <w:pPr>
        <w:ind w:left="1680"/>
      </w:pPr>
      <w:r>
        <w:t>控制指令数据按位或并更新((上传维护BIT结果的mBitResult字段 &amp; 0x3))左移0位；</w:t>
      </w:r>
    </w:p>
    <w:p w:rsidR="00496462" w:rsidRDefault="00000000">
      <w:pPr>
        <w:ind w:left="1320"/>
      </w:pPr>
      <w:r>
        <w:t>END IF</w:t>
      </w:r>
    </w:p>
    <w:p w:rsidR="00496462" w:rsidRDefault="00000000">
      <w:pPr>
        <w:ind w:left="1320"/>
      </w:pPr>
      <w:r>
        <w:t>IF 右吊舱有效标志有效时</w:t>
      </w:r>
    </w:p>
    <w:p w:rsidR="00496462" w:rsidRDefault="00000000">
      <w:pPr>
        <w:ind w:left="1680"/>
      </w:pPr>
      <w:r>
        <w:t>控制指令数据按位或并更新((上传维护BIT结果的mBitResult字段 &amp; 0x3))左移2位；</w:t>
      </w:r>
    </w:p>
    <w:p w:rsidR="00496462" w:rsidRDefault="00000000">
      <w:pPr>
        <w:ind w:left="1320"/>
      </w:pPr>
      <w:r>
        <w:t>END IF</w:t>
      </w:r>
    </w:p>
    <w:p w:rsidR="00496462" w:rsidRDefault="00000000">
      <w:pPr>
        <w:ind w:left="960"/>
      </w:pPr>
      <w:r>
        <w:t>END IF</w:t>
      </w:r>
    </w:p>
    <w:p w:rsidR="00496462" w:rsidRDefault="00000000">
      <w:pPr>
        <w:ind w:left="960"/>
      </w:pPr>
      <w:r>
        <w:t>IF MBIT请求变化标志有效时</w:t>
      </w:r>
    </w:p>
    <w:p w:rsidR="00496462" w:rsidRDefault="00000000">
      <w:pPr>
        <w:ind w:left="1320"/>
      </w:pPr>
      <w:r>
        <w:t>发送控制指令反馈；</w:t>
      </w:r>
    </w:p>
    <w:p w:rsidR="00496462" w:rsidRDefault="00000000">
      <w:pPr>
        <w:ind w:left="1320"/>
      </w:pPr>
      <w:r>
        <w:t>将MBIT请求计数写入上周期MBIT请求计数；</w:t>
      </w:r>
    </w:p>
    <w:p w:rsidR="00496462" w:rsidRDefault="00000000">
      <w:pPr>
        <w:ind w:left="960"/>
      </w:pPr>
      <w:r>
        <w:t>END IF</w:t>
      </w:r>
    </w:p>
    <w:p w:rsidR="00496462" w:rsidRDefault="00000000">
      <w:pPr>
        <w:ind w:left="960"/>
      </w:pPr>
      <w:r>
        <w:t>发送状态与故障信息；</w:t>
      </w:r>
    </w:p>
    <w:p w:rsidR="00496462" w:rsidRDefault="00000000">
      <w:pPr>
        <w:ind w:left="960"/>
      </w:pPr>
      <w:r>
        <w:t>获取SSM状态标志位；</w:t>
      </w:r>
    </w:p>
    <w:p w:rsidR="00496462" w:rsidRDefault="00000000">
      <w:pPr>
        <w:ind w:left="960"/>
      </w:pPr>
      <w:r>
        <w:t>发送健康告警与提示信息；</w:t>
      </w:r>
    </w:p>
    <w:p w:rsidR="00496462" w:rsidRDefault="00000000">
      <w:pPr>
        <w:ind w:left="960"/>
      </w:pPr>
      <w:r>
        <w:t>调用Comm429RIUSSM获取函数；</w:t>
      </w:r>
    </w:p>
    <w:p w:rsidR="00496462" w:rsidRDefault="00000000">
      <w:pPr>
        <w:ind w:left="960"/>
      </w:pPr>
      <w:r>
        <w:t>执行429RIU发送(RIU通道ID, 当前帧)操作；</w:t>
      </w:r>
    </w:p>
    <w:p w:rsidR="00496462" w:rsidRDefault="00000000">
      <w:pPr>
        <w:ind w:left="960"/>
      </w:pPr>
      <w:r>
        <w:t>调用Comm429RIUSSM获取函数；</w:t>
      </w:r>
    </w:p>
    <w:p w:rsidR="00496462" w:rsidRDefault="00000000">
      <w:pPr>
        <w:ind w:left="960"/>
      </w:pPr>
      <w:r>
        <w:lastRenderedPageBreak/>
        <w:t>IF 软件版本请求变化标志有效时</w:t>
      </w:r>
    </w:p>
    <w:p w:rsidR="00496462" w:rsidRDefault="00000000">
      <w:pPr>
        <w:ind w:left="1320"/>
      </w:pPr>
      <w:r>
        <w:t>IF 软件版本请求有效标志 不等于 0U时</w:t>
      </w:r>
    </w:p>
    <w:p w:rsidR="00496462" w:rsidRDefault="00000000">
      <w:pPr>
        <w:ind w:left="1680"/>
      </w:pPr>
      <w:r>
        <w:t>调用429RIU信息发送函数；</w:t>
      </w:r>
    </w:p>
    <w:p w:rsidR="00496462" w:rsidRDefault="00000000">
      <w:pPr>
        <w:ind w:left="1680"/>
      </w:pPr>
      <w:r>
        <w:t>调用429RIU事件信息发送函数；</w:t>
      </w:r>
    </w:p>
    <w:p w:rsidR="00496462" w:rsidRDefault="00000000">
      <w:pPr>
        <w:ind w:left="1320"/>
      </w:pPr>
      <w:r>
        <w:t>END IF</w:t>
      </w:r>
    </w:p>
    <w:p w:rsidR="00496462" w:rsidRDefault="00000000">
      <w:pPr>
        <w:ind w:left="1320"/>
      </w:pPr>
      <w:r>
        <w:t>将软件版本请求计数写入上周期软件版本请求计数；</w:t>
      </w:r>
    </w:p>
    <w:p w:rsidR="00496462" w:rsidRDefault="00000000">
      <w:pPr>
        <w:ind w:left="960"/>
      </w:pPr>
      <w:r>
        <w:t>END IF</w:t>
      </w:r>
    </w:p>
    <w:p w:rsidR="00496462" w:rsidRDefault="00000000">
      <w:pPr>
        <w:ind w:left="960"/>
      </w:pPr>
      <w:r>
        <w:t>IF 左吊舱预选油量 等于 有效时</w:t>
      </w:r>
    </w:p>
    <w:p w:rsidR="00496462" w:rsidRDefault="00000000">
      <w:pPr>
        <w:ind w:left="1320"/>
      </w:pPr>
      <w:r>
        <w:t>调用429RIU事件信息发送函数；</w:t>
      </w:r>
    </w:p>
    <w:p w:rsidR="00496462" w:rsidRDefault="00000000">
      <w:pPr>
        <w:ind w:left="1320"/>
      </w:pPr>
      <w:r>
        <w:t>将左预燃油请求计数写入上周期左预燃油请求计数；</w:t>
      </w:r>
    </w:p>
    <w:p w:rsidR="00496462" w:rsidRDefault="00000000">
      <w:pPr>
        <w:ind w:left="960"/>
      </w:pPr>
      <w:r>
        <w:t>END IF</w:t>
      </w:r>
    </w:p>
    <w:p w:rsidR="00496462" w:rsidRDefault="00000000">
      <w:pPr>
        <w:ind w:left="960"/>
      </w:pPr>
      <w:r>
        <w:t>IF 右吊舱预选油量 等于 有效时</w:t>
      </w:r>
    </w:p>
    <w:p w:rsidR="00496462" w:rsidRDefault="00000000">
      <w:pPr>
        <w:ind w:left="1320"/>
      </w:pPr>
      <w:r>
        <w:t>调用429RIU事件信息发送函数；</w:t>
      </w:r>
    </w:p>
    <w:p w:rsidR="00496462" w:rsidRDefault="00000000">
      <w:pPr>
        <w:ind w:left="1320"/>
      </w:pPr>
      <w:r>
        <w:t>将右预燃油请求计数写入上周期右预燃油请求计数；</w:t>
      </w:r>
    </w:p>
    <w:p w:rsidR="00496462" w:rsidRDefault="00000000">
      <w:pPr>
        <w:ind w:left="960"/>
      </w:pPr>
      <w:r>
        <w:t>END IF</w:t>
      </w:r>
    </w:p>
    <w:p w:rsidR="00496462" w:rsidRDefault="00000000">
      <w:pPr>
        <w:ind w:left="960"/>
      </w:pPr>
      <w:r>
        <w:t>IF 寿命信息请求 等于 有效时</w:t>
      </w:r>
    </w:p>
    <w:p w:rsidR="00496462" w:rsidRDefault="00000000">
      <w:pPr>
        <w:ind w:left="1320"/>
      </w:pPr>
      <w:r>
        <w:t>IF 左吊舱寿命信息请求 不等于 0U时</w:t>
      </w:r>
    </w:p>
    <w:p w:rsidR="00496462" w:rsidRDefault="00000000">
      <w:pPr>
        <w:ind w:left="1680"/>
      </w:pPr>
      <w:r>
        <w:t>调用429RIU事件信息发送函数；</w:t>
      </w:r>
    </w:p>
    <w:p w:rsidR="00496462" w:rsidRDefault="00000000">
      <w:pPr>
        <w:ind w:left="1320"/>
      </w:pPr>
      <w:r>
        <w:t>END IF</w:t>
      </w:r>
    </w:p>
    <w:p w:rsidR="00496462" w:rsidRDefault="00000000">
      <w:pPr>
        <w:ind w:left="1320"/>
      </w:pPr>
      <w:r>
        <w:t>IF 右吊舱寿命信息请求 不等于 0U时</w:t>
      </w:r>
    </w:p>
    <w:p w:rsidR="00496462" w:rsidRDefault="00000000">
      <w:pPr>
        <w:ind w:left="1680"/>
      </w:pPr>
      <w:r>
        <w:t>调用429RIU事件信息发送函数；</w:t>
      </w:r>
    </w:p>
    <w:p w:rsidR="00496462" w:rsidRDefault="00000000">
      <w:pPr>
        <w:ind w:left="1320"/>
      </w:pPr>
      <w:r>
        <w:t>END IF</w:t>
      </w:r>
    </w:p>
    <w:p w:rsidR="00496462" w:rsidRDefault="00000000">
      <w:pPr>
        <w:ind w:left="1320"/>
      </w:pPr>
      <w:r>
        <w:t>将生命周期请求计数写入上周期生命周期请求计数；</w:t>
      </w:r>
    </w:p>
    <w:p w:rsidR="00496462" w:rsidRDefault="00000000">
      <w:pPr>
        <w:ind w:left="960"/>
      </w:pPr>
      <w:r>
        <w:t>END IF</w:t>
      </w:r>
    </w:p>
    <w:p w:rsidR="00496462" w:rsidRDefault="00000000">
      <w:pPr>
        <w:ind w:left="960"/>
      </w:pPr>
      <w:r>
        <w:t>IF 油量清零请求 等于 有效时</w:t>
      </w:r>
    </w:p>
    <w:p w:rsidR="00496462" w:rsidRDefault="00000000">
      <w:pPr>
        <w:ind w:left="1320"/>
      </w:pPr>
      <w:r>
        <w:t>IF 左吊舱油量清零请求 不等于 0U时</w:t>
      </w:r>
    </w:p>
    <w:p w:rsidR="00496462" w:rsidRDefault="00000000">
      <w:pPr>
        <w:ind w:left="1680"/>
      </w:pPr>
      <w:r>
        <w:t>调用429RIU事件信息发送函数；</w:t>
      </w:r>
    </w:p>
    <w:p w:rsidR="00496462" w:rsidRDefault="00000000">
      <w:pPr>
        <w:ind w:left="1320"/>
      </w:pPr>
      <w:r>
        <w:t>END IF</w:t>
      </w:r>
    </w:p>
    <w:p w:rsidR="00496462" w:rsidRDefault="00000000">
      <w:pPr>
        <w:ind w:left="1320"/>
      </w:pPr>
      <w:r>
        <w:t>IF 右吊舱油量清零请求 不等于 0U时</w:t>
      </w:r>
    </w:p>
    <w:p w:rsidR="00496462" w:rsidRDefault="00000000">
      <w:pPr>
        <w:ind w:left="1680"/>
      </w:pPr>
      <w:r>
        <w:t>调用429RIU事件信息发送函数；</w:t>
      </w:r>
    </w:p>
    <w:p w:rsidR="00496462" w:rsidRDefault="00000000">
      <w:pPr>
        <w:ind w:left="1320"/>
      </w:pPr>
      <w:r>
        <w:t>END IF</w:t>
      </w:r>
    </w:p>
    <w:p w:rsidR="00496462" w:rsidRDefault="00000000">
      <w:pPr>
        <w:ind w:left="1320"/>
      </w:pPr>
      <w:r>
        <w:t>将油液复位请求计数写入上周期油液复位请求计数；</w:t>
      </w:r>
    </w:p>
    <w:p w:rsidR="00496462" w:rsidRDefault="00000000">
      <w:pPr>
        <w:ind w:left="960"/>
      </w:pPr>
      <w:r>
        <w:lastRenderedPageBreak/>
        <w:t>END IF</w:t>
      </w:r>
    </w:p>
    <w:p w:rsidR="00496462" w:rsidRDefault="00000000">
      <w:pPr>
        <w:ind w:left="960"/>
      </w:pPr>
      <w:r>
        <w:t>调用429RIU信息发送函数；</w:t>
      </w:r>
    </w:p>
    <w:p>
      <w:pPr>
        <w:pStyle w:val="4"/>
      </w:pPr>
      <w:r>
        <w:rPr>
          <w:rFonts w:eastAsia="宋体"/>
          <w:sz w:val="21"/>
        </w:rPr>
        <w:t xml:space="preserve">429RIU获取（D/R_SDD01_009_007）</w:t>
      </w:r>
    </w:p>
    <w:p>
      <w:r>
        <w:rPr>
          <w:rFonts w:eastAsia="宋体"/>
          <w:sz w:val="21"/>
        </w:rPr>
        <w:t xml:space="preserve">a) 函数原型</w:t>
      </w:r>
    </w:p>
    <w:p>
      <w:r>
        <w:rPr>
          <w:rFonts w:eastAsia="宋体"/>
          <w:sz w:val="21"/>
        </w:rPr>
        <w:t xml:space="preserve">static Uint16 Comm429RIUWheelLoadCompatAggregateGet(Uint16 v_nose_u16,
                                                    Uint16 v_left_u16,
                                                    Uint16 v_right_u16,
                                                    Uint16 v_ssm_u16)</w:t>
      </w:r>
    </w:p>
    <w:p>
      <w:r>
        <w:rPr>
          <w:rFonts w:eastAsia="宋体"/>
          <w:sz w:val="21"/>
        </w:rPr>
        <w:t xml:space="preserve">b) 功能说明</w:t>
      </w:r>
    </w:p>
    <w:p>
      <w:r>
        <w:rPr>
          <w:rFonts w:eastAsia="宋体"/>
          <w:sz w:val="21"/>
        </w:rPr>
        <w:t xml:space="preserve">429RIU获取</w:t>
      </w:r>
    </w:p>
    <w:p>
      <w:r>
        <w:rPr>
          <w:rFonts w:eastAsia="宋体"/>
          <w:sz w:val="21"/>
        </w:rPr>
        <w:t xml:space="preserve">c) 输入/输出元素</w:t>
      </w:r>
    </w:p>
    <w:p>
      <w:r>
        <w:rPr>
          <w:rFonts w:eastAsia="宋体"/>
          <w:sz w:val="21"/>
        </w:rPr>
        <w:t xml:space="preserve">v_nose_u16（输入）：Uint16</w:t>
      </w:r>
    </w:p>
    <w:p>
      <w:r>
        <w:rPr>
          <w:rFonts w:eastAsia="宋体"/>
          <w:sz w:val="21"/>
        </w:rPr>
        <w:t xml:space="preserve">v_left_u16（输入）：Uint16</w:t>
      </w:r>
    </w:p>
    <w:p>
      <w:r>
        <w:rPr>
          <w:rFonts w:eastAsia="宋体"/>
          <w:sz w:val="21"/>
        </w:rPr>
        <w:t xml:space="preserve">v_right_u16（输入）：Uint16</w:t>
      </w:r>
    </w:p>
    <w:p>
      <w:r>
        <w:rPr>
          <w:rFonts w:eastAsia="宋体"/>
          <w:sz w:val="21"/>
        </w:rPr>
        <w:t xml:space="preserve">v_ssm_u16（输入）：Uint16</w:t>
      </w:r>
    </w:p>
    <w:p>
      <w:r>
        <w:rPr>
          <w:rFonts w:eastAsia="宋体"/>
          <w:sz w:val="21"/>
        </w:rPr>
        <w:t xml:space="preserve">d) 局部数据元素</w:t>
      </w:r>
    </w:p>
    <w:p>
      <w:r>
        <w:rPr>
          <w:rFonts w:eastAsia="宋体"/>
          <w:sz w:val="21"/>
        </w:rPr>
        <w:t xml:space="preserve">无。</w:t>
      </w:r>
    </w:p>
    <w:p>
      <w:r>
        <w:rPr>
          <w:rFonts w:eastAsia="宋体"/>
          <w:sz w:val="21"/>
        </w:rPr>
        <w:t xml:space="preserve">e) 逻辑/流程图</w:t>
      </w:r>
    </w:p>
    <w:p>
      <w:r>
        <w:rPr>
          <w:rFonts w:eastAsia="宋体"/>
          <w:sz w:val="21"/>
        </w:rPr>
        <w:t xml:space="preserve">if ((RIU_TX_SSM_VALID == v_ssm_u16) &amp;&amp;</w:t>
      </w:r>
    </w:p>
    <w:p>
      <w:r>
        <w:rPr>
          <w:rFonts w:eastAsia="宋体"/>
          <w:sz w:val="21"/>
        </w:rPr>
        <w:t xml:space="preserve">(RIU_WHEEL_LOAD_AIR == v_nose_u16) &amp;&amp;</w:t>
      </w:r>
    </w:p>
    <w:p>
      <w:r>
        <w:rPr>
          <w:rFonts w:eastAsia="宋体"/>
          <w:sz w:val="21"/>
        </w:rPr>
        <w:t xml:space="preserve">(RIU_WHEEL_LOAD_AIR == v_left_u16) &amp;&amp;</w:t>
      </w:r>
    </w:p>
    <w:p>
      <w:r>
        <w:rPr>
          <w:rFonts w:eastAsia="宋体"/>
          <w:sz w:val="21"/>
        </w:rPr>
        <w:t xml:space="preserve">(RIU_WHEEL_LOAD_AIR == v_right_u16))</w:t>
      </w:r>
    </w:p>
    <w:p>
      <w:r>
        <w:rPr>
          <w:rFonts w:eastAsia="宋体"/>
          <w:sz w:val="21"/>
        </w:rPr>
        <w:t xml:space="preserve">{</w:t>
      </w:r>
    </w:p>
    <w:p>
      <w:r>
        <w:rPr>
          <w:rFonts w:eastAsia="宋体"/>
          <w:sz w:val="21"/>
        </w:rPr>
        <w:t xml:space="preserve">return RIU_DK_AIR;</w:t>
      </w:r>
    </w:p>
    <w:p>
      <w:r>
        <w:rPr>
          <w:rFonts w:eastAsia="宋体"/>
          <w:sz w:val="21"/>
        </w:rPr>
        <w:t xml:space="preserve">}</w:t>
      </w:r>
    </w:p>
    <w:p>
      <w:r>
        <w:rPr>
          <w:rFonts w:eastAsia="宋体"/>
          <w:sz w:val="21"/>
        </w:rPr>
        <w:t xml:space="preserve">return RIU_DK_GROUND;</w:t>
      </w:r>
    </w:p>
    <w:p>
      <w:pPr>
        <w:pStyle w:val="4"/>
      </w:pPr>
      <w:r>
        <w:rPr>
          <w:rFonts w:eastAsia="宋体"/>
          <w:sz w:val="21"/>
        </w:rPr>
        <w:t xml:space="preserve">429RIU控制指令1打包（D/R_SDD01_009_008）</w:t>
      </w:r>
    </w:p>
    <w:p>
      <w:r>
        <w:rPr>
          <w:rFonts w:eastAsia="宋体"/>
          <w:sz w:val="21"/>
        </w:rPr>
        <w:t xml:space="preserve">a) 函数原型</w:t>
      </w:r>
    </w:p>
    <w:p>
      <w:r>
        <w:rPr>
          <w:rFonts w:eastAsia="宋体"/>
          <w:sz w:val="21"/>
        </w:rPr>
        <w:t xml:space="preserve">static Uint32 Comm429RIUCtrlCmd1Pack(const RIU429SendData_t *vp_sendData_t)</w:t>
      </w:r>
    </w:p>
    <w:p>
      <w:r>
        <w:rPr>
          <w:rFonts w:eastAsia="宋体"/>
          <w:sz w:val="21"/>
        </w:rPr>
        <w:t xml:space="preserve">b) 功能说明</w:t>
      </w:r>
    </w:p>
    <w:p>
      <w:r>
        <w:rPr>
          <w:rFonts w:eastAsia="宋体"/>
          <w:sz w:val="21"/>
        </w:rPr>
        <w:t xml:space="preserve">429RIU控制指令1打包</w:t>
      </w:r>
    </w:p>
    <w:p>
      <w:r>
        <w:rPr>
          <w:rFonts w:eastAsia="宋体"/>
          <w:sz w:val="21"/>
        </w:rPr>
        <w:t xml:space="preserve">c) 输入/输出元素</w:t>
      </w:r>
    </w:p>
    <w:p>
      <w:r>
        <w:rPr>
          <w:rFonts w:eastAsia="宋体"/>
          <w:sz w:val="21"/>
        </w:rPr>
        <w:t xml:space="preserve">vp_sendData_t（输出）：const RIU429SendData_t*</w:t>
      </w:r>
    </w:p>
    <w:p>
      <w:r>
        <w:rPr>
          <w:rFonts w:eastAsia="宋体"/>
          <w:sz w:val="21"/>
        </w:rPr>
        <w:t xml:space="preserve">d) 局部数据元素</w:t>
      </w:r>
    </w:p>
    <w:p>
      <w:r>
        <w:rPr>
          <w:rFonts w:eastAsia="宋体"/>
          <w:sz w:val="21"/>
        </w:rPr>
        <w:t xml:space="preserve">l_data_u32：Uint32</w:t>
      </w:r>
    </w:p>
    <w:p>
      <w:r>
        <w:rPr>
          <w:rFonts w:eastAsia="宋体"/>
          <w:sz w:val="21"/>
        </w:rPr>
        <w:t xml:space="preserve">e) 逻辑/流程图</w:t>
      </w:r>
    </w:p>
    <w:p>
      <w:r>
        <w:rPr>
          <w:rFonts w:eastAsia="宋体"/>
          <w:sz w:val="21"/>
        </w:rPr>
        <w:t xml:space="preserve">Uint32 l_data_u32 = 0UL;</w:t>
      </w:r>
    </w:p>
    <w:p>
      <w:r>
        <w:rPr>
          <w:rFonts w:eastAsia="宋体"/>
          <w:sz w:val="21"/>
        </w:rPr>
        <w:t xml:space="preserve">if(NULL != vp_sendData_t)</w:t>
      </w:r>
    </w:p>
    <w:p>
      <w:r>
        <w:rPr>
          <w:rFonts w:eastAsia="宋体"/>
          <w:sz w:val="21"/>
        </w:rPr>
        <w:t xml:space="preserve">{</w:t>
      </w:r>
    </w:p>
    <w:p>
      <w:r>
        <w:rPr>
          <w:rFonts w:eastAsia="宋体"/>
          <w:sz w:val="21"/>
        </w:rPr>
        <w:t xml:space="preserve">l_data_u32 |= ((Uint32)(vp_sendData_t-&gt;ValveCtrl_t.bit.Pump2_cutoff_ctrl_u16 &amp; 0x1U)) &lt;&lt; 0U;</w:t>
      </w:r>
    </w:p>
    <w:p>
      <w:r>
        <w:rPr>
          <w:rFonts w:eastAsia="宋体"/>
          <w:sz w:val="21"/>
        </w:rPr>
        <w:t xml:space="preserve">l_data_u32 |= ((Uint32)(vp_sendData_t-&gt;ValveCtrl_t.bit.Pump0_Lcutoff_ctrl_u16 &amp; 0x1U)) &lt;&lt; 1U;</w:t>
      </w:r>
    </w:p>
    <w:p>
      <w:r>
        <w:rPr>
          <w:rFonts w:eastAsia="宋体"/>
          <w:sz w:val="21"/>
        </w:rPr>
        <w:t xml:space="preserve">l_data_u32 |= ((Uint32)(vp_sendData_t-&gt;ValveCtrl_t.bit.Pump0_Rcutoff_ctrl_u16 &amp; 0x1U)) &lt;&lt; 2U;</w:t>
      </w:r>
    </w:p>
    <w:p>
      <w:r>
        <w:rPr>
          <w:rFonts w:eastAsia="宋体"/>
          <w:sz w:val="21"/>
        </w:rPr>
        <w:t xml:space="preserve">l_data_u32 |= ((Uint32)(vp_sendData_t-&gt;ValveCtrl_t.bit.Pump3_cutoff_ctrl_u16 &amp; 0x1U)) &lt;&lt; 3U;</w:t>
      </w:r>
    </w:p>
    <w:p>
      <w:r>
        <w:rPr>
          <w:rFonts w:eastAsia="宋体"/>
          <w:sz w:val="21"/>
        </w:rPr>
        <w:t xml:space="preserve">l_data_u32 |= ((Uint32)(vp_sendData_t-&gt;ValveCtrl_t.bit.LPQD_ctrl_u16 &amp; 0x1U)) &lt;&lt; 4U;</w:t>
      </w:r>
    </w:p>
    <w:p>
      <w:r>
        <w:rPr>
          <w:rFonts w:eastAsia="宋体"/>
          <w:sz w:val="21"/>
        </w:rPr>
        <w:t xml:space="preserve">l_data_u32 |= ((Uint32)(vp_sendData_t-&gt;ValveCtrl_t.bit.RPQD_ctrl_u16 &amp; 0x1U)) &lt;&lt; 5U;</w:t>
      </w:r>
    </w:p>
    <w:p>
      <w:r>
        <w:rPr>
          <w:rFonts w:eastAsia="宋体"/>
          <w:sz w:val="21"/>
        </w:rPr>
        <w:t xml:space="preserve">l_data_u32 |= ((Uint32)(vp_sendData_t-&gt;ValveCtrl_t.bit.LYJFY_ctrl_u16 &amp; 0x1U)) &lt;&lt; 6U;</w:t>
      </w:r>
    </w:p>
    <w:p>
      <w:r>
        <w:rPr>
          <w:rFonts w:eastAsia="宋体"/>
          <w:sz w:val="21"/>
        </w:rPr>
        <w:t xml:space="preserve">l_data_u32 |= ((Uint32)(vp_sendData_t-&gt;ValveCtrl_t.bit.RYJFY_ctrl_u16 &amp; 0x1U)) &lt;&lt; 7U;</w:t>
      </w:r>
    </w:p>
    <w:p>
      <w:r>
        <w:rPr>
          <w:rFonts w:eastAsia="宋体"/>
          <w:sz w:val="21"/>
        </w:rPr>
        <w:t xml:space="preserve">l_data_u32 |= ((Uint32)(vp_sendData_t-&gt;ValveCtrl_t.bit.LT_ctrl_u16 &amp; 0x1U)) &lt;&lt; 8U;</w:t>
      </w:r>
    </w:p>
    <w:p>
      <w:r>
        <w:rPr>
          <w:rFonts w:eastAsia="宋体"/>
          <w:sz w:val="21"/>
        </w:rPr>
        <w:t xml:space="preserve">l_data_u32 |= ((Uint32)(vp_sendData_t-&gt;ValveCtrl_t.bit.ST_ctrl_u16 &amp; 0x1U)) &lt;&lt; 9U;</w:t>
      </w:r>
    </w:p>
    <w:p>
      <w:r>
        <w:rPr>
          <w:rFonts w:eastAsia="宋体"/>
          <w:sz w:val="21"/>
        </w:rPr>
        <w:t xml:space="preserve">}</w:t>
      </w:r>
    </w:p>
    <w:p>
      <w:r>
        <w:rPr>
          <w:rFonts w:eastAsia="宋体"/>
          <w:sz w:val="21"/>
        </w:rPr>
        <w:t xml:space="preserve">return l_data_u32;</w:t>
      </w:r>
    </w:p>
    <w:p>
      <w:pPr>
        <w:pStyle w:val="4"/>
      </w:pPr>
      <w:r>
        <w:rPr>
          <w:rFonts w:eastAsia="宋体"/>
          <w:sz w:val="21"/>
        </w:rPr>
        <w:t xml:space="preserve">429RIU有效获取（D/R_SDD01_009_009）</w:t>
      </w:r>
    </w:p>
    <w:p>
      <w:r>
        <w:rPr>
          <w:rFonts w:eastAsia="宋体"/>
          <w:sz w:val="21"/>
        </w:rPr>
        <w:t xml:space="preserve">a) 函数原型</w:t>
      </w:r>
    </w:p>
    <w:p>
      <w:r>
        <w:rPr>
          <w:rFonts w:eastAsia="宋体"/>
          <w:sz w:val="21"/>
        </w:rPr>
        <w:t xml:space="preserve">static Uint16 Comm429RIURxSsmValidGet(union arinc429Data v_data_un)</w:t>
      </w:r>
    </w:p>
    <w:p>
      <w:r>
        <w:rPr>
          <w:rFonts w:eastAsia="宋体"/>
          <w:sz w:val="21"/>
        </w:rPr>
        <w:t xml:space="preserve">b) 功能说明</w:t>
      </w:r>
    </w:p>
    <w:p>
      <w:r>
        <w:rPr>
          <w:rFonts w:eastAsia="宋体"/>
          <w:sz w:val="21"/>
        </w:rPr>
        <w:t xml:space="preserve">429RIU有效获取</w:t>
      </w:r>
    </w:p>
    <w:p>
      <w:r>
        <w:rPr>
          <w:rFonts w:eastAsia="宋体"/>
          <w:sz w:val="21"/>
        </w:rPr>
        <w:t xml:space="preserve">c) 输入/输出元素</w:t>
      </w:r>
    </w:p>
    <w:p>
      <w:r>
        <w:rPr>
          <w:rFonts w:eastAsia="宋体"/>
          <w:sz w:val="21"/>
        </w:rPr>
        <w:t xml:space="preserve">v_data_un（输入）：union arinc429Data</w:t>
      </w:r>
    </w:p>
    <w:p>
      <w:r>
        <w:rPr>
          <w:rFonts w:eastAsia="宋体"/>
          <w:sz w:val="21"/>
        </w:rPr>
        <w:t xml:space="preserve">d) 局部数据元素</w:t>
      </w:r>
    </w:p>
    <w:p>
      <w:r>
        <w:rPr>
          <w:rFonts w:eastAsia="宋体"/>
          <w:sz w:val="21"/>
        </w:rPr>
        <w:t xml:space="preserve">l_valid_u16：Uint16</w:t>
      </w:r>
    </w:p>
    <w:p>
      <w:r>
        <w:rPr>
          <w:rFonts w:eastAsia="宋体"/>
          <w:sz w:val="21"/>
        </w:rPr>
        <w:t xml:space="preserve">e) 逻辑/流程图</w:t>
      </w:r>
    </w:p>
    <w:p>
      <w:r>
        <w:rPr>
          <w:rFonts w:eastAsia="宋体"/>
          <w:sz w:val="21"/>
        </w:rPr>
        <w:t xml:space="preserve">Uint16 l_valid_u16 = VALID;</w:t>
      </w:r>
    </w:p>
    <w:p>
      <w:r>
        <w:rPr>
          <w:rFonts w:eastAsia="宋体"/>
          <w:sz w:val="21"/>
        </w:rPr>
        <w:t xml:space="preserve">switch(v_data_un.bit.label)</w:t>
      </w:r>
    </w:p>
    <w:p>
      <w:r>
        <w:rPr>
          <w:rFonts w:eastAsia="宋体"/>
          <w:sz w:val="21"/>
        </w:rPr>
        <w:t xml:space="preserve">{</w:t>
      </w:r>
    </w:p>
    <w:p>
      <w:r>
        <w:rPr>
          <w:rFonts w:eastAsia="宋体"/>
          <w:sz w:val="21"/>
        </w:rPr>
        <w:t xml:space="preserve">case RIU_LABEL_R_FQ_TANK0:</w:t>
      </w:r>
    </w:p>
    <w:p>
      <w:r>
        <w:rPr>
          <w:rFonts w:eastAsia="宋体"/>
          <w:sz w:val="21"/>
        </w:rPr>
        <w:t xml:space="preserve">case RIU_LABEL_R_FQ_TANK1:</w:t>
      </w:r>
    </w:p>
    <w:p>
      <w:r>
        <w:rPr>
          <w:rFonts w:eastAsia="宋体"/>
          <w:sz w:val="21"/>
        </w:rPr>
        <w:t xml:space="preserve">case RIU_LABEL_R_FQ_TANK2:</w:t>
      </w:r>
    </w:p>
    <w:p>
      <w:r>
        <w:rPr>
          <w:rFonts w:eastAsia="宋体"/>
          <w:sz w:val="21"/>
        </w:rPr>
        <w:t xml:space="preserve">case RIU_LABEL_R_FQ_TANK3:</w:t>
      </w:r>
    </w:p>
    <w:p>
      <w:r>
        <w:rPr>
          <w:rFonts w:eastAsia="宋体"/>
          <w:sz w:val="21"/>
        </w:rPr>
        <w:t xml:space="preserve">case RIU_LABEL_R_FQ_TANK4:</w:t>
      </w:r>
    </w:p>
    <w:p>
      <w:r>
        <w:rPr>
          <w:rFonts w:eastAsia="宋体"/>
          <w:sz w:val="21"/>
        </w:rPr>
        <w:t xml:space="preserve">case RIU_LABEL_R_TOTAL_FUEL:</w:t>
      </w:r>
    </w:p>
    <w:p>
      <w:r>
        <w:rPr>
          <w:rFonts w:eastAsia="宋体"/>
          <w:sz w:val="21"/>
        </w:rPr>
        <w:t xml:space="preserve">case RIU_LABEL_R_PRV:</w:t>
      </w:r>
    </w:p>
    <w:p>
      <w:r>
        <w:rPr>
          <w:rFonts w:eastAsia="宋体"/>
          <w:sz w:val="21"/>
        </w:rPr>
        <w:t xml:space="preserve">case RIU_LABEL_R_LP_PFV:</w:t>
      </w:r>
    </w:p>
    <w:p>
      <w:r>
        <w:rPr>
          <w:rFonts w:eastAsia="宋体"/>
          <w:sz w:val="21"/>
        </w:rPr>
        <w:t xml:space="preserve">case RIU_LABEL_R_RP_PFV:</w:t>
      </w:r>
    </w:p>
    <w:p>
      <w:r>
        <w:rPr>
          <w:rFonts w:eastAsia="宋体"/>
          <w:sz w:val="21"/>
        </w:rPr>
        <w:t xml:space="preserve">case RIU_LABEL_R_FUEL_DENSITY:</w:t>
      </w:r>
    </w:p>
    <w:p>
      <w:r>
        <w:rPr>
          <w:rFonts w:eastAsia="宋体"/>
          <w:sz w:val="21"/>
        </w:rPr>
        <w:t xml:space="preserve">case RIU_LABEL_R_LP_BRIGHTNESS:</w:t>
      </w:r>
    </w:p>
    <w:p>
      <w:r>
        <w:rPr>
          <w:rFonts w:eastAsia="宋体"/>
          <w:sz w:val="21"/>
        </w:rPr>
        <w:t xml:space="preserve">case RIU_LABEL_R_RP_BRIGHTNESS:</w:t>
      </w:r>
    </w:p>
    <w:p>
      <w:r>
        <w:rPr>
          <w:rFonts w:eastAsia="宋体"/>
          <w:sz w:val="21"/>
        </w:rPr>
        <w:t xml:space="preserve">if(RIU_RX_SSM_VALID != v_data_un.bit.ssm)</w:t>
      </w:r>
    </w:p>
    <w:p>
      <w:r>
        <w:rPr>
          <w:rFonts w:eastAsia="宋体"/>
          <w:sz w:val="21"/>
        </w:rPr>
        <w:t xml:space="preserve">{</w:t>
      </w:r>
    </w:p>
    <w:p>
      <w:r>
        <w:rPr>
          <w:rFonts w:eastAsia="宋体"/>
          <w:sz w:val="21"/>
        </w:rPr>
        <w:t xml:space="preserve">l_valid_u16 = INVALID;</w:t>
      </w:r>
    </w:p>
    <w:p>
      <w:r>
        <w:rPr>
          <w:rFonts w:eastAsia="宋体"/>
          <w:sz w:val="21"/>
        </w:rPr>
        <w:t xml:space="preserve">}</w:t>
      </w:r>
    </w:p>
    <w:p>
      <w:r>
        <w:rPr>
          <w:rFonts w:eastAsia="宋体"/>
          <w:sz w:val="21"/>
        </w:rPr>
        <w:t xml:space="preserve">break;</w:t>
      </w:r>
    </w:p>
    <w:p>
      <w:r>
        <w:rPr>
          <w:rFonts w:eastAsia="宋体"/>
          <w:sz w:val="21"/>
        </w:rPr>
        <w:t xml:space="preserve">...</w:t>
      </w:r>
    </w:p>
    <w:p>
      <w:pPr>
        <w:pStyle w:val="4"/>
      </w:pPr>
      <w:r>
        <w:rPr>
          <w:rFonts w:eastAsia="宋体"/>
          <w:sz w:val="21"/>
        </w:rPr>
        <w:t xml:space="preserve">429RIU接收（D/R_SDD01_009_010）</w:t>
      </w:r>
    </w:p>
    <w:p>
      <w:r>
        <w:rPr>
          <w:rFonts w:eastAsia="宋体"/>
          <w:sz w:val="21"/>
        </w:rPr>
        <w:t xml:space="preserve">a) 函数原型</w:t>
      </w:r>
    </w:p>
    <w:p>
      <w:r>
        <w:rPr>
          <w:rFonts w:eastAsia="宋体"/>
          <w:sz w:val="21"/>
        </w:rPr>
        <w:t xml:space="preserve">static void Comm429RIURxWordMark(Uint16 v_ID_u16, Uint16 v_index_u16, Uint32 v_msgData_u32)</w:t>
      </w:r>
    </w:p>
    <w:p>
      <w:r>
        <w:rPr>
          <w:rFonts w:eastAsia="宋体"/>
          <w:sz w:val="21"/>
        </w:rPr>
        <w:t xml:space="preserve">b) 功能说明</w:t>
      </w:r>
    </w:p>
    <w:p>
      <w:r>
        <w:rPr>
          <w:rFonts w:eastAsia="宋体"/>
          <w:sz w:val="21"/>
        </w:rPr>
        <w:t xml:space="preserve">429RIU接收</w:t>
      </w:r>
    </w:p>
    <w:p>
      <w:r>
        <w:rPr>
          <w:rFonts w:eastAsia="宋体"/>
          <w:sz w:val="21"/>
        </w:rPr>
        <w:t xml:space="preserve">c) 输入/输出元素</w:t>
      </w:r>
    </w:p>
    <w:p>
      <w:r>
        <w:rPr>
          <w:rFonts w:eastAsia="宋体"/>
          <w:sz w:val="21"/>
        </w:rPr>
        <w:t xml:space="preserve">v_ID_u16（输入）：Uint16</w:t>
      </w:r>
    </w:p>
    <w:p>
      <w:r>
        <w:rPr>
          <w:rFonts w:eastAsia="宋体"/>
          <w:sz w:val="21"/>
        </w:rPr>
        <w:t xml:space="preserve">v_index_u16（输入）：Uint16</w:t>
      </w:r>
    </w:p>
    <w:p>
      <w:r>
        <w:rPr>
          <w:rFonts w:eastAsia="宋体"/>
          <w:sz w:val="21"/>
        </w:rPr>
        <w:t xml:space="preserve">v_msgData_u32（输入）：Uint32</w:t>
      </w:r>
    </w:p>
    <w:p>
      <w:r>
        <w:rPr>
          <w:rFonts w:eastAsia="宋体"/>
          <w:sz w:val="21"/>
        </w:rPr>
        <w:t xml:space="preserve">d) 局部数据元素</w:t>
      </w:r>
    </w:p>
    <w:p>
      <w:r>
        <w:rPr>
          <w:rFonts w:eastAsia="宋体"/>
          <w:sz w:val="21"/>
        </w:rPr>
        <w:t xml:space="preserve">无。</w:t>
      </w:r>
    </w:p>
    <w:p>
      <w:r>
        <w:rPr>
          <w:rFonts w:eastAsia="宋体"/>
          <w:sz w:val="21"/>
        </w:rPr>
        <w:t xml:space="preserve">e) 逻辑/流程图</w:t>
      </w:r>
    </w:p>
    <w:p>
      <w:r>
        <w:rPr>
          <w:rFonts w:eastAsia="宋体"/>
          <w:sz w:val="21"/>
        </w:rPr>
        <w:t xml:space="preserve">if((v_ID_u16 &lt; COMM429_RIU_NUM) &amp;&amp; (v_index_u16 &lt; RIU_R_DATA_NUM))</w:t>
      </w:r>
    </w:p>
    <w:p>
      <w:r>
        <w:rPr>
          <w:rFonts w:eastAsia="宋体"/>
          <w:sz w:val="21"/>
        </w:rPr>
        <w:t xml:space="preserve">{</w:t>
      </w:r>
    </w:p>
    <w:p>
      <w:r>
        <w:rPr>
          <w:rFonts w:eastAsia="宋体"/>
          <w:sz w:val="21"/>
        </w:rPr>
        <w:t xml:space="preserve">s_RIUOrigData_t[v_ID_u16].Orig_Rx_t[v_index_u16].OrigData_u32 = v_msgData_u32;</w:t>
      </w:r>
    </w:p>
    <w:p>
      <w:r>
        <w:rPr>
          <w:rFonts w:eastAsia="宋体"/>
          <w:sz w:val="21"/>
        </w:rPr>
        <w:t xml:space="preserve">s_RIUOrigData_t[v_ID_u16].Orig_Rx_t[v_index_u16].Cnt_u16++;</w:t>
      </w:r>
    </w:p>
    <w:p>
      <w:r>
        <w:rPr>
          <w:rFonts w:eastAsia="宋体"/>
          <w:sz w:val="21"/>
        </w:rPr>
        <w:t xml:space="preserve">s_Comm429RIUInfo_t[v_ID_u16].rxCount_u32++;</w:t>
      </w:r>
    </w:p>
    <w:p>
      <w:r>
        <w:rPr>
          <w:rFonts w:eastAsia="宋体"/>
          <w:sz w:val="21"/>
        </w:rPr>
        <w:t xml:space="preserve">s_Comm429RIUInfo_t[v_ID_u16].rxTime_u32 = sysTime();</w:t>
      </w:r>
    </w:p>
    <w:p>
      <w:r>
        <w:rPr>
          <w:rFonts w:eastAsia="宋体"/>
          <w:sz w:val="21"/>
        </w:rPr>
        <w:t xml:space="preserve">}</w:t>
      </w:r>
    </w:p>
    <w:p>
      <w:pPr>
        <w:pStyle w:val="4"/>
      </w:pPr>
      <w:r>
        <w:rPr>
          <w:rFonts w:eastAsia="宋体"/>
          <w:sz w:val="21"/>
        </w:rPr>
        <w:t xml:space="preserve">429RIU有效获取（D/R_SDD01_009_011）</w:t>
      </w:r>
    </w:p>
    <w:p>
      <w:r>
        <w:rPr>
          <w:rFonts w:eastAsia="宋体"/>
          <w:sz w:val="21"/>
        </w:rPr>
        <w:t xml:space="preserve">a) 函数原型</w:t>
      </w:r>
    </w:p>
    <w:p>
      <w:r>
        <w:rPr>
          <w:rFonts w:eastAsia="宋体"/>
          <w:sz w:val="21"/>
        </w:rPr>
        <w:t xml:space="preserve">static Uint16 Comm429RIUKzzzSideValidGet(Uint16 v_kzzzID_u16)</w:t>
      </w:r>
    </w:p>
    <w:p>
      <w:r>
        <w:rPr>
          <w:rFonts w:eastAsia="宋体"/>
          <w:sz w:val="21"/>
        </w:rPr>
        <w:t xml:space="preserve">b) 功能说明</w:t>
      </w:r>
    </w:p>
    <w:p>
      <w:r>
        <w:rPr>
          <w:rFonts w:eastAsia="宋体"/>
          <w:sz w:val="21"/>
        </w:rPr>
        <w:t xml:space="preserve">429RIU有效获取</w:t>
      </w:r>
    </w:p>
    <w:p>
      <w:r>
        <w:rPr>
          <w:rFonts w:eastAsia="宋体"/>
          <w:sz w:val="21"/>
        </w:rPr>
        <w:t xml:space="preserve">c) 输入/输出元素</w:t>
      </w:r>
    </w:p>
    <w:p>
      <w:r>
        <w:rPr>
          <w:rFonts w:eastAsia="宋体"/>
          <w:sz w:val="21"/>
        </w:rPr>
        <w:t xml:space="preserve">v_kzzzID_u16（输入）：Uint16</w:t>
      </w:r>
    </w:p>
    <w:p>
      <w:r>
        <w:rPr>
          <w:rFonts w:eastAsia="宋体"/>
          <w:sz w:val="21"/>
        </w:rPr>
        <w:t xml:space="preserve">d) 局部数据元素</w:t>
      </w:r>
    </w:p>
    <w:p>
      <w:r>
        <w:rPr>
          <w:rFonts w:eastAsia="宋体"/>
          <w:sz w:val="21"/>
        </w:rPr>
        <w:t xml:space="preserve">l_state_t：A429Info_t</w:t>
      </w:r>
    </w:p>
    <w:p>
      <w:r>
        <w:rPr>
          <w:rFonts w:eastAsia="宋体"/>
          <w:sz w:val="21"/>
        </w:rPr>
        <w:t xml:space="preserve">e) 逻辑/流程图</w:t>
      </w:r>
    </w:p>
    <w:p>
      <w:r>
        <w:rPr>
          <w:rFonts w:eastAsia="宋体"/>
          <w:sz w:val="21"/>
        </w:rPr>
        <w:t xml:space="preserve">A429Info_t l_state_t = Comm429KZZZRxStateGet(v_kzzzID_u16);</w:t>
      </w:r>
    </w:p>
    <w:p>
      <w:r>
        <w:rPr>
          <w:rFonts w:eastAsia="宋体"/>
          <w:sz w:val="21"/>
        </w:rPr>
        <w:t xml:space="preserve">return ((RX429_STATE_OK == l_state_t.rxState_u16) &amp;&amp;</w:t>
      </w:r>
    </w:p>
    <w:p>
      <w:r>
        <w:rPr>
          <w:rFonts w:eastAsia="宋体"/>
          <w:sz w:val="21"/>
        </w:rPr>
        <w:t xml:space="preserve">(RX429_STATE_OK == l_state_t.rxDataState_u16)) ? VALID : INVALID;</w:t>
      </w:r>
    </w:p>
    <w:p>
      <w:pPr>
        <w:pStyle w:val="4"/>
      </w:pPr>
      <w:r>
        <w:rPr>
          <w:rFonts w:eastAsia="宋体"/>
          <w:sz w:val="21"/>
        </w:rPr>
        <w:t xml:space="preserve">429RIU控制指令3打包（D/R_SDD01_009_012）</w:t>
      </w:r>
    </w:p>
    <w:p>
      <w:r>
        <w:rPr>
          <w:rFonts w:eastAsia="宋体"/>
          <w:sz w:val="21"/>
        </w:rPr>
        <w:t xml:space="preserve">a) 函数原型</w:t>
      </w:r>
    </w:p>
    <w:p>
      <w:r>
        <w:rPr>
          <w:rFonts w:eastAsia="宋体"/>
          <w:sz w:val="21"/>
        </w:rPr>
        <w:t xml:space="preserve">static Uint32 Comm429RIUCtrlCmd3Pack(const ConData_t *vp_conData_t, const RIU429SendData_t *vp_sendData_t)</w:t>
      </w:r>
    </w:p>
    <w:p>
      <w:r>
        <w:rPr>
          <w:rFonts w:eastAsia="宋体"/>
          <w:sz w:val="21"/>
        </w:rPr>
        <w:t xml:space="preserve">b) 功能说明</w:t>
      </w:r>
    </w:p>
    <w:p>
      <w:r>
        <w:rPr>
          <w:rFonts w:eastAsia="宋体"/>
          <w:sz w:val="21"/>
        </w:rPr>
        <w:t xml:space="preserve">429RIU控制指令3打包</w:t>
      </w:r>
    </w:p>
    <w:p>
      <w:r>
        <w:rPr>
          <w:rFonts w:eastAsia="宋体"/>
          <w:sz w:val="21"/>
        </w:rPr>
        <w:t xml:space="preserve">c) 输入/输出元素</w:t>
      </w:r>
    </w:p>
    <w:p>
      <w:r>
        <w:rPr>
          <w:rFonts w:eastAsia="宋体"/>
          <w:sz w:val="21"/>
        </w:rPr>
        <w:t xml:space="preserve">vp_conData_t（输出）：const ConData_t*</w:t>
      </w:r>
    </w:p>
    <w:p>
      <w:r>
        <w:rPr>
          <w:rFonts w:eastAsia="宋体"/>
          <w:sz w:val="21"/>
        </w:rPr>
        <w:t xml:space="preserve">vp_sendData_t（输出）：const RIU429SendData_t*</w:t>
      </w:r>
    </w:p>
    <w:p>
      <w:r>
        <w:rPr>
          <w:rFonts w:eastAsia="宋体"/>
          <w:sz w:val="21"/>
        </w:rPr>
        <w:t xml:space="preserve">d) 局部数据元素</w:t>
      </w:r>
    </w:p>
    <w:p>
      <w:r>
        <w:rPr>
          <w:rFonts w:eastAsia="宋体"/>
          <w:sz w:val="21"/>
        </w:rPr>
        <w:t xml:space="preserve">l_data_u32：Uint32</w:t>
      </w:r>
    </w:p>
    <w:p>
      <w:r>
        <w:rPr>
          <w:rFonts w:eastAsia="宋体"/>
          <w:sz w:val="21"/>
        </w:rPr>
        <w:t xml:space="preserve">l_workMode_u16：Uint16</w:t>
      </w:r>
    </w:p>
    <w:p>
      <w:r>
        <w:rPr>
          <w:rFonts w:eastAsia="宋体"/>
          <w:sz w:val="21"/>
        </w:rPr>
        <w:t xml:space="preserve">l_oilMode_u16：Uint16</w:t>
      </w:r>
    </w:p>
    <w:p>
      <w:r>
        <w:rPr>
          <w:rFonts w:eastAsia="宋体"/>
          <w:sz w:val="21"/>
        </w:rPr>
        <w:t xml:space="preserve">e) 逻辑/流程图</w:t>
      </w:r>
    </w:p>
    <w:p>
      <w:r>
        <w:rPr>
          <w:rFonts w:eastAsia="宋体"/>
          <w:sz w:val="21"/>
        </w:rPr>
        <w:t xml:space="preserve">Uint32 l_data_u32 = 0UL;</w:t>
      </w:r>
    </w:p>
    <w:p>
      <w:r>
        <w:rPr>
          <w:rFonts w:eastAsia="宋体"/>
          <w:sz w:val="21"/>
        </w:rPr>
        <w:t xml:space="preserve">Uint16 l_workMode_u16 = WORK_MODE_STANDBY;</w:t>
      </w:r>
    </w:p>
    <w:p>
      <w:r>
        <w:rPr>
          <w:rFonts w:eastAsia="宋体"/>
          <w:sz w:val="21"/>
        </w:rPr>
        <w:t xml:space="preserve">Uint16 l_oilMode_u16 = 0U;</w:t>
      </w:r>
    </w:p>
    <w:p>
      <w:r>
        <w:rPr>
          <w:rFonts w:eastAsia="宋体"/>
          <w:sz w:val="21"/>
        </w:rPr>
        <w:t xml:space="preserve">if ((NULL != vp_conData_t) &amp;&amp; (NULL != vp_sendData_t))</w:t>
      </w:r>
    </w:p>
    <w:p>
      <w:r>
        <w:rPr>
          <w:rFonts w:eastAsia="宋体"/>
          <w:sz w:val="21"/>
        </w:rPr>
        <w:t xml:space="preserve">{</w:t>
      </w:r>
    </w:p>
    <w:p>
      <w:r>
        <w:rPr>
          <w:rFonts w:eastAsia="宋体"/>
          <w:sz w:val="21"/>
        </w:rPr>
        <w:t xml:space="preserve">l_workMode_u16 = vp_conData_t-&gt;workMode_u16;</w:t>
      </w:r>
    </w:p>
    <w:p>
      <w:r>
        <w:rPr>
          <w:rFonts w:eastAsia="宋体"/>
          <w:sz w:val="21"/>
        </w:rPr>
        <w:t xml:space="preserve">l_oilMode_u16 = vp_conData_t-&gt;OilMode_u16;</w:t>
      </w:r>
    </w:p>
    <w:p>
      <w:r>
        <w:rPr>
          <w:rFonts w:eastAsia="宋体"/>
          <w:sz w:val="21"/>
        </w:rPr>
        <w:t xml:space="preserve">l_data_u32 |= ((Uint32)(Comm429RIUPumpCmdCodeGet(l_workMode_u16,</w:t>
      </w:r>
    </w:p>
    <w:p>
      <w:r>
        <w:rPr>
          <w:rFonts w:eastAsia="宋体"/>
          <w:sz w:val="21"/>
        </w:rPr>
        <w:t xml:space="preserve">l_oilMode_u16,</w:t>
      </w:r>
    </w:p>
    <w:p>
      <w:r>
        <w:rPr>
          <w:rFonts w:eastAsia="宋体"/>
          <w:sz w:val="21"/>
        </w:rPr>
        <w:t xml:space="preserve">vp_sendData_t-&gt;ValveCtrl_t.bit.Pump2_cutoff_ctrl_u16) &amp; 0x3U)) &lt;&lt; 0U;</w:t>
      </w:r>
    </w:p>
    <w:p>
      <w:r>
        <w:rPr>
          <w:rFonts w:eastAsia="宋体"/>
          <w:sz w:val="21"/>
        </w:rPr>
        <w:t xml:space="preserve">l_data_u32 |= ((Uint32)(Comm429RIUPumpCmdCodeGet(l_workMode_u16,</w:t>
      </w:r>
    </w:p>
    <w:p>
      <w:r>
        <w:rPr>
          <w:rFonts w:eastAsia="宋体"/>
          <w:sz w:val="21"/>
        </w:rPr>
        <w:t xml:space="preserve">l_oilMode_u16,</w:t>
      </w:r>
    </w:p>
    <w:p>
      <w:r>
        <w:rPr>
          <w:rFonts w:eastAsia="宋体"/>
          <w:sz w:val="21"/>
        </w:rPr>
        <w:t xml:space="preserve">vp_sendData_t-&gt;ValveCtrl_t.bit.Pump0_Lcutoff_ctrl_u16) &amp; 0x3U)) &lt;&lt; 2U;</w:t>
      </w:r>
    </w:p>
    <w:p>
      <w:r>
        <w:rPr>
          <w:rFonts w:eastAsia="宋体"/>
          <w:sz w:val="21"/>
        </w:rPr>
        <w:t xml:space="preserve">l_data_u32 |= ((Uint32)(Comm429RIUPumpCmdCodeGet(l_workMode_u16,</w:t>
      </w:r>
    </w:p>
    <w:p>
      <w:r>
        <w:rPr>
          <w:rFonts w:eastAsia="宋体"/>
          <w:sz w:val="21"/>
        </w:rPr>
        <w:t xml:space="preserve">l_oilMode_u16,</w:t>
      </w:r>
    </w:p>
    <w:p>
      <w:r>
        <w:rPr>
          <w:rFonts w:eastAsia="宋体"/>
          <w:sz w:val="21"/>
        </w:rPr>
        <w:t xml:space="preserve">vp_sendData_t-&gt;ValveCtrl_t.bit.Pump0_Rcutoff_ctrl_u16) &amp; 0x3U)) &lt;&lt; 4U;</w:t>
      </w:r>
    </w:p>
    <w:p>
      <w:r>
        <w:rPr>
          <w:rFonts w:eastAsia="宋体"/>
          <w:sz w:val="21"/>
        </w:rPr>
        <w:t xml:space="preserve">l_data_u32 |= ((Uint32)(Comm429RIUPumpCmdCodeGet(l_workMode_u16,</w:t>
      </w:r>
    </w:p>
    <w:p>
      <w:r>
        <w:rPr>
          <w:rFonts w:eastAsia="宋体"/>
          <w:sz w:val="21"/>
        </w:rPr>
        <w:t xml:space="preserve">l_oilMode_u16,</w:t>
      </w:r>
    </w:p>
    <w:p>
      <w:r>
        <w:rPr>
          <w:rFonts w:eastAsia="宋体"/>
          <w:sz w:val="21"/>
        </w:rPr>
        <w:t xml:space="preserve">vp_sendData_t-&gt;ValveCtrl_t.bit.Pump3_cutoff_ctrl_u16) &amp; 0x3U)) &lt;&lt; 6U;</w:t>
      </w:r>
    </w:p>
    <w:p>
      <w:r>
        <w:rPr>
          <w:rFonts w:eastAsia="宋体"/>
          <w:sz w:val="21"/>
        </w:rPr>
        <w:t xml:space="preserve">}</w:t>
      </w:r>
    </w:p>
    <w:p>
      <w:r>
        <w:rPr>
          <w:rFonts w:eastAsia="宋体"/>
          <w:sz w:val="21"/>
        </w:rPr>
        <w:t xml:space="preserve">...</w:t>
      </w:r>
    </w:p>
    <w:p>
      <w:pPr>
        <w:pStyle w:val="4"/>
      </w:pPr>
      <w:r>
        <w:rPr>
          <w:rFonts w:eastAsia="宋体"/>
          <w:sz w:val="21"/>
        </w:rPr>
        <w:t xml:space="preserve">429RIU控制指令2打包（D/R_SDD01_009_013）</w:t>
      </w:r>
    </w:p>
    <w:p>
      <w:r>
        <w:rPr>
          <w:rFonts w:eastAsia="宋体"/>
          <w:sz w:val="21"/>
        </w:rPr>
        <w:t xml:space="preserve">a) 函数原型</w:t>
      </w:r>
    </w:p>
    <w:p>
      <w:r>
        <w:rPr>
          <w:rFonts w:eastAsia="宋体"/>
          <w:sz w:val="21"/>
        </w:rPr>
        <w:t xml:space="preserve">static Uint32 Comm429RIUCtrlCmd2Pack(const RIU429SendData_t *vp_sendData_t)</w:t>
      </w:r>
    </w:p>
    <w:p>
      <w:r>
        <w:rPr>
          <w:rFonts w:eastAsia="宋体"/>
          <w:sz w:val="21"/>
        </w:rPr>
        <w:t xml:space="preserve">b) 功能说明</w:t>
      </w:r>
    </w:p>
    <w:p>
      <w:r>
        <w:rPr>
          <w:rFonts w:eastAsia="宋体"/>
          <w:sz w:val="21"/>
        </w:rPr>
        <w:t xml:space="preserve">429RIU控制指令2打包</w:t>
      </w:r>
    </w:p>
    <w:p>
      <w:r>
        <w:rPr>
          <w:rFonts w:eastAsia="宋体"/>
          <w:sz w:val="21"/>
        </w:rPr>
        <w:t xml:space="preserve">c) 输入/输出元素</w:t>
      </w:r>
    </w:p>
    <w:p>
      <w:r>
        <w:rPr>
          <w:rFonts w:eastAsia="宋体"/>
          <w:sz w:val="21"/>
        </w:rPr>
        <w:t xml:space="preserve">vp_sendData_t（输出）：const RIU429SendData_t*</w:t>
      </w:r>
    </w:p>
    <w:p>
      <w:r>
        <w:rPr>
          <w:rFonts w:eastAsia="宋体"/>
          <w:sz w:val="21"/>
        </w:rPr>
        <w:t xml:space="preserve">d) 局部数据元素</w:t>
      </w:r>
    </w:p>
    <w:p>
      <w:r>
        <w:rPr>
          <w:rFonts w:eastAsia="宋体"/>
          <w:sz w:val="21"/>
        </w:rPr>
        <w:t xml:space="preserve">l_data_u32：Uint32</w:t>
      </w:r>
    </w:p>
    <w:p>
      <w:r>
        <w:rPr>
          <w:rFonts w:eastAsia="宋体"/>
          <w:sz w:val="21"/>
        </w:rPr>
        <w:t xml:space="preserve">e) 逻辑/流程图</w:t>
      </w:r>
    </w:p>
    <w:p>
      <w:r>
        <w:rPr>
          <w:rFonts w:eastAsia="宋体"/>
          <w:sz w:val="21"/>
        </w:rPr>
        <w:t xml:space="preserve">Uint32 l_data_u32 = 0UL;</w:t>
      </w:r>
    </w:p>
    <w:p>
      <w:r>
        <w:rPr>
          <w:rFonts w:eastAsia="宋体"/>
          <w:sz w:val="21"/>
        </w:rPr>
        <w:t xml:space="preserve">if (NULL != vp_sendData_t)</w:t>
      </w:r>
    </w:p>
    <w:p>
      <w:r>
        <w:rPr>
          <w:rFonts w:eastAsia="宋体"/>
          <w:sz w:val="21"/>
        </w:rPr>
        <w:t xml:space="preserve">{</w:t>
      </w:r>
    </w:p>
    <w:p>
      <w:r>
        <w:rPr>
          <w:rFonts w:eastAsia="宋体"/>
          <w:sz w:val="21"/>
        </w:rPr>
        <w:t xml:space="preserve">l_data_u32 |= (Uint32)(vp_sendData_t-&gt;RCVcmd_t.bit.RCV0_CloseCmd_u16 &amp; 0x1U) &lt;&lt; 0U;</w:t>
      </w:r>
    </w:p>
    <w:p>
      <w:r>
        <w:rPr>
          <w:rFonts w:eastAsia="宋体"/>
          <w:sz w:val="21"/>
        </w:rPr>
        <w:t xml:space="preserve">l_data_u32 |= (Uint32)(vp_sendData_t-&gt;RCVcmd_t.bit.RCV1_CloseCmd_u16 &amp; 0x1U) &lt;&lt; 1U;</w:t>
      </w:r>
    </w:p>
    <w:p>
      <w:r>
        <w:rPr>
          <w:rFonts w:eastAsia="宋体"/>
          <w:sz w:val="21"/>
        </w:rPr>
        <w:t xml:space="preserve">l_data_u32 |= (Uint32)(vp_sendData_t-&gt;RCVcmd_t.bit.RCV2_CloseCmd_u16 &amp; 0x1U) &lt;&lt; 2U;</w:t>
      </w:r>
    </w:p>
    <w:p>
      <w:r>
        <w:rPr>
          <w:rFonts w:eastAsia="宋体"/>
          <w:sz w:val="21"/>
        </w:rPr>
        <w:t xml:space="preserve">l_data_u32 |= (Uint32)(vp_sendData_t-&gt;RCVcmd_t.bit.RCV3_CloseCmd_u16 &amp; 0x1U) &lt;&lt; 3U;</w:t>
      </w:r>
    </w:p>
    <w:p>
      <w:r>
        <w:rPr>
          <w:rFonts w:eastAsia="宋体"/>
          <w:sz w:val="21"/>
        </w:rPr>
        <w:t xml:space="preserve">l_data_u32 |= (Uint32)(vp_sendData_t-&gt;RCVcmd_t.bit.RCV4_CloseCmd_u16 &amp; 0x1U) &lt;&lt; 4U;</w:t>
      </w:r>
    </w:p>
    <w:p>
      <w:r>
        <w:rPr>
          <w:rFonts w:eastAsia="宋体"/>
          <w:sz w:val="21"/>
        </w:rPr>
        <w:t xml:space="preserve">}</w:t>
      </w:r>
    </w:p>
    <w:p>
      <w:r>
        <w:rPr>
          <w:rFonts w:eastAsia="宋体"/>
          <w:sz w:val="21"/>
        </w:rPr>
        <w:t xml:space="preserve">return l_data_u32;</w:t>
      </w:r>
    </w:p>
    <w:p>
      <w:pPr>
        <w:pStyle w:val="4"/>
      </w:pPr>
      <w:r>
        <w:rPr>
          <w:rFonts w:eastAsia="宋体"/>
          <w:sz w:val="21"/>
        </w:rPr>
        <w:t xml:space="preserve">429RIU故障信息1打包（D/R_SDD01_009_014）</w:t>
      </w:r>
    </w:p>
    <w:p>
      <w:r>
        <w:rPr>
          <w:rFonts w:eastAsia="宋体"/>
          <w:sz w:val="21"/>
        </w:rPr>
        <w:t xml:space="preserve">a) 函数原型</w:t>
      </w:r>
    </w:p>
    <w:p>
      <w:r>
        <w:rPr>
          <w:rFonts w:eastAsia="宋体"/>
          <w:sz w:val="21"/>
        </w:rPr>
        <w:t xml:space="preserve">static Uint32 Comm429RIUFaultInfo1Pack(const RIU429SendData_t *vp_sendData_t)</w:t>
      </w:r>
    </w:p>
    <w:p>
      <w:r>
        <w:rPr>
          <w:rFonts w:eastAsia="宋体"/>
          <w:sz w:val="21"/>
        </w:rPr>
        <w:t xml:space="preserve">b) 功能说明</w:t>
      </w:r>
    </w:p>
    <w:p>
      <w:r>
        <w:rPr>
          <w:rFonts w:eastAsia="宋体"/>
          <w:sz w:val="21"/>
        </w:rPr>
        <w:t xml:space="preserve">429RIU故障信息1打包</w:t>
      </w:r>
    </w:p>
    <w:p>
      <w:r>
        <w:rPr>
          <w:rFonts w:eastAsia="宋体"/>
          <w:sz w:val="21"/>
        </w:rPr>
        <w:t xml:space="preserve">c) 输入/输出元素</w:t>
      </w:r>
    </w:p>
    <w:p>
      <w:r>
        <w:rPr>
          <w:rFonts w:eastAsia="宋体"/>
          <w:sz w:val="21"/>
        </w:rPr>
        <w:t xml:space="preserve">vp_sendData_t（输出）：const RIU429SendData_t*</w:t>
      </w:r>
    </w:p>
    <w:p>
      <w:r>
        <w:rPr>
          <w:rFonts w:eastAsia="宋体"/>
          <w:sz w:val="21"/>
        </w:rPr>
        <w:t xml:space="preserve">d) 局部数据元素</w:t>
      </w:r>
    </w:p>
    <w:p>
      <w:r>
        <w:rPr>
          <w:rFonts w:eastAsia="宋体"/>
          <w:sz w:val="21"/>
        </w:rPr>
        <w:t xml:space="preserve">l_data_u32：Uint32</w:t>
      </w:r>
    </w:p>
    <w:p>
      <w:r>
        <w:rPr>
          <w:rFonts w:eastAsia="宋体"/>
          <w:sz w:val="21"/>
        </w:rPr>
        <w:t xml:space="preserve">e) 逻辑/流程图</w:t>
      </w:r>
    </w:p>
    <w:p>
      <w:r>
        <w:rPr>
          <w:rFonts w:eastAsia="宋体"/>
          <w:sz w:val="21"/>
        </w:rPr>
        <w:t xml:space="preserve">Uint32 l_data_u32 = 0UL;</w:t>
      </w:r>
    </w:p>
    <w:p>
      <w:r>
        <w:rPr>
          <w:rFonts w:eastAsia="宋体"/>
          <w:sz w:val="21"/>
        </w:rPr>
        <w:t xml:space="preserve">if(NULL != vp_sendData_t)</w:t>
      </w:r>
    </w:p>
    <w:p>
      <w:r>
        <w:rPr>
          <w:rFonts w:eastAsia="宋体"/>
          <w:sz w:val="21"/>
        </w:rPr>
        <w:t xml:space="preserve">{</w:t>
      </w:r>
    </w:p>
    <w:p>
      <w:r>
        <w:rPr>
          <w:rFonts w:eastAsia="宋体"/>
          <w:sz w:val="21"/>
        </w:rPr>
        <w:t xml:space="preserve">l_data_u32 |= ((Uint32)(vp_sendData_t-&gt;RIUfltInfo1_t.bit.Pump2_cutoff_fault_u16 &amp; 0x1U)) &lt;&lt; 0U;</w:t>
      </w:r>
    </w:p>
    <w:p>
      <w:r>
        <w:rPr>
          <w:rFonts w:eastAsia="宋体"/>
          <w:sz w:val="21"/>
        </w:rPr>
        <w:t xml:space="preserve">l_data_u32 |= ((Uint32)(vp_sendData_t-&gt;RIUfltInfo1_t.bit.Pump0_Lcutoff_fault_u16 &amp; 0x1U)) &lt;&lt; 1U;</w:t>
      </w:r>
    </w:p>
    <w:p>
      <w:r>
        <w:rPr>
          <w:rFonts w:eastAsia="宋体"/>
          <w:sz w:val="21"/>
        </w:rPr>
        <w:t xml:space="preserve">l_data_u32 |= ((Uint32)(vp_sendData_t-&gt;RIUfltInfo1_t.bit.Pump0_Rcutoff_fault_u16 &amp; 0x1U)) &lt;&lt; 2U;</w:t>
      </w:r>
    </w:p>
    <w:p>
      <w:r>
        <w:rPr>
          <w:rFonts w:eastAsia="宋体"/>
          <w:sz w:val="21"/>
        </w:rPr>
        <w:t xml:space="preserve">l_data_u32 |= ((Uint32)(vp_sendData_t-&gt;RIUfltInfo1_t.bit.LT_fault_u16 &amp; 0x1U)) &lt;&lt; 3U;</w:t>
      </w:r>
    </w:p>
    <w:p>
      <w:r>
        <w:rPr>
          <w:rFonts w:eastAsia="宋体"/>
          <w:sz w:val="21"/>
        </w:rPr>
        <w:t xml:space="preserve">l_data_u32 |= ((Uint32)(vp_sendData_t-&gt;RIUfltInfo1_t.bit.ST_fault_u16 &amp; 0x1U)) &lt;&lt; 4U;</w:t>
      </w:r>
    </w:p>
    <w:p>
      <w:r>
        <w:rPr>
          <w:rFonts w:eastAsia="宋体"/>
          <w:sz w:val="21"/>
        </w:rPr>
        <w:t xml:space="preserve">l_data_u32 |= ((Uint32)(vp_sendData_t-&gt;RIUfltInfo1_t.bit.Pump3_cutoff_fault_u16 &amp; 0x1U)) &lt;&lt; 5U;</w:t>
      </w:r>
    </w:p>
    <w:p>
      <w:r>
        <w:rPr>
          <w:rFonts w:eastAsia="宋体"/>
          <w:sz w:val="21"/>
        </w:rPr>
        <w:t xml:space="preserve">l_data_u32 |= ((Uint32)(vp_sendData_t-&gt;RIUfltInfo1_t.bit.LPQD_fault_u16 &amp; 0x1U)) &lt;&lt; 6U;</w:t>
      </w:r>
    </w:p>
    <w:p>
      <w:r>
        <w:rPr>
          <w:rFonts w:eastAsia="宋体"/>
          <w:sz w:val="21"/>
        </w:rPr>
        <w:t xml:space="preserve">l_data_u32 |= ((Uint32)(vp_sendData_t-&gt;RIUfltInfo1_t.bit.RPQD_fault_u16 &amp; 0x1U)) &lt;&lt; 7U;</w:t>
      </w:r>
    </w:p>
    <w:p>
      <w:r>
        <w:rPr>
          <w:rFonts w:eastAsia="宋体"/>
          <w:sz w:val="21"/>
        </w:rPr>
        <w:t xml:space="preserve">l_data_u32 |= ((Uint32)(vp_sendData_t-&gt;RIUfltInfo1_t.bit.LYJFY_fault_u16 &amp; 0x1U)) &lt;&lt; 8U;</w:t>
      </w:r>
    </w:p>
    <w:p>
      <w:r>
        <w:rPr>
          <w:rFonts w:eastAsia="宋体"/>
          <w:sz w:val="21"/>
        </w:rPr>
        <w:t xml:space="preserve">l_data_u32 |= ((Uint32)(vp_sendData_t-&gt;RIUfltInfo1_t.bit.RYJFY_fault_u16 &amp; 0x1U)) &lt;&lt; 9U;</w:t>
      </w:r>
    </w:p>
    <w:p>
      <w:r>
        <w:rPr>
          <w:rFonts w:eastAsia="宋体"/>
          <w:sz w:val="21"/>
        </w:rPr>
        <w:t xml:space="preserve">l_data_u32 |= ((Uint32)(vp_sendData_t-&gt;RIUfltInfo1_t.bit.LDDTQ_fault_u16 &amp; 0x1U)) &lt;&lt; 10U;</w:t>
      </w:r>
    </w:p>
    <w:p>
      <w:r>
        <w:rPr>
          <w:rFonts w:eastAsia="宋体"/>
          <w:sz w:val="21"/>
        </w:rPr>
        <w:t xml:space="preserve">l_data_u32 |= ((Uint32)(vp_sendData_t-&gt;RIUfltInfo1_t.bit.RDDTQ_fault_u16 &amp; 0x1U)) &lt;&lt; 11U;</w:t>
      </w:r>
    </w:p>
    <w:p>
      <w:r>
        <w:rPr>
          <w:rFonts w:eastAsia="宋体"/>
          <w:sz w:val="21"/>
        </w:rPr>
        <w:t xml:space="preserve">}</w:t>
      </w:r>
    </w:p>
    <w:p>
      <w:r>
        <w:rPr>
          <w:rFonts w:eastAsia="宋体"/>
          <w:sz w:val="21"/>
        </w:rPr>
        <w:t xml:space="preserve">return l_data_u32;</w:t>
      </w:r>
    </w:p>
    <w:p>
      <w:pPr>
        <w:pStyle w:val="4"/>
      </w:pPr>
      <w:r>
        <w:rPr>
          <w:rFonts w:eastAsia="宋体"/>
          <w:sz w:val="21"/>
        </w:rPr>
        <w:t xml:space="preserve">429RIU故障信息2打包（D/R_SDD01_009_015）</w:t>
      </w:r>
    </w:p>
    <w:p>
      <w:r>
        <w:rPr>
          <w:rFonts w:eastAsia="宋体"/>
          <w:sz w:val="21"/>
        </w:rPr>
        <w:t xml:space="preserve">a) 函数原型</w:t>
      </w:r>
    </w:p>
    <w:p>
      <w:r>
        <w:rPr>
          <w:rFonts w:eastAsia="宋体"/>
          <w:sz w:val="21"/>
        </w:rPr>
        <w:t xml:space="preserve">static Uint32 Comm429RIUFaultInfo2Pack(const ConData_t *vp_conData_t, const RIU429SendData_t *vp_sendData_t)</w:t>
      </w:r>
    </w:p>
    <w:p>
      <w:r>
        <w:rPr>
          <w:rFonts w:eastAsia="宋体"/>
          <w:sz w:val="21"/>
        </w:rPr>
        <w:t xml:space="preserve">b) 功能说明</w:t>
      </w:r>
    </w:p>
    <w:p>
      <w:r>
        <w:rPr>
          <w:rFonts w:eastAsia="宋体"/>
          <w:sz w:val="21"/>
        </w:rPr>
        <w:t xml:space="preserve">429RIU故障信息2打包</w:t>
      </w:r>
    </w:p>
    <w:p>
      <w:r>
        <w:rPr>
          <w:rFonts w:eastAsia="宋体"/>
          <w:sz w:val="21"/>
        </w:rPr>
        <w:t xml:space="preserve">c) 输入/输出元素</w:t>
      </w:r>
    </w:p>
    <w:p>
      <w:r>
        <w:rPr>
          <w:rFonts w:eastAsia="宋体"/>
          <w:sz w:val="21"/>
        </w:rPr>
        <w:t xml:space="preserve">vp_conData_t（输出）：const ConData_t*</w:t>
      </w:r>
    </w:p>
    <w:p>
      <w:r>
        <w:rPr>
          <w:rFonts w:eastAsia="宋体"/>
          <w:sz w:val="21"/>
        </w:rPr>
        <w:t xml:space="preserve">vp_sendData_t（输出）：const RIU429SendData_t*</w:t>
      </w:r>
    </w:p>
    <w:p>
      <w:r>
        <w:rPr>
          <w:rFonts w:eastAsia="宋体"/>
          <w:sz w:val="21"/>
        </w:rPr>
        <w:t xml:space="preserve">d) 局部数据元素</w:t>
      </w:r>
    </w:p>
    <w:p>
      <w:r>
        <w:rPr>
          <w:rFonts w:eastAsia="宋体"/>
          <w:sz w:val="21"/>
        </w:rPr>
        <w:t xml:space="preserve">l_data_u32：Uint32</w:t>
      </w:r>
    </w:p>
    <w:p>
      <w:r>
        <w:rPr>
          <w:rFonts w:eastAsia="宋体"/>
          <w:sz w:val="21"/>
        </w:rPr>
        <w:t xml:space="preserve">e) 逻辑/流程图</w:t>
      </w:r>
    </w:p>
    <w:p>
      <w:r>
        <w:rPr>
          <w:rFonts w:eastAsia="宋体"/>
          <w:sz w:val="21"/>
        </w:rPr>
        <w:t xml:space="preserve">Uint32 l_data_u32 = 0UL;</w:t>
      </w:r>
    </w:p>
    <w:p>
      <w:r>
        <w:rPr>
          <w:rFonts w:eastAsia="宋体"/>
          <w:sz w:val="21"/>
        </w:rPr>
        <w:t xml:space="preserve">if(NULL != vp_sendData_t)</w:t>
      </w:r>
    </w:p>
    <w:p>
      <w:r>
        <w:rPr>
          <w:rFonts w:eastAsia="宋体"/>
          <w:sz w:val="21"/>
        </w:rPr>
        <w:t xml:space="preserve">{</w:t>
      </w:r>
    </w:p>
    <w:p>
      <w:r>
        <w:rPr>
          <w:rFonts w:eastAsia="宋体"/>
          <w:sz w:val="21"/>
        </w:rPr>
        <w:t xml:space="preserve">l_data_u32 |= ((Uint32)(vp_sendData_t-&gt;RIUfltInfo2_t.bit.RCV0_fault_u16 &amp; 0x1U)) &lt;&lt; 0U;</w:t>
      </w:r>
    </w:p>
    <w:p>
      <w:r>
        <w:rPr>
          <w:rFonts w:eastAsia="宋体"/>
          <w:sz w:val="21"/>
        </w:rPr>
        <w:t xml:space="preserve">l_data_u32 |= ((Uint32)(vp_sendData_t-&gt;RIUfltInfo2_t.bit.RCV1_fault_u16 &amp; 0x1U)) &lt;&lt; 1U;</w:t>
      </w:r>
    </w:p>
    <w:p>
      <w:r>
        <w:rPr>
          <w:rFonts w:eastAsia="宋体"/>
          <w:sz w:val="21"/>
        </w:rPr>
        <w:t xml:space="preserve">l_data_u32 |= ((Uint32)(vp_sendData_t-&gt;RIUfltInfo2_t.bit.RCV2_fault_u16 &amp; 0x1U)) &lt;&lt; 2U;</w:t>
      </w:r>
    </w:p>
    <w:p>
      <w:r>
        <w:rPr>
          <w:rFonts w:eastAsia="宋体"/>
          <w:sz w:val="21"/>
        </w:rPr>
        <w:t xml:space="preserve">l_data_u32 |= ((Uint32)(vp_sendData_t-&gt;RIUfltInfo2_t.bit.RCV3_fault_u16 &amp; 0x1U)) &lt;&lt; 3U;</w:t>
      </w:r>
    </w:p>
    <w:p>
      <w:r>
        <w:rPr>
          <w:rFonts w:eastAsia="宋体"/>
          <w:sz w:val="21"/>
        </w:rPr>
        <w:t xml:space="preserve">l_data_u32 |= ((Uint32)(vp_sendData_t-&gt;RIUfltInfo2_t.bit.RCV4_fault_u16 &amp; 0x1U)) &lt;&lt; 4U;</w:t>
      </w:r>
    </w:p>
    <w:p>
      <w:r>
        <w:rPr>
          <w:rFonts w:eastAsia="宋体"/>
          <w:sz w:val="21"/>
        </w:rPr>
        <w:t xml:space="preserve">l_data_u32 |= ((Uint32)(vp_sendData_t-&gt;RIUfltInfo2_t.bit.oilMS_falut_u16 &amp; 0x1U)) &lt;&lt; 5U;</w:t>
      </w:r>
    </w:p>
    <w:p>
      <w:r>
        <w:rPr>
          <w:rFonts w:eastAsia="宋体"/>
          <w:sz w:val="21"/>
        </w:rPr>
        <w:t xml:space="preserve">}</w:t>
      </w:r>
    </w:p>
    <w:p>
      <w:r>
        <w:rPr>
          <w:rFonts w:eastAsia="宋体"/>
          <w:sz w:val="21"/>
        </w:rPr>
        <w:t xml:space="preserve">l_data_u32 |= ((Uint32)Comm429RIUBitFaultGet(vp_conData_t, IFBIT_INDEX_COMM_429RIU_1, MBIT_INDEX_COMM_429RIU_1)) &lt;&lt; 6U;</w:t>
      </w:r>
    </w:p>
    <w:p>
      <w:r>
        <w:rPr>
          <w:rFonts w:eastAsia="宋体"/>
          <w:sz w:val="21"/>
        </w:rPr>
        <w:t xml:space="preserve">l_data_u32 |= ((Uint32)Comm429RIUBitFaultGet(vp_conData_t, IFBIT_INDEX_COMM_429RIU_2, MBIT_INDEX_COMM_429RIU_2)) &lt;&lt; 7U;</w:t>
      </w:r>
    </w:p>
    <w:p>
      <w:r>
        <w:rPr>
          <w:rFonts w:eastAsia="宋体"/>
          <w:sz w:val="21"/>
        </w:rPr>
        <w:t xml:space="preserve">l_data_u32 |= ((Uint32)Comm429RIUBitFaultGet(vp_conData_t, IFBIT_INDEX_COMM_429LEFT_RX, MBIT_INDEX_COMM_429LEFT_RX)) &lt;&lt; 10U;</w:t>
      </w:r>
    </w:p>
    <w:p>
      <w:r>
        <w:rPr>
          <w:rFonts w:eastAsia="宋体"/>
          <w:sz w:val="21"/>
        </w:rPr>
        <w:t xml:space="preserve">l_data_u32 |= ((Uint32)Comm429RIUBitFaultGet(vp_conData_t, IFBIT_INDEX_COMM_429RIGHT_RX, MBIT_INDEX_COMM_429RIGHT_RX)) &lt;&lt; 11U;</w:t>
      </w:r>
    </w:p>
    <w:p>
      <w:r>
        <w:rPr>
          <w:rFonts w:eastAsia="宋体"/>
          <w:sz w:val="21"/>
        </w:rPr>
        <w:t xml:space="preserve">return l_data_u32;</w:t>
      </w:r>
    </w:p>
    <w:p>
      <w:pPr>
        <w:pStyle w:val="4"/>
      </w:pPr>
      <w:r>
        <w:rPr>
          <w:rFonts w:eastAsia="宋体"/>
          <w:sz w:val="21"/>
        </w:rPr>
        <w:t xml:space="preserve">429RIU状态信息打包（D/R_SDD01_009_016）</w:t>
      </w:r>
    </w:p>
    <w:p>
      <w:r>
        <w:rPr>
          <w:rFonts w:eastAsia="宋体"/>
          <w:sz w:val="21"/>
        </w:rPr>
        <w:t xml:space="preserve">a) 函数原型</w:t>
      </w:r>
    </w:p>
    <w:p>
      <w:r>
        <w:rPr>
          <w:rFonts w:eastAsia="宋体"/>
          <w:sz w:val="21"/>
        </w:rPr>
        <w:t xml:space="preserve">static Uint32 Comm429RIUStatusInfoPack(const ConData_t *vp_conData_t)</w:t>
      </w:r>
    </w:p>
    <w:p>
      <w:r>
        <w:rPr>
          <w:rFonts w:eastAsia="宋体"/>
          <w:sz w:val="21"/>
        </w:rPr>
        <w:t xml:space="preserve">b) 功能说明</w:t>
      </w:r>
    </w:p>
    <w:p>
      <w:r>
        <w:rPr>
          <w:rFonts w:eastAsia="宋体"/>
          <w:sz w:val="21"/>
        </w:rPr>
        <w:t xml:space="preserve">429RIU状态信息打包</w:t>
      </w:r>
    </w:p>
    <w:p>
      <w:r>
        <w:rPr>
          <w:rFonts w:eastAsia="宋体"/>
          <w:sz w:val="21"/>
        </w:rPr>
        <w:t xml:space="preserve">c) 输入/输出元素</w:t>
      </w:r>
    </w:p>
    <w:p>
      <w:r>
        <w:rPr>
          <w:rFonts w:eastAsia="宋体"/>
          <w:sz w:val="21"/>
        </w:rPr>
        <w:t xml:space="preserve">vp_conData_t（输出）：const ConData_t*</w:t>
      </w:r>
    </w:p>
    <w:p>
      <w:r>
        <w:rPr>
          <w:rFonts w:eastAsia="宋体"/>
          <w:sz w:val="21"/>
        </w:rPr>
        <w:t xml:space="preserve">d) 局部数据元素</w:t>
      </w:r>
    </w:p>
    <w:p>
      <w:r>
        <w:rPr>
          <w:rFonts w:eastAsia="宋体"/>
          <w:sz w:val="21"/>
        </w:rPr>
        <w:t xml:space="preserve">l_data_u32：Uint32</w:t>
      </w:r>
    </w:p>
    <w:p>
      <w:r>
        <w:rPr>
          <w:rFonts w:eastAsia="宋体"/>
          <w:sz w:val="21"/>
        </w:rPr>
        <w:t xml:space="preserve">l_workMode_u16：Uint16</w:t>
      </w:r>
    </w:p>
    <w:p>
      <w:r>
        <w:rPr>
          <w:rFonts w:eastAsia="宋体"/>
          <w:sz w:val="21"/>
        </w:rPr>
        <w:t xml:space="preserve">l_leftMaintMode_u16：Uint16</w:t>
      </w:r>
    </w:p>
    <w:p>
      <w:r>
        <w:rPr>
          <w:rFonts w:eastAsia="宋体"/>
          <w:sz w:val="21"/>
        </w:rPr>
        <w:t xml:space="preserve">l_rightMaintMode_u16：Uint16</w:t>
      </w:r>
    </w:p>
    <w:p>
      <w:r>
        <w:rPr>
          <w:rFonts w:eastAsia="宋体"/>
          <w:sz w:val="21"/>
        </w:rPr>
        <w:t xml:space="preserve">l_leftPodInPlace_u16：Uint16</w:t>
      </w:r>
    </w:p>
    <w:p>
      <w:r>
        <w:rPr>
          <w:rFonts w:eastAsia="宋体"/>
          <w:sz w:val="21"/>
        </w:rPr>
        <w:t xml:space="preserve">l_rightPodInPlace_u16：Uint16</w:t>
      </w:r>
    </w:p>
    <w:p>
      <w:r>
        <w:rPr>
          <w:rFonts w:eastAsia="宋体"/>
          <w:sz w:val="21"/>
        </w:rPr>
        <w:t xml:space="preserve">l_leftRefuelValveOn_u16：Uint16</w:t>
      </w:r>
    </w:p>
    <w:p>
      <w:r>
        <w:rPr>
          <w:rFonts w:eastAsia="宋体"/>
          <w:sz w:val="21"/>
        </w:rPr>
        <w:t xml:space="preserve">l_rightRefuelValveOn_u16：Uint16</w:t>
      </w:r>
    </w:p>
    <w:p>
      <w:r>
        <w:rPr>
          <w:rFonts w:eastAsia="宋体"/>
          <w:sz w:val="21"/>
        </w:rPr>
        <w:t xml:space="preserve">l_leftDrainValveOn_u16：Uint16</w:t>
      </w:r>
    </w:p>
    <w:p>
      <w:r>
        <w:rPr>
          <w:rFonts w:eastAsia="宋体"/>
          <w:sz w:val="21"/>
        </w:rPr>
        <w:t xml:space="preserve">l_rightDrainValveOn_u16：Uint16</w:t>
      </w:r>
    </w:p>
    <w:p>
      <w:r>
        <w:rPr>
          <w:rFonts w:eastAsia="宋体"/>
          <w:sz w:val="21"/>
        </w:rPr>
        <w:t xml:space="preserve">e) 逻辑/流程图</w:t>
      </w:r>
    </w:p>
    <w:p>
      <w:r>
        <w:rPr>
          <w:rFonts w:eastAsia="宋体"/>
          <w:sz w:val="21"/>
        </w:rPr>
        <w:t xml:space="preserve">Uint32 l_data_u32 = 0UL;</w:t>
      </w:r>
    </w:p>
    <w:p>
      <w:r>
        <w:rPr>
          <w:rFonts w:eastAsia="宋体"/>
          <w:sz w:val="21"/>
        </w:rPr>
        <w:t xml:space="preserve">Uint16 l_workMode_u16 = WORK_MODE_STANDBY;</w:t>
      </w:r>
    </w:p>
    <w:p>
      <w:r>
        <w:rPr>
          <w:rFonts w:eastAsia="宋体"/>
          <w:sz w:val="21"/>
        </w:rPr>
        <w:t xml:space="preserve">Uint16 l_leftMaintMode_u16 = INVALID;</w:t>
      </w:r>
    </w:p>
    <w:p>
      <w:r>
        <w:rPr>
          <w:rFonts w:eastAsia="宋体"/>
          <w:sz w:val="21"/>
        </w:rPr>
        <w:t xml:space="preserve">Uint16 l_rightMaintMode_u16 = INVALID;</w:t>
      </w:r>
    </w:p>
    <w:p>
      <w:r>
        <w:rPr>
          <w:rFonts w:eastAsia="宋体"/>
          <w:sz w:val="21"/>
        </w:rPr>
        <w:t xml:space="preserve">Uint16 l_leftPodInPlace_u16 = INVALID;</w:t>
      </w:r>
    </w:p>
    <w:p>
      <w:r>
        <w:rPr>
          <w:rFonts w:eastAsia="宋体"/>
          <w:sz w:val="21"/>
        </w:rPr>
        <w:t xml:space="preserve">Uint16 l_rightPodInPlace_u16 = INVALID;</w:t>
      </w:r>
    </w:p>
    <w:p>
      <w:r>
        <w:rPr>
          <w:rFonts w:eastAsia="宋体"/>
          <w:sz w:val="21"/>
        </w:rPr>
        <w:t xml:space="preserve">Uint16 l_leftRefuelValveOn_u16 = INVALID;</w:t>
      </w:r>
    </w:p>
    <w:p>
      <w:r>
        <w:rPr>
          <w:rFonts w:eastAsia="宋体"/>
          <w:sz w:val="21"/>
        </w:rPr>
        <w:t xml:space="preserve">Uint16 l_rightRefuelValveOn_u16 = INVALID;</w:t>
      </w:r>
    </w:p>
    <w:p>
      <w:r>
        <w:rPr>
          <w:rFonts w:eastAsia="宋体"/>
          <w:sz w:val="21"/>
        </w:rPr>
        <w:t xml:space="preserve">Uint16 l_leftDrainValveOn_u16 = INVALID;</w:t>
      </w:r>
    </w:p>
    <w:p>
      <w:r>
        <w:rPr>
          <w:rFonts w:eastAsia="宋体"/>
          <w:sz w:val="21"/>
        </w:rPr>
        <w:t xml:space="preserve">Uint16 l_rightDrainValveOn_u16 = INVALID;</w:t>
      </w:r>
    </w:p>
    <w:p>
      <w:r>
        <w:rPr>
          <w:rFonts w:eastAsia="宋体"/>
          <w:sz w:val="21"/>
        </w:rPr>
        <w:t xml:space="preserve">Uint16 l_leftValid_u16 = Comm429RIUKzzzSideValidGet(COMM429_KZZZ_1);</w:t>
      </w:r>
    </w:p>
    <w:p>
      <w:r>
        <w:rPr>
          <w:rFonts w:eastAsia="宋体"/>
          <w:sz w:val="21"/>
        </w:rPr>
        <w:t xml:space="preserve">Uint16 l_rightValid_u16 = Comm429RIUKzzzSideValidGet(COMM429_KZZZ_2);</w:t>
      </w:r>
    </w:p>
    <w:p>
      <w:r>
        <w:rPr>
          <w:rFonts w:eastAsia="宋体"/>
          <w:sz w:val="21"/>
        </w:rPr>
        <w:t xml:space="preserve">KZZZ429InfoData_t l_leftData_t = Comm429KzzzRxDataGet(COMM429_KZZZ_1);</w:t>
      </w:r>
    </w:p>
    <w:p>
      <w:r>
        <w:rPr>
          <w:rFonts w:eastAsia="宋体"/>
          <w:sz w:val="21"/>
        </w:rPr>
        <w:t xml:space="preserve">KZZZ429InfoData_t l_rightData_t = Comm429KzzzRxDataGet(COMM429_KZZZ_2);</w:t>
      </w:r>
    </w:p>
    <w:p>
      <w:r>
        <w:rPr>
          <w:rFonts w:eastAsia="宋体"/>
          <w:sz w:val="21"/>
        </w:rPr>
        <w:t xml:space="preserve">if (NULL != vp_conData_t)</w:t>
      </w:r>
    </w:p>
    <w:p>
      <w:r>
        <w:rPr>
          <w:rFonts w:eastAsia="宋体"/>
          <w:sz w:val="21"/>
        </w:rPr>
        <w:t xml:space="preserve">{</w:t>
      </w:r>
    </w:p>
    <w:p>
      <w:r>
        <w:rPr>
          <w:rFonts w:eastAsia="宋体"/>
          <w:sz w:val="21"/>
        </w:rPr>
        <w:t xml:space="preserve">l_workMode_u16 = vp_conData_t-&gt;workMode_u16;</w:t>
      </w:r>
    </w:p>
    <w:p>
      <w:r>
        <w:rPr>
          <w:rFonts w:eastAsia="宋体"/>
          <w:sz w:val="21"/>
        </w:rPr>
        <w:t xml:space="preserve">}</w:t>
      </w:r>
    </w:p>
    <w:p>
      <w:r>
        <w:rPr>
          <w:rFonts w:eastAsia="宋体"/>
          <w:sz w:val="21"/>
        </w:rPr>
        <w:t xml:space="preserve">l_leftPodInPlace_u16 = IoDataGet(IO_DINDEX_LEFT_DCZW);</w:t>
      </w:r>
    </w:p>
    <w:p>
      <w:r>
        <w:rPr>
          <w:rFonts w:eastAsia="宋体"/>
          <w:sz w:val="21"/>
        </w:rPr>
        <w:t xml:space="preserve">l_rightPodInPlace_u16 = IoDataGet(IO_DINDEX_RIGHT_DCZW);</w:t>
      </w:r>
    </w:p>
    <w:p>
      <w:r>
        <w:rPr>
          <w:rFonts w:eastAsia="宋体"/>
          <w:sz w:val="21"/>
        </w:rPr>
        <w:t xml:space="preserve">...</w:t>
      </w:r>
    </w:p>
    <w:p>
      <w:pPr>
        <w:pStyle w:val="4"/>
      </w:pPr>
      <w:r>
        <w:rPr>
          <w:rFonts w:eastAsia="宋体"/>
          <w:sz w:val="21"/>
        </w:rPr>
        <w:t xml:space="preserve">429RIU信息打包（D/R_SDD01_009_017）</w:t>
      </w:r>
    </w:p>
    <w:p>
      <w:r>
        <w:rPr>
          <w:rFonts w:eastAsia="宋体"/>
          <w:sz w:val="21"/>
        </w:rPr>
        <w:t xml:space="preserve">a) 函数原型</w:t>
      </w:r>
    </w:p>
    <w:p>
      <w:r>
        <w:rPr>
          <w:rFonts w:eastAsia="宋体"/>
          <w:sz w:val="21"/>
        </w:rPr>
        <w:t xml:space="preserve">static Uint32 Comm429RIUWarnInfoPack(const RIU429SendData_t *vp_sendData_t)</w:t>
      </w:r>
    </w:p>
    <w:p>
      <w:r>
        <w:rPr>
          <w:rFonts w:eastAsia="宋体"/>
          <w:sz w:val="21"/>
        </w:rPr>
        <w:t xml:space="preserve">b) 功能说明</w:t>
      </w:r>
    </w:p>
    <w:p>
      <w:r>
        <w:rPr>
          <w:rFonts w:eastAsia="宋体"/>
          <w:sz w:val="21"/>
        </w:rPr>
        <w:t xml:space="preserve">429RIU信息打包</w:t>
      </w:r>
    </w:p>
    <w:p>
      <w:r>
        <w:rPr>
          <w:rFonts w:eastAsia="宋体"/>
          <w:sz w:val="21"/>
        </w:rPr>
        <w:t xml:space="preserve">c) 输入/输出元素</w:t>
      </w:r>
    </w:p>
    <w:p>
      <w:r>
        <w:rPr>
          <w:rFonts w:eastAsia="宋体"/>
          <w:sz w:val="21"/>
        </w:rPr>
        <w:t xml:space="preserve">vp_sendData_t（输出）：const RIU429SendData_t*</w:t>
      </w:r>
    </w:p>
    <w:p>
      <w:r>
        <w:rPr>
          <w:rFonts w:eastAsia="宋体"/>
          <w:sz w:val="21"/>
        </w:rPr>
        <w:t xml:space="preserve">d) 局部数据元素</w:t>
      </w:r>
    </w:p>
    <w:p>
      <w:r>
        <w:rPr>
          <w:rFonts w:eastAsia="宋体"/>
          <w:sz w:val="21"/>
        </w:rPr>
        <w:t xml:space="preserve">l_data_u32：Uint32</w:t>
      </w:r>
    </w:p>
    <w:p>
      <w:r>
        <w:rPr>
          <w:rFonts w:eastAsia="宋体"/>
          <w:sz w:val="21"/>
        </w:rPr>
        <w:t xml:space="preserve">l_closeFault_u16：Uint16</w:t>
      </w:r>
    </w:p>
    <w:p>
      <w:r>
        <w:rPr>
          <w:rFonts w:eastAsia="宋体"/>
          <w:sz w:val="21"/>
        </w:rPr>
        <w:t xml:space="preserve">l_receiveFault_u16：Uint16</w:t>
      </w:r>
    </w:p>
    <w:p>
      <w:r>
        <w:rPr>
          <w:rFonts w:eastAsia="宋体"/>
          <w:sz w:val="21"/>
        </w:rPr>
        <w:t xml:space="preserve">l_imbalanceFault_u16：Uint16</w:t>
      </w:r>
    </w:p>
    <w:p>
      <w:r>
        <w:rPr>
          <w:rFonts w:eastAsia="宋体"/>
          <w:sz w:val="21"/>
        </w:rPr>
        <w:t xml:space="preserve">e) 逻辑/流程图</w:t>
      </w:r>
    </w:p>
    <w:p>
      <w:r>
        <w:rPr>
          <w:rFonts w:eastAsia="宋体"/>
          <w:sz w:val="21"/>
        </w:rPr>
        <w:t xml:space="preserve">Uint32 l_data_u32 = 0UL;</w:t>
      </w:r>
    </w:p>
    <w:p>
      <w:r>
        <w:rPr>
          <w:rFonts w:eastAsia="宋体"/>
          <w:sz w:val="21"/>
        </w:rPr>
        <w:t xml:space="preserve">Uint16 l_closeFault_u16 = 0U;</w:t>
      </w:r>
    </w:p>
    <w:p>
      <w:r>
        <w:rPr>
          <w:rFonts w:eastAsia="宋体"/>
          <w:sz w:val="21"/>
        </w:rPr>
        <w:t xml:space="preserve">Uint16 l_receiveFault_u16 = 0U;</w:t>
      </w:r>
    </w:p>
    <w:p>
      <w:r>
        <w:rPr>
          <w:rFonts w:eastAsia="宋体"/>
          <w:sz w:val="21"/>
        </w:rPr>
        <w:t xml:space="preserve">Uint16 l_imbalanceFault_u16 = 0U;</w:t>
      </w:r>
    </w:p>
    <w:p>
      <w:r>
        <w:rPr>
          <w:rFonts w:eastAsia="宋体"/>
          <w:sz w:val="21"/>
        </w:rPr>
        <w:t xml:space="preserve">if (NULL != vp_sendData_t)</w:t>
      </w:r>
    </w:p>
    <w:p>
      <w:r>
        <w:rPr>
          <w:rFonts w:eastAsia="宋体"/>
          <w:sz w:val="21"/>
        </w:rPr>
        <w:t xml:space="preserve">{</w:t>
      </w:r>
    </w:p>
    <w:p>
      <w:r>
        <w:rPr>
          <w:rFonts w:eastAsia="宋体"/>
          <w:sz w:val="21"/>
        </w:rPr>
        <w:t xml:space="preserve">l_closeFault_u16 = (Uint16)(</w:t>
      </w:r>
    </w:p>
    <w:p>
      <w:r>
        <w:rPr>
          <w:rFonts w:eastAsia="宋体"/>
          <w:sz w:val="21"/>
        </w:rPr>
        <w:t xml:space="preserve">(vp_sendData_t-&gt;RIUfltInfo2_t.bit.RCV0_fault_u16 != 0U) ||</w:t>
      </w:r>
    </w:p>
    <w:p>
      <w:r>
        <w:rPr>
          <w:rFonts w:eastAsia="宋体"/>
          <w:sz w:val="21"/>
        </w:rPr>
        <w:t xml:space="preserve">(vp_sendData_t-&gt;RIUfltInfo2_t.bit.RCV1_fault_u16 != 0U) ||</w:t>
      </w:r>
    </w:p>
    <w:p>
      <w:r>
        <w:rPr>
          <w:rFonts w:eastAsia="宋体"/>
          <w:sz w:val="21"/>
        </w:rPr>
        <w:t xml:space="preserve">(vp_sendData_t-&gt;RIUfltInfo2_t.bit.RCV2_fault_u16 != 0U) ||</w:t>
      </w:r>
    </w:p>
    <w:p>
      <w:r>
        <w:rPr>
          <w:rFonts w:eastAsia="宋体"/>
          <w:sz w:val="21"/>
        </w:rPr>
        <w:t xml:space="preserve">(vp_sendData_t-&gt;RIUfltInfo2_t.bit.RCV3_fault_u16 != 0U) ||</w:t>
      </w:r>
    </w:p>
    <w:p>
      <w:r>
        <w:rPr>
          <w:rFonts w:eastAsia="宋体"/>
          <w:sz w:val="21"/>
        </w:rPr>
        <w:t xml:space="preserve">(vp_sendData_t-&gt;RIUfltInfo2_t.bit.RCV4_fault_u16 != 0U) ||</w:t>
      </w:r>
    </w:p>
    <w:p>
      <w:r>
        <w:rPr>
          <w:rFonts w:eastAsia="宋体"/>
          <w:sz w:val="21"/>
        </w:rPr>
        <w:t xml:space="preserve">(RECEIVE_RIU_REASON_HL_SENSOR == vp_sendData_t-&gt;checkState_u16) ||</w:t>
      </w:r>
    </w:p>
    <w:p>
      <w:r>
        <w:rPr>
          <w:rFonts w:eastAsia="宋体"/>
          <w:sz w:val="21"/>
        </w:rPr>
        <w:t xml:space="preserve">(RECEIVE_RIU_REASON_VALVE_TIMEOUT == vp_sendData_t-&gt;checkState_u16));</w:t>
      </w:r>
    </w:p>
    <w:p>
      <w:r>
        <w:rPr>
          <w:rFonts w:eastAsia="宋体"/>
          <w:sz w:val="21"/>
        </w:rPr>
        <w:t xml:space="preserve">l_receiveFault_u16 = (Uint16)(RECEIVE_RIU_REASON_MEASURE == vp_sendData_t-&gt;checkState_u16);</w:t>
      </w:r>
    </w:p>
    <w:p>
      <w:r>
        <w:rPr>
          <w:rFonts w:eastAsia="宋体"/>
          <w:sz w:val="21"/>
        </w:rPr>
        <w:t xml:space="preserve">l_imbalanceFault_u16 = (Uint16)(RECEIVE_RIU_REASON_IMBALANCE == vp_sendData_t-&gt;checkState_u16);</w:t>
      </w:r>
    </w:p>
    <w:p>
      <w:r>
        <w:rPr>
          <w:rFonts w:eastAsia="宋体"/>
          <w:sz w:val="21"/>
        </w:rPr>
        <w:t xml:space="preserve">}</w:t>
      </w:r>
    </w:p>
    <w:p>
      <w:r>
        <w:rPr>
          <w:rFonts w:eastAsia="宋体"/>
          <w:sz w:val="21"/>
        </w:rPr>
        <w:t xml:space="preserve">l_data_u32 |= ((Uint32)l_closeFault_u16) &lt;&lt; 0U;</w:t>
      </w:r>
    </w:p>
    <w:p>
      <w:r>
        <w:rPr>
          <w:rFonts w:eastAsia="宋体"/>
          <w:sz w:val="21"/>
        </w:rPr>
        <w:t xml:space="preserve">l_data_u32 |= ((Uint32)l_receiveFault_u16) &lt;&lt; 1U;</w:t>
      </w:r>
    </w:p>
    <w:p>
      <w:r>
        <w:rPr>
          <w:rFonts w:eastAsia="宋体"/>
          <w:sz w:val="21"/>
        </w:rPr>
        <w:t xml:space="preserve">l_data_u32 |= ((Uint32)l_imbalanceFault_u16) &lt;&lt; 2U;</w:t>
      </w:r>
    </w:p>
    <w:p>
      <w:r>
        <w:rPr>
          <w:rFonts w:eastAsia="宋体"/>
          <w:sz w:val="21"/>
        </w:rPr>
        <w:t xml:space="preserve">...</w:t>
      </w:r>
    </w:p>
    <w:p>
      <w:pPr>
        <w:pStyle w:val="4"/>
      </w:pPr>
      <w:r>
        <w:rPr>
          <w:rFonts w:eastAsia="宋体"/>
          <w:sz w:val="21"/>
        </w:rPr>
        <w:t xml:space="preserve">429RIU信息打包（D/R_SDD01_009_018）</w:t>
      </w:r>
    </w:p>
    <w:p>
      <w:r>
        <w:rPr>
          <w:rFonts w:eastAsia="宋体"/>
          <w:sz w:val="21"/>
        </w:rPr>
        <w:t xml:space="preserve">a) 函数原型</w:t>
      </w:r>
    </w:p>
    <w:p>
      <w:r>
        <w:rPr>
          <w:rFonts w:eastAsia="宋体"/>
          <w:sz w:val="21"/>
        </w:rPr>
        <w:t xml:space="preserve">static Uint32 Comm429RIUTipInfoPack(const ConData_t *vp_conData_t)</w:t>
      </w:r>
    </w:p>
    <w:p>
      <w:r>
        <w:rPr>
          <w:rFonts w:eastAsia="宋体"/>
          <w:sz w:val="21"/>
        </w:rPr>
        <w:t xml:space="preserve">b) 功能说明</w:t>
      </w:r>
    </w:p>
    <w:p>
      <w:r>
        <w:rPr>
          <w:rFonts w:eastAsia="宋体"/>
          <w:sz w:val="21"/>
        </w:rPr>
        <w:t xml:space="preserve">429RIU信息打包</w:t>
      </w:r>
    </w:p>
    <w:p>
      <w:r>
        <w:rPr>
          <w:rFonts w:eastAsia="宋体"/>
          <w:sz w:val="21"/>
        </w:rPr>
        <w:t xml:space="preserve">c) 输入/输出元素</w:t>
      </w:r>
    </w:p>
    <w:p>
      <w:r>
        <w:rPr>
          <w:rFonts w:eastAsia="宋体"/>
          <w:sz w:val="21"/>
        </w:rPr>
        <w:t xml:space="preserve">vp_conData_t（输出）：const ConData_t*</w:t>
      </w:r>
    </w:p>
    <w:p>
      <w:r>
        <w:rPr>
          <w:rFonts w:eastAsia="宋体"/>
          <w:sz w:val="21"/>
        </w:rPr>
        <w:t xml:space="preserve">d) 局部数据元素</w:t>
      </w:r>
    </w:p>
    <w:p>
      <w:r>
        <w:rPr>
          <w:rFonts w:eastAsia="宋体"/>
          <w:sz w:val="21"/>
        </w:rPr>
        <w:t xml:space="preserve">l_data_u32：Uint32</w:t>
      </w:r>
    </w:p>
    <w:p>
      <w:r>
        <w:rPr>
          <w:rFonts w:eastAsia="宋体"/>
          <w:sz w:val="21"/>
        </w:rPr>
        <w:t xml:space="preserve">l_leftValid_u16：Uint16</w:t>
      </w:r>
    </w:p>
    <w:p>
      <w:r>
        <w:rPr>
          <w:rFonts w:eastAsia="宋体"/>
          <w:sz w:val="21"/>
        </w:rPr>
        <w:t xml:space="preserve">l_rightValid_u16：Uint16</w:t>
      </w:r>
    </w:p>
    <w:p>
      <w:r>
        <w:rPr>
          <w:rFonts w:eastAsia="宋体"/>
          <w:sz w:val="21"/>
        </w:rPr>
        <w:t xml:space="preserve">l_receivePresetSuccess_u16：Uint16</w:t>
      </w:r>
    </w:p>
    <w:p>
      <w:r>
        <w:rPr>
          <w:rFonts w:eastAsia="宋体"/>
          <w:sz w:val="21"/>
        </w:rPr>
        <w:t xml:space="preserve">l_leftData_t：KZZZ429InfoData_t</w:t>
      </w:r>
    </w:p>
    <w:p>
      <w:r>
        <w:rPr>
          <w:rFonts w:eastAsia="宋体"/>
          <w:sz w:val="21"/>
        </w:rPr>
        <w:t xml:space="preserve">l_rightData_t：KZZZ429InfoData_t</w:t>
      </w:r>
    </w:p>
    <w:p>
      <w:r>
        <w:rPr>
          <w:rFonts w:eastAsia="宋体"/>
          <w:sz w:val="21"/>
        </w:rPr>
        <w:t xml:space="preserve">e) 逻辑/流程图</w:t>
      </w:r>
    </w:p>
    <w:p>
      <w:r>
        <w:rPr>
          <w:rFonts w:eastAsia="宋体"/>
          <w:sz w:val="21"/>
        </w:rPr>
        <w:t xml:space="preserve">Uint32 l_data_u32 = 0UL;</w:t>
      </w:r>
    </w:p>
    <w:p>
      <w:r>
        <w:rPr>
          <w:rFonts w:eastAsia="宋体"/>
          <w:sz w:val="21"/>
        </w:rPr>
        <w:t xml:space="preserve">Uint16 l_leftValid_u16 = Comm429RIUKzzzSideValidGet(COMM429_KZZZ_1);</w:t>
      </w:r>
    </w:p>
    <w:p>
      <w:r>
        <w:rPr>
          <w:rFonts w:eastAsia="宋体"/>
          <w:sz w:val="21"/>
        </w:rPr>
        <w:t xml:space="preserve">Uint16 l_rightValid_u16 = Comm429RIUKzzzSideValidGet(COMM429_KZZZ_2);</w:t>
      </w:r>
    </w:p>
    <w:p>
      <w:r>
        <w:rPr>
          <w:rFonts w:eastAsia="宋体"/>
          <w:sz w:val="21"/>
        </w:rPr>
        <w:t xml:space="preserve">Uint16 l_receivePresetSuccess_u16 = INVALID;</w:t>
      </w:r>
    </w:p>
    <w:p>
      <w:r>
        <w:rPr>
          <w:rFonts w:eastAsia="宋体"/>
          <w:sz w:val="21"/>
        </w:rPr>
        <w:t xml:space="preserve">KZZZ429InfoData_t l_leftData_t = Comm429KzzzRxDataGet(COMM429_KZZZ_1);</w:t>
      </w:r>
    </w:p>
    <w:p>
      <w:r>
        <w:rPr>
          <w:rFonts w:eastAsia="宋体"/>
          <w:sz w:val="21"/>
        </w:rPr>
        <w:t xml:space="preserve">KZZZ429InfoData_t l_rightData_t = Comm429KzzzRxDataGet(COMM429_KZZZ_2);</w:t>
      </w:r>
    </w:p>
    <w:p>
      <w:r>
        <w:rPr>
          <w:rFonts w:eastAsia="宋体"/>
          <w:sz w:val="21"/>
        </w:rPr>
        <w:t xml:space="preserve">if (NULL != vp_conData_t)</w:t>
      </w:r>
    </w:p>
    <w:p>
      <w:r>
        <w:rPr>
          <w:rFonts w:eastAsia="宋体"/>
          <w:sz w:val="21"/>
        </w:rPr>
        <w:t xml:space="preserve">{</w:t>
      </w:r>
    </w:p>
    <w:p>
      <w:r>
        <w:rPr>
          <w:rFonts w:eastAsia="宋体"/>
          <w:sz w:val="21"/>
        </w:rPr>
        <w:t xml:space="preserve">if ((WORK_MODE_RECEIVE == vp_conData_t-&gt;workMode_u16) &amp;&amp;</w:t>
      </w:r>
    </w:p>
    <w:p>
      <w:r>
        <w:rPr>
          <w:rFonts w:eastAsia="宋体"/>
          <w:sz w:val="21"/>
        </w:rPr>
        <w:t xml:space="preserve">(CON_FUNC_2_FUEL_PRESET == vp_conData_t-&gt;conFunc_u16))</w:t>
      </w:r>
    </w:p>
    <w:p>
      <w:r>
        <w:rPr>
          <w:rFonts w:eastAsia="宋体"/>
          <w:sz w:val="21"/>
        </w:rPr>
        <w:t xml:space="preserve">{</w:t>
      </w:r>
    </w:p>
    <w:p>
      <w:r>
        <w:rPr>
          <w:rFonts w:eastAsia="宋体"/>
          <w:sz w:val="21"/>
        </w:rPr>
        <w:t xml:space="preserve">l_data_u32 |= (1UL &lt;&lt; 0U);</w:t>
      </w:r>
    </w:p>
    <w:p>
      <w:r>
        <w:rPr>
          <w:rFonts w:eastAsia="宋体"/>
          <w:sz w:val="21"/>
        </w:rPr>
        <w:t xml:space="preserve">}</w:t>
      </w:r>
    </w:p>
    <w:p>
      <w:r>
        <w:rPr>
          <w:rFonts w:eastAsia="宋体"/>
          <w:sz w:val="21"/>
        </w:rPr>
        <w:t xml:space="preserve">if ((WORK_MODE_RECEIVE == vp_conData_t-&gt;workMode_u16) &amp;&amp;</w:t>
      </w:r>
    </w:p>
    <w:p>
      <w:r>
        <w:rPr>
          <w:rFonts w:eastAsia="宋体"/>
          <w:sz w:val="21"/>
        </w:rPr>
        <w:t xml:space="preserve">(VALID == s_receiveCtx_t.presetReady_u16) &amp;&amp;</w:t>
      </w:r>
    </w:p>
    <w:p>
      <w:r>
        <w:rPr>
          <w:rFonts w:eastAsia="宋体"/>
          <w:sz w:val="21"/>
        </w:rPr>
        <w:t xml:space="preserve">(INVALID == s_receiveCtx_t.faultActive_u16))</w:t>
      </w:r>
    </w:p>
    <w:p>
      <w:r>
        <w:rPr>
          <w:rFonts w:eastAsia="宋体"/>
          <w:sz w:val="21"/>
        </w:rPr>
        <w:t xml:space="preserve">{</w:t>
      </w:r>
    </w:p>
    <w:p>
      <w:r>
        <w:rPr>
          <w:rFonts w:eastAsia="宋体"/>
          <w:sz w:val="21"/>
        </w:rPr>
        <w:t xml:space="preserve">if (CON_FUNC_3_REFUEL_PROCESS == vp_conData_t-&gt;conFunc_u16)</w:t>
      </w:r>
    </w:p>
    <w:p>
      <w:r>
        <w:rPr>
          <w:rFonts w:eastAsia="宋体"/>
          <w:sz w:val="21"/>
        </w:rPr>
        <w:t xml:space="preserve">{</w:t>
      </w:r>
    </w:p>
    <w:p>
      <w:r>
        <w:rPr>
          <w:rFonts w:eastAsia="宋体"/>
          <w:sz w:val="21"/>
        </w:rPr>
        <w:t xml:space="preserve">l_receivePresetSuccess_u16 = VALID;</w:t>
      </w:r>
    </w:p>
    <w:p>
      <w:r>
        <w:rPr>
          <w:rFonts w:eastAsia="宋体"/>
          <w:sz w:val="21"/>
        </w:rPr>
        <w:t xml:space="preserve">...</w:t>
      </w:r>
    </w:p>
    <w:p>
      <w:pPr>
        <w:pStyle w:val="4"/>
      </w:pPr>
      <w:r>
        <w:rPr>
          <w:rFonts w:eastAsia="宋体"/>
          <w:sz w:val="21"/>
        </w:rPr>
        <w:t xml:space="preserve">429RIU发送（D/R_SDD01_009_019）</w:t>
      </w:r>
    </w:p>
    <w:p>
      <w:r>
        <w:rPr>
          <w:rFonts w:eastAsia="宋体"/>
          <w:sz w:val="21"/>
        </w:rPr>
        <w:t xml:space="preserve">a) 函数原型</w:t>
      </w:r>
    </w:p>
    <w:p>
      <w:r>
        <w:rPr>
          <w:rFonts w:eastAsia="宋体"/>
          <w:sz w:val="21"/>
        </w:rPr>
        <w:t xml:space="preserve">static void Comm429RIURawSend(Uint16 v_ID_u16, Uint16 v_label_u16, Uint32 v_data_u32, Uint16 v_ssm_u16)</w:t>
      </w:r>
    </w:p>
    <w:p>
      <w:r>
        <w:rPr>
          <w:rFonts w:eastAsia="宋体"/>
          <w:sz w:val="21"/>
        </w:rPr>
        <w:t xml:space="preserve">b) 功能说明</w:t>
      </w:r>
    </w:p>
    <w:p>
      <w:r>
        <w:rPr>
          <w:rFonts w:eastAsia="宋体"/>
          <w:sz w:val="21"/>
        </w:rPr>
        <w:t xml:space="preserve">429RIU发送</w:t>
      </w:r>
    </w:p>
    <w:p>
      <w:r>
        <w:rPr>
          <w:rFonts w:eastAsia="宋体"/>
          <w:sz w:val="21"/>
        </w:rPr>
        <w:t xml:space="preserve">c) 输入/输出元素</w:t>
      </w:r>
    </w:p>
    <w:p>
      <w:r>
        <w:rPr>
          <w:rFonts w:eastAsia="宋体"/>
          <w:sz w:val="21"/>
        </w:rPr>
        <w:t xml:space="preserve">v_ID_u16（输入）：Uint16</w:t>
      </w:r>
    </w:p>
    <w:p>
      <w:r>
        <w:rPr>
          <w:rFonts w:eastAsia="宋体"/>
          <w:sz w:val="21"/>
        </w:rPr>
        <w:t xml:space="preserve">v_label_u16（输入）：Uint16</w:t>
      </w:r>
    </w:p>
    <w:p>
      <w:r>
        <w:rPr>
          <w:rFonts w:eastAsia="宋体"/>
          <w:sz w:val="21"/>
        </w:rPr>
        <w:t xml:space="preserve">v_data_u32（输入）：Uint32</w:t>
      </w:r>
    </w:p>
    <w:p>
      <w:r>
        <w:rPr>
          <w:rFonts w:eastAsia="宋体"/>
          <w:sz w:val="21"/>
        </w:rPr>
        <w:t xml:space="preserve">v_ssm_u16（输入）：Uint16</w:t>
      </w:r>
    </w:p>
    <w:p>
      <w:r>
        <w:rPr>
          <w:rFonts w:eastAsia="宋体"/>
          <w:sz w:val="21"/>
        </w:rPr>
        <w:t xml:space="preserve">d) 局部数据元素</w:t>
      </w:r>
    </w:p>
    <w:p>
      <w:r>
        <w:rPr>
          <w:rFonts w:eastAsia="宋体"/>
          <w:sz w:val="21"/>
        </w:rPr>
        <w:t xml:space="preserve">l_txData_un：union arinc429Data</w:t>
      </w:r>
    </w:p>
    <w:p>
      <w:r>
        <w:rPr>
          <w:rFonts w:eastAsia="宋体"/>
          <w:sz w:val="21"/>
        </w:rPr>
        <w:t xml:space="preserve">l_idx_u16：Uint16</w:t>
      </w:r>
    </w:p>
    <w:p>
      <w:r>
        <w:rPr>
          <w:rFonts w:eastAsia="宋体"/>
          <w:sz w:val="21"/>
        </w:rPr>
        <w:t xml:space="preserve">e) 逻辑/流程图</w:t>
      </w:r>
    </w:p>
    <w:p>
      <w:r>
        <w:rPr>
          <w:rFonts w:eastAsia="宋体"/>
          <w:sz w:val="21"/>
        </w:rPr>
        <w:t xml:space="preserve">union arinc429Data l_txData_un;</w:t>
      </w:r>
    </w:p>
    <w:p>
      <w:r>
        <w:rPr>
          <w:rFonts w:eastAsia="宋体"/>
          <w:sz w:val="21"/>
        </w:rPr>
        <w:t xml:space="preserve">Uint16 l_idx_u16 = 0U;</w:t>
      </w:r>
    </w:p>
    <w:p>
      <w:r>
        <w:rPr>
          <w:rFonts w:eastAsia="宋体"/>
          <w:sz w:val="21"/>
        </w:rPr>
        <w:t xml:space="preserve">if((COMM429_RIU_1 == v_ID_u16) &amp;&amp; (s_RIUCommIDConf_u16[v_ID_u16] &lt; COMMDRI_429_NUM))</w:t>
      </w:r>
    </w:p>
    <w:p>
      <w:r>
        <w:rPr>
          <w:rFonts w:eastAsia="宋体"/>
          <w:sz w:val="21"/>
        </w:rPr>
        <w:t xml:space="preserve">{</w:t>
      </w:r>
    </w:p>
    <w:p>
      <w:r>
        <w:rPr>
          <w:rFonts w:eastAsia="宋体"/>
          <w:sz w:val="21"/>
        </w:rPr>
        <w:t xml:space="preserve">l_txData_un.bit.label = v_label_u16;</w:t>
      </w:r>
    </w:p>
    <w:p>
      <w:r>
        <w:rPr>
          <w:rFonts w:eastAsia="宋体"/>
          <w:sz w:val="21"/>
        </w:rPr>
        <w:t xml:space="preserve">l_txData_un.bit.data  = v_data_u32;</w:t>
      </w:r>
    </w:p>
    <w:p>
      <w:r>
        <w:rPr>
          <w:rFonts w:eastAsia="宋体"/>
          <w:sz w:val="21"/>
        </w:rPr>
        <w:t xml:space="preserve">l_txData_un.bit.ssm   = v_ssm_u16;</w:t>
      </w:r>
    </w:p>
    <w:p>
      <w:r>
        <w:rPr>
          <w:rFonts w:eastAsia="宋体"/>
          <w:sz w:val="21"/>
        </w:rPr>
        <w:t xml:space="preserve">Ccdl429DataSend(s_RIUCommIDConf_u16[v_ID_u16], l_txData_un);</w:t>
      </w:r>
    </w:p>
    <w:p>
      <w:r>
        <w:rPr>
          <w:rFonts w:eastAsia="宋体"/>
          <w:sz w:val="21"/>
        </w:rPr>
        <w:t xml:space="preserve">s_lastTxWord_u32 = l_txData_un.msgData;</w:t>
      </w:r>
    </w:p>
    <w:p>
      <w:r>
        <w:rPr>
          <w:rFonts w:eastAsia="宋体"/>
          <w:sz w:val="21"/>
        </w:rPr>
        <w:t xml:space="preserve">for(l_idx_u16 = 0U; l_idx_u16 &lt; RIU_T_DATA_NUM; l_idx_u16++)</w:t>
      </w:r>
    </w:p>
    <w:p>
      <w:r>
        <w:rPr>
          <w:rFonts w:eastAsia="宋体"/>
          <w:sz w:val="21"/>
        </w:rPr>
        <w:t xml:space="preserve">{</w:t>
      </w:r>
    </w:p>
    <w:p>
      <w:r>
        <w:rPr>
          <w:rFonts w:eastAsia="宋体"/>
          <w:sz w:val="21"/>
        </w:rPr>
        <w:t xml:space="preserve">if(s_RIU429TxLabel_u16[l_idx_u16] == v_label_u16)</w:t>
      </w:r>
    </w:p>
    <w:p>
      <w:r>
        <w:rPr>
          <w:rFonts w:eastAsia="宋体"/>
          <w:sz w:val="21"/>
        </w:rPr>
        <w:t xml:space="preserve">{</w:t>
      </w:r>
    </w:p>
    <w:p>
      <w:r>
        <w:rPr>
          <w:rFonts w:eastAsia="宋体"/>
          <w:sz w:val="21"/>
        </w:rPr>
        <w:t xml:space="preserve">s_RIU429TxCnt_u32[l_idx_u16]++;</w:t>
      </w:r>
    </w:p>
    <w:p>
      <w:r>
        <w:rPr>
          <w:rFonts w:eastAsia="宋体"/>
          <w:sz w:val="21"/>
        </w:rPr>
        <w:t xml:space="preserve">break;</w:t>
      </w:r>
    </w:p>
    <w:p>
      <w:r>
        <w:rPr>
          <w:rFonts w:eastAsia="宋体"/>
          <w:sz w:val="21"/>
        </w:rPr>
        <w:t xml:space="preserve">}</w:t>
      </w:r>
    </w:p>
    <w:p>
      <w:r>
        <w:rPr>
          <w:rFonts w:eastAsia="宋体"/>
          <w:sz w:val="21"/>
        </w:rPr>
        <w:t xml:space="preserve">}</w:t>
      </w:r>
    </w:p>
    <w:p>
      <w:r>
        <w:rPr>
          <w:rFonts w:eastAsia="宋体"/>
          <w:sz w:val="21"/>
        </w:rPr>
        <w:t xml:space="preserve">}</w:t>
      </w:r>
    </w:p>
    <w:p>
      <w:pPr>
        <w:pStyle w:val="4"/>
      </w:pPr>
      <w:r>
        <w:rPr>
          <w:rFonts w:eastAsia="宋体"/>
          <w:sz w:val="21"/>
        </w:rPr>
        <w:t xml:space="preserve">429RIU打包（D/R_SDD01_009_020）</w:t>
      </w:r>
    </w:p>
    <w:p>
      <w:r>
        <w:rPr>
          <w:rFonts w:eastAsia="宋体"/>
          <w:sz w:val="21"/>
        </w:rPr>
        <w:t xml:space="preserve">a) 函数原型</w:t>
      </w:r>
    </w:p>
    <w:p>
      <w:r>
        <w:rPr>
          <w:rFonts w:eastAsia="宋体"/>
          <w:sz w:val="21"/>
        </w:rPr>
        <w:t xml:space="preserve">static Uint32 Comm429RIUSignedMagnitudePack(Int16 v_value_i16, Uint16 v_width_u16)</w:t>
      </w:r>
    </w:p>
    <w:p>
      <w:r>
        <w:rPr>
          <w:rFonts w:eastAsia="宋体"/>
          <w:sz w:val="21"/>
        </w:rPr>
        <w:t xml:space="preserve">b) 功能说明</w:t>
      </w:r>
    </w:p>
    <w:p>
      <w:r>
        <w:rPr>
          <w:rFonts w:eastAsia="宋体"/>
          <w:sz w:val="21"/>
        </w:rPr>
        <w:t xml:space="preserve">429RIU打包</w:t>
      </w:r>
    </w:p>
    <w:p>
      <w:r>
        <w:rPr>
          <w:rFonts w:eastAsia="宋体"/>
          <w:sz w:val="21"/>
        </w:rPr>
        <w:t xml:space="preserve">c) 输入/输出元素</w:t>
      </w:r>
    </w:p>
    <w:p>
      <w:r>
        <w:rPr>
          <w:rFonts w:eastAsia="宋体"/>
          <w:sz w:val="21"/>
        </w:rPr>
        <w:t xml:space="preserve">v_value_i16（输入）：Int16</w:t>
      </w:r>
    </w:p>
    <w:p>
      <w:r>
        <w:rPr>
          <w:rFonts w:eastAsia="宋体"/>
          <w:sz w:val="21"/>
        </w:rPr>
        <w:t xml:space="preserve">v_width_u16（输入）：Uint16</w:t>
      </w:r>
    </w:p>
    <w:p>
      <w:r>
        <w:rPr>
          <w:rFonts w:eastAsia="宋体"/>
          <w:sz w:val="21"/>
        </w:rPr>
        <w:t xml:space="preserve">d) 局部数据元素</w:t>
      </w:r>
    </w:p>
    <w:p>
      <w:r>
        <w:rPr>
          <w:rFonts w:eastAsia="宋体"/>
          <w:sz w:val="21"/>
        </w:rPr>
        <w:t xml:space="preserve">l_data_u32：Uint32</w:t>
      </w:r>
    </w:p>
    <w:p>
      <w:r>
        <w:rPr>
          <w:rFonts w:eastAsia="宋体"/>
          <w:sz w:val="21"/>
        </w:rPr>
        <w:t xml:space="preserve">l_abs_u32：Uint32</w:t>
      </w:r>
    </w:p>
    <w:p>
      <w:r>
        <w:rPr>
          <w:rFonts w:eastAsia="宋体"/>
          <w:sz w:val="21"/>
        </w:rPr>
        <w:t xml:space="preserve">e) 逻辑/流程图</w:t>
      </w:r>
    </w:p>
    <w:p>
      <w:r>
        <w:rPr>
          <w:rFonts w:eastAsia="宋体"/>
          <w:sz w:val="21"/>
        </w:rPr>
        <w:t xml:space="preserve">Uint32 l_data_u32 = 0UL;</w:t>
      </w:r>
    </w:p>
    <w:p>
      <w:r>
        <w:rPr>
          <w:rFonts w:eastAsia="宋体"/>
          <w:sz w:val="21"/>
        </w:rPr>
        <w:t xml:space="preserve">Uint32 l_abs_u32 = 0UL;</w:t>
      </w:r>
    </w:p>
    <w:p>
      <w:r>
        <w:rPr>
          <w:rFonts w:eastAsia="宋体"/>
          <w:sz w:val="21"/>
        </w:rPr>
        <w:t xml:space="preserve">if(v_value_i16 &lt; 0)</w:t>
      </w:r>
    </w:p>
    <w:p>
      <w:r>
        <w:rPr>
          <w:rFonts w:eastAsia="宋体"/>
          <w:sz w:val="21"/>
        </w:rPr>
        <w:t xml:space="preserve">{</w:t>
      </w:r>
    </w:p>
    <w:p>
      <w:r>
        <w:rPr>
          <w:rFonts w:eastAsia="宋体"/>
          <w:sz w:val="21"/>
        </w:rPr>
        <w:t xml:space="preserve">l_abs_u32 = (Uint32)(-v_value_i16);</w:t>
      </w:r>
    </w:p>
    <w:p>
      <w:r>
        <w:rPr>
          <w:rFonts w:eastAsia="宋体"/>
          <w:sz w:val="21"/>
        </w:rPr>
        <w:t xml:space="preserve">l_data_u32 |= (1UL &lt;&lt; 20U);</w:t>
      </w:r>
    </w:p>
    <w:p>
      <w:r>
        <w:rPr>
          <w:rFonts w:eastAsia="宋体"/>
          <w:sz w:val="21"/>
        </w:rPr>
        <w:t xml:space="preserve">}</w:t>
      </w:r>
    </w:p>
    <w:p>
      <w:r>
        <w:rPr>
          <w:rFonts w:eastAsia="宋体"/>
          <w:sz w:val="21"/>
        </w:rPr>
        <w:t xml:space="preserve">else</w:t>
      </w:r>
    </w:p>
    <w:p>
      <w:r>
        <w:rPr>
          <w:rFonts w:eastAsia="宋体"/>
          <w:sz w:val="21"/>
        </w:rPr>
        <w:t xml:space="preserve">{</w:t>
      </w:r>
    </w:p>
    <w:p>
      <w:r>
        <w:rPr>
          <w:rFonts w:eastAsia="宋体"/>
          <w:sz w:val="21"/>
        </w:rPr>
        <w:t xml:space="preserve">l_abs_u32 = (Uint32)v_value_i16;</w:t>
      </w:r>
    </w:p>
    <w:p>
      <w:r>
        <w:rPr>
          <w:rFonts w:eastAsia="宋体"/>
          <w:sz w:val="21"/>
        </w:rPr>
        <w:t xml:space="preserve">}</w:t>
      </w:r>
    </w:p>
    <w:p>
      <w:r>
        <w:rPr>
          <w:rFonts w:eastAsia="宋体"/>
          <w:sz w:val="21"/>
        </w:rPr>
        <w:t xml:space="preserve">l_data_u32 |= Comm429RIUUnsignedPack(l_abs_u32, v_width_u16);</w:t>
      </w:r>
    </w:p>
    <w:p>
      <w:r>
        <w:rPr>
          <w:rFonts w:eastAsia="宋体"/>
          <w:sz w:val="21"/>
        </w:rPr>
        <w:t xml:space="preserve">return l_data_u32;</w:t>
      </w:r>
    </w:p>
    <w:p>
      <w:pPr>
        <w:pStyle w:val="4"/>
      </w:pPr>
      <w:r>
        <w:rPr>
          <w:rFonts w:eastAsia="宋体"/>
          <w:sz w:val="21"/>
        </w:rPr>
        <w:t xml:space="preserve">429RIU获取（D/R_SDD01_009_021）</w:t>
      </w:r>
    </w:p>
    <w:p>
      <w:r>
        <w:rPr>
          <w:rFonts w:eastAsia="宋体"/>
          <w:sz w:val="21"/>
        </w:rPr>
        <w:t xml:space="preserve">a) 函数原型</w:t>
      </w:r>
    </w:p>
    <w:p>
      <w:r>
        <w:rPr>
          <w:rFonts w:eastAsia="宋体"/>
          <w:sz w:val="21"/>
        </w:rPr>
        <w:t xml:space="preserve">Uint32 Comm429RIUTxLastWordGet(void)</w:t>
      </w:r>
    </w:p>
    <w:p>
      <w:r>
        <w:rPr>
          <w:rFonts w:eastAsia="宋体"/>
          <w:sz w:val="21"/>
        </w:rPr>
        <w:t xml:space="preserve">b) 功能说明</w:t>
      </w:r>
    </w:p>
    <w:p>
      <w:r>
        <w:rPr>
          <w:rFonts w:eastAsia="宋体"/>
          <w:sz w:val="21"/>
        </w:rPr>
        <w:t xml:space="preserve">429RIU获取</w:t>
      </w:r>
    </w:p>
    <w:p>
      <w:r>
        <w:rPr>
          <w:rFonts w:eastAsia="宋体"/>
          <w:sz w:val="21"/>
        </w:rPr>
        <w:t xml:space="preserve">c) 输入/输出元素</w:t>
      </w:r>
    </w:p>
    <w:p>
      <w:r>
        <w:rPr>
          <w:rFonts w:eastAsia="宋体"/>
          <w:sz w:val="21"/>
        </w:rPr>
        <w:t xml:space="preserve">无。</w:t>
      </w:r>
    </w:p>
    <w:p>
      <w:r>
        <w:rPr>
          <w:rFonts w:eastAsia="宋体"/>
          <w:sz w:val="21"/>
        </w:rPr>
        <w:t xml:space="preserve">d) 局部数据元素</w:t>
      </w:r>
    </w:p>
    <w:p>
      <w:r>
        <w:rPr>
          <w:rFonts w:eastAsia="宋体"/>
          <w:sz w:val="21"/>
        </w:rPr>
        <w:t xml:space="preserve">无。</w:t>
      </w:r>
    </w:p>
    <w:p>
      <w:r>
        <w:rPr>
          <w:rFonts w:eastAsia="宋体"/>
          <w:sz w:val="21"/>
        </w:rPr>
        <w:t xml:space="preserve">e) 逻辑/流程图</w:t>
      </w:r>
    </w:p>
    <w:p>
      <w:r>
        <w:rPr>
          <w:rFonts w:eastAsia="宋体"/>
          <w:sz w:val="21"/>
        </w:rPr>
        <w:t xml:space="preserve">return s_lastTxWord_u32;</w:t>
      </w:r>
    </w:p>
    <w:p>
      <w:pPr>
        <w:pStyle w:val="4"/>
      </w:pPr>
      <w:r>
        <w:rPr>
          <w:rFonts w:eastAsia="宋体"/>
          <w:sz w:val="21"/>
        </w:rPr>
        <w:t xml:space="preserve">429RIU事件发送（D/R_SDD01_009_022）</w:t>
      </w:r>
    </w:p>
    <w:p>
      <w:r>
        <w:rPr>
          <w:rFonts w:eastAsia="宋体"/>
          <w:sz w:val="21"/>
        </w:rPr>
        <w:t xml:space="preserve">a) 函数原型</w:t>
      </w:r>
    </w:p>
    <w:p>
      <w:r>
        <w:rPr>
          <w:rFonts w:eastAsia="宋体"/>
          <w:sz w:val="21"/>
        </w:rPr>
        <w:t xml:space="preserve">static void Comm429RIUPodEventOneTx(Uint16 v_ID_u16,
                                    Uint16 v_kzzzID_u16,
                                    Uint16 v_index_u16,
                                    Uint16 v_label_u16,
                                    Uint32 v_data_u32,
                                    Uint16 v_valid_u16)</w:t>
      </w:r>
    </w:p>
    <w:p>
      <w:r>
        <w:rPr>
          <w:rFonts w:eastAsia="宋体"/>
          <w:sz w:val="21"/>
        </w:rPr>
        <w:t xml:space="preserve">b) 功能说明</w:t>
      </w:r>
    </w:p>
    <w:p>
      <w:r>
        <w:rPr>
          <w:rFonts w:eastAsia="宋体"/>
          <w:sz w:val="21"/>
        </w:rPr>
        <w:t xml:space="preserve">429RIU事件发送</w:t>
      </w:r>
    </w:p>
    <w:p>
      <w:r>
        <w:rPr>
          <w:rFonts w:eastAsia="宋体"/>
          <w:sz w:val="21"/>
        </w:rPr>
        <w:t xml:space="preserve">c) 输入/输出元素</w:t>
      </w:r>
    </w:p>
    <w:p>
      <w:r>
        <w:rPr>
          <w:rFonts w:eastAsia="宋体"/>
          <w:sz w:val="21"/>
        </w:rPr>
        <w:t xml:space="preserve">v_ID_u16（输入）：Uint16</w:t>
      </w:r>
    </w:p>
    <w:p>
      <w:r>
        <w:rPr>
          <w:rFonts w:eastAsia="宋体"/>
          <w:sz w:val="21"/>
        </w:rPr>
        <w:t xml:space="preserve">v_kzzzID_u16（输入）：Uint16</w:t>
      </w:r>
    </w:p>
    <w:p>
      <w:r>
        <w:rPr>
          <w:rFonts w:eastAsia="宋体"/>
          <w:sz w:val="21"/>
        </w:rPr>
        <w:t xml:space="preserve">v_index_u16（输入）：Uint16</w:t>
      </w:r>
    </w:p>
    <w:p>
      <w:r>
        <w:rPr>
          <w:rFonts w:eastAsia="宋体"/>
          <w:sz w:val="21"/>
        </w:rPr>
        <w:t xml:space="preserve">v_label_u16（输入）：Uint16</w:t>
      </w:r>
    </w:p>
    <w:p>
      <w:r>
        <w:rPr>
          <w:rFonts w:eastAsia="宋体"/>
          <w:sz w:val="21"/>
        </w:rPr>
        <w:t xml:space="preserve">v_data_u32（输入）：Uint32</w:t>
      </w:r>
    </w:p>
    <w:p>
      <w:r>
        <w:rPr>
          <w:rFonts w:eastAsia="宋体"/>
          <w:sz w:val="21"/>
        </w:rPr>
        <w:t xml:space="preserve">v_valid_u16（输入）：Uint16</w:t>
      </w:r>
    </w:p>
    <w:p>
      <w:r>
        <w:rPr>
          <w:rFonts w:eastAsia="宋体"/>
          <w:sz w:val="21"/>
        </w:rPr>
        <w:t xml:space="preserve">d) 局部数据元素</w:t>
      </w:r>
    </w:p>
    <w:p>
      <w:r>
        <w:rPr>
          <w:rFonts w:eastAsia="宋体"/>
          <w:sz w:val="21"/>
        </w:rPr>
        <w:t xml:space="preserve">l_data_u32：Uint32</w:t>
      </w:r>
    </w:p>
    <w:p>
      <w:r>
        <w:rPr>
          <w:rFonts w:eastAsia="宋体"/>
          <w:sz w:val="21"/>
        </w:rPr>
        <w:t xml:space="preserve">e) 逻辑/流程图</w:t>
      </w:r>
    </w:p>
    <w:p>
      <w:r>
        <w:rPr>
          <w:rFonts w:eastAsia="宋体"/>
          <w:sz w:val="21"/>
        </w:rPr>
        <w:t xml:space="preserve">Uint32 l_data_u32 = 0UL;</w:t>
      </w:r>
    </w:p>
    <w:p>
      <w:r>
        <w:rPr>
          <w:rFonts w:eastAsia="宋体"/>
          <w:sz w:val="21"/>
        </w:rPr>
        <w:t xml:space="preserve">(void)v_kzzzID_u16;</w:t>
      </w:r>
    </w:p>
    <w:p>
      <w:r>
        <w:rPr>
          <w:rFonts w:eastAsia="宋体"/>
          <w:sz w:val="21"/>
        </w:rPr>
        <w:t xml:space="preserve">(void)v_index_u16;</w:t>
      </w:r>
    </w:p>
    <w:p>
      <w:r>
        <w:rPr>
          <w:rFonts w:eastAsia="宋体"/>
          <w:sz w:val="21"/>
        </w:rPr>
        <w:t xml:space="preserve">if(VALID == v_valid_u16)</w:t>
      </w:r>
    </w:p>
    <w:p>
      <w:r>
        <w:rPr>
          <w:rFonts w:eastAsia="宋体"/>
          <w:sz w:val="21"/>
        </w:rPr>
        <w:t xml:space="preserve">{</w:t>
      </w:r>
    </w:p>
    <w:p>
      <w:r>
        <w:rPr>
          <w:rFonts w:eastAsia="宋体"/>
          <w:sz w:val="21"/>
        </w:rPr>
        <w:t xml:space="preserve">l_data_u32 = v_data_u32;</w:t>
      </w:r>
    </w:p>
    <w:p>
      <w:r>
        <w:rPr>
          <w:rFonts w:eastAsia="宋体"/>
          <w:sz w:val="21"/>
        </w:rPr>
        <w:t xml:space="preserve">}</w:t>
      </w:r>
    </w:p>
    <w:p>
      <w:r>
        <w:rPr>
          <w:rFonts w:eastAsia="宋体"/>
          <w:sz w:val="21"/>
        </w:rPr>
        <w:t xml:space="preserve">Comm429RIURawSend(v_ID_u16, v_label_u16, l_data_u32, Comm429RIUSsmGet(v_valid_u16));</w:t>
      </w:r>
    </w:p>
    <w:p>
      <w:pPr>
        <w:pStyle w:val="4"/>
      </w:pPr>
      <w:r>
        <w:rPr>
          <w:rFonts w:eastAsia="宋体"/>
          <w:sz w:val="21"/>
        </w:rPr>
        <w:t xml:space="preserve">429RIU信息发送（D/R_SDD01_009_023）</w:t>
      </w:r>
    </w:p>
    <w:p>
      <w:r>
        <w:rPr>
          <w:rFonts w:eastAsia="宋体"/>
          <w:sz w:val="21"/>
        </w:rPr>
        <w:t xml:space="preserve">a) 函数原型</w:t>
      </w:r>
    </w:p>
    <w:p>
      <w:r>
        <w:rPr>
          <w:rFonts w:eastAsia="宋体"/>
          <w:sz w:val="21"/>
        </w:rPr>
        <w:t xml:space="preserve">static void Comm429RIULocalVersionInfoTx(Uint16 v_ID_u16, const ConData_t *vp_conData_t)</w:t>
      </w:r>
    </w:p>
    <w:p>
      <w:r>
        <w:rPr>
          <w:rFonts w:eastAsia="宋体"/>
          <w:sz w:val="21"/>
        </w:rPr>
        <w:t xml:space="preserve">b) 功能说明</w:t>
      </w:r>
    </w:p>
    <w:p>
      <w:r>
        <w:rPr>
          <w:rFonts w:eastAsia="宋体"/>
          <w:sz w:val="21"/>
        </w:rPr>
        <w:t xml:space="preserve">429RIU信息发送</w:t>
      </w:r>
    </w:p>
    <w:p>
      <w:r>
        <w:rPr>
          <w:rFonts w:eastAsia="宋体"/>
          <w:sz w:val="21"/>
        </w:rPr>
        <w:t xml:space="preserve">c) 输入/输出元素</w:t>
      </w:r>
    </w:p>
    <w:p>
      <w:r>
        <w:rPr>
          <w:rFonts w:eastAsia="宋体"/>
          <w:sz w:val="21"/>
        </w:rPr>
        <w:t xml:space="preserve">v_ID_u16（输入）：Uint16</w:t>
      </w:r>
    </w:p>
    <w:p>
      <w:r>
        <w:rPr>
          <w:rFonts w:eastAsia="宋体"/>
          <w:sz w:val="21"/>
        </w:rPr>
        <w:t xml:space="preserve">vp_conData_t（输出）：const ConData_t*</w:t>
      </w:r>
    </w:p>
    <w:p>
      <w:r>
        <w:rPr>
          <w:rFonts w:eastAsia="宋体"/>
          <w:sz w:val="21"/>
        </w:rPr>
        <w:t xml:space="preserve">d) 局部数据元素</w:t>
      </w:r>
    </w:p>
    <w:p>
      <w:r>
        <w:rPr>
          <w:rFonts w:eastAsia="宋体"/>
          <w:sz w:val="21"/>
        </w:rPr>
        <w:t xml:space="preserve">l_dspSoftV_un16：union SoftwVData</w:t>
      </w:r>
    </w:p>
    <w:p>
      <w:r>
        <w:rPr>
          <w:rFonts w:eastAsia="宋体"/>
          <w:sz w:val="21"/>
        </w:rPr>
        <w:t xml:space="preserve">l_cpldSoftV_u16：Uint16</w:t>
      </w:r>
    </w:p>
    <w:p>
      <w:r>
        <w:rPr>
          <w:rFonts w:eastAsia="宋体"/>
          <w:sz w:val="21"/>
        </w:rPr>
        <w:t xml:space="preserve">l_peerBase_t：PeerBaseStatus_t</w:t>
      </w:r>
    </w:p>
    <w:p>
      <w:r>
        <w:rPr>
          <w:rFonts w:eastAsia="宋体"/>
          <w:sz w:val="21"/>
        </w:rPr>
        <w:t xml:space="preserve">l_ch1DspValid_u16：Uint16</w:t>
      </w:r>
    </w:p>
    <w:p>
      <w:r>
        <w:rPr>
          <w:rFonts w:eastAsia="宋体"/>
          <w:sz w:val="21"/>
        </w:rPr>
        <w:t xml:space="preserve">l_ch1CpldValid_u16：Uint16</w:t>
      </w:r>
    </w:p>
    <w:p>
      <w:r>
        <w:rPr>
          <w:rFonts w:eastAsia="宋体"/>
          <w:sz w:val="21"/>
        </w:rPr>
        <w:t xml:space="preserve">l_ch2DspValid_u16：Uint16</w:t>
      </w:r>
    </w:p>
    <w:p>
      <w:r>
        <w:rPr>
          <w:rFonts w:eastAsia="宋体"/>
          <w:sz w:val="21"/>
        </w:rPr>
        <w:t xml:space="preserve">l_ch2CpldValid_u16：Uint16</w:t>
      </w:r>
    </w:p>
    <w:p>
      <w:r>
        <w:rPr>
          <w:rFonts w:eastAsia="宋体"/>
          <w:sz w:val="21"/>
        </w:rPr>
        <w:t xml:space="preserve">l_ch1Dsp_u32：Uint32</w:t>
      </w:r>
    </w:p>
    <w:p>
      <w:r>
        <w:rPr>
          <w:rFonts w:eastAsia="宋体"/>
          <w:sz w:val="21"/>
        </w:rPr>
        <w:t xml:space="preserve">l_ch1Cpld_u32：Uint32</w:t>
      </w:r>
    </w:p>
    <w:p>
      <w:r>
        <w:rPr>
          <w:rFonts w:eastAsia="宋体"/>
          <w:sz w:val="21"/>
        </w:rPr>
        <w:t xml:space="preserve">l_ch2Dsp_u32：Uint32</w:t>
      </w:r>
    </w:p>
    <w:p>
      <w:r>
        <w:rPr>
          <w:rFonts w:eastAsia="宋体"/>
          <w:sz w:val="21"/>
        </w:rPr>
        <w:t xml:space="preserve">e) 逻辑/流程图</w:t>
      </w:r>
    </w:p>
    <w:p>
      <w:r>
        <w:rPr>
          <w:rFonts w:eastAsia="宋体"/>
          <w:sz w:val="21"/>
        </w:rPr>
        <w:t xml:space="preserve">union SoftwVData l_dspSoftV_un16 = SoftwVDataGet();</w:t>
      </w:r>
    </w:p>
    <w:p>
      <w:r>
        <w:rPr>
          <w:rFonts w:eastAsia="宋体"/>
          <w:sz w:val="21"/>
        </w:rPr>
        <w:t xml:space="preserve">Uint16 l_cpldSoftV_u16 = HARD_XINT_UINT16(CPLD_ADDR_R_CPLD_VER);</w:t>
      </w:r>
    </w:p>
    <w:p>
      <w:r>
        <w:rPr>
          <w:rFonts w:eastAsia="宋体"/>
          <w:sz w:val="21"/>
        </w:rPr>
        <w:t xml:space="preserve">PeerBaseStatus_t l_peerBase_t = CommCCDLPeerBaseGet(COMM_CCDL_SCI);</w:t>
      </w:r>
    </w:p>
    <w:p>
      <w:r>
        <w:rPr>
          <w:rFonts w:eastAsia="宋体"/>
          <w:sz w:val="21"/>
        </w:rPr>
        <w:t xml:space="preserve">Uint16 l_ch1DspValid_u16 = VALID;</w:t>
      </w:r>
    </w:p>
    <w:p>
      <w:r>
        <w:rPr>
          <w:rFonts w:eastAsia="宋体"/>
          <w:sz w:val="21"/>
        </w:rPr>
        <w:t xml:space="preserve">Uint16 l_ch1CpldValid_u16 = VALID;</w:t>
      </w:r>
    </w:p>
    <w:p>
      <w:r>
        <w:rPr>
          <w:rFonts w:eastAsia="宋体"/>
          <w:sz w:val="21"/>
        </w:rPr>
        <w:t xml:space="preserve">Uint16 l_ch2DspValid_u16 = INVALID;</w:t>
      </w:r>
    </w:p>
    <w:p>
      <w:r>
        <w:rPr>
          <w:rFonts w:eastAsia="宋体"/>
          <w:sz w:val="21"/>
        </w:rPr>
        <w:t xml:space="preserve">Uint16 l_ch2CpldValid_u16 = INVALID;</w:t>
      </w:r>
    </w:p>
    <w:p>
      <w:r>
        <w:rPr>
          <w:rFonts w:eastAsia="宋体"/>
          <w:sz w:val="21"/>
        </w:rPr>
        <w:t xml:space="preserve">Uint32 l_ch1Dsp_u32 = Comm429RIUVersionRawPack(l_dspSoftV_un16.all);</w:t>
      </w:r>
    </w:p>
    <w:p>
      <w:r>
        <w:rPr>
          <w:rFonts w:eastAsia="宋体"/>
          <w:sz w:val="21"/>
        </w:rPr>
        <w:t xml:space="preserve">Uint32 l_ch1Cpld_u32 = Comm429RIUVersionRawPack(l_cpldSoftV_u16);</w:t>
      </w:r>
    </w:p>
    <w:p>
      <w:r>
        <w:rPr>
          <w:rFonts w:eastAsia="宋体"/>
          <w:sz w:val="21"/>
        </w:rPr>
        <w:t xml:space="preserve">Uint32 l_ch2Dsp_u32 = 0UL;</w:t>
      </w:r>
    </w:p>
    <w:p>
      <w:r>
        <w:rPr>
          <w:rFonts w:eastAsia="宋体"/>
          <w:sz w:val="21"/>
        </w:rPr>
        <w:t xml:space="preserve">Uint32 l_ch2Cpld_u32 = 0UL;</w:t>
      </w:r>
    </w:p>
    <w:p>
      <w:r>
        <w:rPr>
          <w:rFonts w:eastAsia="宋体"/>
          <w:sz w:val="21"/>
        </w:rPr>
        <w:t xml:space="preserve">if(VALID != l_peerBase_t.valid_u16)</w:t>
      </w:r>
    </w:p>
    <w:p>
      <w:r>
        <w:rPr>
          <w:rFonts w:eastAsia="宋体"/>
          <w:sz w:val="21"/>
        </w:rPr>
        <w:t xml:space="preserve">{</w:t>
      </w:r>
    </w:p>
    <w:p>
      <w:r>
        <w:rPr>
          <w:rFonts w:eastAsia="宋体"/>
          <w:sz w:val="21"/>
        </w:rPr>
        <w:t xml:space="preserve">l_peerBase_t = CommCCDLPeerBaseGet(COMM_CCDL_CPLD);</w:t>
      </w:r>
    </w:p>
    <w:p>
      <w:r>
        <w:rPr>
          <w:rFonts w:eastAsia="宋体"/>
          <w:sz w:val="21"/>
        </w:rPr>
        <w:t xml:space="preserve">}</w:t>
      </w:r>
    </w:p>
    <w:p>
      <w:r>
        <w:rPr>
          <w:rFonts w:eastAsia="宋体"/>
          <w:sz w:val="21"/>
        </w:rPr>
        <w:t xml:space="preserve">if((NULL != vp_conData_t) &amp;&amp; (SYS_CH_ID_2 == vp_conData_t-&gt;myChID_u16))</w:t>
      </w:r>
    </w:p>
    <w:p>
      <w:r>
        <w:rPr>
          <w:rFonts w:eastAsia="宋体"/>
          <w:sz w:val="21"/>
        </w:rPr>
        <w:t xml:space="preserve">{</w:t>
      </w:r>
    </w:p>
    <w:p>
      <w:r>
        <w:rPr>
          <w:rFonts w:eastAsia="宋体"/>
          <w:sz w:val="21"/>
        </w:rPr>
        <w:t xml:space="preserve">l_ch2DspValid_u16 = VALID;</w:t>
      </w:r>
    </w:p>
    <w:p>
      <w:r>
        <w:rPr>
          <w:rFonts w:eastAsia="宋体"/>
          <w:sz w:val="21"/>
        </w:rPr>
        <w:t xml:space="preserve">l_ch2CpldValid_u16 = VALID;</w:t>
      </w:r>
    </w:p>
    <w:p>
      <w:r>
        <w:rPr>
          <w:rFonts w:eastAsia="宋体"/>
          <w:sz w:val="21"/>
        </w:rPr>
        <w:t xml:space="preserve">l_ch2Dsp_u32 = Comm429RIUVersionRawPack(l_dspSoftV_un16.all);</w:t>
      </w:r>
    </w:p>
    <w:p>
      <w:r>
        <w:rPr>
          <w:rFonts w:eastAsia="宋体"/>
          <w:sz w:val="21"/>
        </w:rPr>
        <w:t xml:space="preserve">...</w:t>
      </w:r>
    </w:p>
    <w:p>
      <w:pPr>
        <w:pStyle w:val="4"/>
      </w:pPr>
      <w:r>
        <w:rPr>
          <w:rFonts w:eastAsia="宋体"/>
          <w:sz w:val="21"/>
        </w:rPr>
        <w:t xml:space="preserve">429RIU事件信息发送（D/R_SDD01_009_024）</w:t>
      </w:r>
    </w:p>
    <w:p>
      <w:r>
        <w:rPr>
          <w:rFonts w:eastAsia="宋体"/>
          <w:sz w:val="21"/>
        </w:rPr>
        <w:t xml:space="preserve">a) 函数原型</w:t>
      </w:r>
    </w:p>
    <w:p>
      <w:r>
        <w:rPr>
          <w:rFonts w:eastAsia="宋体"/>
          <w:sz w:val="21"/>
        </w:rPr>
        <w:t xml:space="preserve">static void Comm429RIUPodEventInfoTx(Uint16 v_ID_u16,
                                     Uint16 v_kzzzID_u16,
                                     Uint16 v_eventGroup_u16,
                                     Uint16 v_valid_u16,
                                     KZZZ429InfoData_t v_kzzzData_t)</w:t>
      </w:r>
    </w:p>
    <w:p>
      <w:r>
        <w:rPr>
          <w:rFonts w:eastAsia="宋体"/>
          <w:sz w:val="21"/>
        </w:rPr>
        <w:t xml:space="preserve">b) 功能说明</w:t>
      </w:r>
    </w:p>
    <w:p>
      <w:r>
        <w:rPr>
          <w:rFonts w:eastAsia="宋体"/>
          <w:sz w:val="21"/>
        </w:rPr>
        <w:t xml:space="preserve">429RIU事件信息发送</w:t>
      </w:r>
    </w:p>
    <w:p>
      <w:r>
        <w:rPr>
          <w:rFonts w:eastAsia="宋体"/>
          <w:sz w:val="21"/>
        </w:rPr>
        <w:t xml:space="preserve">c) 输入/输出元素</w:t>
      </w:r>
    </w:p>
    <w:p>
      <w:r>
        <w:rPr>
          <w:rFonts w:eastAsia="宋体"/>
          <w:sz w:val="21"/>
        </w:rPr>
        <w:t xml:space="preserve">v_ID_u16（输入）：Uint16</w:t>
      </w:r>
    </w:p>
    <w:p>
      <w:r>
        <w:rPr>
          <w:rFonts w:eastAsia="宋体"/>
          <w:sz w:val="21"/>
        </w:rPr>
        <w:t xml:space="preserve">v_kzzzID_u16（输入）：Uint16</w:t>
      </w:r>
    </w:p>
    <w:p>
      <w:r>
        <w:rPr>
          <w:rFonts w:eastAsia="宋体"/>
          <w:sz w:val="21"/>
        </w:rPr>
        <w:t xml:space="preserve">v_eventGroup_u16（输入）：Uint16</w:t>
      </w:r>
    </w:p>
    <w:p>
      <w:r>
        <w:rPr>
          <w:rFonts w:eastAsia="宋体"/>
          <w:sz w:val="21"/>
        </w:rPr>
        <w:t xml:space="preserve">v_valid_u16（输入）：Uint16</w:t>
      </w:r>
    </w:p>
    <w:p>
      <w:r>
        <w:rPr>
          <w:rFonts w:eastAsia="宋体"/>
          <w:sz w:val="21"/>
        </w:rPr>
        <w:t xml:space="preserve">v_kzzzData_t（输入）：KZZZ429InfoData_t</w:t>
      </w:r>
    </w:p>
    <w:p>
      <w:r>
        <w:rPr>
          <w:rFonts w:eastAsia="宋体"/>
          <w:sz w:val="21"/>
        </w:rPr>
        <w:t xml:space="preserve">d) 局部数据元素</w:t>
      </w:r>
    </w:p>
    <w:p>
      <w:r>
        <w:rPr>
          <w:rFonts w:eastAsia="宋体"/>
          <w:sz w:val="21"/>
        </w:rPr>
        <w:t xml:space="preserve">无。</w:t>
      </w:r>
    </w:p>
    <w:p>
      <w:r>
        <w:rPr>
          <w:rFonts w:eastAsia="宋体"/>
          <w:sz w:val="21"/>
        </w:rPr>
        <w:t xml:space="preserve">e) 逻辑/流程图</w:t>
      </w:r>
    </w:p>
    <w:p>
      <w:r>
        <w:rPr>
          <w:rFonts w:eastAsia="宋体"/>
          <w:sz w:val="21"/>
        </w:rPr>
        <w:t xml:space="preserve">if(COMM429_KZZZ_1 == v_kzzzID_u16)</w:t>
      </w:r>
    </w:p>
    <w:p>
      <w:r>
        <w:rPr>
          <w:rFonts w:eastAsia="宋体"/>
          <w:sz w:val="21"/>
        </w:rPr>
        <w:t xml:space="preserve">{</w:t>
      </w:r>
    </w:p>
    <w:p>
      <w:r>
        <w:rPr>
          <w:rFonts w:eastAsia="宋体"/>
          <w:sz w:val="21"/>
        </w:rPr>
        <w:t xml:space="preserve">if(RIU_POD_EVENT_GROUP_SOFTV == v_eventGroup_u16)</w:t>
      </w:r>
    </w:p>
    <w:p>
      <w:r>
        <w:rPr>
          <w:rFonts w:eastAsia="宋体"/>
          <w:sz w:val="21"/>
        </w:rPr>
        <w:t xml:space="preserve">{</w:t>
      </w:r>
    </w:p>
    <w:p>
      <w:r>
        <w:rPr>
          <w:rFonts w:eastAsia="宋体"/>
          <w:sz w:val="21"/>
        </w:rPr>
        <w:t xml:space="preserve">Comm429RIUPodEventOneTx(v_ID_u16, v_kzzzID_u16, 0U, RIU_LABEL_T_LP_SOFTV_CTRL, Comm429RIUVersionSoftVPack(v_kzzzData_t.SoftV_t[KZZZ_SOFTV_INDEX_APP]), v_valid_u16);</w:t>
      </w:r>
    </w:p>
    <w:p>
      <w:r>
        <w:rPr>
          <w:rFonts w:eastAsia="宋体"/>
          <w:sz w:val="21"/>
        </w:rPr>
        <w:t xml:space="preserve">Comm429RIUPodEventOneTx(v_ID_u16, v_kzzzID_u16, 1U, RIU_LABEL_T_LP_SOFTV_MOTOR_CTRL, Comm429RIUVersionSoftVPack(v_kzzzData_t.SoftV_t[KZZZ_SOFTV_INDEX_MOTOR_CTRL]), v_valid_u16);</w:t>
      </w:r>
    </w:p>
    <w:p>
      <w:r>
        <w:rPr>
          <w:rFonts w:eastAsia="宋体"/>
          <w:sz w:val="21"/>
        </w:rPr>
        <w:t xml:space="preserve">Comm429RIUPodEventOneTx(v_ID_u16, v_kzzzID_u16, 2U, RIU_LABEL_T_LP_SOFTV_SIGNAL_BOX, Comm429RIUVersionSoftVPack(v_kzzzData_t.SoftV_t[KZZZ_SOFTV_INDEX_SIGNAL_BOX]), v_valid_u16);</w:t>
      </w:r>
    </w:p>
    <w:p>
      <w:r>
        <w:rPr>
          <w:rFonts w:eastAsia="宋体"/>
          <w:sz w:val="21"/>
        </w:rPr>
        <w:t xml:space="preserve">Comm429RIUPodEventOneTx(v_ID_u16, v_kzzzID_u16, 3U, RIU_LABEL_T_LP_SOFTV_BRAKE_CTRL, Comm429RIUVersionSoftVPack(v_kzzzData_t.SoftV_t[KZZZ_SOFTV_INDEX_BRAKE_CTRL]), v_valid_u16);</w:t>
      </w:r>
    </w:p>
    <w:p>
      <w:r>
        <w:rPr>
          <w:rFonts w:eastAsia="宋体"/>
          <w:sz w:val="21"/>
        </w:rPr>
        <w:t xml:space="preserve">Comm429RIUPodEventOneTx(v_ID_u16, v_kzzzID_u16, 4U, RIU_LABEL_T_LP_SOFTV_BIT_APP, Comm429RIUVersionSoftVPack(v_kzzzData_t.SoftV_t[KZZZ_SOFTV_INDEX_BIT_APP]), v_valid_u16);</w:t>
      </w:r>
    </w:p>
    <w:p>
      <w:r>
        <w:rPr>
          <w:rFonts w:eastAsia="宋体"/>
          <w:sz w:val="21"/>
        </w:rPr>
        <w:t xml:space="preserve">Comm429RIUPodEventOneTx(v_ID_u16, v_kzzzID_u16, 5U, RIU_LABEL_T_LP_SOFTV_CTRL_LOGIC, Comm429RIUVersionSoftVPack(v_kzzzData_t.SoftV_t[KZZZ_SOFTV_INDEX_LOGIC]), v_valid_u16);</w:t>
      </w:r>
    </w:p>
    <w:p>
      <w:r>
        <w:rPr>
          <w:rFonts w:eastAsia="宋体"/>
          <w:sz w:val="21"/>
        </w:rPr>
        <w:t xml:space="preserve">Comm429RIUPodEventOneTx(v_ID_u16, v_kzzzID_u16, 6U, RIU_LABEL_T_LP_SOFTV_MOTOR_LOGIC, Comm429RIUVersionSoftVPack(v_kzzzData_t.SoftV_t[KZZZ_SOFTV_INDEX_MOTOR_LOGIC]), v_valid_u16);</w:t>
      </w:r>
    </w:p>
    <w:p>
      <w:r>
        <w:rPr>
          <w:rFonts w:eastAsia="宋体"/>
          <w:sz w:val="21"/>
        </w:rPr>
        <w:t xml:space="preserve">Comm429RIUPodEventOneTx(v_ID_u16, v_kzzzID_u16, 7U, RIU_LABEL_T_LP_SOFTV_CTRL_UPGRADE_APP, Comm429RIUVersionSoftVPack(v_kzzzData_t.SoftV_t[KZZZ_SOFTV_INDEX_UPGRADE_APP]), v_valid_u16);</w:t>
      </w:r>
    </w:p>
    <w:p>
      <w:r>
        <w:rPr>
          <w:rFonts w:eastAsia="宋体"/>
          <w:sz w:val="21"/>
        </w:rPr>
        <w:t xml:space="preserve">}</w:t>
      </w:r>
    </w:p>
    <w:p>
      <w:r>
        <w:rPr>
          <w:rFonts w:eastAsia="宋体"/>
          <w:sz w:val="21"/>
        </w:rPr>
        <w:t xml:space="preserve">else if(RIU_POD_EVENT_GROUP_PRE_FUEL == v_eventGroup_u16)</w:t>
      </w:r>
    </w:p>
    <w:p>
      <w:r>
        <w:rPr>
          <w:rFonts w:eastAsia="宋体"/>
          <w:sz w:val="21"/>
        </w:rPr>
        <w:t xml:space="preserve">{</w:t>
      </w:r>
    </w:p>
    <w:p>
      <w:r>
        <w:rPr>
          <w:rFonts w:eastAsia="宋体"/>
          <w:sz w:val="21"/>
        </w:rPr>
        <w:t xml:space="preserve">Comm429RIUPodEventOneTx(v_ID_u16, v_kzzzID_u16, 8U, RIU_LABEL_T_LP_PRE_FUEL_RCV_FB, (Uint32)(v_kzzzData_t.Pre_FuelQtyRcv_FB_u16 &amp; 0xFFFFU), v_valid_u16);</w:t>
      </w:r>
    </w:p>
    <w:p>
      <w:r>
        <w:rPr>
          <w:rFonts w:eastAsia="宋体"/>
          <w:sz w:val="21"/>
        </w:rPr>
        <w:t xml:space="preserve">}</w:t>
      </w:r>
    </w:p>
    <w:p>
      <w:r>
        <w:rPr>
          <w:rFonts w:eastAsia="宋体"/>
          <w:sz w:val="21"/>
        </w:rPr>
        <w:t xml:space="preserve">else if(RIU_POD_EVENT_GROUP_LIFE == v_eventGroup_u16)</w:t>
      </w:r>
    </w:p>
    <w:p>
      <w:r>
        <w:rPr>
          <w:rFonts w:eastAsia="宋体"/>
          <w:sz w:val="21"/>
        </w:rPr>
        <w:t xml:space="preserve">{</w:t>
      </w:r>
    </w:p>
    <w:p>
      <w:r>
        <w:rPr>
          <w:rFonts w:eastAsia="宋体"/>
          <w:sz w:val="21"/>
        </w:rPr>
        <w:t xml:space="preserve">Comm429RIUPodEventOneTx(v_ID_u16, v_kzzzID_u16, 9U, RIU_LABEL_T_LP_REMAIN_FLIGHT_HOUR, Comm429RIUUnsignedPack((Uint32)v_kzzzData_t.flightHours_u16, 13U), v_valid_u16);</w:t>
      </w:r>
    </w:p>
    <w:p>
      <w:r>
        <w:rPr>
          <w:rFonts w:eastAsia="宋体"/>
          <w:sz w:val="21"/>
        </w:rPr>
        <w:t xml:space="preserve">...</w:t>
      </w:r>
    </w:p>
    <w:p>
      <w:pPr>
        <w:pStyle w:val="4"/>
      </w:pPr>
      <w:r>
        <w:rPr>
          <w:rFonts w:eastAsia="宋体"/>
          <w:sz w:val="21"/>
        </w:rPr>
        <w:t xml:space="preserve">429RIU信息发送（D/R_SDD01_009_025）</w:t>
      </w:r>
    </w:p>
    <w:p>
      <w:r>
        <w:rPr>
          <w:rFonts w:eastAsia="宋体"/>
          <w:sz w:val="21"/>
        </w:rPr>
        <w:t xml:space="preserve">a) 函数原型</w:t>
      </w:r>
    </w:p>
    <w:p>
      <w:r>
        <w:rPr>
          <w:rFonts w:eastAsia="宋体"/>
          <w:sz w:val="21"/>
        </w:rPr>
        <w:t xml:space="preserve">static void Comm429RIUPodPeriodicInfoTx(Uint16 v_ID_u16,
                                        Uint16 v_kzzzID_u16,
                                        Uint16 v_valid_u16,
                                        KZZZ429InfoData_t v_kzzzData_t)</w:t>
      </w:r>
    </w:p>
    <w:p>
      <w:r>
        <w:rPr>
          <w:rFonts w:eastAsia="宋体"/>
          <w:sz w:val="21"/>
        </w:rPr>
        <w:t xml:space="preserve">b) 功能说明</w:t>
      </w:r>
    </w:p>
    <w:p>
      <w:r>
        <w:rPr>
          <w:rFonts w:eastAsia="宋体"/>
          <w:sz w:val="21"/>
        </w:rPr>
        <w:t xml:space="preserve">429RIU信息发送</w:t>
      </w:r>
    </w:p>
    <w:p>
      <w:r>
        <w:rPr>
          <w:rFonts w:eastAsia="宋体"/>
          <w:sz w:val="21"/>
        </w:rPr>
        <w:t xml:space="preserve">c) 输入/输出元素</w:t>
      </w:r>
    </w:p>
    <w:p>
      <w:r>
        <w:rPr>
          <w:rFonts w:eastAsia="宋体"/>
          <w:sz w:val="21"/>
        </w:rPr>
        <w:t xml:space="preserve">v_ID_u16（输入）：Uint16</w:t>
      </w:r>
    </w:p>
    <w:p>
      <w:r>
        <w:rPr>
          <w:rFonts w:eastAsia="宋体"/>
          <w:sz w:val="21"/>
        </w:rPr>
        <w:t xml:space="preserve">v_kzzzID_u16（输入）：Uint16</w:t>
      </w:r>
    </w:p>
    <w:p>
      <w:r>
        <w:rPr>
          <w:rFonts w:eastAsia="宋体"/>
          <w:sz w:val="21"/>
        </w:rPr>
        <w:t xml:space="preserve">v_valid_u16（输入）：Uint16</w:t>
      </w:r>
    </w:p>
    <w:p>
      <w:r>
        <w:rPr>
          <w:rFonts w:eastAsia="宋体"/>
          <w:sz w:val="21"/>
        </w:rPr>
        <w:t xml:space="preserve">v_kzzzData_t（输入）：KZZZ429InfoData_t</w:t>
      </w:r>
    </w:p>
    <w:p>
      <w:r>
        <w:rPr>
          <w:rFonts w:eastAsia="宋体"/>
          <w:sz w:val="21"/>
        </w:rPr>
        <w:t xml:space="preserve">d) 局部数据元素</w:t>
      </w:r>
    </w:p>
    <w:p>
      <w:r>
        <w:rPr>
          <w:rFonts w:eastAsia="宋体"/>
          <w:sz w:val="21"/>
        </w:rPr>
        <w:t xml:space="preserve">l_ssm_u16：Uint16</w:t>
      </w:r>
    </w:p>
    <w:p>
      <w:r>
        <w:rPr>
          <w:rFonts w:eastAsia="宋体"/>
          <w:sz w:val="21"/>
        </w:rPr>
        <w:t xml:space="preserve">l_turbineSpeed_u32：Uint32</w:t>
      </w:r>
    </w:p>
    <w:p>
      <w:r>
        <w:rPr>
          <w:rFonts w:eastAsia="宋体"/>
          <w:sz w:val="21"/>
        </w:rPr>
        <w:t xml:space="preserve">l_fuelPress_u32：Uint32</w:t>
      </w:r>
    </w:p>
    <w:p>
      <w:r>
        <w:rPr>
          <w:rFonts w:eastAsia="宋体"/>
          <w:sz w:val="21"/>
        </w:rPr>
        <w:t xml:space="preserve">l_pumpPress_u32：Uint32</w:t>
      </w:r>
    </w:p>
    <w:p>
      <w:r>
        <w:rPr>
          <w:rFonts w:eastAsia="宋体"/>
          <w:sz w:val="21"/>
        </w:rPr>
        <w:t xml:space="preserve">l_fuelFlow_u32：Uint32</w:t>
      </w:r>
    </w:p>
    <w:p>
      <w:r>
        <w:rPr>
          <w:rFonts w:eastAsia="宋体"/>
          <w:sz w:val="21"/>
        </w:rPr>
        <w:t xml:space="preserve">l_fuelLevel_u32：Uint32</w:t>
      </w:r>
    </w:p>
    <w:p>
      <w:r>
        <w:rPr>
          <w:rFonts w:eastAsia="宋体"/>
          <w:sz w:val="21"/>
        </w:rPr>
        <w:t xml:space="preserve">l_totalFuel_u32：Uint32</w:t>
      </w:r>
    </w:p>
    <w:p>
      <w:r>
        <w:rPr>
          <w:rFonts w:eastAsia="宋体"/>
          <w:sz w:val="21"/>
        </w:rPr>
        <w:t xml:space="preserve">l_fuelTemp_u32：Uint32</w:t>
      </w:r>
    </w:p>
    <w:p>
      <w:r>
        <w:rPr>
          <w:rFonts w:eastAsia="宋体"/>
          <w:sz w:val="21"/>
        </w:rPr>
        <w:t xml:space="preserve">l_rgLen_u32：Uint32</w:t>
      </w:r>
    </w:p>
    <w:p>
      <w:r>
        <w:rPr>
          <w:rFonts w:eastAsia="宋体"/>
          <w:sz w:val="21"/>
        </w:rPr>
        <w:t xml:space="preserve">l_jyzzState_u32：Uint32</w:t>
      </w:r>
    </w:p>
    <w:p>
      <w:r>
        <w:rPr>
          <w:rFonts w:eastAsia="宋体"/>
          <w:sz w:val="21"/>
        </w:rPr>
        <w:t xml:space="preserve">e) 逻辑/流程图</w:t>
      </w:r>
    </w:p>
    <w:p>
      <w:r>
        <w:rPr>
          <w:rFonts w:eastAsia="宋体"/>
          <w:sz w:val="21"/>
        </w:rPr>
        <w:t xml:space="preserve">Uint16 l_ssm_u16 = Comm429RIUSsmGet(v_valid_u16);</w:t>
      </w:r>
    </w:p>
    <w:p>
      <w:r>
        <w:rPr>
          <w:rFonts w:eastAsia="宋体"/>
          <w:sz w:val="21"/>
        </w:rPr>
        <w:t xml:space="preserve">Uint32 l_turbineSpeed_u32 = 0UL;</w:t>
      </w:r>
    </w:p>
    <w:p>
      <w:r>
        <w:rPr>
          <w:rFonts w:eastAsia="宋体"/>
          <w:sz w:val="21"/>
        </w:rPr>
        <w:t xml:space="preserve">Uint32 l_fuelPress_u32 = 0UL;</w:t>
      </w:r>
    </w:p>
    <w:p>
      <w:r>
        <w:rPr>
          <w:rFonts w:eastAsia="宋体"/>
          <w:sz w:val="21"/>
        </w:rPr>
        <w:t xml:space="preserve">Uint32 l_pumpPress_u32 = 0UL;</w:t>
      </w:r>
    </w:p>
    <w:p>
      <w:r>
        <w:rPr>
          <w:rFonts w:eastAsia="宋体"/>
          <w:sz w:val="21"/>
        </w:rPr>
        <w:t xml:space="preserve">Uint32 l_fuelFlow_u32 = 0UL;</w:t>
      </w:r>
    </w:p>
    <w:p>
      <w:r>
        <w:rPr>
          <w:rFonts w:eastAsia="宋体"/>
          <w:sz w:val="21"/>
        </w:rPr>
        <w:t xml:space="preserve">Uint32 l_fuelLevel_u32 = 0UL;</w:t>
      </w:r>
    </w:p>
    <w:p>
      <w:r>
        <w:rPr>
          <w:rFonts w:eastAsia="宋体"/>
          <w:sz w:val="21"/>
        </w:rPr>
        <w:t xml:space="preserve">Uint32 l_totalFuel_u32 = 0UL;</w:t>
      </w:r>
    </w:p>
    <w:p>
      <w:r>
        <w:rPr>
          <w:rFonts w:eastAsia="宋体"/>
          <w:sz w:val="21"/>
        </w:rPr>
        <w:t xml:space="preserve">Uint32 l_fuelTemp_u32 = 0UL;</w:t>
      </w:r>
    </w:p>
    <w:p>
      <w:r>
        <w:rPr>
          <w:rFonts w:eastAsia="宋体"/>
          <w:sz w:val="21"/>
        </w:rPr>
        <w:t xml:space="preserve">Uint32 l_rgLen_u32 = 0UL;</w:t>
      </w:r>
    </w:p>
    <w:p>
      <w:r>
        <w:rPr>
          <w:rFonts w:eastAsia="宋体"/>
          <w:sz w:val="21"/>
        </w:rPr>
        <w:t xml:space="preserve">Uint32 l_jyzzState_u32 = 0UL;</w:t>
      </w:r>
    </w:p>
    <w:p>
      <w:r>
        <w:rPr>
          <w:rFonts w:eastAsia="宋体"/>
          <w:sz w:val="21"/>
        </w:rPr>
        <w:t xml:space="preserve">Uint32 l_componentState_u32 = 0UL;</w:t>
      </w:r>
    </w:p>
    <w:p>
      <w:r>
        <w:rPr>
          <w:rFonts w:eastAsia="宋体"/>
          <w:sz w:val="21"/>
        </w:rPr>
        <w:t xml:space="preserve">Uint32 l_faultWarn_u32 = 0UL;</w:t>
      </w:r>
    </w:p>
    <w:p>
      <w:r>
        <w:rPr>
          <w:rFonts w:eastAsia="宋体"/>
          <w:sz w:val="21"/>
        </w:rPr>
        <w:t xml:space="preserve">Uint32 l_faultInfo1_u32 = 0UL;</w:t>
      </w:r>
    </w:p>
    <w:p>
      <w:r>
        <w:rPr>
          <w:rFonts w:eastAsia="宋体"/>
          <w:sz w:val="21"/>
        </w:rPr>
        <w:t xml:space="preserve">Uint32 l_faultInfo2_u32 = 0UL;</w:t>
      </w:r>
    </w:p>
    <w:p>
      <w:r>
        <w:rPr>
          <w:rFonts w:eastAsia="宋体"/>
          <w:sz w:val="21"/>
        </w:rPr>
        <w:t xml:space="preserve">Uint32 l_cmdFb_u32 = 0UL;</w:t>
      </w:r>
    </w:p>
    <w:p>
      <w:r>
        <w:rPr>
          <w:rFonts w:eastAsia="宋体"/>
          <w:sz w:val="21"/>
        </w:rPr>
        <w:t xml:space="preserve">Uint32 l_motorSpeed_u32 = 0UL;</w:t>
      </w:r>
    </w:p>
    <w:p>
      <w:r>
        <w:rPr>
          <w:rFonts w:eastAsia="宋体"/>
          <w:sz w:val="21"/>
        </w:rPr>
        <w:t xml:space="preserve">Uint32 l_ctrlTemp_u32 = 0UL;</w:t>
      </w:r>
    </w:p>
    <w:p>
      <w:r>
        <w:rPr>
          <w:rFonts w:eastAsia="宋体"/>
          <w:sz w:val="21"/>
        </w:rPr>
        <w:t xml:space="preserve">if(VALID == v_valid_u16)</w:t>
      </w:r>
    </w:p>
    <w:p>
      <w:r>
        <w:rPr>
          <w:rFonts w:eastAsia="宋体"/>
          <w:sz w:val="21"/>
        </w:rPr>
        <w:t xml:space="preserve">{</w:t>
      </w:r>
    </w:p>
    <w:p>
      <w:r>
        <w:rPr>
          <w:rFonts w:eastAsia="宋体"/>
          <w:sz w:val="21"/>
        </w:rPr>
        <w:t xml:space="preserve">l_turbineSpeed_u32 = Comm429RIUSignedMagnitudePack((Int16)v_kzzzData_t.turbineSpeed_u16, 12U);</w:t>
      </w:r>
    </w:p>
    <w:p>
      <w:r>
        <w:rPr>
          <w:rFonts w:eastAsia="宋体"/>
          <w:sz w:val="21"/>
        </w:rPr>
        <w:t xml:space="preserve">...</w:t>
      </w:r>
    </w:p>
    <w:p>
      <w:pPr>
        <w:pStyle w:val="4"/>
      </w:pPr>
      <w:r>
        <w:rPr>
          <w:rFonts w:eastAsia="宋体"/>
          <w:sz w:val="21"/>
        </w:rPr>
        <w:t xml:space="preserve">429RIU数据获取（D/R_SDD01_009_026）</w:t>
      </w:r>
    </w:p>
    <w:p>
      <w:r>
        <w:rPr>
          <w:rFonts w:eastAsia="宋体"/>
          <w:sz w:val="21"/>
        </w:rPr>
        <w:t xml:space="preserve">a) 函数原型</w:t>
      </w:r>
    </w:p>
    <w:p>
      <w:r>
        <w:rPr>
          <w:rFonts w:eastAsia="宋体"/>
          <w:sz w:val="21"/>
        </w:rPr>
        <w:t xml:space="preserve">RIU429InfoData_t Comm429RIURxDataGet(Uint16 v_ID_u16)</w:t>
      </w:r>
    </w:p>
    <w:p>
      <w:r>
        <w:rPr>
          <w:rFonts w:eastAsia="宋体"/>
          <w:sz w:val="21"/>
        </w:rPr>
        <w:t xml:space="preserve">b) 功能说明</w:t>
      </w:r>
    </w:p>
    <w:p>
      <w:r>
        <w:rPr>
          <w:rFonts w:eastAsia="宋体"/>
          <w:sz w:val="21"/>
        </w:rPr>
        <w:t xml:space="preserve">429RIU数据获取</w:t>
      </w:r>
    </w:p>
    <w:p>
      <w:r>
        <w:rPr>
          <w:rFonts w:eastAsia="宋体"/>
          <w:sz w:val="21"/>
        </w:rPr>
        <w:t xml:space="preserve">c) 输入/输出元素</w:t>
      </w:r>
    </w:p>
    <w:p>
      <w:r>
        <w:rPr>
          <w:rFonts w:eastAsia="宋体"/>
          <w:sz w:val="21"/>
        </w:rPr>
        <w:t xml:space="preserve">v_ID_u16（输入）：Uint16</w:t>
      </w:r>
    </w:p>
    <w:p>
      <w:r>
        <w:rPr>
          <w:rFonts w:eastAsia="宋体"/>
          <w:sz w:val="21"/>
        </w:rPr>
        <w:t xml:space="preserve">d) 局部数据元素</w:t>
      </w:r>
    </w:p>
    <w:p>
      <w:r>
        <w:rPr>
          <w:rFonts w:eastAsia="宋体"/>
          <w:sz w:val="21"/>
        </w:rPr>
        <w:t xml:space="preserve">l_rslt_t：RIU429InfoData_t</w:t>
      </w:r>
    </w:p>
    <w:p>
      <w:r>
        <w:rPr>
          <w:rFonts w:eastAsia="宋体"/>
          <w:sz w:val="21"/>
        </w:rPr>
        <w:t xml:space="preserve">e) 逻辑/流程图</w:t>
      </w:r>
    </w:p>
    <w:p>
      <w:r>
        <w:rPr>
          <w:rFonts w:eastAsia="宋体"/>
          <w:sz w:val="21"/>
        </w:rPr>
        <w:t xml:space="preserve">RIU429InfoData_t l_rslt_t;</w:t>
      </w:r>
    </w:p>
    <w:p>
      <w:r>
        <w:rPr>
          <w:rFonts w:eastAsia="宋体"/>
          <w:sz w:val="21"/>
        </w:rPr>
        <w:t xml:space="preserve">memset(&amp;l_rslt_t, 0, sizeof(l_rslt_t));</w:t>
      </w:r>
    </w:p>
    <w:p>
      <w:r>
        <w:rPr>
          <w:rFonts w:eastAsia="宋体"/>
          <w:sz w:val="21"/>
        </w:rPr>
        <w:t xml:space="preserve">if(v_ID_u16 &lt; COMM429_RIU_NUM)</w:t>
      </w:r>
    </w:p>
    <w:p>
      <w:r>
        <w:rPr>
          <w:rFonts w:eastAsia="宋体"/>
          <w:sz w:val="21"/>
        </w:rPr>
        <w:t xml:space="preserve">{</w:t>
      </w:r>
    </w:p>
    <w:p>
      <w:r>
        <w:rPr>
          <w:rFonts w:eastAsia="宋体"/>
          <w:sz w:val="21"/>
        </w:rPr>
        <w:t xml:space="preserve">l_rslt_t = s_Comm429RIUData_t[v_ID_u16];</w:t>
      </w:r>
    </w:p>
    <w:p>
      <w:r>
        <w:rPr>
          <w:rFonts w:eastAsia="宋体"/>
          <w:sz w:val="21"/>
        </w:rPr>
        <w:t xml:space="preserve">}</w:t>
      </w:r>
    </w:p>
    <w:p>
      <w:r>
        <w:rPr>
          <w:rFonts w:eastAsia="宋体"/>
          <w:sz w:val="21"/>
        </w:rPr>
        <w:t xml:space="preserve">else</w:t>
      </w:r>
    </w:p>
    <w:p>
      <w:r>
        <w:rPr>
          <w:rFonts w:eastAsia="宋体"/>
          <w:sz w:val="21"/>
        </w:rPr>
        <w:t xml:space="preserve">{</w:t>
      </w:r>
    </w:p>
    <w:p>
      <w:r>
        <w:rPr>
          <w:rFonts w:eastAsia="宋体"/>
          <w:sz w:val="21"/>
        </w:rPr>
        <w:t xml:space="preserve">l_rslt_t.ryxtCMD_1_un32.bit.rsvd_3_u16 = 0xFFU;</w:t>
      </w:r>
    </w:p>
    <w:p>
      <w:r>
        <w:rPr>
          <w:rFonts w:eastAsia="宋体"/>
          <w:sz w:val="21"/>
        </w:rPr>
        <w:t xml:space="preserve">}</w:t>
      </w:r>
    </w:p>
    <w:p>
      <w:r>
        <w:rPr>
          <w:rFonts w:eastAsia="宋体"/>
          <w:sz w:val="21"/>
        </w:rPr>
        <w:t xml:space="preserve">return l_rslt_t;</w:t>
      </w:r>
    </w:p>
    <w:p>
      <w:pPr>
        <w:pStyle w:val="4"/>
      </w:pPr>
      <w:r>
        <w:rPr>
          <w:rFonts w:eastAsia="宋体"/>
          <w:sz w:val="21"/>
        </w:rPr>
        <w:t xml:space="preserve">429RIU原始数据获取（D/R_SDD01_009_027）</w:t>
      </w:r>
    </w:p>
    <w:p>
      <w:pPr>
        <w:spacing w:lineRule="exact" w:line="400" w:before="0" w:after="0"/>
        <w:ind w:left="960"/>
        <w:jc w:val="left"/>
      </w:pPr>
      <w:r>
        <w:rPr>
          <w:rFonts w:ascii="宋体" w:hAnsi="宋体" w:eastAsia="宋体"/>
          <w:sz w:val="24"/>
        </w:rPr>
        <w:t>RIU429OrigData_t Comm429RIUOrigDataGet(Uint16 v_ID_u16)</w:t>
      </w:r>
    </w:p>
    <w:p>
      <w:pPr>
        <w:spacing w:lineRule="exact" w:line="400" w:before="0" w:after="0"/>
        <w:ind w:left="480"/>
        <w:jc w:val="left"/>
      </w:pPr>
      <w:r>
        <w:rPr>
          <w:rFonts w:ascii="宋体" w:hAnsi="宋体" w:eastAsia="宋体"/>
          <w:sz w:val="24"/>
        </w:rPr>
        <w:t>b) 功能说明</w:t>
      </w:r>
    </w:p>
    <w:p>
      <w:pPr>
        <w:spacing w:lineRule="exact" w:line="400" w:before="0" w:after="0"/>
        <w:ind w:left="960"/>
        <w:jc w:val="left"/>
      </w:pPr>
      <w:r>
        <w:rPr>
          <w:rFonts w:ascii="宋体" w:hAnsi="宋体" w:eastAsia="宋体"/>
          <w:sz w:val="24"/>
        </w:rPr>
        <w:t>远程接口单元429通信原始数据获取</w:t>
      </w:r>
    </w:p>
    <w:p>
      <w:pPr>
        <w:spacing w:lineRule="exact" w:line="400" w:before="0" w:after="0"/>
        <w:ind w:left="480"/>
        <w:jc w:val="left"/>
      </w:pPr>
      <w:r>
        <w:rPr>
          <w:rFonts w:ascii="宋体" w:hAnsi="宋体" w:eastAsia="宋体"/>
          <w:sz w:val="24"/>
        </w:rPr>
        <w:t>c) 输入/输出元素</w:t>
      </w:r>
    </w:p>
    <w:p>
      <w:pPr>
        <w:spacing w:lineRule="exact" w:line="400" w:before="0" w:after="0"/>
        <w:ind w:left="0"/>
        <w:jc w:val="center"/>
      </w:pPr>
      <w:r>
        <w:rPr>
          <w:rFonts w:ascii="宋体" w:hAnsi="宋体" w:eastAsia="宋体"/>
          <w:b/>
          <w:sz w:val="24"/>
        </w:rPr>
        <w:t xml:space="preserve">表 </w:t>
      </w:r>
      <w:r>
        <w:rPr>
          <w:rFonts w:ascii="宋体" w:hAnsi="宋体" w:eastAsia="宋体"/>
          <w:b/>
          <w:sz w:val="24"/>
        </w:rPr>
        <w:t>1</w:t>
      </w:r>
      <w:r>
        <w:rPr>
          <w:rFonts w:ascii="宋体" w:hAnsi="宋体" w:eastAsia="宋体"/>
          <w:b/>
          <w:sz w:val="24"/>
        </w:rPr>
        <w:t xml:space="preserve"> 输入/输出元素</w:t>
      </w:r>
    </w:p>
    <w:tbl>
      <w:tblPr>
        <w:tblStyle w:val="aff1"/>
        <w:tblW w:type="auto" w:w="0"/>
        <w:tblLook w:firstColumn="1" w:firstRow="1" w:lastColumn="0" w:lastRow="0" w:noHBand="0" w:noVBand="1" w:val="04A0"/>
      </w:tblPr>
      <w:tblGrid>
        <w:gridCol w:w="2160"/>
        <w:gridCol w:w="2160"/>
        <w:gridCol w:w="2160"/>
        <w:gridCol w:w="2160"/>
      </w:tblGrid>
      <w:tr>
        <w:trPr>
          <w:cantSplit/>
        </w:trPr>
        <w:tc>
          <w:tcPr>
            <w:tcW w:type="dxa" w:w="2160"/>
          </w:tcPr>
          <w:p>
            <w:r>
              <w:t>名称</w:t>
            </w:r>
          </w:p>
        </w:tc>
        <w:tc>
          <w:tcPr>
            <w:tcW w:type="dxa" w:w="2160"/>
          </w:tcPr>
          <w:p>
            <w:r>
              <w:t>标识</w:t>
            </w:r>
          </w:p>
        </w:tc>
        <w:tc>
          <w:tcPr>
            <w:tcW w:type="dxa" w:w="2160"/>
          </w:tcPr>
          <w:p>
            <w:r>
              <w:t>类型</w:t>
            </w:r>
          </w:p>
        </w:tc>
        <w:tc>
          <w:tcPr>
            <w:tcW w:type="dxa" w:w="2160"/>
          </w:tcPr>
          <w:p>
            <w:r>
              <w:t>输入/输出</w:t>
            </w:r>
          </w:p>
        </w:tc>
      </w:tr>
      <w:tr>
        <w:trPr>
          <w:cantSplit/>
        </w:trPr>
        <w:tc>
          <w:tcPr>
            <w:tcW w:type="dxa" w:w="2160"/>
          </w:tcPr>
          <w:p>
            <w:r>
              <w:t>通道号ID</w:t>
            </w:r>
          </w:p>
        </w:tc>
        <w:tc>
          <w:tcPr>
            <w:tcW w:type="dxa" w:w="2160"/>
          </w:tcPr>
          <w:p>
            <w:r>
              <w:t>v_ID_u16</w:t>
            </w:r>
          </w:p>
        </w:tc>
        <w:tc>
          <w:tcPr>
            <w:tcW w:type="dxa" w:w="2160"/>
          </w:tcPr>
          <w:p>
            <w:r>
              <w:t>Uint16</w:t>
            </w:r>
          </w:p>
        </w:tc>
        <w:tc>
          <w:tcPr>
            <w:tcW w:type="dxa" w:w="2160"/>
          </w:tcPr>
          <w:p>
            <w:r>
              <w:t>输入</w:t>
            </w:r>
          </w:p>
        </w:tc>
      </w:tr>
      <w:tr>
        <w:trPr>
          <w:cantSplit/>
        </w:trPr>
        <w:tc>
          <w:tcPr>
            <w:tcW w:type="dxa" w:w="2160"/>
          </w:tcPr>
          <w:p>
            <w:r>
              <w:t>结果数据</w:t>
            </w:r>
          </w:p>
        </w:tc>
        <w:tc>
          <w:tcPr>
            <w:tcW w:type="dxa" w:w="2160"/>
          </w:tcPr>
          <w:p>
            <w:r>
              <w:t>l_rslt_t</w:t>
            </w:r>
          </w:p>
        </w:tc>
        <w:tc>
          <w:tcPr>
            <w:tcW w:type="dxa" w:w="2160"/>
          </w:tcPr>
          <w:p>
            <w:r>
              <w:t>RIU429OrigData_t</w:t>
            </w:r>
          </w:p>
        </w:tc>
        <w:tc>
          <w:tcPr>
            <w:tcW w:type="dxa" w:w="2160"/>
          </w:tcPr>
          <w:p>
            <w:r>
              <w:t>输出</w:t>
            </w:r>
          </w:p>
        </w:tc>
      </w:tr>
    </w:tbl>
    <w:p>
      <w:pPr>
        <w:spacing w:lineRule="exact" w:line="400" w:before="0" w:after="0"/>
        <w:ind w:left="480"/>
        <w:jc w:val="left"/>
      </w:pPr>
      <w:r>
        <w:rPr>
          <w:rFonts w:ascii="宋体" w:hAnsi="宋体" w:eastAsia="宋体"/>
          <w:sz w:val="24"/>
        </w:rPr>
        <w:t>d) 局部数据元素</w:t>
      </w:r>
    </w:p>
    <w:p>
      <w:pPr>
        <w:spacing w:lineRule="exact" w:line="400" w:before="0" w:after="0"/>
        <w:ind w:left="960"/>
        <w:jc w:val="left"/>
      </w:pPr>
      <w:r>
        <w:rPr>
          <w:rFonts w:ascii="宋体" w:hAnsi="宋体" w:eastAsia="宋体"/>
          <w:sz w:val="24"/>
        </w:rPr>
        <w:t>无。</w:t>
      </w:r>
    </w:p>
    <w:p>
      <w:pPr>
        <w:spacing w:lineRule="exact" w:line="400" w:before="0" w:after="0"/>
        <w:ind w:left="480"/>
        <w:jc w:val="left"/>
      </w:pPr>
      <w:r>
        <w:rPr>
          <w:rFonts w:ascii="宋体" w:hAnsi="宋体" w:eastAsia="宋体"/>
          <w:sz w:val="24"/>
        </w:rPr>
        <w:t>e) 逻辑/流程图</w:t>
      </w:r>
    </w:p>
    <w:p>
      <w:pPr>
        <w:spacing w:lineRule="exact" w:line="400" w:before="0" w:after="0"/>
        <w:ind w:left="960"/>
        <w:jc w:val="left"/>
      </w:pPr>
      <w:r>
        <w:rPr>
          <w:rFonts w:ascii="宋体" w:hAnsi="宋体" w:eastAsia="宋体"/>
          <w:sz w:val="24"/>
        </w:rPr>
        <w:t>清零 结果数据；</w:t>
      </w:r>
    </w:p>
    <w:p>
      <w:pPr>
        <w:spacing w:lineRule="exact" w:line="400" w:before="0" w:after="0"/>
        <w:ind w:left="960"/>
        <w:jc w:val="left"/>
      </w:pPr>
      <w:r>
        <w:rPr>
          <w:rFonts w:ascii="宋体" w:hAnsi="宋体" w:eastAsia="宋体"/>
          <w:sz w:val="24"/>
        </w:rPr>
        <w:t>IF 通道号ID 小于 任务计算机通信数量时</w:t>
      </w:r>
    </w:p>
    <w:p>
      <w:pPr>
        <w:spacing w:lineRule="exact" w:line="400" w:before="0" w:after="0"/>
        <w:ind w:left="1320"/>
        <w:jc w:val="left"/>
      </w:pPr>
      <w:r>
        <w:rPr>
          <w:rFonts w:ascii="宋体" w:hAnsi="宋体" w:eastAsia="宋体"/>
          <w:sz w:val="24"/>
        </w:rPr>
        <w:t>将来自RIU429的通信数据 项写入结果数据；</w:t>
      </w:r>
    </w:p>
    <w:p>
      <w:pPr>
        <w:spacing w:lineRule="exact" w:line="400" w:before="0" w:after="0"/>
        <w:ind w:left="960"/>
        <w:jc w:val="left"/>
      </w:pPr>
      <w:r>
        <w:rPr>
          <w:rFonts w:ascii="宋体" w:hAnsi="宋体" w:eastAsia="宋体"/>
          <w:sz w:val="24"/>
        </w:rPr>
        <w:t>ELSE</w:t>
      </w:r>
    </w:p>
    <w:p>
      <w:pPr>
        <w:spacing w:lineRule="exact" w:line="400" w:before="0" w:after="0"/>
        <w:ind w:left="1320"/>
        <w:jc w:val="left"/>
      </w:pPr>
      <w:r>
        <w:rPr>
          <w:rFonts w:ascii="宋体" w:hAnsi="宋体" w:eastAsia="宋体"/>
          <w:sz w:val="24"/>
        </w:rPr>
        <w:t>将0xFFFF写入接收原始数据项.原始数据；</w:t>
      </w:r>
    </w:p>
    <w:p>
      <w:pPr>
        <w:spacing w:lineRule="exact" w:line="400" w:before="0" w:after="0"/>
        <w:ind w:left="960"/>
        <w:jc w:val="left"/>
      </w:pPr>
      <w:r>
        <w:rPr>
          <w:rFonts w:ascii="宋体" w:hAnsi="宋体" w:eastAsia="宋体"/>
          <w:sz w:val="24"/>
        </w:rPr>
        <w:t>END IF</w:t>
      </w:r>
    </w:p>
    <w:p>
      <w:pPr>
        <w:spacing w:lineRule="exact" w:line="400" w:before="0" w:after="0"/>
        <w:ind w:left="960"/>
        <w:jc w:val="left"/>
      </w:pPr>
      <w:r>
        <w:rPr>
          <w:rFonts w:ascii="宋体" w:hAnsi="宋体" w:eastAsia="宋体"/>
          <w:sz w:val="24"/>
        </w:rPr>
        <w:t>返回 结果数据；</w:t>
      </w:r>
    </w:p>
    <w:p>
      <w:pPr>
        <w:pStyle w:val="4"/>
      </w:pPr>
      <w:r>
        <w:rPr>
          <w:rFonts w:eastAsia="宋体"/>
          <w:sz w:val="21"/>
        </w:rPr>
        <w:t xml:space="preserve">429RIU状态获取（D/R_SDD01_009_028）</w:t>
      </w:r>
    </w:p>
    <w:p>
      <w:r>
        <w:rPr>
          <w:rFonts w:eastAsia="宋体"/>
          <w:sz w:val="21"/>
        </w:rPr>
        <w:t xml:space="preserve">a) 函数原型</w:t>
      </w:r>
    </w:p>
    <w:p>
      <w:r>
        <w:rPr>
          <w:rFonts w:eastAsia="宋体"/>
          <w:sz w:val="21"/>
        </w:rPr>
        <w:t xml:space="preserve">A429Info_t Comm429RIURxStateGet(Uint16 v_ID_u16)</w:t>
      </w:r>
    </w:p>
    <w:p>
      <w:r>
        <w:rPr>
          <w:rFonts w:eastAsia="宋体"/>
          <w:sz w:val="21"/>
        </w:rPr>
        <w:t xml:space="preserve">b) 功能说明</w:t>
      </w:r>
    </w:p>
    <w:p>
      <w:r>
        <w:rPr>
          <w:rFonts w:eastAsia="宋体"/>
          <w:sz w:val="21"/>
        </w:rPr>
        <w:t xml:space="preserve">远程接口单元429通信接收状态获取</w:t>
      </w:r>
    </w:p>
    <w:p>
      <w:r>
        <w:rPr>
          <w:rFonts w:eastAsia="宋体"/>
          <w:sz w:val="21"/>
        </w:rPr>
        <w:t xml:space="preserve">c) 输入/输出元素</w:t>
      </w:r>
    </w:p>
    <w:p>
      <w:r>
        <w:rPr>
          <w:rFonts w:eastAsia="宋体"/>
          <w:sz w:val="21"/>
        </w:rPr>
        <w:t xml:space="preserve">v_ID_u16（输入）：Uint16</w:t>
      </w:r>
    </w:p>
    <w:p>
      <w:r>
        <w:rPr>
          <w:rFonts w:eastAsia="宋体"/>
          <w:sz w:val="21"/>
        </w:rPr>
        <w:t xml:space="preserve">d) 局部数据元素</w:t>
      </w:r>
    </w:p>
    <w:p>
      <w:r>
        <w:rPr>
          <w:rFonts w:eastAsia="宋体"/>
          <w:sz w:val="21"/>
        </w:rPr>
        <w:t xml:space="preserve">l_rslt_t：A429Info_t</w:t>
      </w:r>
    </w:p>
    <w:p>
      <w:r>
        <w:rPr>
          <w:rFonts w:eastAsia="宋体"/>
          <w:sz w:val="21"/>
        </w:rPr>
        <w:t xml:space="preserve">e) 逻辑/流程图</w:t>
      </w:r>
    </w:p>
    <w:p>
      <w:r>
        <w:rPr>
          <w:rFonts w:eastAsia="宋体"/>
          <w:sz w:val="21"/>
        </w:rPr>
        <w:t xml:space="preserve">A429Info_t l_rslt_t;</w:t>
      </w:r>
    </w:p>
    <w:p>
      <w:r>
        <w:rPr>
          <w:rFonts w:eastAsia="宋体"/>
          <w:sz w:val="21"/>
        </w:rPr>
        <w:t xml:space="preserve">memset(&amp;l_rslt_t, 0, sizeof(l_rslt_t));</w:t>
      </w:r>
    </w:p>
    <w:p>
      <w:r>
        <w:rPr>
          <w:rFonts w:eastAsia="宋体"/>
          <w:sz w:val="21"/>
        </w:rPr>
        <w:t xml:space="preserve">if(v_ID_u16 &lt; COMM429_RIU_NUM)</w:t>
      </w:r>
    </w:p>
    <w:p>
      <w:r>
        <w:rPr>
          <w:rFonts w:eastAsia="宋体"/>
          <w:sz w:val="21"/>
        </w:rPr>
        <w:t xml:space="preserve">{</w:t>
      </w:r>
    </w:p>
    <w:p>
      <w:r>
        <w:rPr>
          <w:rFonts w:eastAsia="宋体"/>
          <w:sz w:val="21"/>
        </w:rPr>
        <w:t xml:space="preserve">l_rslt_t = s_Comm429RIUInfo_t[v_ID_u16];</w:t>
      </w:r>
    </w:p>
    <w:p>
      <w:r>
        <w:rPr>
          <w:rFonts w:eastAsia="宋体"/>
          <w:sz w:val="21"/>
        </w:rPr>
        <w:t xml:space="preserve">{</w:t>
      </w:r>
    </w:p>
    <w:p>
      <w:r>
        <w:rPr>
          <w:rFonts w:eastAsia="宋体"/>
          <w:sz w:val="21"/>
        </w:rPr>
        <w:t xml:space="preserve">l_rslt_t = s_Comm429RIUInfo_t[v_ID_u16];</w:t>
      </w:r>
    </w:p>
    <w:p>
      <w:r>
        <w:rPr>
          <w:rFonts w:eastAsia="宋体"/>
          <w:sz w:val="21"/>
        </w:rPr>
        <w:t xml:space="preserve">}</w:t>
      </w:r>
    </w:p>
    <w:p>
      <w:r>
        <w:rPr>
          <w:rFonts w:eastAsia="宋体"/>
          <w:sz w:val="21"/>
        </w:rPr>
        <w:t xml:space="preserve">}</w:t>
      </w:r>
    </w:p>
    <w:p>
      <w:r>
        <w:rPr>
          <w:rFonts w:eastAsia="宋体"/>
          <w:sz w:val="21"/>
        </w:rPr>
        <w:t xml:space="preserve">else</w:t>
      </w:r>
    </w:p>
    <w:p>
      <w:r>
        <w:rPr>
          <w:rFonts w:eastAsia="宋体"/>
          <w:sz w:val="21"/>
        </w:rPr>
        <w:t xml:space="preserve">{</w:t>
      </w:r>
    </w:p>
    <w:p>
      <w:r>
        <w:rPr>
          <w:rFonts w:eastAsia="宋体"/>
          <w:sz w:val="21"/>
        </w:rPr>
        <w:t xml:space="preserve">l_rslt_t.rxTime_u32 = 0xFFFFFFFFU;</w:t>
      </w:r>
    </w:p>
    <w:p>
      <w:r>
        <w:rPr>
          <w:rFonts w:eastAsia="宋体"/>
          <w:sz w:val="21"/>
        </w:rPr>
        <w:t xml:space="preserve">}</w:t>
      </w:r>
    </w:p>
    <w:p>
      <w:r>
        <w:rPr>
          <w:rFonts w:eastAsia="宋体"/>
          <w:sz w:val="21"/>
        </w:rPr>
        <w:t xml:space="preserve">return l_rslt_t;</w:t>
      </w:r>
    </w:p>
    <w:p w:rsidR="00496462" w:rsidRDefault="00000000">
      <w:pPr>
        <w:pStyle w:val="3"/>
      </w:pPr>
      <w:r>
        <w:t>CommCCDL</w:t>
      </w:r>
      <w:r>
        <w:t>（</w:t>
      </w:r>
      <w:r>
        <w:t>D/R_SDD01_010</w:t>
      </w:r>
      <w:r>
        <w:t>）</w:t>
      </w:r>
    </w:p>
    <w:p w:rsidR="00496462" w:rsidRDefault="00000000">
      <w:r>
        <w:t>本模块存放的函数见下表。</w:t>
      </w:r>
    </w:p>
    <w:p w:rsidR="00496462" w:rsidRDefault="00000000">
      <w:pPr>
        <w:jc w:val="center"/>
      </w:pPr>
      <w:r>
        <w:rPr>
          <w:b/>
        </w:rPr>
        <w:t>表 149 CommCCDL模块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CommCCDL</w:t>
            </w:r>
          </w:p>
        </w:tc>
        <w:tc>
          <w:tcPr>
            <w:tcW w:w="2160" w:type="dxa"/>
            <w:vMerge w:val="restart"/>
          </w:tcPr>
          <w:p w:rsidR="00496462" w:rsidRDefault="00000000">
            <w:r>
              <w:t>D/R_SDD01_010</w:t>
            </w:r>
          </w:p>
        </w:tc>
        <w:tc>
          <w:tcPr>
            <w:tcW w:w="2160" w:type="dxa"/>
          </w:tcPr>
          <w:p w:rsidR="00496462" w:rsidRDefault="00000000">
            <w:r>
              <w:t>422CCDL标志获取</w:t>
            </w:r>
          </w:p>
        </w:tc>
        <w:tc>
          <w:tcPr>
            <w:tcW w:w="2160" w:type="dxa"/>
          </w:tcPr>
          <w:p w:rsidR="00496462" w:rsidRDefault="00000000">
            <w:r>
              <w:t>D/R_SDD01_010_001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通信CCDL获取</w:t>
            </w:r>
          </w:p>
        </w:tc>
        <w:tc>
          <w:tcPr>
            <w:tcW w:w="2160" w:type="dxa"/>
          </w:tcPr>
          <w:p w:rsidR="00496462" w:rsidRDefault="00000000">
            <w:r>
              <w:t>D/R_SDD01_010_002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通信CCDL基础帧推进获取</w:t>
            </w:r>
          </w:p>
        </w:tc>
        <w:tc>
          <w:tcPr>
            <w:tcW w:w="2160" w:type="dxa"/>
          </w:tcPr>
          <w:p w:rsidR="00496462" w:rsidRDefault="00000000">
            <w:r>
              <w:t>D/R_SDD01_010_003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通信CCDL数据获取</w:t>
            </w:r>
          </w:p>
        </w:tc>
        <w:tc>
          <w:tcPr>
            <w:tcW w:w="2160" w:type="dxa"/>
          </w:tcPr>
          <w:p w:rsidR="00496462" w:rsidRDefault="00000000">
            <w:r>
              <w:t>D/R_SDD01_010_004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通信CCDLKZZZ状态获取</w:t>
            </w:r>
          </w:p>
        </w:tc>
        <w:tc>
          <w:tcPr>
            <w:tcW w:w="2160" w:type="dxa"/>
          </w:tcPr>
          <w:p w:rsidR="00496462" w:rsidRDefault="00000000">
            <w:r>
              <w:t>D/R_SDD01_010_005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通信CCDLRIU原始数据获取</w:t>
            </w:r>
          </w:p>
        </w:tc>
        <w:tc>
          <w:tcPr>
            <w:tcW w:w="2160" w:type="dxa"/>
          </w:tcPr>
          <w:p w:rsidR="00496462" w:rsidRDefault="00000000">
            <w:r>
              <w:t>D/R_SDD01_010_006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通信CCDLKZZZ原始数据获取</w:t>
            </w:r>
          </w:p>
        </w:tc>
        <w:tc>
          <w:tcPr>
            <w:tcW w:w="2160" w:type="dxa"/>
          </w:tcPr>
          <w:p w:rsidR="00496462" w:rsidRDefault="00000000">
            <w:r>
              <w:t>D/R_SDD01_010_007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通信CCDLW缓冲</w:t>
            </w:r>
          </w:p>
        </w:tc>
        <w:tc>
          <w:tcPr>
            <w:tcW w:w="2160" w:type="dxa"/>
          </w:tcPr>
          <w:p w:rsidR="00496462" w:rsidRDefault="00000000">
            <w:r>
              <w:t>D/R_SDD01_010_008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通信CCDL计算</w:t>
            </w:r>
          </w:p>
        </w:tc>
        <w:tc>
          <w:tcPr>
            <w:tcW w:w="2160" w:type="dxa"/>
          </w:tcPr>
          <w:p w:rsidR="00496462" w:rsidRDefault="00000000">
            <w:r>
              <w:t>D/R_SDD01_010_009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通信CCDL16位校验和计算</w:t>
            </w:r>
          </w:p>
        </w:tc>
        <w:tc>
          <w:tcPr>
            <w:tcW w:w="2160" w:type="dxa"/>
          </w:tcPr>
          <w:p w:rsidR="00496462" w:rsidRDefault="00000000">
            <w:r>
              <w:t>D/R_SDD01_010_010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通信CCDL状态校验</w:t>
            </w:r>
          </w:p>
        </w:tc>
        <w:tc>
          <w:tcPr>
            <w:tcW w:w="2160" w:type="dxa"/>
          </w:tcPr>
          <w:p w:rsidR="00496462" w:rsidRDefault="00000000">
            <w:r>
              <w:t>D/R_SDD01_010_011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通信CCDL打包</w:t>
            </w:r>
          </w:p>
        </w:tc>
        <w:tc>
          <w:tcPr>
            <w:tcW w:w="2160" w:type="dxa"/>
          </w:tcPr>
          <w:p w:rsidR="00496462" w:rsidRDefault="00000000">
            <w:r>
              <w:t>D/R_SDD01_010_012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通信CCDLRIU打包</w:t>
            </w:r>
          </w:p>
        </w:tc>
        <w:tc>
          <w:tcPr>
            <w:tcW w:w="2160" w:type="dxa"/>
          </w:tcPr>
          <w:p w:rsidR="00496462" w:rsidRDefault="00000000">
            <w:r>
              <w:t>D/R_SDD01_010_013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通信CCDLKZZZ扩展帧类型解析</w:t>
            </w:r>
          </w:p>
        </w:tc>
        <w:tc>
          <w:tcPr>
            <w:tcW w:w="2160" w:type="dxa"/>
          </w:tcPr>
          <w:p w:rsidR="00496462" w:rsidRDefault="00000000">
            <w:r>
              <w:t>D/R_SDD01_010_014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通信CCDLKZZZ打包</w:t>
            </w:r>
          </w:p>
        </w:tc>
        <w:tc>
          <w:tcPr>
            <w:tcW w:w="2160" w:type="dxa"/>
          </w:tcPr>
          <w:p w:rsidR="00496462" w:rsidRDefault="00000000">
            <w:r>
              <w:t>D/R_SDD01_010_015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通信CCDL发送队列入队</w:t>
            </w:r>
          </w:p>
        </w:tc>
        <w:tc>
          <w:tcPr>
            <w:tcW w:w="2160" w:type="dxa"/>
          </w:tcPr>
          <w:p w:rsidR="00496462" w:rsidRDefault="00000000">
            <w:r>
              <w:t>D/R_SDD01_010_016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通信CCDL复位</w:t>
            </w:r>
          </w:p>
        </w:tc>
        <w:tc>
          <w:tcPr>
            <w:tcW w:w="2160" w:type="dxa"/>
          </w:tcPr>
          <w:p w:rsidR="00496462" w:rsidRDefault="00000000">
            <w:r>
              <w:t>D/R_SDD01_010_017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通信CCDL帧CPLD发送</w:t>
            </w:r>
          </w:p>
        </w:tc>
        <w:tc>
          <w:tcPr>
            <w:tcW w:w="2160" w:type="dxa"/>
          </w:tcPr>
          <w:p w:rsidR="00496462" w:rsidRDefault="00000000">
            <w:r>
              <w:t>D/R_SDD01_010_018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通信CCDL基础帧解析</w:t>
            </w:r>
          </w:p>
        </w:tc>
        <w:tc>
          <w:tcPr>
            <w:tcW w:w="2160" w:type="dxa"/>
          </w:tcPr>
          <w:p w:rsidR="00496462" w:rsidRDefault="00000000">
            <w:r>
              <w:t>D/R_SDD01_010_019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通信CCDLRIU</w:t>
            </w:r>
          </w:p>
        </w:tc>
        <w:tc>
          <w:tcPr>
            <w:tcW w:w="2160" w:type="dxa"/>
          </w:tcPr>
          <w:p w:rsidR="00496462" w:rsidRDefault="00000000">
            <w:r>
              <w:t>D/R_SDD01_010_020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通信CCDLKZZZ</w:t>
            </w:r>
          </w:p>
        </w:tc>
        <w:tc>
          <w:tcPr>
            <w:tcW w:w="2160" w:type="dxa"/>
          </w:tcPr>
          <w:p w:rsidR="00496462" w:rsidRDefault="00000000">
            <w:r>
              <w:t>D/R_SDD01_010_021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通信CCDL帧扫描解析</w:t>
            </w:r>
          </w:p>
        </w:tc>
        <w:tc>
          <w:tcPr>
            <w:tcW w:w="2160" w:type="dxa"/>
          </w:tcPr>
          <w:p w:rsidR="00496462" w:rsidRDefault="00000000">
            <w:r>
              <w:t>D/R_SDD01_010_022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通信CCDL帧处理</w:t>
            </w:r>
          </w:p>
        </w:tc>
        <w:tc>
          <w:tcPr>
            <w:tcW w:w="2160" w:type="dxa"/>
          </w:tcPr>
          <w:p w:rsidR="00496462" w:rsidRDefault="00000000">
            <w:r>
              <w:t>D/R_SDD01_010_023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通信CCDL数据缓冲读取</w:t>
            </w:r>
          </w:p>
        </w:tc>
        <w:tc>
          <w:tcPr>
            <w:tcW w:w="2160" w:type="dxa"/>
          </w:tcPr>
          <w:p w:rsidR="00496462" w:rsidRDefault="00000000">
            <w:r>
              <w:t>D/R_SDD01_010_024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通信CCDLSCI复位</w:t>
            </w:r>
          </w:p>
        </w:tc>
        <w:tc>
          <w:tcPr>
            <w:tcW w:w="2160" w:type="dxa"/>
          </w:tcPr>
          <w:p w:rsidR="00496462" w:rsidRDefault="00000000">
            <w:r>
              <w:t>D/R_SDD01_010_025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通信CCDLSCI数据发送</w:t>
            </w:r>
          </w:p>
        </w:tc>
        <w:tc>
          <w:tcPr>
            <w:tcW w:w="2160" w:type="dxa"/>
          </w:tcPr>
          <w:p w:rsidR="00496462" w:rsidRDefault="00000000">
            <w:r>
              <w:t>D/R_SDD01_010_026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通信CCDLSCI数据起始发送</w:t>
            </w:r>
          </w:p>
        </w:tc>
        <w:tc>
          <w:tcPr>
            <w:tcW w:w="2160" w:type="dxa"/>
          </w:tcPr>
          <w:p w:rsidR="00496462" w:rsidRDefault="00000000">
            <w:r>
              <w:t>D/R_SDD01_010_027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通信CCDL数据发送</w:t>
            </w:r>
          </w:p>
        </w:tc>
        <w:tc>
          <w:tcPr>
            <w:tcW w:w="2160" w:type="dxa"/>
          </w:tcPr>
          <w:p w:rsidR="00496462" w:rsidRDefault="00000000">
            <w:r>
              <w:t>D/R_SDD01_010_028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通信CCDL发送相位处理</w:t>
            </w:r>
          </w:p>
        </w:tc>
        <w:tc>
          <w:tcPr>
            <w:tcW w:w="2160" w:type="dxa"/>
          </w:tcPr>
          <w:p w:rsidR="00496462" w:rsidRDefault="00000000">
            <w:r>
              <w:t>D/R_SDD01_010_029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通信CCDL初始化</w:t>
            </w:r>
          </w:p>
        </w:tc>
        <w:tc>
          <w:tcPr>
            <w:tcW w:w="2160" w:type="dxa"/>
          </w:tcPr>
          <w:p w:rsidR="00496462" w:rsidRDefault="00000000">
            <w:r>
              <w:t>D/R_SDD01_010_030</w:t>
            </w:r>
          </w:p>
        </w:tc>
      </w:tr>
    </w:tbl>
    <w:p w:rsidR="00496462" w:rsidRDefault="00000000">
      <w:pPr>
        <w:pStyle w:val="4"/>
      </w:pPr>
      <w:r>
        <w:t>422CCDL</w:t>
      </w:r>
      <w:r>
        <w:t>标志获取（</w:t>
      </w:r>
      <w:r>
        <w:t>D/R_SDD01_010_001</w:t>
      </w:r>
      <w:r>
        <w:t>）</w:t>
      </w:r>
    </w:p>
    <w:p w:rsidR="00496462" w:rsidRDefault="00000000">
      <w:pPr>
        <w:ind w:left="480"/>
      </w:pPr>
      <w:r>
        <w:t>a) 函数原型</w:t>
      </w:r>
    </w:p>
    <w:p w:rsidR="00496462" w:rsidRDefault="00000000">
      <w:pPr>
        <w:ind w:left="960"/>
      </w:pPr>
      <w:r>
        <w:t>Uint16 CommCCDL422TxFlagGet(void)</w:t>
      </w:r>
    </w:p>
    <w:p w:rsidR="00496462" w:rsidRDefault="00000000">
      <w:pPr>
        <w:ind w:left="480"/>
      </w:pPr>
      <w:r>
        <w:t>b) 功能说明</w:t>
      </w:r>
    </w:p>
    <w:p w:rsidR="00496462" w:rsidRDefault="00000000">
      <w:pPr>
        <w:ind w:left="960"/>
      </w:pPr>
      <w:r>
        <w:t>查询并返回当前SCI链路上CCDL发送忙闲状态标志</w:t>
      </w:r>
    </w:p>
    <w:p w:rsidR="00496462" w:rsidRDefault="00000000">
      <w:pPr>
        <w:ind w:left="480"/>
      </w:pPr>
      <w:r>
        <w:t>c) 输入/输出元素</w:t>
      </w:r>
    </w:p>
    <w:p w:rsidR="00496462" w:rsidRDefault="00000000">
      <w:pPr>
        <w:jc w:val="center"/>
      </w:pPr>
      <w:r>
        <w:rPr>
          <w:b/>
        </w:rPr>
        <w:t>表 150 输入/输出元素</w:t>
      </w:r>
    </w:p>
    <w:tbl>
      <w:tblPr>
        <w:tblStyle w:val="aff1"/>
        <w:tblW w:w="0" w:type="auto"/>
        <w:tblLook w:val="04A0" w:firstRow="1" w:lastRow="0" w:firstColumn="1" w:lastColumn="0" w:noHBand="0" w:noVBand="1"/>
      </w:tblPr>
      <w:tblGrid>
        <w:gridCol w:w="1940"/>
        <w:gridCol w:w="2976"/>
        <w:gridCol w:w="2001"/>
        <w:gridCol w:w="1939"/>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发送忙闲标志</w:t>
            </w:r>
          </w:p>
        </w:tc>
        <w:tc>
          <w:tcPr>
            <w:tcW w:w="2160" w:type="dxa"/>
          </w:tcPr>
          <w:p w:rsidR="00496462" w:rsidRDefault="00000000">
            <w:r>
              <w:t>s_commCCDL422TxFlag_u16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 标志；</w:t>
      </w:r>
    </w:p>
    <w:p w:rsidR="00496462" w:rsidRDefault="00000000">
      <w:pPr>
        <w:pStyle w:val="4"/>
      </w:pPr>
      <w:r>
        <w:t>通信</w:t>
      </w:r>
      <w:r>
        <w:t>CCDL</w:t>
      </w:r>
      <w:r>
        <w:t>获取（</w:t>
      </w:r>
      <w:r>
        <w:t>D/R_SDD01_010_002</w:t>
      </w:r>
      <w:r>
        <w:t>）</w:t>
      </w:r>
    </w:p>
    <w:p w:rsidR="00496462" w:rsidRDefault="00000000">
      <w:pPr>
        <w:ind w:left="480"/>
      </w:pPr>
      <w:r>
        <w:t>a) 函数原型</w:t>
      </w:r>
    </w:p>
    <w:p w:rsidR="00496462" w:rsidRDefault="00000000">
      <w:pPr>
        <w:ind w:left="960"/>
      </w:pPr>
      <w:r>
        <w:t>PeerBaseStatus_t CommCCDLPeerBaseGet(Uint16 v_ccdlID_u16)</w:t>
      </w:r>
    </w:p>
    <w:p w:rsidR="00496462" w:rsidRDefault="00000000">
      <w:pPr>
        <w:ind w:left="480"/>
      </w:pPr>
      <w:r>
        <w:t>b) 功能说明</w:t>
      </w:r>
    </w:p>
    <w:p w:rsidR="00496462" w:rsidRDefault="00000000">
      <w:pPr>
        <w:ind w:left="960"/>
      </w:pPr>
      <w:r>
        <w:t>查询并返回指定CCDL链路最近一次收到的对端基础帧状态快照</w:t>
      </w:r>
    </w:p>
    <w:p w:rsidR="00496462" w:rsidRDefault="00000000">
      <w:pPr>
        <w:ind w:left="480"/>
      </w:pPr>
      <w:r>
        <w:t>c) 输入/输出元素</w:t>
      </w:r>
    </w:p>
    <w:p w:rsidR="00496462" w:rsidRDefault="00000000">
      <w:pPr>
        <w:jc w:val="center"/>
      </w:pPr>
      <w:r>
        <w:rPr>
          <w:b/>
        </w:rPr>
        <w:t>表 151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CCDL编号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CCDL对等基础状态</w:t>
            </w:r>
          </w:p>
        </w:tc>
        <w:tc>
          <w:tcPr>
            <w:tcW w:w="2160" w:type="dxa"/>
          </w:tcPr>
          <w:p w:rsidR="00496462" w:rsidRDefault="00000000">
            <w:r>
              <w:t>l_rslt_t</w:t>
            </w:r>
          </w:p>
        </w:tc>
        <w:tc>
          <w:tcPr>
            <w:tcW w:w="2160" w:type="dxa"/>
          </w:tcPr>
          <w:p w:rsidR="00496462" w:rsidRDefault="00000000">
            <w:r>
              <w:t>PeerBaseStatus_t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清零 CCDL对等基础状态结构体；</w:t>
      </w:r>
    </w:p>
    <w:p w:rsidR="00496462" w:rsidRDefault="00000000">
      <w:pPr>
        <w:ind w:left="960"/>
      </w:pPr>
      <w:r>
        <w:t>IF CCDL编号 小于 通道间通信数量时</w:t>
      </w:r>
    </w:p>
    <w:p w:rsidR="00496462" w:rsidRDefault="00000000">
      <w:pPr>
        <w:ind w:left="1320"/>
      </w:pPr>
      <w:r>
        <w:t>将最近一次收到的对端基础帧快照项写入CCDL对等基础状态；</w:t>
      </w:r>
    </w:p>
    <w:p w:rsidR="00496462" w:rsidRDefault="00000000">
      <w:pPr>
        <w:ind w:left="960"/>
      </w:pPr>
      <w:r>
        <w:t>END IF</w:t>
      </w:r>
    </w:p>
    <w:p w:rsidR="00496462" w:rsidRDefault="00000000">
      <w:pPr>
        <w:ind w:left="960"/>
      </w:pPr>
      <w:r>
        <w:t>返回 CCDL对等基础状态；</w:t>
      </w:r>
    </w:p>
    <w:p w:rsidR="00496462" w:rsidRDefault="00000000">
      <w:pPr>
        <w:pStyle w:val="4"/>
      </w:pPr>
      <w:r>
        <w:t>通信</w:t>
      </w:r>
      <w:r>
        <w:t>CCDL</w:t>
      </w:r>
      <w:r>
        <w:t>基础帧推进获取（</w:t>
      </w:r>
      <w:r>
        <w:t>D/R_SDD01_010_003</w:t>
      </w:r>
      <w:r>
        <w:t>）</w:t>
      </w:r>
    </w:p>
    <w:p w:rsidR="00496462" w:rsidRDefault="00000000">
      <w:pPr>
        <w:ind w:left="480"/>
      </w:pPr>
      <w:r>
        <w:t>a) 函数原型</w:t>
      </w:r>
    </w:p>
    <w:p w:rsidR="00496462" w:rsidRDefault="00000000">
      <w:pPr>
        <w:ind w:left="960"/>
      </w:pPr>
      <w:r>
        <w:t>Uint16 CommCCDLPeerBaseAdvancedGet(Uint16 v_ccdlID_u16)</w:t>
      </w:r>
    </w:p>
    <w:p w:rsidR="00496462" w:rsidRDefault="00000000">
      <w:pPr>
        <w:ind w:left="480"/>
      </w:pPr>
      <w:r>
        <w:t>b) 功能说明</w:t>
      </w:r>
    </w:p>
    <w:p w:rsidR="00496462" w:rsidRDefault="00000000">
      <w:pPr>
        <w:ind w:left="960"/>
      </w:pPr>
      <w:r>
        <w:t>判断最近一拍基础帧是否发生推进（用于诊断）</w:t>
      </w:r>
    </w:p>
    <w:p w:rsidR="00496462" w:rsidRDefault="00000000">
      <w:pPr>
        <w:ind w:left="480"/>
      </w:pPr>
      <w:r>
        <w:t>c) 输入/输出元素</w:t>
      </w:r>
    </w:p>
    <w:p w:rsidR="00496462" w:rsidRDefault="00000000">
      <w:pPr>
        <w:jc w:val="center"/>
      </w:pPr>
      <w:r>
        <w:rPr>
          <w:b/>
        </w:rPr>
        <w:t>表 152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检测结果</w:t>
            </w:r>
          </w:p>
        </w:tc>
        <w:tc>
          <w:tcPr>
            <w:tcW w:w="2160" w:type="dxa"/>
          </w:tcPr>
          <w:p w:rsidR="00496462" w:rsidRDefault="00000000">
            <w:r>
              <w:t>l_rslt_u16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153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对端基础状态</w:t>
            </w:r>
          </w:p>
        </w:tc>
        <w:tc>
          <w:tcPr>
            <w:tcW w:w="2160" w:type="dxa"/>
          </w:tcPr>
          <w:p w:rsidR="00496462" w:rsidRDefault="00000000">
            <w:r>
              <w:t>l_peerBase_t</w:t>
            </w:r>
          </w:p>
        </w:tc>
        <w:tc>
          <w:tcPr>
            <w:tcW w:w="2160" w:type="dxa"/>
          </w:tcPr>
          <w:p w:rsidR="00496462" w:rsidRDefault="00000000">
            <w:r>
              <w:t>PeerBaseStatus_t</w:t>
            </w:r>
          </w:p>
        </w:tc>
        <w:tc>
          <w:tcPr>
            <w:tcW w:w="2160" w:type="dxa"/>
          </w:tcPr>
          <w:p w:rsidR="00496462" w:rsidRDefault="00000000">
            <w:r>
              <w:t>检测帧计数变化</w:t>
            </w:r>
          </w:p>
        </w:tc>
      </w:tr>
    </w:tbl>
    <w:p w:rsidR="00496462" w:rsidRDefault="00000000">
      <w:pPr>
        <w:ind w:left="480"/>
      </w:pPr>
      <w:r>
        <w:t>e) 逻辑/流程图</w:t>
      </w:r>
    </w:p>
    <w:p w:rsidR="00496462" w:rsidRDefault="00000000">
      <w:pPr>
        <w:ind w:left="960"/>
      </w:pPr>
      <w:r>
        <w:t>清零 对端基础状态；</w:t>
      </w:r>
    </w:p>
    <w:p w:rsidR="00496462" w:rsidRDefault="00000000">
      <w:pPr>
        <w:ind w:left="960"/>
      </w:pPr>
      <w:r>
        <w:t>IF CCDL通道号 小于 通道间通信数量时</w:t>
      </w:r>
    </w:p>
    <w:p w:rsidR="00496462" w:rsidRDefault="00000000">
      <w:pPr>
        <w:ind w:left="1320"/>
      </w:pPr>
      <w:r>
        <w:t>将最近一次收到的对端基础帧快照项写入对端基础状态；</w:t>
      </w:r>
    </w:p>
    <w:p w:rsidR="00496462" w:rsidRDefault="00000000">
      <w:pPr>
        <w:ind w:left="1320"/>
      </w:pPr>
      <w:r>
        <w:t>IF 有效 等于 是否至少收到过1帧合法基础帧时</w:t>
      </w:r>
    </w:p>
    <w:p w:rsidR="00496462" w:rsidRDefault="00000000">
      <w:pPr>
        <w:ind w:left="1680"/>
      </w:pPr>
      <w:r>
        <w:t>置检测结果 为有效；</w:t>
      </w:r>
    </w:p>
    <w:p w:rsidR="00496462" w:rsidRDefault="00000000">
      <w:pPr>
        <w:ind w:left="1320"/>
      </w:pPr>
      <w:r>
        <w:t>END IF</w:t>
      </w:r>
    </w:p>
    <w:p w:rsidR="00496462" w:rsidRDefault="00000000">
      <w:pPr>
        <w:ind w:left="960"/>
      </w:pPr>
      <w:r>
        <w:t>END IF</w:t>
      </w:r>
    </w:p>
    <w:p w:rsidR="00496462" w:rsidRDefault="00000000">
      <w:pPr>
        <w:ind w:left="960"/>
      </w:pPr>
      <w:r>
        <w:t>返回 检测结果 ；</w:t>
      </w:r>
    </w:p>
    <w:p w:rsidR="00496462" w:rsidRDefault="00000000">
      <w:pPr>
        <w:pStyle w:val="4"/>
      </w:pPr>
      <w:r>
        <w:t>通信</w:t>
      </w:r>
      <w:r>
        <w:t>CCDL</w:t>
      </w:r>
      <w:r>
        <w:t>数据获取（</w:t>
      </w:r>
      <w:r>
        <w:t>D/R_SDD01_010_004</w:t>
      </w:r>
      <w:r>
        <w:t>）</w:t>
      </w:r>
    </w:p>
    <w:p w:rsidR="00496462" w:rsidRDefault="00000000">
      <w:pPr>
        <w:ind w:left="480"/>
      </w:pPr>
      <w:r>
        <w:t>a) 函数原型</w:t>
      </w:r>
    </w:p>
    <w:p w:rsidR="00496462" w:rsidRDefault="00000000">
      <w:pPr>
        <w:ind w:left="960"/>
      </w:pPr>
      <w:r>
        <w:t>Uint16 CommCCDLTxRandDataGet(Uint16 v_ccdlID_u16)</w:t>
      </w:r>
    </w:p>
    <w:p w:rsidR="00496462" w:rsidRDefault="00000000">
      <w:pPr>
        <w:ind w:left="480"/>
      </w:pPr>
      <w:r>
        <w:t>b) 功能说明</w:t>
      </w:r>
    </w:p>
    <w:p w:rsidR="00496462" w:rsidRDefault="00000000">
      <w:pPr>
        <w:ind w:left="960"/>
      </w:pPr>
      <w:r>
        <w:t>查询并返回指定CCDL通道最近一次本端基础帧已发送的随机仲裁值</w:t>
      </w:r>
    </w:p>
    <w:p w:rsidR="00496462" w:rsidRDefault="00000000">
      <w:pPr>
        <w:ind w:left="480"/>
      </w:pPr>
      <w:r>
        <w:t>c) 输入/输出元素</w:t>
      </w:r>
    </w:p>
    <w:p w:rsidR="00496462" w:rsidRDefault="00000000">
      <w:pPr>
        <w:jc w:val="center"/>
      </w:pPr>
      <w:r>
        <w:rPr>
          <w:b/>
        </w:rPr>
        <w:t>表 154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CCDL通道ID</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随机数据</w:t>
            </w:r>
          </w:p>
        </w:tc>
        <w:tc>
          <w:tcPr>
            <w:tcW w:w="2160" w:type="dxa"/>
          </w:tcPr>
          <w:p w:rsidR="00496462" w:rsidRDefault="00000000">
            <w:r>
              <w:t>l_rslt_u16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CCDL通道ID 小于 通道间通信数量时</w:t>
      </w:r>
    </w:p>
    <w:p w:rsidR="00496462" w:rsidRDefault="00000000">
      <w:pPr>
        <w:ind w:left="1320"/>
      </w:pPr>
      <w:r>
        <w:t>将最近一次基础帧随机仲裁发送值项写入随机数据；</w:t>
      </w:r>
    </w:p>
    <w:p w:rsidR="00496462" w:rsidRDefault="00000000">
      <w:pPr>
        <w:ind w:left="960"/>
      </w:pPr>
      <w:r>
        <w:t>END IF</w:t>
      </w:r>
    </w:p>
    <w:p w:rsidR="00496462" w:rsidRDefault="00000000">
      <w:pPr>
        <w:ind w:left="960"/>
      </w:pPr>
      <w:r>
        <w:lastRenderedPageBreak/>
        <w:t>返回 随机数据；</w:t>
      </w:r>
    </w:p>
    <w:p w:rsidR="00496462" w:rsidRDefault="00000000">
      <w:pPr>
        <w:pStyle w:val="4"/>
      </w:pPr>
      <w:r>
        <w:t>通信</w:t>
      </w:r>
      <w:r>
        <w:t>CCDLKZZZ</w:t>
      </w:r>
      <w:r>
        <w:t>状态获取（</w:t>
      </w:r>
      <w:r>
        <w:t>D/R_SDD01_010_005</w:t>
      </w:r>
      <w:r>
        <w:t>）</w:t>
      </w:r>
    </w:p>
    <w:p w:rsidR="00496462" w:rsidRDefault="00000000">
      <w:pPr>
        <w:ind w:left="480"/>
      </w:pPr>
      <w:r>
        <w:t>a) 函数原型</w:t>
      </w:r>
    </w:p>
    <w:p w:rsidR="00496462" w:rsidRDefault="00000000">
      <w:pPr>
        <w:ind w:left="960"/>
      </w:pPr>
      <w:r>
        <w:t>CCDLExtStatus_t CommCCDLKZZZExtStatusGet(Uint16 v_ccdlID_u16, Uint16 v_kzzzID_u16)</w:t>
      </w:r>
    </w:p>
    <w:p w:rsidR="00496462" w:rsidRDefault="00000000">
      <w:pPr>
        <w:ind w:left="480"/>
      </w:pPr>
      <w:r>
        <w:t>b) 功能说明</w:t>
      </w:r>
    </w:p>
    <w:p w:rsidR="00496462" w:rsidRDefault="00000000">
      <w:pPr>
        <w:ind w:left="960"/>
      </w:pPr>
      <w:r>
        <w:t>查询并返回指定CCDL-KZZZ链路最近一轮扩展页完整性与新鲜度状态</w:t>
      </w:r>
    </w:p>
    <w:p w:rsidR="00496462" w:rsidRDefault="00000000">
      <w:pPr>
        <w:ind w:left="480"/>
      </w:pPr>
      <w:r>
        <w:t>c) 输入/输出元素</w:t>
      </w:r>
    </w:p>
    <w:p w:rsidR="00496462" w:rsidRDefault="00000000">
      <w:pPr>
        <w:jc w:val="center"/>
      </w:pPr>
      <w:r>
        <w:rPr>
          <w:b/>
        </w:rPr>
        <w:t>表 155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CCDL设备ID</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KZZZ设备ID</w:t>
            </w:r>
          </w:p>
        </w:tc>
        <w:tc>
          <w:tcPr>
            <w:tcW w:w="2160" w:type="dxa"/>
          </w:tcPr>
          <w:p w:rsidR="00496462" w:rsidRDefault="00000000">
            <w:r>
              <w:t>v_kzzzID_u16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扩展状态结果</w:t>
            </w:r>
          </w:p>
        </w:tc>
        <w:tc>
          <w:tcPr>
            <w:tcW w:w="2160" w:type="dxa"/>
          </w:tcPr>
          <w:p w:rsidR="00496462" w:rsidRDefault="00000000">
            <w:r>
              <w:t>l_rslt_t</w:t>
            </w:r>
          </w:p>
        </w:tc>
        <w:tc>
          <w:tcPr>
            <w:tcW w:w="2160" w:type="dxa"/>
          </w:tcPr>
          <w:p w:rsidR="00496462" w:rsidRDefault="00000000">
            <w:r>
              <w:t>CCDLExtStatus_t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清零 扩展状态结果；</w:t>
      </w:r>
    </w:p>
    <w:p w:rsidR="00496462" w:rsidRDefault="00000000">
      <w:pPr>
        <w:ind w:left="960"/>
      </w:pPr>
      <w:r>
        <w:t>IF CCDL设备ID 小于 通道间通信数量 且 KZZZ设备ID 小于 控制装置通信数量时</w:t>
      </w:r>
    </w:p>
    <w:p w:rsidR="00496462" w:rsidRDefault="00000000">
      <w:pPr>
        <w:ind w:left="1320"/>
      </w:pPr>
      <w:r>
        <w:t>将KZZZ扩展页状态项写入扩展状态结果；</w:t>
      </w:r>
    </w:p>
    <w:p w:rsidR="00496462" w:rsidRDefault="00000000">
      <w:pPr>
        <w:ind w:left="1320"/>
      </w:pPr>
      <w:r>
        <w:t>将通信接收状态写入数据状态；</w:t>
      </w:r>
    </w:p>
    <w:p w:rsidR="00496462" w:rsidRDefault="00000000">
      <w:pPr>
        <w:ind w:left="960"/>
      </w:pPr>
      <w:r>
        <w:t>END IF</w:t>
      </w:r>
    </w:p>
    <w:p w:rsidR="00496462" w:rsidRDefault="00000000">
      <w:pPr>
        <w:ind w:left="960"/>
      </w:pPr>
      <w:r>
        <w:t>返回 扩展状态结果；</w:t>
      </w:r>
    </w:p>
    <w:p w:rsidR="00496462" w:rsidRDefault="00000000">
      <w:pPr>
        <w:pStyle w:val="4"/>
      </w:pPr>
      <w:r>
        <w:t>通信</w:t>
      </w:r>
      <w:r>
        <w:t>CCDLRIU</w:t>
      </w:r>
      <w:r>
        <w:t>原始数据获取（</w:t>
      </w:r>
      <w:r>
        <w:t>D/R_SDD01_010_006</w:t>
      </w:r>
      <w:r>
        <w:t>）</w:t>
      </w:r>
    </w:p>
    <w:p w:rsidR="00496462" w:rsidRDefault="00000000">
      <w:pPr>
        <w:ind w:left="480"/>
      </w:pPr>
      <w:r>
        <w:t>a) 函数原型</w:t>
      </w:r>
    </w:p>
    <w:p w:rsidR="00496462" w:rsidRDefault="00000000">
      <w:pPr>
        <w:ind w:left="960"/>
      </w:pPr>
      <w:r>
        <w:t>RIU429OrigData_t CommCCDLRIUOrigDataGet(Uint16 v_ccdlID_u16)</w:t>
      </w:r>
    </w:p>
    <w:p w:rsidR="00496462" w:rsidRDefault="00000000">
      <w:pPr>
        <w:ind w:left="480"/>
      </w:pPr>
      <w:r>
        <w:t>b) 功能说明</w:t>
      </w:r>
    </w:p>
    <w:p w:rsidR="00496462" w:rsidRDefault="00000000">
      <w:pPr>
        <w:ind w:left="960"/>
      </w:pPr>
      <w:r>
        <w:t>查询并返回某条CCDL链路上缓存的RIU原始429字镜像</w:t>
      </w:r>
    </w:p>
    <w:p w:rsidR="00496462" w:rsidRDefault="00000000">
      <w:pPr>
        <w:ind w:left="480"/>
      </w:pPr>
      <w:r>
        <w:t>c) 输入/输出元素</w:t>
      </w:r>
    </w:p>
    <w:p w:rsidR="00496462" w:rsidRDefault="00000000">
      <w:pPr>
        <w:jc w:val="center"/>
      </w:pPr>
      <w:r>
        <w:rPr>
          <w:b/>
        </w:rPr>
        <w:t>表 156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CCDL通道编号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lastRenderedPageBreak/>
              <w:t>RIU原始数据</w:t>
            </w:r>
          </w:p>
        </w:tc>
        <w:tc>
          <w:tcPr>
            <w:tcW w:w="2160" w:type="dxa"/>
          </w:tcPr>
          <w:p w:rsidR="00496462" w:rsidRDefault="00000000">
            <w:r>
              <w:t>l_rslt_t</w:t>
            </w:r>
          </w:p>
        </w:tc>
        <w:tc>
          <w:tcPr>
            <w:tcW w:w="2160" w:type="dxa"/>
          </w:tcPr>
          <w:p w:rsidR="00496462" w:rsidRDefault="00000000">
            <w:r>
              <w:t>RIU429OrigData_t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清零 RIU原始数据；</w:t>
      </w:r>
    </w:p>
    <w:p w:rsidR="00496462" w:rsidRDefault="00000000">
      <w:pPr>
        <w:ind w:left="960"/>
      </w:pPr>
      <w:r>
        <w:t>IF CCDL通道编号 小于 通道间通信数量时</w:t>
      </w:r>
    </w:p>
    <w:p w:rsidR="00496462" w:rsidRDefault="00000000">
      <w:pPr>
        <w:ind w:left="1320"/>
      </w:pPr>
      <w:r>
        <w:t>将SCI/CPLD链路接收到的RIU镜像原始字项写入RIU原始数据；</w:t>
      </w:r>
    </w:p>
    <w:p w:rsidR="00496462" w:rsidRDefault="00000000">
      <w:pPr>
        <w:ind w:left="960"/>
      </w:pPr>
      <w:r>
        <w:t>END IF</w:t>
      </w:r>
    </w:p>
    <w:p w:rsidR="00496462" w:rsidRDefault="00000000">
      <w:pPr>
        <w:ind w:left="960"/>
      </w:pPr>
      <w:r>
        <w:t>返回 RIU原始数据；</w:t>
      </w:r>
    </w:p>
    <w:p w:rsidR="00496462" w:rsidRDefault="00000000">
      <w:pPr>
        <w:pStyle w:val="4"/>
      </w:pPr>
      <w:r>
        <w:t>通信</w:t>
      </w:r>
      <w:r>
        <w:t>CCDLKZZZ</w:t>
      </w:r>
      <w:r>
        <w:t>原始数据获取（</w:t>
      </w:r>
      <w:r>
        <w:t>D/R_SDD01_010_007</w:t>
      </w:r>
      <w:r>
        <w:t>）</w:t>
      </w:r>
    </w:p>
    <w:p w:rsidR="00496462" w:rsidRDefault="00000000">
      <w:pPr>
        <w:ind w:left="480"/>
      </w:pPr>
      <w:r>
        <w:t>a) 函数原型</w:t>
      </w:r>
    </w:p>
    <w:p w:rsidR="00496462" w:rsidRDefault="00000000">
      <w:pPr>
        <w:ind w:left="960"/>
      </w:pPr>
      <w:r>
        <w:t>KZZZ429OrigData_t CommCCDLKZZZOrigDataGet(Uint16 v_ccdlID_u16, Uint16 v_kzzzID_u16)</w:t>
      </w:r>
    </w:p>
    <w:p w:rsidR="00496462" w:rsidRDefault="00000000">
      <w:pPr>
        <w:ind w:left="480"/>
      </w:pPr>
      <w:r>
        <w:t>b) 功能说明</w:t>
      </w:r>
    </w:p>
    <w:p w:rsidR="00496462" w:rsidRDefault="00000000">
      <w:pPr>
        <w:ind w:left="960"/>
      </w:pPr>
      <w:r>
        <w:t>查询并返回某条CCDL链路上缓存的KZZZ原始429字镜像</w:t>
      </w:r>
    </w:p>
    <w:p w:rsidR="00496462" w:rsidRDefault="00000000">
      <w:pPr>
        <w:ind w:left="480"/>
      </w:pPr>
      <w:r>
        <w:t>c) 输入/输出元素</w:t>
      </w:r>
    </w:p>
    <w:p w:rsidR="00496462" w:rsidRDefault="00000000">
      <w:pPr>
        <w:jc w:val="center"/>
      </w:pPr>
      <w:r>
        <w:rPr>
          <w:b/>
        </w:rPr>
        <w:t>表 157 输入/输出元素</w:t>
      </w:r>
    </w:p>
    <w:tbl>
      <w:tblPr>
        <w:tblStyle w:val="aff1"/>
        <w:tblW w:w="0" w:type="auto"/>
        <w:tblLook w:val="04A0" w:firstRow="1" w:lastRow="0" w:firstColumn="1" w:lastColumn="0" w:noHBand="0" w:noVBand="1"/>
      </w:tblPr>
      <w:tblGrid>
        <w:gridCol w:w="2160"/>
        <w:gridCol w:w="2160"/>
        <w:gridCol w:w="225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CCDL设备ID</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KZZZ消息ID</w:t>
            </w:r>
          </w:p>
        </w:tc>
        <w:tc>
          <w:tcPr>
            <w:tcW w:w="2160" w:type="dxa"/>
          </w:tcPr>
          <w:p w:rsidR="00496462" w:rsidRDefault="00000000">
            <w:r>
              <w:t>v_kzzzID_u16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KZZZ429原始数据</w:t>
            </w:r>
          </w:p>
        </w:tc>
        <w:tc>
          <w:tcPr>
            <w:tcW w:w="2160" w:type="dxa"/>
          </w:tcPr>
          <w:p w:rsidR="00496462" w:rsidRDefault="00000000">
            <w:r>
              <w:t>l_rslt_t</w:t>
            </w:r>
          </w:p>
        </w:tc>
        <w:tc>
          <w:tcPr>
            <w:tcW w:w="2160" w:type="dxa"/>
          </w:tcPr>
          <w:p w:rsidR="00496462" w:rsidRDefault="00000000">
            <w:r>
              <w:t>KZZZ429OrigData_t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清零 KZZZ429原始数据；</w:t>
      </w:r>
    </w:p>
    <w:p w:rsidR="00496462" w:rsidRDefault="00000000">
      <w:pPr>
        <w:ind w:left="960"/>
      </w:pPr>
      <w:r>
        <w:t>IF CCDL设备ID 小于 通道间通信数量 且 KZZZ消息ID 小于 控制装置通信数量时</w:t>
      </w:r>
    </w:p>
    <w:p w:rsidR="00496462" w:rsidRDefault="00000000">
      <w:pPr>
        <w:ind w:left="1320"/>
      </w:pPr>
      <w:r>
        <w:t>将SCI/CPLD链路接收到的KZZZ镜像原始字项写入KZZZ429原始数据；</w:t>
      </w:r>
    </w:p>
    <w:p w:rsidR="00496462" w:rsidRDefault="00000000">
      <w:pPr>
        <w:ind w:left="960"/>
      </w:pPr>
      <w:r>
        <w:t>END IF</w:t>
      </w:r>
    </w:p>
    <w:p w:rsidR="00496462" w:rsidRDefault="00000000">
      <w:pPr>
        <w:ind w:left="960"/>
      </w:pPr>
      <w:r>
        <w:t>返回 KZZZ429原始数据；</w:t>
      </w:r>
    </w:p>
    <w:p w:rsidR="00496462" w:rsidRDefault="00000000">
      <w:pPr>
        <w:pStyle w:val="4"/>
      </w:pPr>
      <w:r>
        <w:t>通信</w:t>
      </w:r>
      <w:r>
        <w:t>CCDLW</w:t>
      </w:r>
      <w:r>
        <w:t>缓冲（</w:t>
      </w:r>
      <w:r>
        <w:t>D/R_SDD01_010_008</w:t>
      </w:r>
      <w:r>
        <w:t>）</w:t>
      </w:r>
    </w:p>
    <w:p w:rsidR="00496462" w:rsidRDefault="00000000">
      <w:pPr>
        <w:ind w:left="480"/>
      </w:pPr>
      <w:r>
        <w:t>a) 函数原型</w:t>
      </w:r>
    </w:p>
    <w:p w:rsidR="00496462" w:rsidRDefault="00000000">
      <w:pPr>
        <w:ind w:left="960"/>
      </w:pPr>
      <w:r>
        <w:lastRenderedPageBreak/>
        <w:t>void CommCCDLWToRsBuff(Uint16 v_ccdlID_u16, Uint16 *v_pBuff_u8, Uint16 v_buffLen_u16)</w:t>
      </w:r>
    </w:p>
    <w:p w:rsidR="00496462" w:rsidRDefault="00000000">
      <w:pPr>
        <w:ind w:left="480"/>
      </w:pPr>
      <w:r>
        <w:t>b) 功能说明</w:t>
      </w:r>
    </w:p>
    <w:p w:rsidR="00496462" w:rsidRDefault="00000000">
      <w:pPr>
        <w:ind w:left="960"/>
      </w:pPr>
      <w:r>
        <w:t>将CCDL底层接收到的字节流搬运到软件接收缓存，并完成帧头校验</w:t>
      </w:r>
    </w:p>
    <w:p w:rsidR="00496462" w:rsidRDefault="00000000">
      <w:pPr>
        <w:ind w:left="480"/>
      </w:pPr>
      <w:r>
        <w:t>c) 输入/输出元素</w:t>
      </w:r>
    </w:p>
    <w:p w:rsidR="00496462" w:rsidRDefault="00000000">
      <w:pPr>
        <w:jc w:val="center"/>
      </w:pPr>
      <w:r>
        <w:rPr>
          <w:b/>
        </w:rPr>
        <w:t>表 158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CCDL通道ID</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接收数据缓冲</w:t>
            </w:r>
          </w:p>
        </w:tc>
        <w:tc>
          <w:tcPr>
            <w:tcW w:w="2160" w:type="dxa"/>
          </w:tcPr>
          <w:p w:rsidR="00496462" w:rsidRDefault="00000000">
            <w:r>
              <w:t>v_pBuff_u8</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缓冲数据长度</w:t>
            </w:r>
          </w:p>
        </w:tc>
        <w:tc>
          <w:tcPr>
            <w:tcW w:w="2160" w:type="dxa"/>
          </w:tcPr>
          <w:p w:rsidR="00496462" w:rsidRDefault="00000000">
            <w:r>
              <w:t>v_buffLen_u16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159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缓冲索引位置</w:t>
            </w:r>
          </w:p>
        </w:tc>
        <w:tc>
          <w:tcPr>
            <w:tcW w:w="2160" w:type="dxa"/>
          </w:tcPr>
          <w:p w:rsidR="00496462" w:rsidRDefault="00000000">
            <w:r>
              <w:t>l_len_u16</w:t>
            </w:r>
          </w:p>
        </w:tc>
        <w:tc>
          <w:tcPr>
            <w:tcW w:w="2160" w:type="dxa"/>
          </w:tcPr>
          <w:p w:rsidR="00496462" w:rsidRDefault="00000000">
            <w:r>
              <w:t>Uint16</w:t>
            </w:r>
          </w:p>
        </w:tc>
        <w:tc>
          <w:tcPr>
            <w:tcW w:w="2160" w:type="dxa"/>
          </w:tcPr>
          <w:p w:rsidR="00496462" w:rsidRDefault="00000000">
            <w:r>
              <w:t>缓冲区写入位置索引</w:t>
            </w:r>
          </w:p>
        </w:tc>
      </w:tr>
      <w:tr w:rsidR="00496462">
        <w:trPr>
          <w:cantSplit/>
        </w:trPr>
        <w:tc>
          <w:tcPr>
            <w:tcW w:w="2160" w:type="dxa"/>
          </w:tcPr>
          <w:p w:rsidR="00496462" w:rsidRDefault="00000000">
            <w:r>
              <w:t>数据遍历计数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遍历输入字节流</w:t>
            </w:r>
          </w:p>
        </w:tc>
      </w:tr>
      <w:tr w:rsidR="00496462">
        <w:trPr>
          <w:cantSplit/>
        </w:trPr>
        <w:tc>
          <w:tcPr>
            <w:tcW w:w="2160" w:type="dxa"/>
          </w:tcPr>
          <w:p w:rsidR="00496462" w:rsidRDefault="00000000">
            <w:r>
              <w:t>帧头校验错误</w:t>
            </w:r>
          </w:p>
        </w:tc>
        <w:tc>
          <w:tcPr>
            <w:tcW w:w="2160" w:type="dxa"/>
          </w:tcPr>
          <w:p w:rsidR="00496462" w:rsidRDefault="00000000">
            <w:r>
              <w:t>l_headErrCnt_u16</w:t>
            </w:r>
          </w:p>
        </w:tc>
        <w:tc>
          <w:tcPr>
            <w:tcW w:w="2160" w:type="dxa"/>
          </w:tcPr>
          <w:p w:rsidR="00496462" w:rsidRDefault="00000000">
            <w:r>
              <w:t>Uint16</w:t>
            </w:r>
          </w:p>
        </w:tc>
        <w:tc>
          <w:tcPr>
            <w:tcW w:w="2160" w:type="dxa"/>
          </w:tcPr>
          <w:p w:rsidR="00496462" w:rsidRDefault="00000000">
            <w:r>
              <w:t>检测帧头匹配失败次数</w:t>
            </w:r>
          </w:p>
        </w:tc>
      </w:tr>
    </w:tbl>
    <w:p w:rsidR="00496462" w:rsidRDefault="00000000">
      <w:pPr>
        <w:ind w:left="480"/>
      </w:pPr>
      <w:r>
        <w:t>e) 逻辑/流程图</w:t>
      </w:r>
    </w:p>
    <w:p w:rsidR="00496462" w:rsidRDefault="00000000">
      <w:pPr>
        <w:ind w:left="960"/>
      </w:pPr>
      <w:r>
        <w:t>IF CCDL通道ID 小于 通道间通信数量 且 接收数据缓冲 不等于 空 且 缓冲数据长度 不等于 0U时</w:t>
      </w:r>
    </w:p>
    <w:p w:rsidR="00496462" w:rsidRDefault="00000000">
      <w:pPr>
        <w:ind w:left="1320"/>
      </w:pPr>
      <w:r>
        <w:t>接收数据计数累加缓冲数据长度；</w:t>
      </w:r>
    </w:p>
    <w:p w:rsidR="00496462" w:rsidRDefault="00000000">
      <w:pPr>
        <w:ind w:left="1320"/>
      </w:pPr>
      <w:r>
        <w:t>记录接收数据到达的系统时间；</w:t>
      </w:r>
    </w:p>
    <w:p w:rsidR="00496462" w:rsidRDefault="00000000">
      <w:pPr>
        <w:ind w:left="1320"/>
      </w:pPr>
      <w:r>
        <w:t>FOR 遍历 数据遍历计数 小于 缓冲数据长度</w:t>
      </w:r>
    </w:p>
    <w:p w:rsidR="00496462" w:rsidRDefault="00000000">
      <w:pPr>
        <w:ind w:left="1680"/>
      </w:pPr>
      <w:r>
        <w:t>将缓冲区索引写入缓冲索引位置；</w:t>
      </w:r>
    </w:p>
    <w:p w:rsidR="00496462" w:rsidRDefault="00000000">
      <w:pPr>
        <w:ind w:left="1680"/>
      </w:pPr>
      <w:r>
        <w:t>IF 缓冲索引位置 小于 接收缓存区长度时</w:t>
      </w:r>
    </w:p>
    <w:p w:rsidR="00496462" w:rsidRDefault="00000000">
      <w:pPr>
        <w:ind w:left="2040"/>
      </w:pPr>
      <w:r>
        <w:t>清零帧头校验错误；</w:t>
      </w:r>
    </w:p>
    <w:p w:rsidR="00496462" w:rsidRDefault="00000000">
      <w:pPr>
        <w:ind w:left="2040"/>
      </w:pPr>
      <w:r>
        <w:t>IF 缓冲索引位置 等于 0U时</w:t>
      </w:r>
    </w:p>
    <w:p w:rsidR="00496462" w:rsidRDefault="00000000">
      <w:pPr>
        <w:ind w:left="2400"/>
      </w:pPr>
      <w:r>
        <w:t>帧头校验错误累加1U；</w:t>
      </w:r>
    </w:p>
    <w:p w:rsidR="00496462" w:rsidRDefault="00000000">
      <w:pPr>
        <w:ind w:left="2040"/>
      </w:pPr>
      <w:r>
        <w:t>END IF</w:t>
      </w:r>
    </w:p>
    <w:p w:rsidR="00496462" w:rsidRDefault="00000000">
      <w:pPr>
        <w:ind w:left="2040"/>
      </w:pPr>
      <w:r>
        <w:t>IF 1U 等于 缓冲索引位置时</w:t>
      </w:r>
    </w:p>
    <w:p w:rsidR="00496462" w:rsidRDefault="00000000">
      <w:pPr>
        <w:ind w:left="2400"/>
      </w:pPr>
      <w:r>
        <w:t>清零缓冲索引位置；</w:t>
      </w:r>
    </w:p>
    <w:p w:rsidR="00496462" w:rsidRDefault="00000000">
      <w:pPr>
        <w:ind w:left="2400"/>
      </w:pPr>
      <w:r>
        <w:lastRenderedPageBreak/>
        <w:t>清零缓冲区索引；</w:t>
      </w:r>
    </w:p>
    <w:p w:rsidR="00496462" w:rsidRDefault="00000000">
      <w:pPr>
        <w:ind w:left="2400"/>
      </w:pPr>
      <w:r>
        <w:t>IF 接收报文帧头1 不等于 接收数据缓冲[数据遍历计数]低8位时</w:t>
      </w:r>
    </w:p>
    <w:p w:rsidR="00496462" w:rsidRDefault="00000000">
      <w:pPr>
        <w:ind w:left="2760"/>
      </w:pPr>
      <w:r>
        <w:t>帧头校验错误累加1U；</w:t>
      </w:r>
    </w:p>
    <w:p w:rsidR="00496462" w:rsidRDefault="00000000">
      <w:pPr>
        <w:ind w:left="2400"/>
      </w:pPr>
      <w:r>
        <w:t>END IF</w:t>
      </w:r>
    </w:p>
    <w:p w:rsidR="00496462" w:rsidRDefault="00000000">
      <w:pPr>
        <w:ind w:left="2040"/>
      </w:pPr>
      <w:r>
        <w:t>END IF</w:t>
      </w:r>
    </w:p>
    <w:p w:rsidR="00496462" w:rsidRDefault="00000000">
      <w:pPr>
        <w:ind w:left="2040"/>
      </w:pPr>
      <w:r>
        <w:t>IF 帧头校验错误 等于 0U时</w:t>
      </w:r>
    </w:p>
    <w:p w:rsidR="00496462" w:rsidRDefault="00000000">
      <w:pPr>
        <w:ind w:left="2400"/>
      </w:pPr>
      <w:r>
        <w:t>将接收数据缓冲项的低8位写入接收数据缓冲区项；</w:t>
      </w:r>
    </w:p>
    <w:p w:rsidR="00496462" w:rsidRDefault="00000000">
      <w:pPr>
        <w:ind w:left="2400"/>
      </w:pPr>
      <w:r>
        <w:t>缓冲区索引累加1U；</w:t>
      </w:r>
    </w:p>
    <w:p w:rsidR="00496462" w:rsidRDefault="00000000">
      <w:pPr>
        <w:ind w:left="2040"/>
      </w:pPr>
      <w:r>
        <w:t>END IF</w:t>
      </w:r>
    </w:p>
    <w:p w:rsidR="00496462" w:rsidRDefault="00000000">
      <w:pPr>
        <w:ind w:left="1680"/>
      </w:pPr>
      <w:r>
        <w:t>ELSE</w:t>
      </w:r>
    </w:p>
    <w:p w:rsidR="00496462" w:rsidRDefault="00000000">
      <w:pPr>
        <w:ind w:left="2040"/>
      </w:pPr>
      <w:r>
        <w:t>缓冲区溢出计数累加(缓冲数据长度 - 数据遍历计数)；</w:t>
      </w:r>
    </w:p>
    <w:p w:rsidR="00496462" w:rsidRDefault="00000000">
      <w:pPr>
        <w:ind w:left="2040"/>
      </w:pPr>
      <w:r>
        <w:t>退出当前FOR循环；</w:t>
      </w:r>
    </w:p>
    <w:p w:rsidR="00496462" w:rsidRDefault="00000000">
      <w:pPr>
        <w:ind w:left="1680"/>
      </w:pPr>
      <w:r>
        <w:t>END IF</w:t>
      </w:r>
    </w:p>
    <w:p w:rsidR="00496462" w:rsidRDefault="00000000">
      <w:pPr>
        <w:ind w:left="1320"/>
      </w:pPr>
      <w:r>
        <w:t>NEXT</w:t>
      </w:r>
    </w:p>
    <w:p w:rsidR="00496462" w:rsidRDefault="00000000">
      <w:pPr>
        <w:ind w:left="960"/>
      </w:pPr>
      <w:r>
        <w:t>END IF</w:t>
      </w:r>
    </w:p>
    <w:p w:rsidR="00496462" w:rsidRDefault="00000000">
      <w:pPr>
        <w:pStyle w:val="4"/>
      </w:pPr>
      <w:r>
        <w:t>通信</w:t>
      </w:r>
      <w:r>
        <w:t>CCDL</w:t>
      </w:r>
      <w:r>
        <w:t>计算（</w:t>
      </w:r>
      <w:r>
        <w:t>D/R_SDD01_010_009</w:t>
      </w:r>
      <w:r>
        <w:t>）</w:t>
      </w:r>
    </w:p>
    <w:p w:rsidR="00496462" w:rsidRDefault="00000000">
      <w:pPr>
        <w:ind w:left="480"/>
      </w:pPr>
      <w:r>
        <w:t>a) 函数原型</w:t>
      </w:r>
    </w:p>
    <w:p w:rsidR="00496462" w:rsidRDefault="00000000">
      <w:pPr>
        <w:ind w:left="960"/>
      </w:pPr>
      <w:r>
        <w:t>static Uint16 CommCCDLChecksumCalcU8(const Uint8 *vp_buff_u8, Uint16 v_len_u16)</w:t>
      </w:r>
    </w:p>
    <w:p w:rsidR="00496462" w:rsidRDefault="00000000">
      <w:pPr>
        <w:ind w:left="480"/>
      </w:pPr>
      <w:r>
        <w:t>b) 功能说明</w:t>
      </w:r>
    </w:p>
    <w:p w:rsidR="00496462" w:rsidRDefault="00000000">
      <w:pPr>
        <w:ind w:left="960"/>
      </w:pPr>
      <w:r>
        <w:t>计算并返回发送缓存中数据的低8位补码校验和</w:t>
      </w:r>
    </w:p>
    <w:p w:rsidR="00496462" w:rsidRDefault="00000000">
      <w:pPr>
        <w:ind w:left="480"/>
      </w:pPr>
      <w:r>
        <w:t>c) 输入/输出元素</w:t>
      </w:r>
    </w:p>
    <w:p w:rsidR="00496462" w:rsidRDefault="00000000">
      <w:pPr>
        <w:jc w:val="center"/>
      </w:pPr>
      <w:r>
        <w:rPr>
          <w:b/>
        </w:rPr>
        <w:t>表 160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数据缓冲区</w:t>
            </w:r>
          </w:p>
        </w:tc>
        <w:tc>
          <w:tcPr>
            <w:tcW w:w="2160" w:type="dxa"/>
          </w:tcPr>
          <w:p w:rsidR="00496462" w:rsidRDefault="00000000">
            <w:r>
              <w:t>vp_buff_u8</w:t>
            </w:r>
          </w:p>
        </w:tc>
        <w:tc>
          <w:tcPr>
            <w:tcW w:w="2160" w:type="dxa"/>
          </w:tcPr>
          <w:p w:rsidR="00496462" w:rsidRDefault="00000000">
            <w:r>
              <w:t>const Uint8*</w:t>
            </w:r>
          </w:p>
        </w:tc>
        <w:tc>
          <w:tcPr>
            <w:tcW w:w="2160" w:type="dxa"/>
          </w:tcPr>
          <w:p w:rsidR="00496462" w:rsidRDefault="00000000">
            <w:r>
              <w:t>输入</w:t>
            </w:r>
          </w:p>
        </w:tc>
      </w:tr>
      <w:tr w:rsidR="00496462">
        <w:trPr>
          <w:cantSplit/>
        </w:trPr>
        <w:tc>
          <w:tcPr>
            <w:tcW w:w="2160" w:type="dxa"/>
          </w:tcPr>
          <w:p w:rsidR="00496462" w:rsidRDefault="00000000">
            <w:r>
              <w:t>数据长度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校验和</w:t>
            </w:r>
          </w:p>
        </w:tc>
        <w:tc>
          <w:tcPr>
            <w:tcW w:w="2160" w:type="dxa"/>
          </w:tcPr>
          <w:p w:rsidR="00496462" w:rsidRDefault="00000000">
            <w:r>
              <w:t>return</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161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lastRenderedPageBreak/>
              <w:t>校验和</w:t>
            </w:r>
          </w:p>
        </w:tc>
        <w:tc>
          <w:tcPr>
            <w:tcW w:w="2160" w:type="dxa"/>
          </w:tcPr>
          <w:p w:rsidR="00496462" w:rsidRDefault="00000000">
            <w:r>
              <w:t>l_sum_u16</w:t>
            </w:r>
          </w:p>
        </w:tc>
        <w:tc>
          <w:tcPr>
            <w:tcW w:w="2160" w:type="dxa"/>
          </w:tcPr>
          <w:p w:rsidR="00496462" w:rsidRDefault="00000000">
            <w:r>
              <w:t>Uint16</w:t>
            </w:r>
          </w:p>
        </w:tc>
        <w:tc>
          <w:tcPr>
            <w:tcW w:w="2160" w:type="dxa"/>
          </w:tcPr>
          <w:p w:rsidR="00496462" w:rsidRDefault="00000000">
            <w:r>
              <w:t>累加缓冲区字节数据</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遍历缓冲区字节索引</w:t>
            </w:r>
          </w:p>
        </w:tc>
      </w:tr>
    </w:tbl>
    <w:p w:rsidR="00496462" w:rsidRDefault="00000000">
      <w:pPr>
        <w:ind w:left="480"/>
      </w:pPr>
      <w:r>
        <w:t>e) 逻辑/流程图</w:t>
      </w:r>
    </w:p>
    <w:p w:rsidR="00496462" w:rsidRDefault="00000000">
      <w:pPr>
        <w:ind w:left="960"/>
      </w:pPr>
      <w:r>
        <w:t>IF 数据缓冲区不为空时</w:t>
      </w:r>
    </w:p>
    <w:p w:rsidR="00496462" w:rsidRDefault="00000000">
      <w:pPr>
        <w:ind w:left="1320"/>
      </w:pPr>
      <w:r>
        <w:t>FOR 遍历 循环计数 小于 数据长度</w:t>
      </w:r>
    </w:p>
    <w:p w:rsidR="00496462" w:rsidRDefault="00000000">
      <w:pPr>
        <w:ind w:left="1680"/>
      </w:pPr>
      <w:r>
        <w:t>将校验和与数据缓冲区项的低8位之和写入校验和；</w:t>
      </w:r>
    </w:p>
    <w:p w:rsidR="00496462" w:rsidRDefault="00000000">
      <w:pPr>
        <w:ind w:left="1320"/>
      </w:pPr>
      <w:r>
        <w:t>NEXT</w:t>
      </w:r>
    </w:p>
    <w:p w:rsidR="00496462" w:rsidRDefault="00000000">
      <w:pPr>
        <w:ind w:left="960"/>
      </w:pPr>
      <w:r>
        <w:t>END IF</w:t>
      </w:r>
    </w:p>
    <w:p w:rsidR="00496462" w:rsidRDefault="00000000">
      <w:pPr>
        <w:ind w:left="960"/>
      </w:pPr>
      <w:r>
        <w:t>返回 校验和的低8位补码校验和；</w:t>
      </w:r>
    </w:p>
    <w:p w:rsidR="00496462" w:rsidRDefault="00000000">
      <w:pPr>
        <w:pStyle w:val="4"/>
      </w:pPr>
      <w:r>
        <w:t>通信</w:t>
      </w:r>
      <w:r>
        <w:t>CCDL16</w:t>
      </w:r>
      <w:r>
        <w:t>位校验和计算（</w:t>
      </w:r>
      <w:r>
        <w:t>D/R_SDD01_010_010</w:t>
      </w:r>
      <w:r>
        <w:t>）</w:t>
      </w:r>
    </w:p>
    <w:p w:rsidR="00496462" w:rsidRDefault="00000000">
      <w:pPr>
        <w:ind w:left="480"/>
      </w:pPr>
      <w:r>
        <w:t>a) 函数原型</w:t>
      </w:r>
    </w:p>
    <w:p w:rsidR="00496462" w:rsidRDefault="00000000">
      <w:pPr>
        <w:ind w:left="960"/>
      </w:pPr>
      <w:r>
        <w:t>static Uint16 CommCCDLChecksumCalcU16(const Uint16 *vp_buff_u16, Uint16 v_startIndex_u16, Uint16 v_len_u16)</w:t>
      </w:r>
    </w:p>
    <w:p w:rsidR="00496462" w:rsidRDefault="00000000">
      <w:pPr>
        <w:ind w:left="480"/>
      </w:pPr>
      <w:r>
        <w:t>b) 功能说明</w:t>
      </w:r>
    </w:p>
    <w:p w:rsidR="00496462" w:rsidRDefault="00000000">
      <w:pPr>
        <w:ind w:left="960"/>
      </w:pPr>
      <w:r>
        <w:t>计算并返回接收缓存中某段数据的低8位补码校验和</w:t>
      </w:r>
    </w:p>
    <w:p w:rsidR="00496462" w:rsidRDefault="00000000">
      <w:pPr>
        <w:ind w:left="480"/>
      </w:pPr>
      <w:r>
        <w:t>c) 输入/输出元素</w:t>
      </w:r>
    </w:p>
    <w:p w:rsidR="00496462" w:rsidRDefault="00000000">
      <w:pPr>
        <w:jc w:val="center"/>
      </w:pPr>
      <w:r>
        <w:rPr>
          <w:b/>
        </w:rPr>
        <w:t>表 162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数据缓冲区</w:t>
            </w:r>
          </w:p>
        </w:tc>
        <w:tc>
          <w:tcPr>
            <w:tcW w:w="2160" w:type="dxa"/>
          </w:tcPr>
          <w:p w:rsidR="00496462" w:rsidRDefault="00000000">
            <w:r>
              <w:t>vp_buff_u16</w:t>
            </w:r>
          </w:p>
        </w:tc>
        <w:tc>
          <w:tcPr>
            <w:tcW w:w="2160" w:type="dxa"/>
          </w:tcPr>
          <w:p w:rsidR="00496462" w:rsidRDefault="00000000">
            <w:r>
              <w:t>const Uint16*</w:t>
            </w:r>
          </w:p>
        </w:tc>
        <w:tc>
          <w:tcPr>
            <w:tcW w:w="2160" w:type="dxa"/>
          </w:tcPr>
          <w:p w:rsidR="00496462" w:rsidRDefault="00000000">
            <w:r>
              <w:t>输入</w:t>
            </w:r>
          </w:p>
        </w:tc>
      </w:tr>
      <w:tr w:rsidR="00496462">
        <w:trPr>
          <w:cantSplit/>
        </w:trPr>
        <w:tc>
          <w:tcPr>
            <w:tcW w:w="2160" w:type="dxa"/>
          </w:tcPr>
          <w:p w:rsidR="00496462" w:rsidRDefault="00000000">
            <w:r>
              <w:t>起始索引</w:t>
            </w:r>
          </w:p>
        </w:tc>
        <w:tc>
          <w:tcPr>
            <w:tcW w:w="2160" w:type="dxa"/>
          </w:tcPr>
          <w:p w:rsidR="00496462" w:rsidRDefault="00000000">
            <w:r>
              <w:t>v_startIndex_u16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数据长度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校验和累加</w:t>
            </w:r>
          </w:p>
        </w:tc>
        <w:tc>
          <w:tcPr>
            <w:tcW w:w="2160" w:type="dxa"/>
          </w:tcPr>
          <w:p w:rsidR="00496462" w:rsidRDefault="00000000">
            <w:r>
              <w:t>return</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163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校验和累加</w:t>
            </w:r>
          </w:p>
        </w:tc>
        <w:tc>
          <w:tcPr>
            <w:tcW w:w="2160" w:type="dxa"/>
          </w:tcPr>
          <w:p w:rsidR="00496462" w:rsidRDefault="00000000">
            <w:r>
              <w:t>l_sum_u16</w:t>
            </w:r>
          </w:p>
        </w:tc>
        <w:tc>
          <w:tcPr>
            <w:tcW w:w="2160" w:type="dxa"/>
          </w:tcPr>
          <w:p w:rsidR="00496462" w:rsidRDefault="00000000">
            <w:r>
              <w:t>Uint16</w:t>
            </w:r>
          </w:p>
        </w:tc>
        <w:tc>
          <w:tcPr>
            <w:tcW w:w="2160" w:type="dxa"/>
          </w:tcPr>
          <w:p w:rsidR="00496462" w:rsidRDefault="00000000">
            <w:r>
              <w:t>累加缓冲数据低8位</w:t>
            </w:r>
          </w:p>
        </w:tc>
      </w:tr>
      <w:tr w:rsidR="00496462">
        <w:trPr>
          <w:cantSplit/>
        </w:trPr>
        <w:tc>
          <w:tcPr>
            <w:tcW w:w="2160" w:type="dxa"/>
          </w:tcPr>
          <w:p w:rsidR="00496462" w:rsidRDefault="00000000">
            <w:r>
              <w:t>循环计数器</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遍历缓冲数据索引</w:t>
            </w:r>
          </w:p>
        </w:tc>
      </w:tr>
    </w:tbl>
    <w:p w:rsidR="00496462" w:rsidRDefault="00000000">
      <w:pPr>
        <w:ind w:left="480"/>
      </w:pPr>
      <w:r>
        <w:t>e) 逻辑/流程图</w:t>
      </w:r>
    </w:p>
    <w:p w:rsidR="00496462" w:rsidRDefault="00000000">
      <w:pPr>
        <w:ind w:left="960"/>
      </w:pPr>
      <w:r>
        <w:t>IF 数据缓冲区不为空时</w:t>
      </w:r>
    </w:p>
    <w:p w:rsidR="00496462" w:rsidRDefault="00000000">
      <w:pPr>
        <w:ind w:left="1320"/>
      </w:pPr>
      <w:r>
        <w:lastRenderedPageBreak/>
        <w:t>FOR 遍历 循环计数器 小于 数据长度</w:t>
      </w:r>
    </w:p>
    <w:p w:rsidR="00496462" w:rsidRDefault="00000000">
      <w:pPr>
        <w:ind w:left="1680"/>
      </w:pPr>
      <w:r>
        <w:t>将校验和累加与数据缓冲区项的低8位之和写入校验和累加；</w:t>
      </w:r>
    </w:p>
    <w:p w:rsidR="00496462" w:rsidRDefault="00000000">
      <w:pPr>
        <w:ind w:left="1320"/>
      </w:pPr>
      <w:r>
        <w:t>NEXT</w:t>
      </w:r>
    </w:p>
    <w:p w:rsidR="00496462" w:rsidRDefault="00000000">
      <w:pPr>
        <w:ind w:left="960"/>
      </w:pPr>
      <w:r>
        <w:t>END IF</w:t>
      </w:r>
    </w:p>
    <w:p w:rsidR="00496462" w:rsidRDefault="00000000">
      <w:pPr>
        <w:ind w:left="960"/>
      </w:pPr>
      <w:r>
        <w:t>返回 校验和累加的低8位补码校验和；</w:t>
      </w:r>
    </w:p>
    <w:p w:rsidR="00496462" w:rsidRDefault="00000000">
      <w:pPr>
        <w:pStyle w:val="4"/>
      </w:pPr>
      <w:r>
        <w:t>通信</w:t>
      </w:r>
      <w:r>
        <w:t>CCDL</w:t>
      </w:r>
      <w:r>
        <w:t>状态校验（</w:t>
      </w:r>
      <w:r>
        <w:t>D/R_SDD01_010_011</w:t>
      </w:r>
      <w:r>
        <w:t>）</w:t>
      </w:r>
    </w:p>
    <w:p w:rsidR="00496462" w:rsidRDefault="00000000">
      <w:pPr>
        <w:ind w:left="480"/>
      </w:pPr>
      <w:r>
        <w:t>a) 函数原型</w:t>
      </w:r>
    </w:p>
    <w:p w:rsidR="00496462" w:rsidRDefault="00000000">
      <w:pPr>
        <w:ind w:left="960"/>
      </w:pPr>
      <w:r>
        <w:t>static void CommCCDLRxStateCheck(Uint16 v_ccdlID_u16)</w:t>
      </w:r>
    </w:p>
    <w:p w:rsidR="00496462" w:rsidRDefault="00000000">
      <w:pPr>
        <w:ind w:left="480"/>
      </w:pPr>
      <w:r>
        <w:t>b) 功能说明</w:t>
      </w:r>
    </w:p>
    <w:p w:rsidR="00496462" w:rsidRDefault="00000000">
      <w:pPr>
        <w:ind w:left="960"/>
      </w:pPr>
      <w:r>
        <w:t>依据最近收字节时间和收帧时间刷新CCDL链路状态</w:t>
      </w:r>
    </w:p>
    <w:p w:rsidR="00496462" w:rsidRDefault="00000000">
      <w:pPr>
        <w:ind w:left="480"/>
      </w:pPr>
      <w:r>
        <w:t>c) 输入/输出元素</w:t>
      </w:r>
    </w:p>
    <w:p w:rsidR="00496462" w:rsidRDefault="00000000">
      <w:pPr>
        <w:jc w:val="center"/>
      </w:pPr>
      <w:r>
        <w:rPr>
          <w:b/>
        </w:rPr>
        <w:t>表 164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165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接收状态</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存放链路接收状态</w:t>
            </w:r>
          </w:p>
        </w:tc>
      </w:tr>
    </w:tbl>
    <w:p w:rsidR="00496462" w:rsidRDefault="00000000">
      <w:pPr>
        <w:ind w:left="480"/>
      </w:pPr>
      <w:r>
        <w:t>e) 逻辑/流程图</w:t>
      </w:r>
    </w:p>
    <w:p w:rsidR="00496462" w:rsidRDefault="00000000">
      <w:pPr>
        <w:ind w:left="960"/>
      </w:pPr>
      <w:r>
        <w:t>IF CCDL通道号 小于 通道间通信数量时</w:t>
      </w:r>
    </w:p>
    <w:p w:rsidR="00496462" w:rsidRDefault="00000000">
      <w:pPr>
        <w:ind w:left="1320"/>
      </w:pPr>
      <w:r>
        <w:t>获取系统时间并更新最近检查时刻；</w:t>
      </w:r>
    </w:p>
    <w:p w:rsidR="00496462" w:rsidRDefault="00000000">
      <w:pPr>
        <w:ind w:left="1320"/>
      </w:pPr>
      <w:r>
        <w:t>【判断动作：检查距上次收到字节的时间间隔是否超过阈值】</w:t>
      </w:r>
    </w:p>
    <w:p w:rsidR="00496462" w:rsidRDefault="00000000">
      <w:pPr>
        <w:ind w:left="1320"/>
      </w:pPr>
      <w:r>
        <w:t>将CCDL接收无数据异常写入接收状态；</w:t>
      </w:r>
    </w:p>
    <w:p w:rsidR="00496462" w:rsidRDefault="00000000">
      <w:pPr>
        <w:ind w:left="960"/>
      </w:pPr>
      <w:r>
        <w:t>ELSE</w:t>
      </w:r>
    </w:p>
    <w:p w:rsidR="00496462" w:rsidRDefault="00000000">
      <w:pPr>
        <w:ind w:left="1320"/>
      </w:pPr>
      <w:r>
        <w:t>将CCDL接收无报文异常写入接收状态；</w:t>
      </w:r>
    </w:p>
    <w:p w:rsidR="00496462" w:rsidRDefault="00000000">
      <w:pPr>
        <w:ind w:left="960"/>
      </w:pPr>
      <w:r>
        <w:t>END IF</w:t>
      </w:r>
    </w:p>
    <w:p w:rsidR="00496462" w:rsidRDefault="00000000">
      <w:pPr>
        <w:ind w:left="960"/>
      </w:pPr>
      <w:r>
        <w:t>IF 接收状态 不等于 CCDL通信接收正常时</w:t>
      </w:r>
    </w:p>
    <w:p w:rsidR="00496462" w:rsidRDefault="00000000">
      <w:pPr>
        <w:ind w:left="1320"/>
      </w:pPr>
      <w:r>
        <w:t>接收连续错误数累加1UL；</w:t>
      </w:r>
    </w:p>
    <w:p w:rsidR="00496462" w:rsidRDefault="00000000">
      <w:pPr>
        <w:ind w:left="1320"/>
      </w:pPr>
      <w:r>
        <w:t>接收错误总数累加1UL；</w:t>
      </w:r>
    </w:p>
    <w:p w:rsidR="00496462" w:rsidRDefault="00000000">
      <w:pPr>
        <w:ind w:left="1320"/>
      </w:pPr>
      <w:r>
        <w:t>IF 接收连续错误数 大于 接收连续最大错误数时</w:t>
      </w:r>
    </w:p>
    <w:p w:rsidR="00496462" w:rsidRDefault="00000000">
      <w:pPr>
        <w:ind w:left="1680"/>
      </w:pPr>
      <w:r>
        <w:t>将接收连续错误数写入接收连续最大错误数；</w:t>
      </w:r>
    </w:p>
    <w:p w:rsidR="00496462" w:rsidRDefault="00000000">
      <w:pPr>
        <w:ind w:left="1320"/>
      </w:pPr>
      <w:r>
        <w:t>END IF</w:t>
      </w:r>
    </w:p>
    <w:p w:rsidR="00496462" w:rsidRDefault="00000000">
      <w:pPr>
        <w:ind w:left="960"/>
      </w:pPr>
      <w:r>
        <w:lastRenderedPageBreak/>
        <w:t>ELSE</w:t>
      </w:r>
    </w:p>
    <w:p w:rsidR="00496462" w:rsidRDefault="00000000">
      <w:pPr>
        <w:ind w:left="1320"/>
      </w:pPr>
      <w:r>
        <w:t>清零接收连续错误数；</w:t>
      </w:r>
    </w:p>
    <w:p w:rsidR="00496462" w:rsidRDefault="00000000">
      <w:pPr>
        <w:ind w:left="960"/>
      </w:pPr>
      <w:r>
        <w:t>END IF</w:t>
      </w:r>
    </w:p>
    <w:p w:rsidR="00496462" w:rsidRDefault="00000000">
      <w:pPr>
        <w:ind w:left="960"/>
      </w:pPr>
      <w:r>
        <w:t>将接收状态同步至通信接收状态字段；</w:t>
      </w:r>
    </w:p>
    <w:p w:rsidR="00496462" w:rsidRDefault="00000000">
      <w:pPr>
        <w:pStyle w:val="4"/>
      </w:pPr>
      <w:r>
        <w:t>通信</w:t>
      </w:r>
      <w:r>
        <w:t>CCDL</w:t>
      </w:r>
      <w:r>
        <w:t>打包（</w:t>
      </w:r>
      <w:r>
        <w:t>D/R_SDD01_010_012</w:t>
      </w:r>
      <w:r>
        <w:t>）</w:t>
      </w:r>
    </w:p>
    <w:p w:rsidR="00496462" w:rsidRDefault="00000000">
      <w:pPr>
        <w:ind w:left="480"/>
      </w:pPr>
      <w:r>
        <w:t>a) 函数原型</w:t>
      </w:r>
    </w:p>
    <w:p w:rsidR="00496462" w:rsidRDefault="00000000">
      <w:pPr>
        <w:ind w:left="960"/>
      </w:pPr>
      <w:r>
        <w:t>static void CommCCDLBaseFramePack(Uint8 *v_pBuff_u8, Uint16 v_len_u16)</w:t>
      </w:r>
    </w:p>
    <w:p w:rsidR="00496462" w:rsidRDefault="00000000">
      <w:pPr>
        <w:ind w:left="480"/>
      </w:pPr>
      <w:r>
        <w:t>b) 功能说明</w:t>
      </w:r>
    </w:p>
    <w:p w:rsidR="00496462" w:rsidRDefault="00000000">
      <w:pPr>
        <w:ind w:left="960"/>
      </w:pPr>
      <w:r>
        <w:t>打包纯基础状态CCDL基础帧（无扩展页）</w:t>
      </w:r>
    </w:p>
    <w:p w:rsidR="00496462" w:rsidRDefault="00000000">
      <w:pPr>
        <w:ind w:left="480"/>
      </w:pPr>
      <w:r>
        <w:t>c) 输入/输出元素</w:t>
      </w:r>
    </w:p>
    <w:p w:rsidR="00496462" w:rsidRDefault="00000000">
      <w:pPr>
        <w:jc w:val="center"/>
      </w:pPr>
      <w:r>
        <w:rPr>
          <w:b/>
        </w:rPr>
        <w:t>表 166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发送缓冲区</w:t>
            </w:r>
          </w:p>
        </w:tc>
        <w:tc>
          <w:tcPr>
            <w:tcW w:w="2160" w:type="dxa"/>
          </w:tcPr>
          <w:p w:rsidR="00496462" w:rsidRDefault="00000000">
            <w:r>
              <w:t>v_pBuff_u8</w:t>
            </w:r>
          </w:p>
        </w:tc>
        <w:tc>
          <w:tcPr>
            <w:tcW w:w="2160" w:type="dxa"/>
          </w:tcPr>
          <w:p w:rsidR="00496462" w:rsidRDefault="00000000">
            <w:r>
              <w:t>Uint8*</w:t>
            </w:r>
          </w:p>
        </w:tc>
        <w:tc>
          <w:tcPr>
            <w:tcW w:w="2160" w:type="dxa"/>
          </w:tcPr>
          <w:p w:rsidR="00496462" w:rsidRDefault="00000000">
            <w:r>
              <w:t>输入/输出</w:t>
            </w:r>
          </w:p>
        </w:tc>
      </w:tr>
      <w:tr w:rsidR="00496462">
        <w:trPr>
          <w:cantSplit/>
        </w:trPr>
        <w:tc>
          <w:tcPr>
            <w:tcW w:w="2160" w:type="dxa"/>
          </w:tcPr>
          <w:p w:rsidR="00496462" w:rsidRDefault="00000000">
            <w:r>
              <w:t>缓冲区长度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167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CCDL发送帧计数</w:t>
            </w:r>
          </w:p>
        </w:tc>
        <w:tc>
          <w:tcPr>
            <w:tcW w:w="2160" w:type="dxa"/>
          </w:tcPr>
          <w:p w:rsidR="00496462" w:rsidRDefault="00000000">
            <w:r>
              <w:t>l_s_txFrmCnt_u16</w:t>
            </w:r>
          </w:p>
        </w:tc>
        <w:tc>
          <w:tcPr>
            <w:tcW w:w="2160" w:type="dxa"/>
          </w:tcPr>
          <w:p w:rsidR="00496462" w:rsidRDefault="00000000">
            <w:r>
              <w:t>static Uint16</w:t>
            </w:r>
          </w:p>
        </w:tc>
        <w:tc>
          <w:tcPr>
            <w:tcW w:w="2160" w:type="dxa"/>
          </w:tcPr>
          <w:p w:rsidR="00496462" w:rsidRDefault="00000000">
            <w:r>
              <w:t>递增计数并打包到帧字节项</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获取运行角色和输出状态</w:t>
            </w:r>
          </w:p>
        </w:tc>
      </w:tr>
      <w:tr w:rsidR="00496462">
        <w:trPr>
          <w:cantSplit/>
        </w:trPr>
        <w:tc>
          <w:tcPr>
            <w:tcW w:w="2160" w:type="dxa"/>
          </w:tcPr>
          <w:p w:rsidR="00496462" w:rsidRDefault="00000000">
            <w:r>
              <w:t>NVM数据</w:t>
            </w:r>
          </w:p>
        </w:tc>
        <w:tc>
          <w:tcPr>
            <w:tcW w:w="2160" w:type="dxa"/>
          </w:tcPr>
          <w:p w:rsidR="00496462" w:rsidRDefault="00000000">
            <w:r>
              <w:t>l_nvmData_t</w:t>
            </w:r>
          </w:p>
        </w:tc>
        <w:tc>
          <w:tcPr>
            <w:tcW w:w="2160" w:type="dxa"/>
          </w:tcPr>
          <w:p w:rsidR="00496462" w:rsidRDefault="00000000">
            <w:r>
              <w:t>SpeData_t</w:t>
            </w:r>
          </w:p>
        </w:tc>
        <w:tc>
          <w:tcPr>
            <w:tcW w:w="2160" w:type="dxa"/>
          </w:tcPr>
          <w:p w:rsidR="00496462" w:rsidRDefault="00000000">
            <w:r>
              <w:t>存储通道类型码</w:t>
            </w:r>
          </w:p>
        </w:tc>
      </w:tr>
      <w:tr w:rsidR="00496462">
        <w:trPr>
          <w:cantSplit/>
        </w:trPr>
        <w:tc>
          <w:tcPr>
            <w:tcW w:w="2160" w:type="dxa"/>
          </w:tcPr>
          <w:p w:rsidR="00496462" w:rsidRDefault="00000000">
            <w:r>
              <w:t>软件版本数据</w:t>
            </w:r>
          </w:p>
        </w:tc>
        <w:tc>
          <w:tcPr>
            <w:tcW w:w="2160" w:type="dxa"/>
          </w:tcPr>
          <w:p w:rsidR="00496462" w:rsidRDefault="00000000">
            <w:r>
              <w:t>l_SoftwVData_un16</w:t>
            </w:r>
          </w:p>
        </w:tc>
        <w:tc>
          <w:tcPr>
            <w:tcW w:w="2160" w:type="dxa"/>
          </w:tcPr>
          <w:p w:rsidR="00496462" w:rsidRDefault="00000000">
            <w:r>
              <w:t>union SoftwVData</w:t>
            </w:r>
          </w:p>
        </w:tc>
        <w:tc>
          <w:tcPr>
            <w:tcW w:w="2160" w:type="dxa"/>
          </w:tcPr>
          <w:p w:rsidR="00496462" w:rsidRDefault="00000000">
            <w:r>
              <w:t>获取版本号拆字节打包到帧项</w:t>
            </w:r>
          </w:p>
        </w:tc>
      </w:tr>
      <w:tr w:rsidR="00496462">
        <w:trPr>
          <w:cantSplit/>
        </w:trPr>
        <w:tc>
          <w:tcPr>
            <w:tcW w:w="2160" w:type="dxa"/>
          </w:tcPr>
          <w:p w:rsidR="00496462" w:rsidRDefault="00000000">
            <w:r>
              <w:t>CPLD心跳值</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暂存CPLD心跳和版本数据</w:t>
            </w:r>
          </w:p>
        </w:tc>
      </w:tr>
      <w:tr w:rsidR="00496462">
        <w:trPr>
          <w:cantSplit/>
        </w:trPr>
        <w:tc>
          <w:tcPr>
            <w:tcW w:w="2160" w:type="dxa"/>
          </w:tcPr>
          <w:p w:rsidR="00496462" w:rsidRDefault="00000000">
            <w:r>
              <w:t>随机仲裁数据</w:t>
            </w:r>
          </w:p>
        </w:tc>
        <w:tc>
          <w:tcPr>
            <w:tcW w:w="2160" w:type="dxa"/>
          </w:tcPr>
          <w:p w:rsidR="00496462" w:rsidRDefault="00000000">
            <w:r>
              <w:t>l_randData_u16</w:t>
            </w:r>
          </w:p>
        </w:tc>
        <w:tc>
          <w:tcPr>
            <w:tcW w:w="2160" w:type="dxa"/>
          </w:tcPr>
          <w:p w:rsidR="00496462" w:rsidRDefault="00000000">
            <w:r>
              <w:t>Uint16</w:t>
            </w:r>
          </w:p>
        </w:tc>
        <w:tc>
          <w:tcPr>
            <w:tcW w:w="2160" w:type="dxa"/>
          </w:tcPr>
          <w:p w:rsidR="00496462" w:rsidRDefault="00000000">
            <w:r>
              <w:t>生成并存储启动期仲裁字段到帧和全局数组</w:t>
            </w:r>
          </w:p>
        </w:tc>
      </w:tr>
      <w:tr w:rsidR="00496462">
        <w:trPr>
          <w:cantSplit/>
        </w:trPr>
        <w:tc>
          <w:tcPr>
            <w:tcW w:w="2160" w:type="dxa"/>
          </w:tcPr>
          <w:p w:rsidR="00496462" w:rsidRDefault="00000000">
            <w:r>
              <w:lastRenderedPageBreak/>
              <w:t>CCDL控制信息</w:t>
            </w:r>
          </w:p>
        </w:tc>
        <w:tc>
          <w:tcPr>
            <w:tcW w:w="2160" w:type="dxa"/>
          </w:tcPr>
          <w:p w:rsidR="00496462" w:rsidRDefault="00000000">
            <w:r>
              <w:t>l_ctrlInfo_u8</w:t>
            </w:r>
          </w:p>
        </w:tc>
        <w:tc>
          <w:tcPr>
            <w:tcW w:w="2160" w:type="dxa"/>
          </w:tcPr>
          <w:p w:rsidR="00496462" w:rsidRDefault="00000000">
            <w:r>
              <w:t>Uint8</w:t>
            </w:r>
          </w:p>
        </w:tc>
        <w:tc>
          <w:tcPr>
            <w:tcW w:w="2160" w:type="dxa"/>
          </w:tcPr>
          <w:p w:rsidR="00496462" w:rsidRDefault="00000000">
            <w:r>
              <w:t>按条件组装主控/输出/健康状态位打包到帧项</w:t>
            </w:r>
          </w:p>
        </w:tc>
      </w:tr>
    </w:tbl>
    <w:p w:rsidR="00496462" w:rsidRDefault="00000000">
      <w:pPr>
        <w:ind w:left="480"/>
      </w:pPr>
      <w:r>
        <w:t>e) 逻辑/流程图</w:t>
      </w:r>
    </w:p>
    <w:p w:rsidR="00496462" w:rsidRDefault="00000000">
      <w:pPr>
        <w:ind w:left="960"/>
      </w:pPr>
      <w:r>
        <w:t>将NULL赋值给控制数据指针；</w:t>
      </w:r>
    </w:p>
    <w:p w:rsidR="00496462" w:rsidRDefault="00000000">
      <w:pPr>
        <w:ind w:left="960"/>
      </w:pPr>
      <w:r>
        <w:t>IF 发送缓冲区 不等于 空 且 缓冲区长度 大于等于 基础帧发送长度时</w:t>
      </w:r>
    </w:p>
    <w:p w:rsidR="00496462" w:rsidRDefault="00000000">
      <w:pPr>
        <w:ind w:left="1320"/>
      </w:pPr>
      <w:r>
        <w:t>获取控制数据并赋给控制数据指针；</w:t>
      </w:r>
    </w:p>
    <w:p w:rsidR="00496462" w:rsidRDefault="00000000">
      <w:pPr>
        <w:ind w:left="1320"/>
      </w:pPr>
      <w:r>
        <w:t>将帧头1写入发送缓冲区项；</w:t>
      </w:r>
    </w:p>
    <w:p w:rsidR="00496462" w:rsidRDefault="00000000">
      <w:pPr>
        <w:ind w:left="1320"/>
      </w:pPr>
      <w:r>
        <w:t>将帧头2写入发送缓冲区项；</w:t>
      </w:r>
    </w:p>
    <w:p w:rsidR="00496462" w:rsidRDefault="00000000">
      <w:pPr>
        <w:ind w:left="1320"/>
      </w:pPr>
      <w:r>
        <w:t>将CCDL发送帧计数的低8位写入发送缓冲区项；</w:t>
      </w:r>
    </w:p>
    <w:p w:rsidR="00496462" w:rsidRDefault="00000000">
      <w:pPr>
        <w:ind w:left="1320"/>
      </w:pPr>
      <w:r>
        <w:t>将系统状态写入发送缓冲区项；</w:t>
      </w:r>
    </w:p>
    <w:p w:rsidR="00496462" w:rsidRDefault="00000000">
      <w:pPr>
        <w:ind w:left="1320"/>
      </w:pPr>
      <w:r>
        <w:t>将通道类型写入发送缓冲区项；</w:t>
      </w:r>
    </w:p>
    <w:p w:rsidR="00496462" w:rsidRDefault="00000000">
      <w:pPr>
        <w:ind w:left="1320"/>
      </w:pPr>
      <w:r>
        <w:t>获取特定索引的特殊数据；</w:t>
      </w:r>
    </w:p>
    <w:p w:rsidR="00496462" w:rsidRDefault="00000000">
      <w:pPr>
        <w:ind w:left="1320"/>
      </w:pPr>
      <w:r>
        <w:t>将整形数（基础帧字段拼装结果）写入发送缓冲区项；</w:t>
      </w:r>
    </w:p>
    <w:p w:rsidR="00496462" w:rsidRDefault="00000000">
      <w:pPr>
        <w:ind w:left="1320"/>
      </w:pPr>
      <w:r>
        <w:t>生成随机数据并存储到仲裁数据数组；</w:t>
      </w:r>
    </w:p>
    <w:p w:rsidR="00496462" w:rsidRDefault="00000000">
      <w:pPr>
        <w:ind w:left="1320"/>
      </w:pPr>
      <w:r>
        <w:t>将随机仲裁数据写入最近一次基础帧随机仲裁发送值项；</w:t>
      </w:r>
    </w:p>
    <w:p w:rsidR="00496462" w:rsidRDefault="00000000">
      <w:pPr>
        <w:ind w:left="1320"/>
      </w:pPr>
      <w:r>
        <w:t>将随机仲裁数据的低8位写入发送缓冲区项；</w:t>
      </w:r>
    </w:p>
    <w:p w:rsidR="00496462" w:rsidRDefault="00000000">
      <w:pPr>
        <w:ind w:left="1320"/>
      </w:pPr>
      <w:r>
        <w:t>读取CPLD心跳寄存器值；</w:t>
      </w:r>
    </w:p>
    <w:p w:rsidR="00496462" w:rsidRDefault="00000000">
      <w:pPr>
        <w:ind w:left="1320"/>
      </w:pPr>
      <w:r>
        <w:t>将CPLD心跳值的低8位写入发送缓冲区项；</w:t>
      </w:r>
    </w:p>
    <w:p w:rsidR="00496462" w:rsidRDefault="00000000">
      <w:pPr>
        <w:ind w:left="1320"/>
      </w:pPr>
      <w:r>
        <w:t>获取软件版本数据并赋给版本数据联合体；</w:t>
      </w:r>
    </w:p>
    <w:p w:rsidR="00496462" w:rsidRDefault="00000000">
      <w:pPr>
        <w:ind w:left="1320"/>
      </w:pPr>
      <w:r>
        <w:t>将全局软件版本第1段字段的低8位写入发送缓冲区项；</w:t>
      </w:r>
    </w:p>
    <w:p w:rsidR="00496462" w:rsidRDefault="00000000">
      <w:pPr>
        <w:ind w:left="1320"/>
      </w:pPr>
      <w:r>
        <w:t>将软件版本数据 右移8位按0xFF掩码后写入发送缓冲区项；</w:t>
      </w:r>
    </w:p>
    <w:p w:rsidR="00496462" w:rsidRDefault="00000000">
      <w:pPr>
        <w:ind w:left="1320"/>
      </w:pPr>
      <w:r>
        <w:t>IF 动态控制权归属 等于 当前持有控制权时</w:t>
      </w:r>
    </w:p>
    <w:p w:rsidR="00496462" w:rsidRDefault="00000000">
      <w:pPr>
        <w:ind w:left="1680"/>
      </w:pPr>
      <w:r>
        <w:t>CCDL控制信息按位或并更新(0x01左移对端当前是否持有控制权)；</w:t>
      </w:r>
    </w:p>
    <w:p w:rsidR="00496462" w:rsidRDefault="00000000">
      <w:pPr>
        <w:ind w:left="1320"/>
      </w:pPr>
      <w:r>
        <w:t>END IF</w:t>
      </w:r>
    </w:p>
    <w:p w:rsidR="00496462" w:rsidRDefault="00000000">
      <w:pPr>
        <w:ind w:left="1320"/>
      </w:pPr>
      <w:r>
        <w:t>IF 控制输出状态 等于 控制输出状态有效时</w:t>
      </w:r>
    </w:p>
    <w:p w:rsidR="00496462" w:rsidRDefault="00000000">
      <w:pPr>
        <w:ind w:left="1680"/>
      </w:pPr>
      <w:r>
        <w:t>CCDL控制信息按位或并更新(0x01左移COMMCCDL控制信息输出位)；</w:t>
      </w:r>
    </w:p>
    <w:p w:rsidR="00496462" w:rsidRDefault="00000000">
      <w:pPr>
        <w:ind w:left="1320"/>
      </w:pPr>
      <w:r>
        <w:t>END IF</w:t>
      </w:r>
    </w:p>
    <w:p w:rsidR="00496462" w:rsidRDefault="00000000">
      <w:pPr>
        <w:ind w:left="1320"/>
      </w:pPr>
      <w:r>
        <w:t>IF 通道有效信号输出有效 等于 本端CHV资格判据时</w:t>
      </w:r>
    </w:p>
    <w:p w:rsidR="00496462" w:rsidRDefault="00000000">
      <w:pPr>
        <w:ind w:left="1680"/>
      </w:pPr>
      <w:r>
        <w:t>CCDL控制信息按位或并更新(0x01左移COMMCCDL控制信息本地健康位)；</w:t>
      </w:r>
    </w:p>
    <w:p w:rsidR="00496462" w:rsidRDefault="00000000">
      <w:pPr>
        <w:ind w:left="1320"/>
      </w:pPr>
      <w:r>
        <w:t>END IF</w:t>
      </w:r>
    </w:p>
    <w:p w:rsidR="00496462" w:rsidRDefault="00000000">
      <w:pPr>
        <w:ind w:left="1320"/>
      </w:pPr>
      <w:r>
        <w:lastRenderedPageBreak/>
        <w:t>将(CCDL控制信息与COMMCTRLINFO有效标志掩码按位与)，结果写入发送缓冲区项；</w:t>
      </w:r>
    </w:p>
    <w:p w:rsidR="00496462" w:rsidRDefault="00000000">
      <w:pPr>
        <w:ind w:left="1320"/>
      </w:pPr>
      <w:r>
        <w:t>清零发送缓冲区项；</w:t>
      </w:r>
    </w:p>
    <w:p w:rsidR="00496462" w:rsidRDefault="00000000">
      <w:pPr>
        <w:ind w:left="1320"/>
      </w:pPr>
      <w:r>
        <w:t>读取CPLD版本寄存器值；</w:t>
      </w:r>
    </w:p>
    <w:p w:rsidR="00496462" w:rsidRDefault="00000000">
      <w:pPr>
        <w:ind w:left="1320"/>
      </w:pPr>
      <w:r>
        <w:t>将CPLD心跳值的低8位写入发送缓冲区项；</w:t>
      </w:r>
    </w:p>
    <w:p w:rsidR="00496462" w:rsidRDefault="00000000">
      <w:pPr>
        <w:ind w:left="1320"/>
      </w:pPr>
      <w:r>
        <w:t>将CPLD心跳值右移8位后按0xFF掩码，结果写入发送缓冲区项；</w:t>
      </w:r>
    </w:p>
    <w:p w:rsidR="00496462" w:rsidRDefault="00000000">
      <w:pPr>
        <w:ind w:left="1320"/>
      </w:pPr>
      <w:r>
        <w:t>调用校验和计算函数并写入缓冲区末尾；</w:t>
      </w:r>
    </w:p>
    <w:p w:rsidR="00496462" w:rsidRDefault="00000000">
      <w:pPr>
        <w:ind w:left="1320"/>
      </w:pPr>
      <w:r>
        <w:t>CCDL发送帧计数加1后取低8位回写字段；</w:t>
      </w:r>
    </w:p>
    <w:p w:rsidR="00496462" w:rsidRDefault="00000000">
      <w:pPr>
        <w:ind w:left="960"/>
      </w:pPr>
      <w:r>
        <w:t>END IF</w:t>
      </w:r>
    </w:p>
    <w:p w:rsidR="00496462" w:rsidRDefault="00000000">
      <w:pPr>
        <w:pStyle w:val="4"/>
      </w:pPr>
      <w:r>
        <w:t>通信</w:t>
      </w:r>
      <w:r>
        <w:t>CCDLRIU</w:t>
      </w:r>
      <w:r>
        <w:t>打包（</w:t>
      </w:r>
      <w:r>
        <w:t>D/R_SDD01_010_013</w:t>
      </w:r>
      <w:r>
        <w:t>）</w:t>
      </w:r>
    </w:p>
    <w:p w:rsidR="00496462" w:rsidRDefault="00000000">
      <w:pPr>
        <w:ind w:left="480"/>
      </w:pPr>
      <w:r>
        <w:t>a) 函数原型</w:t>
      </w:r>
    </w:p>
    <w:p w:rsidR="00496462" w:rsidRDefault="00000000">
      <w:pPr>
        <w:ind w:left="960"/>
      </w:pPr>
      <w:r>
        <w:t>static void CommCCDLRIUExtFramePack(Uint8 *v_pBuff_u8, Uint16 v_page_u16, Uint16 v_srcRiuID_u16)</w:t>
      </w:r>
    </w:p>
    <w:p w:rsidR="00496462" w:rsidRDefault="00000000">
      <w:pPr>
        <w:ind w:left="480"/>
      </w:pPr>
      <w:r>
        <w:t>b) 功能说明</w:t>
      </w:r>
    </w:p>
    <w:p w:rsidR="00496462" w:rsidRDefault="00000000">
      <w:pPr>
        <w:ind w:left="960"/>
      </w:pPr>
      <w:r>
        <w:t>打包RIU扩展帧（按页号将接收的429原始字拼装为扩展页）</w:t>
      </w:r>
    </w:p>
    <w:p w:rsidR="00496462" w:rsidRDefault="00000000">
      <w:pPr>
        <w:ind w:left="480"/>
      </w:pPr>
      <w:r>
        <w:t>c) 输入/输出元素</w:t>
      </w:r>
    </w:p>
    <w:p w:rsidR="00496462" w:rsidRDefault="00000000">
      <w:pPr>
        <w:jc w:val="center"/>
      </w:pPr>
      <w:r>
        <w:rPr>
          <w:b/>
        </w:rPr>
        <w:t>表 168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缓冲区指针</w:t>
            </w:r>
          </w:p>
        </w:tc>
        <w:tc>
          <w:tcPr>
            <w:tcW w:w="2160" w:type="dxa"/>
          </w:tcPr>
          <w:p w:rsidR="00496462" w:rsidRDefault="00000000">
            <w:r>
              <w:t>v_pBuff_u8</w:t>
            </w:r>
          </w:p>
        </w:tc>
        <w:tc>
          <w:tcPr>
            <w:tcW w:w="2160" w:type="dxa"/>
          </w:tcPr>
          <w:p w:rsidR="00496462" w:rsidRDefault="00000000">
            <w:r>
              <w:t>Uint8*</w:t>
            </w:r>
          </w:p>
        </w:tc>
        <w:tc>
          <w:tcPr>
            <w:tcW w:w="2160" w:type="dxa"/>
          </w:tcPr>
          <w:p w:rsidR="00496462" w:rsidRDefault="00000000">
            <w:r>
              <w:t>输入/输出</w:t>
            </w:r>
          </w:p>
        </w:tc>
      </w:tr>
      <w:tr w:rsidR="00496462">
        <w:trPr>
          <w:cantSplit/>
        </w:trPr>
        <w:tc>
          <w:tcPr>
            <w:tcW w:w="2160" w:type="dxa"/>
          </w:tcPr>
          <w:p w:rsidR="00496462" w:rsidRDefault="00000000">
            <w:r>
              <w:t>页号</w:t>
            </w:r>
          </w:p>
        </w:tc>
        <w:tc>
          <w:tcPr>
            <w:tcW w:w="2160" w:type="dxa"/>
          </w:tcPr>
          <w:p w:rsidR="00496462" w:rsidRDefault="00000000">
            <w:r>
              <w:t>v_page_u16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源RIU编号</w:t>
            </w:r>
          </w:p>
        </w:tc>
        <w:tc>
          <w:tcPr>
            <w:tcW w:w="2160" w:type="dxa"/>
          </w:tcPr>
          <w:p w:rsidR="00496462" w:rsidRDefault="00000000">
            <w:r>
              <w:t>v_srcRiuID_u16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169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遍历扩展帧数据字</w:t>
            </w:r>
          </w:p>
        </w:tc>
      </w:tr>
      <w:tr w:rsidR="00496462">
        <w:trPr>
          <w:cantSplit/>
        </w:trPr>
        <w:tc>
          <w:tcPr>
            <w:tcW w:w="2160" w:type="dxa"/>
          </w:tcPr>
          <w:p w:rsidR="00496462" w:rsidRDefault="00000000">
            <w:r>
              <w:t>页起始索引</w:t>
            </w:r>
          </w:p>
        </w:tc>
        <w:tc>
          <w:tcPr>
            <w:tcW w:w="2160" w:type="dxa"/>
          </w:tcPr>
          <w:p w:rsidR="00496462" w:rsidRDefault="00000000">
            <w:r>
              <w:t>l_startIndex_u16</w:t>
            </w:r>
          </w:p>
        </w:tc>
        <w:tc>
          <w:tcPr>
            <w:tcW w:w="2160" w:type="dxa"/>
          </w:tcPr>
          <w:p w:rsidR="00496462" w:rsidRDefault="00000000">
            <w:r>
              <w:t>Uint16</w:t>
            </w:r>
          </w:p>
        </w:tc>
        <w:tc>
          <w:tcPr>
            <w:tcW w:w="2160" w:type="dxa"/>
          </w:tcPr>
          <w:p w:rsidR="00496462" w:rsidRDefault="00000000">
            <w:r>
              <w:t>计算当前页数据起始位置</w:t>
            </w:r>
          </w:p>
        </w:tc>
      </w:tr>
      <w:tr w:rsidR="00496462">
        <w:trPr>
          <w:cantSplit/>
        </w:trPr>
        <w:tc>
          <w:tcPr>
            <w:tcW w:w="2160" w:type="dxa"/>
          </w:tcPr>
          <w:p w:rsidR="00496462" w:rsidRDefault="00000000">
            <w:r>
              <w:t>源数据索引</w:t>
            </w:r>
          </w:p>
        </w:tc>
        <w:tc>
          <w:tcPr>
            <w:tcW w:w="2160" w:type="dxa"/>
          </w:tcPr>
          <w:p w:rsidR="00496462" w:rsidRDefault="00000000">
            <w:r>
              <w:t>l_srcIndex_u16</w:t>
            </w:r>
          </w:p>
        </w:tc>
        <w:tc>
          <w:tcPr>
            <w:tcW w:w="2160" w:type="dxa"/>
          </w:tcPr>
          <w:p w:rsidR="00496462" w:rsidRDefault="00000000">
            <w:r>
              <w:t>Uint16</w:t>
            </w:r>
          </w:p>
        </w:tc>
        <w:tc>
          <w:tcPr>
            <w:tcW w:w="2160" w:type="dxa"/>
          </w:tcPr>
          <w:p w:rsidR="00496462" w:rsidRDefault="00000000">
            <w:r>
              <w:t>访问RIU原始数据数组</w:t>
            </w:r>
          </w:p>
        </w:tc>
      </w:tr>
      <w:tr w:rsidR="00496462">
        <w:trPr>
          <w:cantSplit/>
        </w:trPr>
        <w:tc>
          <w:tcPr>
            <w:tcW w:w="2160" w:type="dxa"/>
          </w:tcPr>
          <w:p w:rsidR="00496462" w:rsidRDefault="00000000">
            <w:r>
              <w:t>扩展帧计数</w:t>
            </w:r>
          </w:p>
        </w:tc>
        <w:tc>
          <w:tcPr>
            <w:tcW w:w="2160" w:type="dxa"/>
          </w:tcPr>
          <w:p w:rsidR="00496462" w:rsidRDefault="00000000">
            <w:r>
              <w:t>l_frameCnt_u16</w:t>
            </w:r>
          </w:p>
        </w:tc>
        <w:tc>
          <w:tcPr>
            <w:tcW w:w="2160" w:type="dxa"/>
          </w:tcPr>
          <w:p w:rsidR="00496462" w:rsidRDefault="00000000">
            <w:r>
              <w:t>Uint16</w:t>
            </w:r>
          </w:p>
        </w:tc>
        <w:tc>
          <w:tcPr>
            <w:tcW w:w="2160" w:type="dxa"/>
          </w:tcPr>
          <w:p w:rsidR="00496462" w:rsidRDefault="00000000">
            <w:r>
              <w:t>填充帧计数字段</w:t>
            </w:r>
          </w:p>
        </w:tc>
      </w:tr>
      <w:tr w:rsidR="00496462">
        <w:trPr>
          <w:cantSplit/>
        </w:trPr>
        <w:tc>
          <w:tcPr>
            <w:tcW w:w="2160" w:type="dxa"/>
          </w:tcPr>
          <w:p w:rsidR="00496462" w:rsidRDefault="00000000">
            <w:r>
              <w:t>RIU原始数据</w:t>
            </w:r>
          </w:p>
        </w:tc>
        <w:tc>
          <w:tcPr>
            <w:tcW w:w="2160" w:type="dxa"/>
          </w:tcPr>
          <w:p w:rsidR="00496462" w:rsidRDefault="00000000">
            <w:r>
              <w:t>l_RIUOrigData_t</w:t>
            </w:r>
          </w:p>
        </w:tc>
        <w:tc>
          <w:tcPr>
            <w:tcW w:w="2160" w:type="dxa"/>
          </w:tcPr>
          <w:p w:rsidR="00496462" w:rsidRDefault="00000000">
            <w:r>
              <w:t>RIU429OrigData_t</w:t>
            </w:r>
          </w:p>
        </w:tc>
        <w:tc>
          <w:tcPr>
            <w:tcW w:w="2160" w:type="dxa"/>
          </w:tcPr>
          <w:p w:rsidR="00496462" w:rsidRDefault="00000000">
            <w:r>
              <w:t>缓存RIU接收的429字原始数据</w:t>
            </w:r>
          </w:p>
        </w:tc>
      </w:tr>
      <w:tr w:rsidR="00496462">
        <w:trPr>
          <w:cantSplit/>
        </w:trPr>
        <w:tc>
          <w:tcPr>
            <w:tcW w:w="2160" w:type="dxa"/>
          </w:tcPr>
          <w:p w:rsidR="00496462" w:rsidRDefault="00000000">
            <w:r>
              <w:lastRenderedPageBreak/>
              <w:t>数据字</w:t>
            </w:r>
          </w:p>
        </w:tc>
        <w:tc>
          <w:tcPr>
            <w:tcW w:w="2160" w:type="dxa"/>
          </w:tcPr>
          <w:p w:rsidR="00496462" w:rsidRDefault="00000000">
            <w:r>
              <w:t>l_data_u32</w:t>
            </w:r>
          </w:p>
        </w:tc>
        <w:tc>
          <w:tcPr>
            <w:tcW w:w="2160" w:type="dxa"/>
          </w:tcPr>
          <w:p w:rsidR="00496462" w:rsidRDefault="00000000">
            <w:r>
              <w:t>Uint32</w:t>
            </w:r>
          </w:p>
        </w:tc>
        <w:tc>
          <w:tcPr>
            <w:tcW w:w="2160" w:type="dxa"/>
          </w:tcPr>
          <w:p w:rsidR="00496462" w:rsidRDefault="00000000">
            <w:r>
              <w:t>存放数据字</w:t>
            </w:r>
          </w:p>
        </w:tc>
      </w:tr>
    </w:tbl>
    <w:p w:rsidR="00496462" w:rsidRDefault="00000000">
      <w:pPr>
        <w:ind w:left="480"/>
      </w:pPr>
      <w:r>
        <w:t>e) 逻辑/流程图</w:t>
      </w:r>
    </w:p>
    <w:p w:rsidR="00496462" w:rsidRDefault="00000000">
      <w:pPr>
        <w:ind w:left="960"/>
      </w:pPr>
      <w:r>
        <w:t>IF 缓冲区指针不为空时</w:t>
      </w:r>
    </w:p>
    <w:p w:rsidR="00496462" w:rsidRDefault="00000000">
      <w:pPr>
        <w:ind w:left="1320"/>
      </w:pPr>
      <w:r>
        <w:t>获取源RIU的原始数据结构；</w:t>
      </w:r>
    </w:p>
    <w:p w:rsidR="00496462" w:rsidRDefault="00000000">
      <w:pPr>
        <w:ind w:left="1320"/>
      </w:pPr>
      <w:r>
        <w:t>循环索引 = 页号 × 扩展分页每页承载的429原始字个数；</w:t>
      </w:r>
    </w:p>
    <w:p w:rsidR="00496462" w:rsidRDefault="00000000">
      <w:pPr>
        <w:ind w:left="1320"/>
      </w:pPr>
      <w:r>
        <w:t>获取指定页号的扩展帧发送计数；</w:t>
      </w:r>
    </w:p>
    <w:p w:rsidR="00496462" w:rsidRDefault="00000000">
      <w:pPr>
        <w:ind w:left="1320"/>
      </w:pPr>
      <w:r>
        <w:t>将帧头1写入缓冲区指针项；</w:t>
      </w:r>
    </w:p>
    <w:p w:rsidR="00496462" w:rsidRDefault="00000000">
      <w:pPr>
        <w:ind w:left="1320"/>
      </w:pPr>
      <w:r>
        <w:t>将帧头2写入缓冲区指针项；</w:t>
      </w:r>
    </w:p>
    <w:p w:rsidR="00496462" w:rsidRDefault="00000000">
      <w:pPr>
        <w:ind w:left="1320"/>
      </w:pPr>
      <w:r>
        <w:t>将扩展帧计数的低8位写入缓冲区指针项；</w:t>
      </w:r>
    </w:p>
    <w:p w:rsidR="00496462" w:rsidRDefault="00000000">
      <w:pPr>
        <w:ind w:left="1320"/>
      </w:pPr>
      <w:r>
        <w:t>IF 页号 等于 0U时</w:t>
      </w:r>
    </w:p>
    <w:p w:rsidR="00496462" w:rsidRDefault="00000000">
      <w:pPr>
        <w:ind w:left="1680"/>
      </w:pPr>
      <w:r>
        <w:t>将COMMCCDLRIU扩展页0标识写入缓冲区指针项；</w:t>
      </w:r>
    </w:p>
    <w:p w:rsidR="00496462" w:rsidRDefault="00000000">
      <w:pPr>
        <w:ind w:left="1320"/>
      </w:pPr>
      <w:r>
        <w:t>ELSE IF 页号 等于 1U时</w:t>
      </w:r>
    </w:p>
    <w:p w:rsidR="00496462" w:rsidRDefault="00000000">
      <w:pPr>
        <w:ind w:left="1680"/>
      </w:pPr>
      <w:r>
        <w:t>将COMMCCDLRIU扩展页1标识写入缓冲区指针项；</w:t>
      </w:r>
    </w:p>
    <w:p w:rsidR="00496462" w:rsidRDefault="00000000">
      <w:pPr>
        <w:ind w:left="1320"/>
      </w:pPr>
      <w:r>
        <w:t>ELSE</w:t>
      </w:r>
    </w:p>
    <w:p w:rsidR="00496462" w:rsidRDefault="00000000">
      <w:pPr>
        <w:ind w:left="1680"/>
      </w:pPr>
      <w:r>
        <w:t>将COMMCCDLRIU扩展页2标识写入缓冲区指针项；</w:t>
      </w:r>
    </w:p>
    <w:p w:rsidR="00496462" w:rsidRDefault="00000000">
      <w:pPr>
        <w:ind w:left="1320"/>
      </w:pPr>
      <w:r>
        <w:t>END IF</w:t>
      </w:r>
    </w:p>
    <w:p w:rsidR="00496462" w:rsidRDefault="00000000">
      <w:pPr>
        <w:ind w:left="1320"/>
      </w:pPr>
      <w:r>
        <w:t>FOR 遍历 循环索引 小于 扩展分页每页承载的429原始字个数</w:t>
      </w:r>
    </w:p>
    <w:p w:rsidR="00496462" w:rsidRDefault="00000000">
      <w:pPr>
        <w:ind w:left="1680"/>
      </w:pPr>
      <w:r>
        <w:t>将循环索引与循环索引之和（实际为循环索引+循环计数）写入循环索引；</w:t>
      </w:r>
    </w:p>
    <w:p w:rsidR="00496462" w:rsidRDefault="00000000">
      <w:pPr>
        <w:ind w:left="1680"/>
      </w:pPr>
      <w:r>
        <w:t>IF 循环索引（=页号起始+循环计数）小于 RIU接收标签个数时</w:t>
      </w:r>
    </w:p>
    <w:p w:rsidR="00496462" w:rsidRDefault="00000000">
      <w:pPr>
        <w:ind w:left="2040"/>
      </w:pPr>
      <w:r>
        <w:t>将接收原始数据项.原始数据写入数据字；</w:t>
      </w:r>
    </w:p>
    <w:p w:rsidR="00496462" w:rsidRDefault="00000000">
      <w:pPr>
        <w:ind w:left="1680"/>
      </w:pPr>
      <w:r>
        <w:t>END IF</w:t>
      </w:r>
    </w:p>
    <w:p w:rsidR="00496462" w:rsidRDefault="00000000">
      <w:pPr>
        <w:ind w:left="1680"/>
      </w:pPr>
      <w:r>
        <w:t>将数据字右移0位后按0xFF掩码，结果写入缓冲区指针项；</w:t>
      </w:r>
    </w:p>
    <w:p w:rsidR="00496462" w:rsidRDefault="00000000">
      <w:pPr>
        <w:ind w:left="1680"/>
      </w:pPr>
      <w:r>
        <w:t>将数据字右移8位后按0xFF掩码，结果写入缓冲区指针项；</w:t>
      </w:r>
    </w:p>
    <w:p w:rsidR="00496462" w:rsidRDefault="00000000">
      <w:pPr>
        <w:ind w:left="1680"/>
      </w:pPr>
      <w:r>
        <w:t>将数据字右移16位后按0xFF掩码，结果写入缓冲区指针项；</w:t>
      </w:r>
    </w:p>
    <w:p w:rsidR="00496462" w:rsidRDefault="00000000">
      <w:pPr>
        <w:ind w:left="1680"/>
      </w:pPr>
      <w:r>
        <w:t>将数据字右移24位后按0xFF掩码，结果写入缓冲区指针项；</w:t>
      </w:r>
    </w:p>
    <w:p w:rsidR="00496462" w:rsidRDefault="00000000">
      <w:pPr>
        <w:ind w:left="1320"/>
      </w:pPr>
      <w:r>
        <w:t>NEXT</w:t>
      </w:r>
    </w:p>
    <w:p w:rsidR="00496462" w:rsidRDefault="00000000">
      <w:pPr>
        <w:ind w:left="1320"/>
      </w:pPr>
      <w:r>
        <w:t>调用校验和计算函数并写入帧尾；</w:t>
      </w:r>
    </w:p>
    <w:p w:rsidR="00496462" w:rsidRDefault="00000000">
      <w:pPr>
        <w:ind w:left="1320"/>
      </w:pPr>
      <w:r>
        <w:t>IF 页号 等于 0U时</w:t>
      </w:r>
    </w:p>
    <w:p w:rsidR="00496462" w:rsidRDefault="00000000">
      <w:pPr>
        <w:ind w:left="1680"/>
      </w:pPr>
      <w:r>
        <w:t>将扩展帧计数写入RIU扩展分页帧发送计数；</w:t>
      </w:r>
    </w:p>
    <w:p w:rsidR="00496462" w:rsidRDefault="00000000">
      <w:pPr>
        <w:ind w:left="1320"/>
      </w:pPr>
      <w:r>
        <w:t>END IF</w:t>
      </w:r>
    </w:p>
    <w:p w:rsidR="00496462" w:rsidRDefault="00000000">
      <w:pPr>
        <w:ind w:left="960"/>
      </w:pPr>
      <w:r>
        <w:t>END IF</w:t>
      </w:r>
    </w:p>
    <w:p w:rsidR="00496462" w:rsidRDefault="00000000">
      <w:pPr>
        <w:pStyle w:val="4"/>
      </w:pPr>
      <w:r>
        <w:lastRenderedPageBreak/>
        <w:t>通信</w:t>
      </w:r>
      <w:r>
        <w:t>CCDLKZZZ</w:t>
      </w:r>
      <w:r>
        <w:t>扩展帧类型解析（</w:t>
      </w:r>
      <w:r>
        <w:t>D/R_SDD01_010_014</w:t>
      </w:r>
      <w:r>
        <w:t>）</w:t>
      </w:r>
    </w:p>
    <w:p w:rsidR="00496462" w:rsidRDefault="00000000">
      <w:pPr>
        <w:ind w:left="480"/>
      </w:pPr>
      <w:r>
        <w:t>a) 函数原型</w:t>
      </w:r>
    </w:p>
    <w:p w:rsidR="00496462" w:rsidRDefault="00000000">
      <w:pPr>
        <w:ind w:left="960"/>
      </w:pPr>
      <w:r>
        <w:t>static Uint16 CommCCDLKZZZExtFrameTypeDecode(Uint16 v_frameType_u16, Uint16 *vp_page_u16, Uint16 *vp_srcKzzzID_u16)</w:t>
      </w:r>
    </w:p>
    <w:p w:rsidR="00496462" w:rsidRDefault="00000000">
      <w:pPr>
        <w:ind w:left="480"/>
      </w:pPr>
      <w:r>
        <w:t>b) 功能说明</w:t>
      </w:r>
    </w:p>
    <w:p w:rsidR="00496462" w:rsidRDefault="00000000">
      <w:pPr>
        <w:ind w:left="960"/>
      </w:pPr>
      <w:r>
        <w:t>解析KZZZ扩展帧类型，得到页号和吊舱源ID</w:t>
      </w:r>
    </w:p>
    <w:p w:rsidR="00496462" w:rsidRDefault="00000000">
      <w:pPr>
        <w:ind w:left="480"/>
      </w:pPr>
      <w:r>
        <w:t>c) 输入/输出元素</w:t>
      </w:r>
    </w:p>
    <w:p w:rsidR="00496462" w:rsidRDefault="00000000">
      <w:pPr>
        <w:jc w:val="center"/>
      </w:pPr>
      <w:r>
        <w:rPr>
          <w:b/>
        </w:rPr>
        <w:t>表 170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帧类型ID</w:t>
            </w:r>
          </w:p>
        </w:tc>
        <w:tc>
          <w:tcPr>
            <w:tcW w:w="2160" w:type="dxa"/>
          </w:tcPr>
          <w:p w:rsidR="00496462" w:rsidRDefault="00000000">
            <w:r>
              <w:t>v_frameType_u16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页码</w:t>
            </w:r>
          </w:p>
        </w:tc>
        <w:tc>
          <w:tcPr>
            <w:tcW w:w="2160" w:type="dxa"/>
          </w:tcPr>
          <w:p w:rsidR="00496462" w:rsidRDefault="00000000">
            <w:r>
              <w:t>vp_page_u16</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源KZZZ标识</w:t>
            </w:r>
          </w:p>
        </w:tc>
        <w:tc>
          <w:tcPr>
            <w:tcW w:w="2160" w:type="dxa"/>
          </w:tcPr>
          <w:p w:rsidR="00496462" w:rsidRDefault="00000000">
            <w:r>
              <w:t>vp_srcKzzzID_u16</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有效标志</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页码 等于 空 或 源KZZZ标识为空时</w:t>
      </w:r>
    </w:p>
    <w:p w:rsidR="00496462" w:rsidRDefault="00000000">
      <w:pPr>
        <w:ind w:left="1320"/>
      </w:pPr>
      <w:r>
        <w:t>返回 无效；</w:t>
      </w:r>
    </w:p>
    <w:p w:rsidR="00496462" w:rsidRDefault="00000000">
      <w:pPr>
        <w:ind w:left="960"/>
      </w:pPr>
      <w:r>
        <w:t>END IF</w:t>
      </w:r>
    </w:p>
    <w:p w:rsidR="00496462" w:rsidRDefault="00000000">
      <w:pPr>
        <w:ind w:left="960"/>
      </w:pPr>
      <w:r>
        <w:t>IF 帧类型ID 大于等于 通信CCDL_KZZZ1扩展页面0标识 且 帧类型ID 小于等于 通信CCDL_KZZZ1扩展页面2标识时</w:t>
      </w:r>
    </w:p>
    <w:p w:rsidR="00496462" w:rsidRDefault="00000000">
      <w:pPr>
        <w:ind w:left="1320"/>
      </w:pPr>
      <w:r>
        <w:t>将控制装置1通信写入*源KZZZ标识；</w:t>
      </w:r>
    </w:p>
    <w:p w:rsidR="00496462" w:rsidRDefault="00000000">
      <w:pPr>
        <w:ind w:left="1320"/>
      </w:pPr>
      <w:r>
        <w:t>页码 = 帧类型ID - 通信CCDL_KZZZ1扩展页面0标识；</w:t>
      </w:r>
    </w:p>
    <w:p w:rsidR="00496462" w:rsidRDefault="00000000">
      <w:pPr>
        <w:ind w:left="1320"/>
      </w:pPr>
      <w:r>
        <w:t>返回 有效；</w:t>
      </w:r>
    </w:p>
    <w:p w:rsidR="00496462" w:rsidRDefault="00000000">
      <w:pPr>
        <w:ind w:left="960"/>
      </w:pPr>
      <w:r>
        <w:t>END IF</w:t>
      </w:r>
    </w:p>
    <w:p w:rsidR="00496462" w:rsidRDefault="00000000">
      <w:pPr>
        <w:ind w:left="960"/>
      </w:pPr>
      <w:r>
        <w:t>IF 帧类型ID 大于等于 通信CCDL_KZZZ2扩展页面0标识 且 帧类型ID 小于等于 通信CCDL_KZZZ2扩展页面2标识时</w:t>
      </w:r>
    </w:p>
    <w:p w:rsidR="00496462" w:rsidRDefault="00000000">
      <w:pPr>
        <w:ind w:left="1320"/>
      </w:pPr>
      <w:r>
        <w:t>将控制装置2通信写入*源KZZZ标识；</w:t>
      </w:r>
    </w:p>
    <w:p w:rsidR="00496462" w:rsidRDefault="00000000">
      <w:pPr>
        <w:ind w:left="1320"/>
      </w:pPr>
      <w:r>
        <w:t>页码 = 帧类型ID - 通信CCDL_KZZZ2扩展页面0标识；</w:t>
      </w:r>
    </w:p>
    <w:p w:rsidR="00496462" w:rsidRDefault="00000000">
      <w:pPr>
        <w:ind w:left="1320"/>
      </w:pPr>
      <w:r>
        <w:t>返回 有效；</w:t>
      </w:r>
    </w:p>
    <w:p w:rsidR="00496462" w:rsidRDefault="00000000">
      <w:pPr>
        <w:ind w:left="960"/>
      </w:pPr>
      <w:r>
        <w:t>END IF</w:t>
      </w:r>
    </w:p>
    <w:p w:rsidR="00496462" w:rsidRDefault="00000000">
      <w:pPr>
        <w:ind w:left="960"/>
      </w:pPr>
      <w:r>
        <w:lastRenderedPageBreak/>
        <w:t>返回 无效；</w:t>
      </w:r>
    </w:p>
    <w:p w:rsidR="00496462" w:rsidRDefault="00000000">
      <w:pPr>
        <w:pStyle w:val="4"/>
      </w:pPr>
      <w:r>
        <w:t>通信</w:t>
      </w:r>
      <w:r>
        <w:t>CCDLKZZZ</w:t>
      </w:r>
      <w:r>
        <w:t>打包（</w:t>
      </w:r>
      <w:r>
        <w:t>D/R_SDD01_010_015</w:t>
      </w:r>
      <w:r>
        <w:t>）</w:t>
      </w:r>
    </w:p>
    <w:p w:rsidR="00496462" w:rsidRDefault="00000000">
      <w:pPr>
        <w:ind w:left="480"/>
      </w:pPr>
      <w:r>
        <w:t>a) 函数原型</w:t>
      </w:r>
    </w:p>
    <w:p w:rsidR="00496462" w:rsidRDefault="00000000">
      <w:pPr>
        <w:ind w:left="960"/>
      </w:pPr>
      <w:r>
        <w:t>static void CommCCDLKZZZExtFramePack(Uint8 *v_pBuff_u8, Uint16 v_page_u16, Uint16 v_srcKzzzID_u16)</w:t>
      </w:r>
    </w:p>
    <w:p w:rsidR="00496462" w:rsidRDefault="00000000">
      <w:pPr>
        <w:ind w:left="480"/>
      </w:pPr>
      <w:r>
        <w:t>b) 功能说明</w:t>
      </w:r>
    </w:p>
    <w:p w:rsidR="00496462" w:rsidRDefault="00000000">
      <w:pPr>
        <w:ind w:left="960"/>
      </w:pPr>
      <w:r>
        <w:t>打包KZZZ原始429字扩展分页帧</w:t>
      </w:r>
    </w:p>
    <w:p w:rsidR="00496462" w:rsidRDefault="00000000">
      <w:pPr>
        <w:ind w:left="480"/>
      </w:pPr>
      <w:r>
        <w:t>c) 输入/输出元素</w:t>
      </w:r>
    </w:p>
    <w:p w:rsidR="00496462" w:rsidRDefault="00000000">
      <w:pPr>
        <w:jc w:val="center"/>
      </w:pPr>
      <w:r>
        <w:rPr>
          <w:b/>
        </w:rPr>
        <w:t>表 171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缓冲区指针</w:t>
            </w:r>
          </w:p>
        </w:tc>
        <w:tc>
          <w:tcPr>
            <w:tcW w:w="2160" w:type="dxa"/>
          </w:tcPr>
          <w:p w:rsidR="00496462" w:rsidRDefault="00000000">
            <w:r>
              <w:t>v_pBuff_u8</w:t>
            </w:r>
          </w:p>
        </w:tc>
        <w:tc>
          <w:tcPr>
            <w:tcW w:w="2160" w:type="dxa"/>
          </w:tcPr>
          <w:p w:rsidR="00496462" w:rsidRDefault="00000000">
            <w:r>
              <w:t>Uint8*</w:t>
            </w:r>
          </w:p>
        </w:tc>
        <w:tc>
          <w:tcPr>
            <w:tcW w:w="2160" w:type="dxa"/>
          </w:tcPr>
          <w:p w:rsidR="00496462" w:rsidRDefault="00000000">
            <w:r>
              <w:t>输入/输出</w:t>
            </w:r>
          </w:p>
        </w:tc>
      </w:tr>
      <w:tr w:rsidR="00496462">
        <w:trPr>
          <w:cantSplit/>
        </w:trPr>
        <w:tc>
          <w:tcPr>
            <w:tcW w:w="2160" w:type="dxa"/>
          </w:tcPr>
          <w:p w:rsidR="00496462" w:rsidRDefault="00000000">
            <w:r>
              <w:t>页码</w:t>
            </w:r>
          </w:p>
        </w:tc>
        <w:tc>
          <w:tcPr>
            <w:tcW w:w="2160" w:type="dxa"/>
          </w:tcPr>
          <w:p w:rsidR="00496462" w:rsidRDefault="00000000">
            <w:r>
              <w:t>v_page_u16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源KZZZ标识</w:t>
            </w:r>
          </w:p>
        </w:tc>
        <w:tc>
          <w:tcPr>
            <w:tcW w:w="2160" w:type="dxa"/>
          </w:tcPr>
          <w:p w:rsidR="00496462" w:rsidRDefault="00000000">
            <w:r>
              <w:t>v_srcKzzzID_u16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172 局部数据元素</w:t>
      </w:r>
    </w:p>
    <w:tbl>
      <w:tblPr>
        <w:tblStyle w:val="aff1"/>
        <w:tblW w:w="0" w:type="auto"/>
        <w:tblLook w:val="04A0" w:firstRow="1" w:lastRow="0" w:firstColumn="1" w:lastColumn="0" w:noHBand="0" w:noVBand="1"/>
      </w:tblPr>
      <w:tblGrid>
        <w:gridCol w:w="2160"/>
        <w:gridCol w:w="2160"/>
        <w:gridCol w:w="225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遍历扩展帧数据字</w:t>
            </w:r>
          </w:p>
        </w:tc>
      </w:tr>
      <w:tr w:rsidR="00496462">
        <w:trPr>
          <w:cantSplit/>
        </w:trPr>
        <w:tc>
          <w:tcPr>
            <w:tcW w:w="2160" w:type="dxa"/>
          </w:tcPr>
          <w:p w:rsidR="00496462" w:rsidRDefault="00000000">
            <w:r>
              <w:t>起始索引</w:t>
            </w:r>
          </w:p>
        </w:tc>
        <w:tc>
          <w:tcPr>
            <w:tcW w:w="2160" w:type="dxa"/>
          </w:tcPr>
          <w:p w:rsidR="00496462" w:rsidRDefault="00000000">
            <w:r>
              <w:t>l_startIndex_u16</w:t>
            </w:r>
          </w:p>
        </w:tc>
        <w:tc>
          <w:tcPr>
            <w:tcW w:w="2160" w:type="dxa"/>
          </w:tcPr>
          <w:p w:rsidR="00496462" w:rsidRDefault="00000000">
            <w:r>
              <w:t>Uint16</w:t>
            </w:r>
          </w:p>
        </w:tc>
        <w:tc>
          <w:tcPr>
            <w:tcW w:w="2160" w:type="dxa"/>
          </w:tcPr>
          <w:p w:rsidR="00496462" w:rsidRDefault="00000000">
            <w:r>
              <w:t>计算当前页的数据起始位置</w:t>
            </w:r>
          </w:p>
        </w:tc>
      </w:tr>
      <w:tr w:rsidR="00496462">
        <w:trPr>
          <w:cantSplit/>
        </w:trPr>
        <w:tc>
          <w:tcPr>
            <w:tcW w:w="2160" w:type="dxa"/>
          </w:tcPr>
          <w:p w:rsidR="00496462" w:rsidRDefault="00000000">
            <w:r>
              <w:t>源数据索引</w:t>
            </w:r>
          </w:p>
        </w:tc>
        <w:tc>
          <w:tcPr>
            <w:tcW w:w="2160" w:type="dxa"/>
          </w:tcPr>
          <w:p w:rsidR="00496462" w:rsidRDefault="00000000">
            <w:r>
              <w:t>l_srcIndex_u16</w:t>
            </w:r>
          </w:p>
        </w:tc>
        <w:tc>
          <w:tcPr>
            <w:tcW w:w="2160" w:type="dxa"/>
          </w:tcPr>
          <w:p w:rsidR="00496462" w:rsidRDefault="00000000">
            <w:r>
              <w:t>Uint16</w:t>
            </w:r>
          </w:p>
        </w:tc>
        <w:tc>
          <w:tcPr>
            <w:tcW w:w="2160" w:type="dxa"/>
          </w:tcPr>
          <w:p w:rsidR="00496462" w:rsidRDefault="00000000">
            <w:r>
              <w:t>访问KZZZ原始数据数组</w:t>
            </w:r>
          </w:p>
        </w:tc>
      </w:tr>
      <w:tr w:rsidR="00496462">
        <w:trPr>
          <w:cantSplit/>
        </w:trPr>
        <w:tc>
          <w:tcPr>
            <w:tcW w:w="2160" w:type="dxa"/>
          </w:tcPr>
          <w:p w:rsidR="00496462" w:rsidRDefault="00000000">
            <w:r>
              <w:t>扩展帧计数</w:t>
            </w:r>
          </w:p>
        </w:tc>
        <w:tc>
          <w:tcPr>
            <w:tcW w:w="2160" w:type="dxa"/>
          </w:tcPr>
          <w:p w:rsidR="00496462" w:rsidRDefault="00000000">
            <w:r>
              <w:t>l_frameCnt_u16</w:t>
            </w:r>
          </w:p>
        </w:tc>
        <w:tc>
          <w:tcPr>
            <w:tcW w:w="2160" w:type="dxa"/>
          </w:tcPr>
          <w:p w:rsidR="00496462" w:rsidRDefault="00000000">
            <w:r>
              <w:t>Uint16</w:t>
            </w:r>
          </w:p>
        </w:tc>
        <w:tc>
          <w:tcPr>
            <w:tcW w:w="2160" w:type="dxa"/>
          </w:tcPr>
          <w:p w:rsidR="00496462" w:rsidRDefault="00000000">
            <w:r>
              <w:t>打包到帧头的计数值</w:t>
            </w:r>
          </w:p>
        </w:tc>
      </w:tr>
      <w:tr w:rsidR="00496462">
        <w:trPr>
          <w:cantSplit/>
        </w:trPr>
        <w:tc>
          <w:tcPr>
            <w:tcW w:w="2160" w:type="dxa"/>
          </w:tcPr>
          <w:p w:rsidR="00496462" w:rsidRDefault="00000000">
            <w:r>
              <w:t>KZZZ原始数据</w:t>
            </w:r>
          </w:p>
        </w:tc>
        <w:tc>
          <w:tcPr>
            <w:tcW w:w="2160" w:type="dxa"/>
          </w:tcPr>
          <w:p w:rsidR="00496462" w:rsidRDefault="00000000">
            <w:r>
              <w:t>l_KZZZOrigData_t</w:t>
            </w:r>
          </w:p>
        </w:tc>
        <w:tc>
          <w:tcPr>
            <w:tcW w:w="2160" w:type="dxa"/>
          </w:tcPr>
          <w:p w:rsidR="00496462" w:rsidRDefault="00000000">
            <w:r>
              <w:t>KZZZ429OrigData_t</w:t>
            </w:r>
          </w:p>
        </w:tc>
        <w:tc>
          <w:tcPr>
            <w:tcW w:w="2160" w:type="dxa"/>
          </w:tcPr>
          <w:p w:rsidR="00496462" w:rsidRDefault="00000000">
            <w:r>
              <w:t>缓存从429通信获取的KZZZ原始数据</w:t>
            </w:r>
          </w:p>
        </w:tc>
      </w:tr>
      <w:tr w:rsidR="00496462">
        <w:trPr>
          <w:cantSplit/>
        </w:trPr>
        <w:tc>
          <w:tcPr>
            <w:tcW w:w="2160" w:type="dxa"/>
          </w:tcPr>
          <w:p w:rsidR="00496462" w:rsidRDefault="00000000">
            <w:r>
              <w:t>数据字值</w:t>
            </w:r>
          </w:p>
        </w:tc>
        <w:tc>
          <w:tcPr>
            <w:tcW w:w="2160" w:type="dxa"/>
          </w:tcPr>
          <w:p w:rsidR="00496462" w:rsidRDefault="00000000">
            <w:r>
              <w:t>l_data_u32</w:t>
            </w:r>
          </w:p>
        </w:tc>
        <w:tc>
          <w:tcPr>
            <w:tcW w:w="2160" w:type="dxa"/>
          </w:tcPr>
          <w:p w:rsidR="00496462" w:rsidRDefault="00000000">
            <w:r>
              <w:t>Uint32</w:t>
            </w:r>
          </w:p>
        </w:tc>
        <w:tc>
          <w:tcPr>
            <w:tcW w:w="2160" w:type="dxa"/>
          </w:tcPr>
          <w:p w:rsidR="00496462" w:rsidRDefault="00000000">
            <w:r>
              <w:t>存放数据字值</w:t>
            </w:r>
          </w:p>
        </w:tc>
      </w:tr>
    </w:tbl>
    <w:p w:rsidR="00496462" w:rsidRDefault="00000000">
      <w:pPr>
        <w:ind w:left="480"/>
      </w:pPr>
      <w:r>
        <w:t>e) 逻辑/流程图</w:t>
      </w:r>
    </w:p>
    <w:p w:rsidR="00496462" w:rsidRDefault="00000000">
      <w:pPr>
        <w:ind w:left="960"/>
      </w:pPr>
      <w:r>
        <w:t>IF 缓冲区指针不为空时</w:t>
      </w:r>
    </w:p>
    <w:p w:rsidR="00496462" w:rsidRDefault="00000000">
      <w:pPr>
        <w:ind w:left="1320"/>
      </w:pPr>
      <w:r>
        <w:t>获取源KZZZ的429原始接收数据；</w:t>
      </w:r>
    </w:p>
    <w:p w:rsidR="00496462" w:rsidRDefault="00000000">
      <w:pPr>
        <w:ind w:left="1320"/>
      </w:pPr>
      <w:r>
        <w:t>循环索引 = 页码 × 扩展分页每页承载的429原始字个数；</w:t>
      </w:r>
    </w:p>
    <w:p w:rsidR="00496462" w:rsidRDefault="00000000">
      <w:pPr>
        <w:ind w:left="1320"/>
      </w:pPr>
      <w:r>
        <w:t>获取指定页码的CCDL扩展帧计数；</w:t>
      </w:r>
    </w:p>
    <w:p w:rsidR="00496462" w:rsidRDefault="00000000">
      <w:pPr>
        <w:ind w:left="1320"/>
      </w:pPr>
      <w:r>
        <w:lastRenderedPageBreak/>
        <w:t>将帧头1写入缓冲区指针项；</w:t>
      </w:r>
    </w:p>
    <w:p w:rsidR="00496462" w:rsidRDefault="00000000">
      <w:pPr>
        <w:ind w:left="1320"/>
      </w:pPr>
      <w:r>
        <w:t>将帧头2写入缓冲区指针项；</w:t>
      </w:r>
    </w:p>
    <w:p w:rsidR="00496462" w:rsidRDefault="00000000">
      <w:pPr>
        <w:ind w:left="1320"/>
      </w:pPr>
      <w:r>
        <w:t>将扩展帧计数的低8位写入缓冲区指针项；</w:t>
      </w:r>
    </w:p>
    <w:p w:rsidR="00496462" w:rsidRDefault="00000000">
      <w:pPr>
        <w:ind w:left="1320"/>
      </w:pPr>
      <w:r>
        <w:t>将CommCCDLKZZZExtFrameTypeGet结果的低8位写入缓冲区指针项；</w:t>
      </w:r>
    </w:p>
    <w:p w:rsidR="00496462" w:rsidRDefault="00000000">
      <w:pPr>
        <w:ind w:left="1320"/>
      </w:pPr>
      <w:r>
        <w:t>FOR 遍历 循环索引 小于 扩展分页每页承载的429原始字个数</w:t>
      </w:r>
    </w:p>
    <w:p w:rsidR="00496462" w:rsidRDefault="00000000">
      <w:pPr>
        <w:ind w:left="1680"/>
      </w:pPr>
      <w:r>
        <w:t>将循环索引与循环计数之和，结果写入循环索引；</w:t>
      </w:r>
    </w:p>
    <w:p w:rsidR="00496462" w:rsidRDefault="00000000">
      <w:pPr>
        <w:ind w:left="1680"/>
      </w:pPr>
      <w:r>
        <w:t>IF 循环索引 小于 接收标签个数时</w:t>
      </w:r>
    </w:p>
    <w:p w:rsidR="00496462" w:rsidRDefault="00000000">
      <w:pPr>
        <w:ind w:left="2040"/>
      </w:pPr>
      <w:r>
        <w:t>将接收原始数据项.原始数据写入数据字值；</w:t>
      </w:r>
    </w:p>
    <w:p w:rsidR="00496462" w:rsidRDefault="00000000">
      <w:pPr>
        <w:ind w:left="1680"/>
      </w:pPr>
      <w:r>
        <w:t>END IF</w:t>
      </w:r>
    </w:p>
    <w:p w:rsidR="00496462" w:rsidRDefault="00000000">
      <w:pPr>
        <w:ind w:left="1680"/>
      </w:pPr>
      <w:r>
        <w:t>将数据字值右移0位后按0xFF掩码，结果写入缓冲区指针项；</w:t>
      </w:r>
    </w:p>
    <w:p w:rsidR="00496462" w:rsidRDefault="00000000">
      <w:pPr>
        <w:ind w:left="1680"/>
      </w:pPr>
      <w:r>
        <w:t>将数据字值右移8位后按0xFF掩码，结果写入缓冲区指针项；</w:t>
      </w:r>
    </w:p>
    <w:p w:rsidR="00496462" w:rsidRDefault="00000000">
      <w:pPr>
        <w:ind w:left="1680"/>
      </w:pPr>
      <w:r>
        <w:t>将数据字值右移16位后按0xFF掩码，结果写入缓冲区指针项；</w:t>
      </w:r>
    </w:p>
    <w:p w:rsidR="00496462" w:rsidRDefault="00000000">
      <w:pPr>
        <w:ind w:left="1680"/>
      </w:pPr>
      <w:r>
        <w:t>将数据字值右移24位后按0xFF掩码，结果写入缓冲区指针项；</w:t>
      </w:r>
    </w:p>
    <w:p w:rsidR="00496462" w:rsidRDefault="00000000">
      <w:pPr>
        <w:ind w:left="1320"/>
      </w:pPr>
      <w:r>
        <w:t>NEXT</w:t>
      </w:r>
    </w:p>
    <w:p w:rsidR="00496462" w:rsidRDefault="00000000">
      <w:pPr>
        <w:ind w:left="1320"/>
      </w:pPr>
      <w:r>
        <w:t>计算缓冲区校验和并写入帧尾；</w:t>
      </w:r>
    </w:p>
    <w:p w:rsidR="00496462" w:rsidRDefault="00000000">
      <w:pPr>
        <w:ind w:left="1320"/>
      </w:pPr>
      <w:r>
        <w:t>IF 页码 等于 0U时</w:t>
      </w:r>
    </w:p>
    <w:p w:rsidR="00496462" w:rsidRDefault="00000000">
      <w:pPr>
        <w:ind w:left="1680"/>
      </w:pPr>
      <w:r>
        <w:t>将扩展帧计数写入KZZZ扩展分页帧发送计数；</w:t>
      </w:r>
    </w:p>
    <w:p w:rsidR="00496462" w:rsidRDefault="00000000">
      <w:pPr>
        <w:ind w:left="1320"/>
      </w:pPr>
      <w:r>
        <w:t>END IF</w:t>
      </w:r>
    </w:p>
    <w:p w:rsidR="00496462" w:rsidRDefault="00000000">
      <w:pPr>
        <w:ind w:left="960"/>
      </w:pPr>
      <w:r>
        <w:t>END IF</w:t>
      </w:r>
    </w:p>
    <w:p w:rsidR="00496462" w:rsidRDefault="00000000">
      <w:pPr>
        <w:pStyle w:val="4"/>
      </w:pPr>
      <w:r>
        <w:t>通信</w:t>
      </w:r>
      <w:r>
        <w:t>CCDL</w:t>
      </w:r>
      <w:r>
        <w:t>发送队列入队（</w:t>
      </w:r>
      <w:r>
        <w:t>D/R_SDD01_010_016</w:t>
      </w:r>
      <w:r>
        <w:t>）</w:t>
      </w:r>
    </w:p>
    <w:p w:rsidR="00496462" w:rsidRDefault="00000000">
      <w:pPr>
        <w:ind w:left="480"/>
      </w:pPr>
      <w:r>
        <w:t>a) 函数原型</w:t>
      </w:r>
    </w:p>
    <w:p w:rsidR="00496462" w:rsidRDefault="00000000">
      <w:pPr>
        <w:ind w:left="960"/>
      </w:pPr>
      <w:r>
        <w:t>static Uint16 CommCCDLRuntimeTxEnqueue(const Uint8 *vp_buff_u8, Uint16 v_len_u16)</w:t>
      </w:r>
    </w:p>
    <w:p w:rsidR="00496462" w:rsidRDefault="00000000">
      <w:pPr>
        <w:ind w:left="480"/>
      </w:pPr>
      <w:r>
        <w:t>b) 功能说明</w:t>
      </w:r>
    </w:p>
    <w:p w:rsidR="00496462" w:rsidRDefault="00000000">
      <w:pPr>
        <w:ind w:left="960"/>
      </w:pPr>
      <w:r>
        <w:t>将运行期待发送帧压入SCI发送队列</w:t>
      </w:r>
    </w:p>
    <w:p w:rsidR="00496462" w:rsidRDefault="00000000">
      <w:pPr>
        <w:ind w:left="480"/>
      </w:pPr>
      <w:r>
        <w:t>c) 输入/输出元素</w:t>
      </w:r>
    </w:p>
    <w:p w:rsidR="00496462" w:rsidRDefault="00000000">
      <w:pPr>
        <w:jc w:val="center"/>
      </w:pPr>
      <w:r>
        <w:rPr>
          <w:b/>
        </w:rPr>
        <w:t>表 173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数据缓冲区指针</w:t>
            </w:r>
          </w:p>
        </w:tc>
        <w:tc>
          <w:tcPr>
            <w:tcW w:w="2160" w:type="dxa"/>
          </w:tcPr>
          <w:p w:rsidR="00496462" w:rsidRDefault="00000000">
            <w:r>
              <w:t>vp_buff_u8</w:t>
            </w:r>
          </w:p>
        </w:tc>
        <w:tc>
          <w:tcPr>
            <w:tcW w:w="2160" w:type="dxa"/>
          </w:tcPr>
          <w:p w:rsidR="00496462" w:rsidRDefault="00000000">
            <w:r>
              <w:t>const Uint8*</w:t>
            </w:r>
          </w:p>
        </w:tc>
        <w:tc>
          <w:tcPr>
            <w:tcW w:w="2160" w:type="dxa"/>
          </w:tcPr>
          <w:p w:rsidR="00496462" w:rsidRDefault="00000000">
            <w:r>
              <w:t>输入</w:t>
            </w:r>
          </w:p>
        </w:tc>
      </w:tr>
      <w:tr w:rsidR="00496462">
        <w:trPr>
          <w:cantSplit/>
        </w:trPr>
        <w:tc>
          <w:tcPr>
            <w:tcW w:w="2160" w:type="dxa"/>
          </w:tcPr>
          <w:p w:rsidR="00496462" w:rsidRDefault="00000000">
            <w:r>
              <w:t>数据长度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操作结果</w:t>
            </w:r>
          </w:p>
        </w:tc>
        <w:tc>
          <w:tcPr>
            <w:tcW w:w="2160" w:type="dxa"/>
          </w:tcPr>
          <w:p w:rsidR="00496462" w:rsidRDefault="00000000">
            <w:r>
              <w:t>l_rslt_u16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lastRenderedPageBreak/>
        <w:t>表 174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遍历发送数据和填充队列</w:t>
            </w:r>
          </w:p>
        </w:tc>
      </w:tr>
    </w:tbl>
    <w:p w:rsidR="00496462" w:rsidRDefault="00000000">
      <w:pPr>
        <w:ind w:left="480"/>
      </w:pPr>
      <w:r>
        <w:t>e) 逻辑/流程图</w:t>
      </w:r>
    </w:p>
    <w:p w:rsidR="00496462" w:rsidRDefault="00000000">
      <w:pPr>
        <w:ind w:left="960"/>
      </w:pPr>
      <w:r>
        <w:t>IF 数据缓冲区指针不为空时</w:t>
      </w:r>
    </w:p>
    <w:p w:rsidR="00496462" w:rsidRDefault="00000000">
      <w:pPr>
        <w:ind w:left="1320"/>
      </w:pPr>
      <w:r>
        <w:t>IF 运行期SCI队列当前帧数 小于 COMMCCDL SCI发送队列深度时</w:t>
      </w:r>
    </w:p>
    <w:p w:rsidR="00496462" w:rsidRDefault="00000000">
      <w:pPr>
        <w:ind w:left="1680"/>
      </w:pPr>
      <w:r>
        <w:t>FOR 遍历 循环索引 小于 数据长度</w:t>
      </w:r>
    </w:p>
    <w:p w:rsidR="00496462" w:rsidRDefault="00000000">
      <w:pPr>
        <w:ind w:left="2040"/>
      </w:pPr>
      <w:r>
        <w:t>将数据缓冲区指针项写入运行期SCI发送队列项；</w:t>
      </w:r>
    </w:p>
    <w:p w:rsidR="00496462" w:rsidRDefault="00000000">
      <w:pPr>
        <w:ind w:left="1680"/>
      </w:pPr>
      <w:r>
        <w:t>NEXT</w:t>
      </w:r>
    </w:p>
    <w:p w:rsidR="00496462" w:rsidRDefault="00000000">
      <w:pPr>
        <w:ind w:left="1680"/>
      </w:pPr>
      <w:r>
        <w:t>FOR 遍历 循环索引 小于 发送数据最大长度</w:t>
      </w:r>
    </w:p>
    <w:p w:rsidR="00496462" w:rsidRDefault="00000000">
      <w:pPr>
        <w:ind w:left="2040"/>
      </w:pPr>
      <w:r>
        <w:t>清零运行期SCI发送队列项；</w:t>
      </w:r>
    </w:p>
    <w:p w:rsidR="00496462" w:rsidRDefault="00000000">
      <w:pPr>
        <w:ind w:left="1680"/>
      </w:pPr>
      <w:r>
        <w:t>NEXT</w:t>
      </w:r>
    </w:p>
    <w:p w:rsidR="00496462" w:rsidRDefault="00000000">
      <w:pPr>
        <w:ind w:left="1680"/>
      </w:pPr>
      <w:r>
        <w:t>将数据长度 写入运行期SCI队列中每帧的有效长度项；</w:t>
      </w:r>
    </w:p>
    <w:p w:rsidR="00496462" w:rsidRDefault="00000000">
      <w:pPr>
        <w:ind w:left="1680"/>
      </w:pPr>
      <w:r>
        <w:t>运行期SCI队列写指针 = (写指针 + 1) % COMMCCDL SCI发送队列深度；</w:t>
      </w:r>
    </w:p>
    <w:p w:rsidR="00496462" w:rsidRDefault="00000000">
      <w:pPr>
        <w:ind w:left="1680"/>
      </w:pPr>
      <w:r>
        <w:t>运行期SCI队列当前帧数累加1U；</w:t>
      </w:r>
    </w:p>
    <w:p w:rsidR="00496462" w:rsidRDefault="00000000">
      <w:pPr>
        <w:ind w:left="1680"/>
      </w:pPr>
      <w:r>
        <w:t>置操作结果为有效；</w:t>
      </w:r>
    </w:p>
    <w:p w:rsidR="00496462" w:rsidRDefault="00000000">
      <w:pPr>
        <w:ind w:left="1320"/>
      </w:pPr>
      <w:r>
        <w:t>ELSE</w:t>
      </w:r>
    </w:p>
    <w:p w:rsidR="00496462" w:rsidRDefault="00000000">
      <w:pPr>
        <w:ind w:left="1680"/>
      </w:pPr>
      <w:r>
        <w:t>运行期SCI队列满时的丢帧计数累加1UL；</w:t>
      </w:r>
    </w:p>
    <w:p w:rsidR="00496462" w:rsidRDefault="00000000">
      <w:pPr>
        <w:ind w:left="1320"/>
      </w:pPr>
      <w:r>
        <w:t>END IF</w:t>
      </w:r>
    </w:p>
    <w:p w:rsidR="00496462" w:rsidRDefault="00000000">
      <w:pPr>
        <w:ind w:left="960"/>
      </w:pPr>
      <w:r>
        <w:t>END IF</w:t>
      </w:r>
    </w:p>
    <w:p w:rsidR="00496462" w:rsidRDefault="00000000">
      <w:pPr>
        <w:ind w:left="960"/>
      </w:pPr>
      <w:r>
        <w:t>返回 操作结果；</w:t>
      </w:r>
    </w:p>
    <w:p w:rsidR="00496462" w:rsidRDefault="00000000">
      <w:pPr>
        <w:pStyle w:val="4"/>
      </w:pPr>
      <w:r>
        <w:t>通信</w:t>
      </w:r>
      <w:r>
        <w:t>CCDL</w:t>
      </w:r>
      <w:r>
        <w:t>复位（</w:t>
      </w:r>
      <w:r>
        <w:t>D/R_SDD01_010_017</w:t>
      </w:r>
      <w:r>
        <w:t>）</w:t>
      </w:r>
    </w:p>
    <w:p w:rsidR="00496462" w:rsidRDefault="00000000">
      <w:pPr>
        <w:ind w:left="480"/>
      </w:pPr>
      <w:r>
        <w:t>a) 函数原型</w:t>
      </w:r>
    </w:p>
    <w:p w:rsidR="00496462" w:rsidRDefault="00000000">
      <w:pPr>
        <w:ind w:left="960"/>
      </w:pPr>
      <w:r>
        <w:t>static void CommCCDLRuntimeTxQueueReset(void)</w:t>
      </w:r>
    </w:p>
    <w:p w:rsidR="00496462" w:rsidRDefault="00000000">
      <w:pPr>
        <w:ind w:left="480"/>
      </w:pPr>
      <w:r>
        <w:t>b) 功能说明</w:t>
      </w:r>
    </w:p>
    <w:p w:rsidR="00496462" w:rsidRDefault="00000000">
      <w:pPr>
        <w:ind w:left="960"/>
      </w:pPr>
      <w:r>
        <w:t>复位运行期SCI发送队列与发送上下文</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175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队列索引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遍历发送队列深度</w:t>
            </w:r>
          </w:p>
        </w:tc>
      </w:tr>
      <w:tr w:rsidR="00496462">
        <w:trPr>
          <w:cantSplit/>
        </w:trPr>
        <w:tc>
          <w:tcPr>
            <w:tcW w:w="2160" w:type="dxa"/>
          </w:tcPr>
          <w:p w:rsidR="00496462" w:rsidRDefault="00000000">
            <w:r>
              <w:t>帧数据索引</w:t>
            </w:r>
          </w:p>
        </w:tc>
        <w:tc>
          <w:tcPr>
            <w:tcW w:w="2160" w:type="dxa"/>
          </w:tcPr>
          <w:p w:rsidR="00496462" w:rsidRDefault="00000000">
            <w:r>
              <w:t>l_jj_u16</w:t>
            </w:r>
          </w:p>
        </w:tc>
        <w:tc>
          <w:tcPr>
            <w:tcW w:w="2160" w:type="dxa"/>
          </w:tcPr>
          <w:p w:rsidR="00496462" w:rsidRDefault="00000000">
            <w:r>
              <w:t>Uint16</w:t>
            </w:r>
          </w:p>
        </w:tc>
        <w:tc>
          <w:tcPr>
            <w:tcW w:w="2160" w:type="dxa"/>
          </w:tcPr>
          <w:p w:rsidR="00496462" w:rsidRDefault="00000000">
            <w:r>
              <w:t>遍历单帧最大长度</w:t>
            </w:r>
          </w:p>
        </w:tc>
      </w:tr>
    </w:tbl>
    <w:p w:rsidR="00496462" w:rsidRDefault="00000000">
      <w:pPr>
        <w:ind w:left="480"/>
      </w:pPr>
      <w:r>
        <w:t>e) 逻辑/流程图</w:t>
      </w:r>
    </w:p>
    <w:p w:rsidR="00496462" w:rsidRDefault="00000000">
      <w:pPr>
        <w:ind w:left="960"/>
      </w:pPr>
      <w:r>
        <w:t>清零运行期SCI队列写指针；</w:t>
      </w:r>
    </w:p>
    <w:p w:rsidR="00496462" w:rsidRDefault="00000000">
      <w:pPr>
        <w:ind w:left="960"/>
      </w:pPr>
      <w:r>
        <w:t>清零运行期SCI队列读指针；</w:t>
      </w:r>
    </w:p>
    <w:p w:rsidR="00496462" w:rsidRDefault="00000000">
      <w:pPr>
        <w:ind w:left="960"/>
      </w:pPr>
      <w:r>
        <w:t>清零运行期SCI队列当前帧数；</w:t>
      </w:r>
    </w:p>
    <w:p w:rsidR="00496462" w:rsidRDefault="00000000">
      <w:pPr>
        <w:ind w:left="960"/>
      </w:pPr>
      <w:r>
        <w:t>清零当前正在发送帧的有效长度；</w:t>
      </w:r>
    </w:p>
    <w:p w:rsidR="00496462" w:rsidRDefault="00000000">
      <w:pPr>
        <w:ind w:left="960"/>
      </w:pPr>
      <w:r>
        <w:t>将CCDL发送模式无写入当前发送来源；</w:t>
      </w:r>
    </w:p>
    <w:p w:rsidR="00496462" w:rsidRDefault="00000000">
      <w:pPr>
        <w:ind w:left="960"/>
      </w:pPr>
      <w:r>
        <w:t>FOR 遍历 循环索引 小于 COMMCCDL SCI发送队列深度</w:t>
      </w:r>
    </w:p>
    <w:p w:rsidR="00496462" w:rsidRDefault="00000000">
      <w:pPr>
        <w:ind w:left="1320"/>
      </w:pPr>
      <w:r>
        <w:t>清零运行期SCI队列中每帧的有效长度项；</w:t>
      </w:r>
    </w:p>
    <w:p w:rsidR="00496462" w:rsidRDefault="00000000">
      <w:pPr>
        <w:ind w:left="1320"/>
      </w:pPr>
      <w:r>
        <w:t>FOR 遍历 循环索引 小于 发送数据最大长度</w:t>
      </w:r>
    </w:p>
    <w:p w:rsidR="00496462" w:rsidRDefault="00000000">
      <w:pPr>
        <w:ind w:left="1680"/>
      </w:pPr>
      <w:r>
        <w:t>清零运行期SCI发送队列项；</w:t>
      </w:r>
    </w:p>
    <w:p w:rsidR="00496462" w:rsidRDefault="00000000">
      <w:pPr>
        <w:ind w:left="1320"/>
      </w:pPr>
      <w:r>
        <w:t>NEXT</w:t>
      </w:r>
    </w:p>
    <w:p w:rsidR="00496462" w:rsidRDefault="00000000">
      <w:pPr>
        <w:ind w:left="960"/>
      </w:pPr>
      <w:r>
        <w:t>NEXT</w:t>
      </w:r>
    </w:p>
    <w:p w:rsidR="00496462" w:rsidRDefault="00000000">
      <w:pPr>
        <w:pStyle w:val="4"/>
      </w:pPr>
      <w:r>
        <w:t>通信</w:t>
      </w:r>
      <w:r>
        <w:t>CCDL</w:t>
      </w:r>
      <w:r>
        <w:t>帧</w:t>
      </w:r>
      <w:r>
        <w:t>CPLD</w:t>
      </w:r>
      <w:r>
        <w:t>发送（</w:t>
      </w:r>
      <w:r>
        <w:t>D/R_SDD01_010_018</w:t>
      </w:r>
      <w:r>
        <w:t>）</w:t>
      </w:r>
    </w:p>
    <w:p w:rsidR="00496462" w:rsidRDefault="00000000">
      <w:pPr>
        <w:ind w:left="480"/>
      </w:pPr>
      <w:r>
        <w:t>a) 函数原型</w:t>
      </w:r>
    </w:p>
    <w:p w:rsidR="00496462" w:rsidRDefault="00000000">
      <w:pPr>
        <w:ind w:left="960"/>
      </w:pPr>
      <w:r>
        <w:t>static void CommCCDLFrameSendToCPLD(const Uint8 *vp_buff_u8, Uint16 v_len_u16)</w:t>
      </w:r>
    </w:p>
    <w:p w:rsidR="00496462" w:rsidRDefault="00000000">
      <w:pPr>
        <w:ind w:left="480"/>
      </w:pPr>
      <w:r>
        <w:t>b) 功能说明</w:t>
      </w:r>
    </w:p>
    <w:p w:rsidR="00496462" w:rsidRDefault="00000000">
      <w:pPr>
        <w:ind w:left="960"/>
      </w:pPr>
      <w:r>
        <w:t>将已打包好的CCDL帧整帧送往CPLD链路</w:t>
      </w:r>
    </w:p>
    <w:p w:rsidR="00496462" w:rsidRDefault="00000000">
      <w:pPr>
        <w:ind w:left="480"/>
      </w:pPr>
      <w:r>
        <w:t>c) 输入/输出元素</w:t>
      </w:r>
    </w:p>
    <w:p w:rsidR="00496462" w:rsidRDefault="00000000">
      <w:pPr>
        <w:jc w:val="center"/>
      </w:pPr>
      <w:r>
        <w:rPr>
          <w:b/>
        </w:rPr>
        <w:t>表 176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源数据缓冲</w:t>
            </w:r>
          </w:p>
        </w:tc>
        <w:tc>
          <w:tcPr>
            <w:tcW w:w="2160" w:type="dxa"/>
          </w:tcPr>
          <w:p w:rsidR="00496462" w:rsidRDefault="00000000">
            <w:r>
              <w:t>vp_buff_u8</w:t>
            </w:r>
          </w:p>
        </w:tc>
        <w:tc>
          <w:tcPr>
            <w:tcW w:w="2160" w:type="dxa"/>
          </w:tcPr>
          <w:p w:rsidR="00496462" w:rsidRDefault="00000000">
            <w:r>
              <w:t>const Uint8*</w:t>
            </w:r>
          </w:p>
        </w:tc>
        <w:tc>
          <w:tcPr>
            <w:tcW w:w="2160" w:type="dxa"/>
          </w:tcPr>
          <w:p w:rsidR="00496462" w:rsidRDefault="00000000">
            <w:r>
              <w:t>输入</w:t>
            </w:r>
          </w:p>
        </w:tc>
      </w:tr>
      <w:tr w:rsidR="00496462">
        <w:trPr>
          <w:cantSplit/>
        </w:trPr>
        <w:tc>
          <w:tcPr>
            <w:tcW w:w="2160" w:type="dxa"/>
          </w:tcPr>
          <w:p w:rsidR="00496462" w:rsidRDefault="00000000">
            <w:r>
              <w:t>数据长度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177 局部数据元素</w:t>
      </w:r>
    </w:p>
    <w:tbl>
      <w:tblPr>
        <w:tblStyle w:val="aff1"/>
        <w:tblW w:w="0" w:type="auto"/>
        <w:tblLook w:val="04A0" w:firstRow="1" w:lastRow="0" w:firstColumn="1" w:lastColumn="0" w:noHBand="0" w:noVBand="1"/>
      </w:tblPr>
      <w:tblGrid>
        <w:gridCol w:w="2076"/>
        <w:gridCol w:w="2616"/>
        <w:gridCol w:w="2089"/>
        <w:gridCol w:w="2075"/>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遍历源缓冲逐字复制</w:t>
            </w:r>
          </w:p>
        </w:tc>
      </w:tr>
      <w:tr w:rsidR="00496462">
        <w:trPr>
          <w:cantSplit/>
        </w:trPr>
        <w:tc>
          <w:tcPr>
            <w:tcW w:w="2160" w:type="dxa"/>
          </w:tcPr>
          <w:p w:rsidR="00496462" w:rsidRDefault="00000000">
            <w:r>
              <w:lastRenderedPageBreak/>
              <w:t>CCDL发送缓冲</w:t>
            </w:r>
          </w:p>
        </w:tc>
        <w:tc>
          <w:tcPr>
            <w:tcW w:w="2160" w:type="dxa"/>
          </w:tcPr>
          <w:p w:rsidR="00496462" w:rsidRDefault="00000000">
            <w:r>
              <w:t>l_tempCcdlTxBuff_u16</w:t>
            </w:r>
          </w:p>
        </w:tc>
        <w:tc>
          <w:tcPr>
            <w:tcW w:w="2160" w:type="dxa"/>
          </w:tcPr>
          <w:p w:rsidR="00496462" w:rsidRDefault="00000000">
            <w:r>
              <w:t>Uint16</w:t>
            </w:r>
          </w:p>
        </w:tc>
        <w:tc>
          <w:tcPr>
            <w:tcW w:w="2160" w:type="dxa"/>
          </w:tcPr>
          <w:p w:rsidR="00496462" w:rsidRDefault="00000000">
            <w:r>
              <w:t>暂存整帧数据后发往CPLD</w:t>
            </w:r>
          </w:p>
        </w:tc>
      </w:tr>
    </w:tbl>
    <w:p w:rsidR="00496462" w:rsidRDefault="00000000">
      <w:pPr>
        <w:ind w:left="480"/>
      </w:pPr>
      <w:r>
        <w:t>e) 逻辑/流程图</w:t>
      </w:r>
    </w:p>
    <w:p w:rsidR="00496462" w:rsidRDefault="00000000">
      <w:pPr>
        <w:ind w:left="960"/>
      </w:pPr>
      <w:r>
        <w:t>清零 CCDL发送缓冲 ；</w:t>
      </w:r>
    </w:p>
    <w:p w:rsidR="00496462" w:rsidRDefault="00000000">
      <w:pPr>
        <w:ind w:left="960"/>
      </w:pPr>
      <w:r>
        <w:t>IF 源数据缓冲 不等于 空 且 数据长度 小于等于 发送数据最大长度时</w:t>
      </w:r>
    </w:p>
    <w:p w:rsidR="00496462" w:rsidRDefault="00000000">
      <w:pPr>
        <w:ind w:left="1320"/>
      </w:pPr>
      <w:r>
        <w:t>FOR 遍历 循环索引 小于 数据长度</w:t>
      </w:r>
    </w:p>
    <w:p w:rsidR="00496462" w:rsidRDefault="00000000">
      <w:pPr>
        <w:ind w:left="1680"/>
      </w:pPr>
      <w:r>
        <w:t>将源数据缓冲项写入CCDL发送缓冲 项；</w:t>
      </w:r>
    </w:p>
    <w:p w:rsidR="00496462" w:rsidRDefault="00000000">
      <w:pPr>
        <w:ind w:left="1320"/>
      </w:pPr>
      <w:r>
        <w:t>NEXT</w:t>
      </w:r>
    </w:p>
    <w:p w:rsidR="00496462" w:rsidRDefault="00000000">
      <w:pPr>
        <w:ind w:left="1320"/>
      </w:pPr>
      <w:r>
        <w:t>调用CCDL 422发送函数；</w:t>
      </w:r>
    </w:p>
    <w:p w:rsidR="00496462" w:rsidRDefault="00000000">
      <w:pPr>
        <w:ind w:left="960"/>
      </w:pPr>
      <w:r>
        <w:t>END IF</w:t>
      </w:r>
    </w:p>
    <w:p w:rsidR="00496462" w:rsidRDefault="00000000">
      <w:pPr>
        <w:pStyle w:val="4"/>
      </w:pPr>
      <w:r>
        <w:t>通信</w:t>
      </w:r>
      <w:r>
        <w:t>CCDL</w:t>
      </w:r>
      <w:r>
        <w:t>基础帧解析（</w:t>
      </w:r>
      <w:r>
        <w:t>D/R_SDD01_010_019</w:t>
      </w:r>
      <w:r>
        <w:t>）</w:t>
      </w:r>
    </w:p>
    <w:p w:rsidR="00496462" w:rsidRDefault="00000000">
      <w:pPr>
        <w:ind w:left="480"/>
      </w:pPr>
      <w:r>
        <w:t>a) 函数原型</w:t>
      </w:r>
    </w:p>
    <w:p w:rsidR="00496462" w:rsidRDefault="00000000">
      <w:pPr>
        <w:ind w:left="960"/>
      </w:pPr>
      <w:r>
        <w:t>static void CommCCDLBaseFrameDecode(Uint16 v_ccdlID_u16, const Uint16 *vp_rxBuff_u16, Uint16 v_sIndex_u16)</w:t>
      </w:r>
    </w:p>
    <w:p w:rsidR="00496462" w:rsidRDefault="00000000">
      <w:pPr>
        <w:ind w:left="480"/>
      </w:pPr>
      <w:r>
        <w:t>b) 功能说明</w:t>
      </w:r>
    </w:p>
    <w:p w:rsidR="00496462" w:rsidRDefault="00000000">
      <w:pPr>
        <w:ind w:left="960"/>
      </w:pPr>
      <w:r>
        <w:t>按基础帧格式解析一帧有效CCDL数据并刷新对端基础帧状态</w:t>
      </w:r>
    </w:p>
    <w:p w:rsidR="00496462" w:rsidRDefault="00000000">
      <w:pPr>
        <w:ind w:left="480"/>
      </w:pPr>
      <w:r>
        <w:t>c) 输入/输出元素</w:t>
      </w:r>
    </w:p>
    <w:p w:rsidR="00496462" w:rsidRDefault="00000000">
      <w:pPr>
        <w:jc w:val="center"/>
      </w:pPr>
      <w:r>
        <w:rPr>
          <w:b/>
        </w:rPr>
        <w:t>表 178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接收缓冲区</w:t>
            </w:r>
          </w:p>
        </w:tc>
        <w:tc>
          <w:tcPr>
            <w:tcW w:w="2160" w:type="dxa"/>
          </w:tcPr>
          <w:p w:rsidR="00496462" w:rsidRDefault="00000000">
            <w:r>
              <w:t>vp_rxBuff_u16</w:t>
            </w:r>
          </w:p>
        </w:tc>
        <w:tc>
          <w:tcPr>
            <w:tcW w:w="2160" w:type="dxa"/>
          </w:tcPr>
          <w:p w:rsidR="00496462" w:rsidRDefault="00000000">
            <w:r>
              <w:t>const Uint16*</w:t>
            </w:r>
          </w:p>
        </w:tc>
        <w:tc>
          <w:tcPr>
            <w:tcW w:w="2160" w:type="dxa"/>
          </w:tcPr>
          <w:p w:rsidR="00496462" w:rsidRDefault="00000000">
            <w:r>
              <w:t>输入</w:t>
            </w:r>
          </w:p>
        </w:tc>
      </w:tr>
      <w:tr w:rsidR="00496462">
        <w:trPr>
          <w:cantSplit/>
        </w:trPr>
        <w:tc>
          <w:tcPr>
            <w:tcW w:w="2160" w:type="dxa"/>
          </w:tcPr>
          <w:p w:rsidR="00496462" w:rsidRDefault="00000000">
            <w:r>
              <w:t>起始索引</w:t>
            </w:r>
          </w:p>
        </w:tc>
        <w:tc>
          <w:tcPr>
            <w:tcW w:w="2160" w:type="dxa"/>
          </w:tcPr>
          <w:p w:rsidR="00496462" w:rsidRDefault="00000000">
            <w:r>
              <w:t>v_sIndex_u16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179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临时低字节</w:t>
            </w:r>
          </w:p>
        </w:tc>
        <w:tc>
          <w:tcPr>
            <w:tcW w:w="2160" w:type="dxa"/>
          </w:tcPr>
          <w:p w:rsidR="00496462" w:rsidRDefault="00000000">
            <w:r>
              <w:t>l_tempL_u16</w:t>
            </w:r>
          </w:p>
        </w:tc>
        <w:tc>
          <w:tcPr>
            <w:tcW w:w="2160" w:type="dxa"/>
          </w:tcPr>
          <w:p w:rsidR="00496462" w:rsidRDefault="00000000">
            <w:r>
              <w:t>Uint16</w:t>
            </w:r>
          </w:p>
        </w:tc>
        <w:tc>
          <w:tcPr>
            <w:tcW w:w="2160" w:type="dxa"/>
          </w:tcPr>
          <w:p w:rsidR="00496462" w:rsidRDefault="00000000">
            <w:r>
              <w:t>暂存接收数据低字节</w:t>
            </w:r>
          </w:p>
        </w:tc>
      </w:tr>
      <w:tr w:rsidR="00496462">
        <w:trPr>
          <w:cantSplit/>
        </w:trPr>
        <w:tc>
          <w:tcPr>
            <w:tcW w:w="2160" w:type="dxa"/>
          </w:tcPr>
          <w:p w:rsidR="00496462" w:rsidRDefault="00000000">
            <w:r>
              <w:t>临时高字节</w:t>
            </w:r>
          </w:p>
        </w:tc>
        <w:tc>
          <w:tcPr>
            <w:tcW w:w="2160" w:type="dxa"/>
          </w:tcPr>
          <w:p w:rsidR="00496462" w:rsidRDefault="00000000">
            <w:r>
              <w:t>l_tempH_u16</w:t>
            </w:r>
          </w:p>
        </w:tc>
        <w:tc>
          <w:tcPr>
            <w:tcW w:w="2160" w:type="dxa"/>
          </w:tcPr>
          <w:p w:rsidR="00496462" w:rsidRDefault="00000000">
            <w:r>
              <w:t>Uint16</w:t>
            </w:r>
          </w:p>
        </w:tc>
        <w:tc>
          <w:tcPr>
            <w:tcW w:w="2160" w:type="dxa"/>
          </w:tcPr>
          <w:p w:rsidR="00496462" w:rsidRDefault="00000000">
            <w:r>
              <w:t>暂存接收数据高字节</w:t>
            </w:r>
          </w:p>
        </w:tc>
      </w:tr>
    </w:tbl>
    <w:p w:rsidR="00496462" w:rsidRDefault="00000000">
      <w:pPr>
        <w:ind w:left="480"/>
      </w:pPr>
      <w:r>
        <w:t>e) 逻辑/流程图</w:t>
      </w:r>
    </w:p>
    <w:p w:rsidR="00496462" w:rsidRDefault="00000000">
      <w:pPr>
        <w:ind w:left="960"/>
      </w:pPr>
      <w:r>
        <w:t>IF CCDL通道号 小于 通道间通信数量时</w:t>
      </w:r>
    </w:p>
    <w:p w:rsidR="00496462" w:rsidRDefault="00000000">
      <w:pPr>
        <w:ind w:left="1320"/>
      </w:pPr>
      <w:r>
        <w:t>将接收报文帧计数写入上一拍接收报文帧计数；</w:t>
      </w:r>
    </w:p>
    <w:p w:rsidR="00496462" w:rsidRDefault="00000000">
      <w:pPr>
        <w:ind w:left="1320"/>
      </w:pPr>
      <w:r>
        <w:lastRenderedPageBreak/>
        <w:t>将接收缓冲区项写入接收报文帧计数；</w:t>
      </w:r>
    </w:p>
    <w:p w:rsidR="00496462" w:rsidRDefault="00000000">
      <w:pPr>
        <w:ind w:left="1320"/>
      </w:pPr>
      <w:r>
        <w:t>将接收缓冲区项写入系统状态；</w:t>
      </w:r>
    </w:p>
    <w:p w:rsidR="00496462" w:rsidRDefault="00000000">
      <w:pPr>
        <w:ind w:left="1320"/>
      </w:pPr>
      <w:r>
        <w:t>将接收缓冲区项写入通道类型；</w:t>
      </w:r>
    </w:p>
    <w:p w:rsidR="00496462" w:rsidRDefault="00000000">
      <w:pPr>
        <w:ind w:left="1320"/>
      </w:pPr>
      <w:r>
        <w:t>将接收缓冲区项写入冷启动字段；</w:t>
      </w:r>
    </w:p>
    <w:p w:rsidR="00496462" w:rsidRDefault="00000000">
      <w:pPr>
        <w:ind w:left="1320"/>
      </w:pPr>
      <w:r>
        <w:t>将接收缓冲区项写入历史兼容字段2；</w:t>
      </w:r>
    </w:p>
    <w:p w:rsidR="00496462" w:rsidRDefault="00000000">
      <w:pPr>
        <w:ind w:left="1320"/>
      </w:pPr>
      <w:r>
        <w:t>将接收缓冲区项写入CPLD心跳字；</w:t>
      </w:r>
    </w:p>
    <w:p w:rsidR="00496462" w:rsidRDefault="00000000">
      <w:pPr>
        <w:ind w:left="1320"/>
      </w:pPr>
      <w:r>
        <w:t>将接收缓冲区项写入临时低字节；</w:t>
      </w:r>
    </w:p>
    <w:p w:rsidR="00496462" w:rsidRDefault="00000000">
      <w:pPr>
        <w:ind w:left="1320"/>
      </w:pPr>
      <w:r>
        <w:t>将接收缓冲区项写入临时高字节；</w:t>
      </w:r>
    </w:p>
    <w:p w:rsidR="00496462" w:rsidRDefault="00000000">
      <w:pPr>
        <w:ind w:left="1320"/>
      </w:pPr>
      <w:r>
        <w:t>DSP控制软件版本 = (临时高字节左移8位) + 临时低字节；</w:t>
      </w:r>
    </w:p>
    <w:p w:rsidR="00496462" w:rsidRDefault="00000000">
      <w:pPr>
        <w:ind w:left="1320"/>
      </w:pPr>
      <w:r>
        <w:t>将接收缓冲区项写入临时低字节；</w:t>
      </w:r>
    </w:p>
    <w:p w:rsidR="00496462" w:rsidRDefault="00000000">
      <w:pPr>
        <w:ind w:left="1320"/>
      </w:pPr>
      <w:r>
        <w:t>将接收缓冲区项写入临时高字节；</w:t>
      </w:r>
    </w:p>
    <w:p w:rsidR="00496462" w:rsidRDefault="00000000">
      <w:pPr>
        <w:ind w:left="1320"/>
      </w:pPr>
      <w:r>
        <w:t>基础帧控制信息字 = (临时高字节左移8位) + 临时低字节；</w:t>
      </w:r>
    </w:p>
    <w:p w:rsidR="00496462" w:rsidRDefault="00000000">
      <w:pPr>
        <w:ind w:left="1320"/>
      </w:pPr>
      <w:r>
        <w:t>将接收缓冲区项写入临时低字节；</w:t>
      </w:r>
    </w:p>
    <w:p w:rsidR="00496462" w:rsidRDefault="00000000">
      <w:pPr>
        <w:ind w:left="1320"/>
      </w:pPr>
      <w:r>
        <w:t>将接收缓冲区项写入临时高字节；</w:t>
      </w:r>
    </w:p>
    <w:p w:rsidR="00496462" w:rsidRDefault="00000000">
      <w:pPr>
        <w:ind w:left="1320"/>
      </w:pPr>
      <w:r>
        <w:t>CPLD逻辑软件版本 = (临时高字节左移8位) + 临时低字节；</w:t>
      </w:r>
    </w:p>
    <w:p w:rsidR="00496462" w:rsidRDefault="00000000">
      <w:pPr>
        <w:ind w:left="1320"/>
      </w:pPr>
      <w:r>
        <w:t>置是否至少收到过1帧合法基础帧标志为有效；</w:t>
      </w:r>
    </w:p>
    <w:p w:rsidR="00496462" w:rsidRDefault="00000000">
      <w:pPr>
        <w:ind w:left="1320"/>
      </w:pPr>
      <w:r>
        <w:t>获取系统时间并记录最近接收基础帧的时刻；</w:t>
      </w:r>
    </w:p>
    <w:p w:rsidR="00496462" w:rsidRDefault="00000000">
      <w:pPr>
        <w:ind w:left="1320"/>
      </w:pPr>
      <w:r>
        <w:t>将上一拍接收报文帧计数写入上一拍基础帧计数；</w:t>
      </w:r>
    </w:p>
    <w:p w:rsidR="00496462" w:rsidRDefault="00000000">
      <w:pPr>
        <w:ind w:left="1320"/>
      </w:pPr>
      <w:r>
        <w:t>将接收报文帧计数写入最近一次基础帧计数；</w:t>
      </w:r>
    </w:p>
    <w:p w:rsidR="00496462" w:rsidRDefault="00000000">
      <w:pPr>
        <w:ind w:left="1320"/>
      </w:pPr>
      <w:r>
        <w:t>将系统状态写入系统状态；</w:t>
      </w:r>
    </w:p>
    <w:p w:rsidR="00496462" w:rsidRDefault="00000000">
      <w:pPr>
        <w:ind w:left="1320"/>
      </w:pPr>
      <w:r>
        <w:t>将通道类型写入对端通道类型；</w:t>
      </w:r>
    </w:p>
    <w:p w:rsidR="00496462" w:rsidRDefault="00000000">
      <w:pPr>
        <w:ind w:left="1320"/>
      </w:pPr>
      <w:r>
        <w:t>将冷启动字段值同步至冷启动字段；</w:t>
      </w:r>
    </w:p>
    <w:p w:rsidR="00496462" w:rsidRDefault="00000000">
      <w:pPr>
        <w:ind w:left="1320"/>
      </w:pPr>
      <w:r>
        <w:t>将历史兼容字段2值同步至历史兼容字段2；</w:t>
      </w:r>
    </w:p>
    <w:p w:rsidR="00496462" w:rsidRDefault="00000000">
      <w:pPr>
        <w:ind w:left="1320"/>
      </w:pPr>
      <w:r>
        <w:t>将CPLD心跳字字段值同步至对端基础帧CPLD心跳字字段；</w:t>
      </w:r>
    </w:p>
    <w:p w:rsidR="00496462" w:rsidRDefault="00000000">
      <w:pPr>
        <w:ind w:left="1320"/>
      </w:pPr>
      <w:r>
        <w:t>将DSP控制软件版本值同步至DSP控制软件版本字段；</w:t>
      </w:r>
    </w:p>
    <w:p w:rsidR="00496462" w:rsidRDefault="00000000">
      <w:pPr>
        <w:ind w:left="1320"/>
      </w:pPr>
      <w:r>
        <w:t>将基础帧控制信息字值同步至基础帧控制信息字字段；</w:t>
      </w:r>
    </w:p>
    <w:p w:rsidR="00496462" w:rsidRDefault="00000000">
      <w:pPr>
        <w:ind w:left="1320"/>
      </w:pPr>
      <w:r>
        <w:t>将CPLD逻辑软件版本值同步至CPLD逻辑软件版本字段；</w:t>
      </w:r>
    </w:p>
    <w:p w:rsidR="00496462" w:rsidRDefault="00000000">
      <w:pPr>
        <w:ind w:left="960"/>
      </w:pPr>
      <w:r>
        <w:t>END IF</w:t>
      </w:r>
    </w:p>
    <w:p w:rsidR="00496462" w:rsidRDefault="00000000">
      <w:pPr>
        <w:pStyle w:val="4"/>
      </w:pPr>
      <w:r>
        <w:t>通信</w:t>
      </w:r>
      <w:r>
        <w:t>CCDLRIU</w:t>
      </w:r>
      <w:r>
        <w:t>（</w:t>
      </w:r>
      <w:r>
        <w:t>D/R_SDD01_010_020</w:t>
      </w:r>
      <w:r>
        <w:t>）</w:t>
      </w:r>
    </w:p>
    <w:p w:rsidR="00496462" w:rsidRDefault="00000000">
      <w:pPr>
        <w:ind w:left="480"/>
      </w:pPr>
      <w:r>
        <w:t>a) 函数原型</w:t>
      </w:r>
    </w:p>
    <w:p w:rsidR="00496462" w:rsidRDefault="00000000">
      <w:pPr>
        <w:ind w:left="960"/>
      </w:pPr>
      <w:r>
        <w:t>static void CommCCDLRIUExtFrameDecode(Uint16 v_ccdlID_u16, const Uint16 *vp_rxBuff_u16, Uint16 v_page_u16, Uint16 v_sIndex_u16)</w:t>
      </w:r>
    </w:p>
    <w:p w:rsidR="00496462" w:rsidRDefault="00000000">
      <w:pPr>
        <w:ind w:left="480"/>
      </w:pPr>
      <w:r>
        <w:lastRenderedPageBreak/>
        <w:t>b) 功能说明</w:t>
      </w:r>
    </w:p>
    <w:p w:rsidR="00496462" w:rsidRDefault="00000000">
      <w:pPr>
        <w:ind w:left="960"/>
      </w:pPr>
      <w:r>
        <w:t>解析RIU扩展分页帧并刷新镜像缓存</w:t>
      </w:r>
    </w:p>
    <w:p w:rsidR="00496462" w:rsidRDefault="00000000">
      <w:pPr>
        <w:ind w:left="480"/>
      </w:pPr>
      <w:r>
        <w:t>c) 输入/输出元素</w:t>
      </w:r>
    </w:p>
    <w:p w:rsidR="00496462" w:rsidRDefault="00000000">
      <w:pPr>
        <w:jc w:val="center"/>
      </w:pPr>
      <w:r>
        <w:rPr>
          <w:b/>
        </w:rPr>
        <w:t>表 180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CCDL设备ID</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接收缓冲区</w:t>
            </w:r>
          </w:p>
        </w:tc>
        <w:tc>
          <w:tcPr>
            <w:tcW w:w="2160" w:type="dxa"/>
          </w:tcPr>
          <w:p w:rsidR="00496462" w:rsidRDefault="00000000">
            <w:r>
              <w:t>vp_rxBuff_u16</w:t>
            </w:r>
          </w:p>
        </w:tc>
        <w:tc>
          <w:tcPr>
            <w:tcW w:w="2160" w:type="dxa"/>
          </w:tcPr>
          <w:p w:rsidR="00496462" w:rsidRDefault="00000000">
            <w:r>
              <w:t>const Uint16*</w:t>
            </w:r>
          </w:p>
        </w:tc>
        <w:tc>
          <w:tcPr>
            <w:tcW w:w="2160" w:type="dxa"/>
          </w:tcPr>
          <w:p w:rsidR="00496462" w:rsidRDefault="00000000">
            <w:r>
              <w:t>输入</w:t>
            </w:r>
          </w:p>
        </w:tc>
      </w:tr>
      <w:tr w:rsidR="00496462">
        <w:trPr>
          <w:cantSplit/>
        </w:trPr>
        <w:tc>
          <w:tcPr>
            <w:tcW w:w="2160" w:type="dxa"/>
          </w:tcPr>
          <w:p w:rsidR="00496462" w:rsidRDefault="00000000">
            <w:r>
              <w:t>页码</w:t>
            </w:r>
          </w:p>
        </w:tc>
        <w:tc>
          <w:tcPr>
            <w:tcW w:w="2160" w:type="dxa"/>
          </w:tcPr>
          <w:p w:rsidR="00496462" w:rsidRDefault="00000000">
            <w:r>
              <w:t>v_page_u16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起始索引</w:t>
            </w:r>
          </w:p>
        </w:tc>
        <w:tc>
          <w:tcPr>
            <w:tcW w:w="2160" w:type="dxa"/>
          </w:tcPr>
          <w:p w:rsidR="00496462" w:rsidRDefault="00000000">
            <w:r>
              <w:t>v_sIndex_u16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181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遍历扩展分页字节</w:t>
            </w:r>
          </w:p>
        </w:tc>
      </w:tr>
      <w:tr w:rsidR="00496462">
        <w:trPr>
          <w:cantSplit/>
        </w:trPr>
        <w:tc>
          <w:tcPr>
            <w:tcW w:w="2160" w:type="dxa"/>
          </w:tcPr>
          <w:p w:rsidR="00496462" w:rsidRDefault="00000000">
            <w:r>
              <w:t>目标地址</w:t>
            </w:r>
          </w:p>
        </w:tc>
        <w:tc>
          <w:tcPr>
            <w:tcW w:w="2160" w:type="dxa"/>
          </w:tcPr>
          <w:p w:rsidR="00496462" w:rsidRDefault="00000000">
            <w:r>
              <w:t>l_destIndex_u16</w:t>
            </w:r>
          </w:p>
        </w:tc>
        <w:tc>
          <w:tcPr>
            <w:tcW w:w="2160" w:type="dxa"/>
          </w:tcPr>
          <w:p w:rsidR="00496462" w:rsidRDefault="00000000">
            <w:r>
              <w:t>Uint16</w:t>
            </w:r>
          </w:p>
        </w:tc>
        <w:tc>
          <w:tcPr>
            <w:tcW w:w="2160" w:type="dxa"/>
          </w:tcPr>
          <w:p w:rsidR="00496462" w:rsidRDefault="00000000">
            <w:r>
              <w:t>定位原始数据写入位置</w:t>
            </w:r>
          </w:p>
        </w:tc>
      </w:tr>
      <w:tr w:rsidR="00496462">
        <w:trPr>
          <w:cantSplit/>
        </w:trPr>
        <w:tc>
          <w:tcPr>
            <w:tcW w:w="2160" w:type="dxa"/>
          </w:tcPr>
          <w:p w:rsidR="00496462" w:rsidRDefault="00000000">
            <w:r>
              <w:t>合成数据</w:t>
            </w:r>
          </w:p>
        </w:tc>
        <w:tc>
          <w:tcPr>
            <w:tcW w:w="2160" w:type="dxa"/>
          </w:tcPr>
          <w:p w:rsidR="00496462" w:rsidRDefault="00000000">
            <w:r>
              <w:t>l_data_u32</w:t>
            </w:r>
          </w:p>
        </w:tc>
        <w:tc>
          <w:tcPr>
            <w:tcW w:w="2160" w:type="dxa"/>
          </w:tcPr>
          <w:p w:rsidR="00496462" w:rsidRDefault="00000000">
            <w:r>
              <w:t>Uint32</w:t>
            </w:r>
          </w:p>
        </w:tc>
        <w:tc>
          <w:tcPr>
            <w:tcW w:w="2160" w:type="dxa"/>
          </w:tcPr>
          <w:p w:rsidR="00496462" w:rsidRDefault="00000000">
            <w:r>
              <w:t>存放合成数据</w:t>
            </w:r>
          </w:p>
        </w:tc>
      </w:tr>
    </w:tbl>
    <w:p w:rsidR="00496462" w:rsidRDefault="00000000">
      <w:pPr>
        <w:ind w:left="480"/>
      </w:pPr>
      <w:r>
        <w:t>e) 逻辑/流程图</w:t>
      </w:r>
    </w:p>
    <w:p w:rsidR="00496462" w:rsidRDefault="00000000">
      <w:pPr>
        <w:ind w:left="960"/>
      </w:pPr>
      <w:r>
        <w:t>IF CCDL设备ID 小于 通道间通信数量时</w:t>
      </w:r>
    </w:p>
    <w:p w:rsidR="00496462" w:rsidRDefault="00000000">
      <w:pPr>
        <w:ind w:left="1320"/>
      </w:pPr>
      <w:r>
        <w:t>FOR 遍历 循环索引 小于 扩展分页每页承载的429原始字个数</w:t>
      </w:r>
    </w:p>
    <w:p w:rsidR="00496462" w:rsidRDefault="00000000">
      <w:pPr>
        <w:ind w:left="1680"/>
      </w:pPr>
      <w:r>
        <w:t>目标地址 = (页码 × 扩展分页每页承载的429原始字个数) + 循环计数；</w:t>
      </w:r>
    </w:p>
    <w:p w:rsidR="00496462" w:rsidRDefault="00000000">
      <w:pPr>
        <w:ind w:left="1680"/>
      </w:pPr>
      <w:r>
        <w:t>IF 目标地址 小于 RIU接收标签个数时</w:t>
      </w:r>
    </w:p>
    <w:p w:rsidR="00496462" w:rsidRDefault="00000000">
      <w:pPr>
        <w:ind w:left="2040"/>
      </w:pPr>
      <w:r>
        <w:t>将(接收缓冲区项 &amp; 0xFF)写入合成数据；</w:t>
      </w:r>
    </w:p>
    <w:p w:rsidR="00496462" w:rsidRDefault="00000000">
      <w:pPr>
        <w:ind w:left="2040"/>
      </w:pPr>
      <w:r>
        <w:t>合成数据累加(接收缓冲区项 &amp; 0xFF)左移8位；</w:t>
      </w:r>
    </w:p>
    <w:p w:rsidR="00496462" w:rsidRDefault="00000000">
      <w:pPr>
        <w:ind w:left="2040"/>
      </w:pPr>
      <w:r>
        <w:t>合成数据累加(接收缓冲区项 &amp; 0xFF)左移16位；</w:t>
      </w:r>
    </w:p>
    <w:p w:rsidR="00496462" w:rsidRDefault="00000000">
      <w:pPr>
        <w:ind w:left="2040"/>
      </w:pPr>
      <w:r>
        <w:t>合成数据累加(接收缓冲区项 &amp; 0xFF)左移24位；</w:t>
      </w:r>
    </w:p>
    <w:p w:rsidR="00496462" w:rsidRDefault="00000000">
      <w:pPr>
        <w:ind w:left="2040"/>
      </w:pPr>
      <w:r>
        <w:t>将合成数据写入接收原始数据项.原始数据；</w:t>
      </w:r>
    </w:p>
    <w:p w:rsidR="00496462" w:rsidRDefault="00000000">
      <w:pPr>
        <w:ind w:left="2040"/>
      </w:pPr>
      <w:r>
        <w:t>接收原始数据项.计数累加1U；</w:t>
      </w:r>
    </w:p>
    <w:p w:rsidR="00496462" w:rsidRDefault="00000000">
      <w:pPr>
        <w:ind w:left="1680"/>
      </w:pPr>
      <w:r>
        <w:t>END IF</w:t>
      </w:r>
    </w:p>
    <w:p w:rsidR="00496462" w:rsidRDefault="00000000">
      <w:pPr>
        <w:ind w:left="1320"/>
      </w:pPr>
      <w:r>
        <w:t>NEXT</w:t>
      </w:r>
    </w:p>
    <w:p w:rsidR="00496462" w:rsidRDefault="00000000">
      <w:pPr>
        <w:ind w:left="1320"/>
      </w:pPr>
      <w:r>
        <w:t>刷新扩展页面状态；</w:t>
      </w:r>
    </w:p>
    <w:p w:rsidR="00496462" w:rsidRDefault="00000000">
      <w:pPr>
        <w:ind w:left="960"/>
      </w:pPr>
      <w:r>
        <w:t>END IF</w:t>
      </w:r>
    </w:p>
    <w:p w:rsidR="00496462" w:rsidRDefault="00000000">
      <w:pPr>
        <w:pStyle w:val="4"/>
      </w:pPr>
      <w:r>
        <w:lastRenderedPageBreak/>
        <w:t>通信</w:t>
      </w:r>
      <w:r>
        <w:t>CCDLKZZZ</w:t>
      </w:r>
      <w:r>
        <w:t>（</w:t>
      </w:r>
      <w:r>
        <w:t>D/R_SDD01_010_021</w:t>
      </w:r>
      <w:r>
        <w:t>）</w:t>
      </w:r>
    </w:p>
    <w:p w:rsidR="00496462" w:rsidRDefault="00000000">
      <w:pPr>
        <w:ind w:left="480"/>
      </w:pPr>
      <w:r>
        <w:t>a) 函数原型</w:t>
      </w:r>
    </w:p>
    <w:p w:rsidR="00496462" w:rsidRDefault="00000000">
      <w:pPr>
        <w:ind w:left="960"/>
      </w:pPr>
      <w:r>
        <w:t>static void CommCCDLKZZZExtFrameDecode(Uint16 v_ccdlID_u16,</w:t>
      </w:r>
      <w:r>
        <w:br/>
        <w:t xml:space="preserve">                                       Uint16 v_kzzzID_u16,</w:t>
      </w:r>
      <w:r>
        <w:br/>
        <w:t xml:space="preserve">                                       const Uint16 *vp_rxBuff_u16,</w:t>
      </w:r>
      <w:r>
        <w:br/>
        <w:t xml:space="preserve">                                       Uint16 v_page_u16,</w:t>
      </w:r>
      <w:r>
        <w:br/>
        <w:t xml:space="preserve">                                       Uint16 v_sIndex_u16)</w:t>
      </w:r>
    </w:p>
    <w:p w:rsidR="00496462" w:rsidRDefault="00000000">
      <w:pPr>
        <w:ind w:left="480"/>
      </w:pPr>
      <w:r>
        <w:t>b) 功能说明</w:t>
      </w:r>
    </w:p>
    <w:p w:rsidR="00496462" w:rsidRDefault="00000000">
      <w:pPr>
        <w:ind w:left="960"/>
      </w:pPr>
      <w:r>
        <w:t>解析KZZZ扩展分页帧并刷新镜像缓存</w:t>
      </w:r>
    </w:p>
    <w:p w:rsidR="00496462" w:rsidRDefault="00000000">
      <w:pPr>
        <w:ind w:left="480"/>
      </w:pPr>
      <w:r>
        <w:t>c) 输入/输出元素</w:t>
      </w:r>
    </w:p>
    <w:p w:rsidR="00496462" w:rsidRDefault="00000000">
      <w:pPr>
        <w:jc w:val="center"/>
      </w:pPr>
      <w:r>
        <w:rPr>
          <w:b/>
        </w:rPr>
        <w:t>表 182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CCDL设备ID</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KZZZ总线ID</w:t>
            </w:r>
          </w:p>
        </w:tc>
        <w:tc>
          <w:tcPr>
            <w:tcW w:w="2160" w:type="dxa"/>
          </w:tcPr>
          <w:p w:rsidR="00496462" w:rsidRDefault="00000000">
            <w:r>
              <w:t>v_kzzzID_u16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接收缓冲区</w:t>
            </w:r>
          </w:p>
        </w:tc>
        <w:tc>
          <w:tcPr>
            <w:tcW w:w="2160" w:type="dxa"/>
          </w:tcPr>
          <w:p w:rsidR="00496462" w:rsidRDefault="00000000">
            <w:r>
              <w:t>vp_rxBuff_u16</w:t>
            </w:r>
          </w:p>
        </w:tc>
        <w:tc>
          <w:tcPr>
            <w:tcW w:w="2160" w:type="dxa"/>
          </w:tcPr>
          <w:p w:rsidR="00496462" w:rsidRDefault="00000000">
            <w:r>
              <w:t>const Uint16*</w:t>
            </w:r>
          </w:p>
        </w:tc>
        <w:tc>
          <w:tcPr>
            <w:tcW w:w="2160" w:type="dxa"/>
          </w:tcPr>
          <w:p w:rsidR="00496462" w:rsidRDefault="00000000">
            <w:r>
              <w:t>输入</w:t>
            </w:r>
          </w:p>
        </w:tc>
      </w:tr>
      <w:tr w:rsidR="00496462">
        <w:trPr>
          <w:cantSplit/>
        </w:trPr>
        <w:tc>
          <w:tcPr>
            <w:tcW w:w="2160" w:type="dxa"/>
          </w:tcPr>
          <w:p w:rsidR="00496462" w:rsidRDefault="00000000">
            <w:r>
              <w:t>扩展页号</w:t>
            </w:r>
          </w:p>
        </w:tc>
        <w:tc>
          <w:tcPr>
            <w:tcW w:w="2160" w:type="dxa"/>
          </w:tcPr>
          <w:p w:rsidR="00496462" w:rsidRDefault="00000000">
            <w:r>
              <w:t>v_page_u16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起始索引</w:t>
            </w:r>
          </w:p>
        </w:tc>
        <w:tc>
          <w:tcPr>
            <w:tcW w:w="2160" w:type="dxa"/>
          </w:tcPr>
          <w:p w:rsidR="00496462" w:rsidRDefault="00000000">
            <w:r>
              <w:t>v_sIndex_u16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183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页字循环计数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遍历扩展分页中的原始字</w:t>
            </w:r>
          </w:p>
        </w:tc>
      </w:tr>
      <w:tr w:rsidR="00496462">
        <w:trPr>
          <w:cantSplit/>
        </w:trPr>
        <w:tc>
          <w:tcPr>
            <w:tcW w:w="2160" w:type="dxa"/>
          </w:tcPr>
          <w:p w:rsidR="00496462" w:rsidRDefault="00000000">
            <w:r>
              <w:t>目标数据索引</w:t>
            </w:r>
          </w:p>
        </w:tc>
        <w:tc>
          <w:tcPr>
            <w:tcW w:w="2160" w:type="dxa"/>
          </w:tcPr>
          <w:p w:rsidR="00496462" w:rsidRDefault="00000000">
            <w:r>
              <w:t>l_destIndex_u16</w:t>
            </w:r>
          </w:p>
        </w:tc>
        <w:tc>
          <w:tcPr>
            <w:tcW w:w="2160" w:type="dxa"/>
          </w:tcPr>
          <w:p w:rsidR="00496462" w:rsidRDefault="00000000">
            <w:r>
              <w:t>Uint16</w:t>
            </w:r>
          </w:p>
        </w:tc>
        <w:tc>
          <w:tcPr>
            <w:tcW w:w="2160" w:type="dxa"/>
          </w:tcPr>
          <w:p w:rsidR="00496462" w:rsidRDefault="00000000">
            <w:r>
              <w:t>定位镜像缓存中的原始字位置</w:t>
            </w:r>
          </w:p>
        </w:tc>
      </w:tr>
      <w:tr w:rsidR="00496462">
        <w:trPr>
          <w:cantSplit/>
        </w:trPr>
        <w:tc>
          <w:tcPr>
            <w:tcW w:w="2160" w:type="dxa"/>
          </w:tcPr>
          <w:p w:rsidR="00496462" w:rsidRDefault="00000000">
            <w:r>
              <w:t>解析数据值</w:t>
            </w:r>
          </w:p>
        </w:tc>
        <w:tc>
          <w:tcPr>
            <w:tcW w:w="2160" w:type="dxa"/>
          </w:tcPr>
          <w:p w:rsidR="00496462" w:rsidRDefault="00000000">
            <w:r>
              <w:t>l_data_u32</w:t>
            </w:r>
          </w:p>
        </w:tc>
        <w:tc>
          <w:tcPr>
            <w:tcW w:w="2160" w:type="dxa"/>
          </w:tcPr>
          <w:p w:rsidR="00496462" w:rsidRDefault="00000000">
            <w:r>
              <w:t>Uint32</w:t>
            </w:r>
          </w:p>
        </w:tc>
        <w:tc>
          <w:tcPr>
            <w:tcW w:w="2160" w:type="dxa"/>
          </w:tcPr>
          <w:p w:rsidR="00496462" w:rsidRDefault="00000000">
            <w:r>
              <w:t>存放解析数据值</w:t>
            </w:r>
          </w:p>
        </w:tc>
      </w:tr>
    </w:tbl>
    <w:p w:rsidR="00496462" w:rsidRDefault="00000000">
      <w:pPr>
        <w:ind w:left="480"/>
      </w:pPr>
      <w:r>
        <w:t>e) 逻辑/流程图</w:t>
      </w:r>
    </w:p>
    <w:p w:rsidR="00496462" w:rsidRDefault="00000000">
      <w:pPr>
        <w:ind w:left="960"/>
      </w:pPr>
      <w:r>
        <w:t>IF CCDL设备ID 小于 通道间通信数量时</w:t>
      </w:r>
    </w:p>
    <w:p w:rsidR="00496462" w:rsidRDefault="00000000">
      <w:pPr>
        <w:ind w:left="1320"/>
      </w:pPr>
      <w:r>
        <w:t>FOR 遍历 循环索引 小于 扩展分页每页承载的429原始字个数</w:t>
      </w:r>
    </w:p>
    <w:p w:rsidR="00496462" w:rsidRDefault="00000000">
      <w:pPr>
        <w:ind w:left="1680"/>
      </w:pPr>
      <w:r>
        <w:t>循环索引 = (扩展页号 × 扩展分页每页承载的429原始字个数) + 页字循环计数；</w:t>
      </w:r>
    </w:p>
    <w:p w:rsidR="00496462" w:rsidRDefault="00000000">
      <w:pPr>
        <w:ind w:left="1680"/>
      </w:pPr>
      <w:r>
        <w:t>IF 循环索引 小于 接收标签个数时</w:t>
      </w:r>
    </w:p>
    <w:p w:rsidR="00496462" w:rsidRDefault="00000000">
      <w:pPr>
        <w:ind w:left="2040"/>
      </w:pPr>
      <w:r>
        <w:lastRenderedPageBreak/>
        <w:t>将(接收缓冲区项 &amp; 0xFF)写入解析数据值；</w:t>
      </w:r>
    </w:p>
    <w:p w:rsidR="00496462" w:rsidRDefault="00000000">
      <w:pPr>
        <w:ind w:left="2040"/>
      </w:pPr>
      <w:r>
        <w:t>解析数据值累加(接收缓冲区项 &amp; 0xFF)左移8位；</w:t>
      </w:r>
    </w:p>
    <w:p w:rsidR="00496462" w:rsidRDefault="00000000">
      <w:pPr>
        <w:ind w:left="2040"/>
      </w:pPr>
      <w:r>
        <w:t>解析数据值累加(接收缓冲区项 &amp; 0xFF)左移16位；</w:t>
      </w:r>
    </w:p>
    <w:p w:rsidR="00496462" w:rsidRDefault="00000000">
      <w:pPr>
        <w:ind w:left="2040"/>
      </w:pPr>
      <w:r>
        <w:t>解析数据值累加(接收缓冲区项 &amp; 0xFF)左移24位；</w:t>
      </w:r>
    </w:p>
    <w:p w:rsidR="00496462" w:rsidRDefault="00000000">
      <w:pPr>
        <w:ind w:left="2040"/>
      </w:pPr>
      <w:r>
        <w:t>将解析数据值写入SCI/CPLD链路接收到的KZZZ镜像原始字项.原始数据；</w:t>
      </w:r>
    </w:p>
    <w:p w:rsidR="00496462" w:rsidRDefault="00000000">
      <w:pPr>
        <w:ind w:left="2040"/>
      </w:pPr>
      <w:r>
        <w:t>SCI/CPLD链路接收到的KZZZ镜像原始字项.计数(计数值)累加1U；</w:t>
      </w:r>
    </w:p>
    <w:p w:rsidR="00496462" w:rsidRDefault="00000000">
      <w:pPr>
        <w:ind w:left="1680"/>
      </w:pPr>
      <w:r>
        <w:t>END IF</w:t>
      </w:r>
    </w:p>
    <w:p w:rsidR="00496462" w:rsidRDefault="00000000">
      <w:pPr>
        <w:ind w:left="1320"/>
      </w:pPr>
      <w:r>
        <w:t>NEXT</w:t>
      </w:r>
    </w:p>
    <w:p w:rsidR="00496462" w:rsidRDefault="00000000">
      <w:pPr>
        <w:ind w:left="1320"/>
      </w:pPr>
      <w:r>
        <w:t>刷新扩展页状态；</w:t>
      </w:r>
    </w:p>
    <w:p w:rsidR="00496462" w:rsidRDefault="00000000">
      <w:pPr>
        <w:ind w:left="960"/>
      </w:pPr>
      <w:r>
        <w:t>END IF</w:t>
      </w:r>
    </w:p>
    <w:p w:rsidR="00496462" w:rsidRDefault="00000000">
      <w:pPr>
        <w:pStyle w:val="4"/>
      </w:pPr>
      <w:r>
        <w:t>通信</w:t>
      </w:r>
      <w:r>
        <w:t>CCDL</w:t>
      </w:r>
      <w:r>
        <w:t>帧扫描解析（</w:t>
      </w:r>
      <w:r>
        <w:t>D/R_SDD01_010_022</w:t>
      </w:r>
      <w:r>
        <w:t>）</w:t>
      </w:r>
    </w:p>
    <w:p w:rsidR="00496462" w:rsidRDefault="00000000">
      <w:pPr>
        <w:ind w:left="480"/>
      </w:pPr>
      <w:r>
        <w:t>a) 函数原型</w:t>
      </w:r>
    </w:p>
    <w:p w:rsidR="00496462" w:rsidRDefault="00000000">
      <w:pPr>
        <w:ind w:left="960"/>
      </w:pPr>
      <w:r>
        <w:t>static Uint16 CommCCDLFramesScanAndDecode(Uint16 v_ccdlID_u16, const Uint16 *vp_rxBuff_u16, Uint16 v_len_u16)</w:t>
      </w:r>
    </w:p>
    <w:p w:rsidR="00496462" w:rsidRDefault="00000000">
      <w:pPr>
        <w:ind w:left="480"/>
      </w:pPr>
      <w:r>
        <w:t>b) 功能说明</w:t>
      </w:r>
    </w:p>
    <w:p w:rsidR="00496462" w:rsidRDefault="00000000">
      <w:pPr>
        <w:ind w:left="960"/>
      </w:pPr>
      <w:r>
        <w:t>在一段接收缓存中顺序扫描并解析基础帧/扩展帧</w:t>
      </w:r>
    </w:p>
    <w:p w:rsidR="00496462" w:rsidRDefault="00000000">
      <w:pPr>
        <w:ind w:left="480"/>
      </w:pPr>
      <w:r>
        <w:t>c) 输入/输出元素</w:t>
      </w:r>
    </w:p>
    <w:p w:rsidR="00496462" w:rsidRDefault="00000000">
      <w:pPr>
        <w:jc w:val="center"/>
      </w:pPr>
      <w:r>
        <w:rPr>
          <w:b/>
        </w:rPr>
        <w:t>表 184 输入/输出元素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CCDL通道ID</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接收缓冲区</w:t>
            </w:r>
          </w:p>
        </w:tc>
        <w:tc>
          <w:tcPr>
            <w:tcW w:w="2160" w:type="dxa"/>
          </w:tcPr>
          <w:p w:rsidR="00496462" w:rsidRDefault="00000000">
            <w:r>
              <w:t>vp_rxBuff_u16</w:t>
            </w:r>
          </w:p>
        </w:tc>
        <w:tc>
          <w:tcPr>
            <w:tcW w:w="2160" w:type="dxa"/>
          </w:tcPr>
          <w:p w:rsidR="00496462" w:rsidRDefault="00000000">
            <w:r>
              <w:t>const Uint16*</w:t>
            </w:r>
          </w:p>
        </w:tc>
        <w:tc>
          <w:tcPr>
            <w:tcW w:w="2160" w:type="dxa"/>
          </w:tcPr>
          <w:p w:rsidR="00496462" w:rsidRDefault="00000000">
            <w:r>
              <w:t>输入</w:t>
            </w:r>
          </w:p>
        </w:tc>
      </w:tr>
      <w:tr w:rsidR="00496462">
        <w:trPr>
          <w:cantSplit/>
        </w:trPr>
        <w:tc>
          <w:tcPr>
            <w:tcW w:w="2160" w:type="dxa"/>
          </w:tcPr>
          <w:p w:rsidR="00496462" w:rsidRDefault="00000000">
            <w:r>
              <w:t>缓冲区长度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已处理长度</w:t>
            </w:r>
          </w:p>
        </w:tc>
        <w:tc>
          <w:tcPr>
            <w:tcW w:w="2160" w:type="dxa"/>
          </w:tcPr>
          <w:p w:rsidR="00496462" w:rsidRDefault="00000000">
            <w:r>
              <w:t>l_consumedLen_u16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185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扫描索引</w:t>
            </w:r>
          </w:p>
        </w:tc>
        <w:tc>
          <w:tcPr>
            <w:tcW w:w="2160" w:type="dxa"/>
          </w:tcPr>
          <w:p w:rsidR="00496462" w:rsidRDefault="00000000">
            <w:r>
              <w:t>l_scanIndex_u16</w:t>
            </w:r>
          </w:p>
        </w:tc>
        <w:tc>
          <w:tcPr>
            <w:tcW w:w="2160" w:type="dxa"/>
          </w:tcPr>
          <w:p w:rsidR="00496462" w:rsidRDefault="00000000">
            <w:r>
              <w:t>Uint16</w:t>
            </w:r>
          </w:p>
        </w:tc>
        <w:tc>
          <w:tcPr>
            <w:tcW w:w="2160" w:type="dxa"/>
          </w:tcPr>
          <w:p w:rsidR="00496462" w:rsidRDefault="00000000">
            <w:r>
              <w:t>遍历接收缓存中的字节位置</w:t>
            </w:r>
          </w:p>
        </w:tc>
      </w:tr>
      <w:tr w:rsidR="00496462">
        <w:trPr>
          <w:cantSplit/>
        </w:trPr>
        <w:tc>
          <w:tcPr>
            <w:tcW w:w="2160" w:type="dxa"/>
          </w:tcPr>
          <w:p w:rsidR="00496462" w:rsidRDefault="00000000">
            <w:r>
              <w:t>帧长度</w:t>
            </w:r>
          </w:p>
        </w:tc>
        <w:tc>
          <w:tcPr>
            <w:tcW w:w="2160" w:type="dxa"/>
          </w:tcPr>
          <w:p w:rsidR="00496462" w:rsidRDefault="00000000">
            <w:r>
              <w:t>l_frameLen_u16</w:t>
            </w:r>
          </w:p>
        </w:tc>
        <w:tc>
          <w:tcPr>
            <w:tcW w:w="2160" w:type="dxa"/>
          </w:tcPr>
          <w:p w:rsidR="00496462" w:rsidRDefault="00000000">
            <w:r>
              <w:t>Uint16</w:t>
            </w:r>
          </w:p>
        </w:tc>
        <w:tc>
          <w:tcPr>
            <w:tcW w:w="2160" w:type="dxa"/>
          </w:tcPr>
          <w:p w:rsidR="00496462" w:rsidRDefault="00000000">
            <w:r>
              <w:t>当前解析帧的字节长度</w:t>
            </w:r>
          </w:p>
        </w:tc>
      </w:tr>
      <w:tr w:rsidR="00496462">
        <w:trPr>
          <w:cantSplit/>
        </w:trPr>
        <w:tc>
          <w:tcPr>
            <w:tcW w:w="2160" w:type="dxa"/>
          </w:tcPr>
          <w:p w:rsidR="00496462" w:rsidRDefault="00000000">
            <w:r>
              <w:lastRenderedPageBreak/>
              <w:t>帧类型</w:t>
            </w:r>
          </w:p>
        </w:tc>
        <w:tc>
          <w:tcPr>
            <w:tcW w:w="2160" w:type="dxa"/>
          </w:tcPr>
          <w:p w:rsidR="00496462" w:rsidRDefault="00000000">
            <w:r>
              <w:t>l_frameType_u16</w:t>
            </w:r>
          </w:p>
        </w:tc>
        <w:tc>
          <w:tcPr>
            <w:tcW w:w="2160" w:type="dxa"/>
          </w:tcPr>
          <w:p w:rsidR="00496462" w:rsidRDefault="00000000">
            <w:r>
              <w:t>Uint16</w:t>
            </w:r>
          </w:p>
        </w:tc>
        <w:tc>
          <w:tcPr>
            <w:tcW w:w="2160" w:type="dxa"/>
          </w:tcPr>
          <w:p w:rsidR="00496462" w:rsidRDefault="00000000">
            <w:r>
              <w:t>识别RIU或KZZZ扩展帧类型</w:t>
            </w:r>
          </w:p>
        </w:tc>
      </w:tr>
      <w:tr w:rsidR="00496462">
        <w:trPr>
          <w:cantSplit/>
        </w:trPr>
        <w:tc>
          <w:tcPr>
            <w:tcW w:w="2160" w:type="dxa"/>
          </w:tcPr>
          <w:p w:rsidR="00496462" w:rsidRDefault="00000000">
            <w:r>
              <w:t>校验和</w:t>
            </w:r>
          </w:p>
        </w:tc>
        <w:tc>
          <w:tcPr>
            <w:tcW w:w="2160" w:type="dxa"/>
          </w:tcPr>
          <w:p w:rsidR="00496462" w:rsidRDefault="00000000">
            <w:r>
              <w:t>l_checksum_u16</w:t>
            </w:r>
          </w:p>
        </w:tc>
        <w:tc>
          <w:tcPr>
            <w:tcW w:w="2160" w:type="dxa"/>
          </w:tcPr>
          <w:p w:rsidR="00496462" w:rsidRDefault="00000000">
            <w:r>
              <w:t>Uint16</w:t>
            </w:r>
          </w:p>
        </w:tc>
        <w:tc>
          <w:tcPr>
            <w:tcW w:w="2160" w:type="dxa"/>
          </w:tcPr>
          <w:p w:rsidR="00496462" w:rsidRDefault="00000000">
            <w:r>
              <w:t>计算并验证帧数据的补码校验</w:t>
            </w:r>
          </w:p>
        </w:tc>
      </w:tr>
      <w:tr w:rsidR="00496462">
        <w:trPr>
          <w:cantSplit/>
        </w:trPr>
        <w:tc>
          <w:tcPr>
            <w:tcW w:w="2160" w:type="dxa"/>
          </w:tcPr>
          <w:p w:rsidR="00496462" w:rsidRDefault="00000000">
            <w:r>
              <w:t>KZZZ页号</w:t>
            </w:r>
          </w:p>
        </w:tc>
        <w:tc>
          <w:tcPr>
            <w:tcW w:w="2160" w:type="dxa"/>
          </w:tcPr>
          <w:p w:rsidR="00496462" w:rsidRDefault="00000000">
            <w:r>
              <w:t>l_kzzzPage_u16</w:t>
            </w:r>
          </w:p>
        </w:tc>
        <w:tc>
          <w:tcPr>
            <w:tcW w:w="2160" w:type="dxa"/>
          </w:tcPr>
          <w:p w:rsidR="00496462" w:rsidRDefault="00000000">
            <w:r>
              <w:t>Uint16</w:t>
            </w:r>
          </w:p>
        </w:tc>
        <w:tc>
          <w:tcPr>
            <w:tcW w:w="2160" w:type="dxa"/>
          </w:tcPr>
          <w:p w:rsidR="00496462" w:rsidRDefault="00000000">
            <w:r>
              <w:t>存储KZZZ扩展帧的分页号</w:t>
            </w:r>
          </w:p>
        </w:tc>
      </w:tr>
      <w:tr w:rsidR="00496462">
        <w:trPr>
          <w:cantSplit/>
        </w:trPr>
        <w:tc>
          <w:tcPr>
            <w:tcW w:w="2160" w:type="dxa"/>
          </w:tcPr>
          <w:p w:rsidR="00496462" w:rsidRDefault="00000000">
            <w:r>
              <w:t>KZZZ源ID</w:t>
            </w:r>
          </w:p>
        </w:tc>
        <w:tc>
          <w:tcPr>
            <w:tcW w:w="2160" w:type="dxa"/>
          </w:tcPr>
          <w:p w:rsidR="00496462" w:rsidRDefault="00000000">
            <w:r>
              <w:t>l_kzzzSrcID_u16</w:t>
            </w:r>
          </w:p>
        </w:tc>
        <w:tc>
          <w:tcPr>
            <w:tcW w:w="2160" w:type="dxa"/>
          </w:tcPr>
          <w:p w:rsidR="00496462" w:rsidRDefault="00000000">
            <w:r>
              <w:t>Uint16</w:t>
            </w:r>
          </w:p>
        </w:tc>
        <w:tc>
          <w:tcPr>
            <w:tcW w:w="2160" w:type="dxa"/>
          </w:tcPr>
          <w:p w:rsidR="00496462" w:rsidRDefault="00000000">
            <w:r>
              <w:t>存储KZZZ扩展帧的吊舱源标识</w:t>
            </w:r>
          </w:p>
        </w:tc>
      </w:tr>
    </w:tbl>
    <w:p w:rsidR="00496462" w:rsidRDefault="00000000">
      <w:pPr>
        <w:ind w:left="480"/>
      </w:pPr>
      <w:r>
        <w:t>e) 逻辑/流程图</w:t>
      </w:r>
    </w:p>
    <w:p w:rsidR="00496462" w:rsidRDefault="00000000">
      <w:pPr>
        <w:ind w:left="960"/>
      </w:pPr>
      <w:r>
        <w:t>IF CCDL通道ID 小于 通道间通信数量 且 接收缓冲区不为空时</w:t>
      </w:r>
    </w:p>
    <w:p w:rsidR="00496462" w:rsidRDefault="00000000">
      <w:pPr>
        <w:ind w:left="1320"/>
      </w:pPr>
      <w:r>
        <w:t>WHILE 循环索引 小于 缓冲区长度时</w:t>
      </w:r>
    </w:p>
    <w:p w:rsidR="00496462" w:rsidRDefault="00000000">
      <w:pPr>
        <w:ind w:left="1680"/>
      </w:pPr>
      <w:r>
        <w:t>IF 帧头1 不等于 接收缓冲区[循环索引]低8位时</w:t>
      </w:r>
    </w:p>
    <w:p w:rsidR="00496462" w:rsidRDefault="00000000">
      <w:pPr>
        <w:ind w:left="2040"/>
      </w:pPr>
      <w:r>
        <w:t>循环索引累加1U；</w:t>
      </w:r>
    </w:p>
    <w:p w:rsidR="00496462" w:rsidRDefault="00000000">
      <w:pPr>
        <w:ind w:left="2040"/>
      </w:pPr>
      <w:r>
        <w:t>将循环索引写入已处理长度；</w:t>
      </w:r>
    </w:p>
    <w:p w:rsidR="00496462" w:rsidRDefault="00000000">
      <w:pPr>
        <w:ind w:left="2040"/>
      </w:pPr>
      <w:r>
        <w:t>跳过本轮循环；</w:t>
      </w:r>
    </w:p>
    <w:p w:rsidR="00496462" w:rsidRDefault="00000000">
      <w:pPr>
        <w:ind w:left="1680"/>
      </w:pPr>
      <w:r>
        <w:t>END IF</w:t>
      </w:r>
    </w:p>
    <w:p w:rsidR="00496462" w:rsidRDefault="00000000">
      <w:pPr>
        <w:ind w:left="1680"/>
      </w:pPr>
      <w:r>
        <w:t>IF 循环索引 + 1U 大于等于 缓冲区长度时</w:t>
      </w:r>
    </w:p>
    <w:p w:rsidR="00496462" w:rsidRDefault="00000000">
      <w:pPr>
        <w:ind w:left="2040"/>
      </w:pPr>
      <w:r>
        <w:t>退出当前循环或分支；</w:t>
      </w:r>
    </w:p>
    <w:p w:rsidR="00496462" w:rsidRDefault="00000000">
      <w:pPr>
        <w:ind w:left="1680"/>
      </w:pPr>
      <w:r>
        <w:t>END IF</w:t>
      </w:r>
    </w:p>
    <w:p w:rsidR="00496462" w:rsidRDefault="00000000">
      <w:pPr>
        <w:ind w:left="1680"/>
      </w:pPr>
      <w:r>
        <w:t>IF 帧头2 不等于 接收缓冲区[循环索引与1之和]低8位时</w:t>
      </w:r>
    </w:p>
    <w:p w:rsidR="00496462" w:rsidRDefault="00000000">
      <w:pPr>
        <w:ind w:left="2040"/>
      </w:pPr>
      <w:r>
        <w:t>循环索引累加1U；</w:t>
      </w:r>
    </w:p>
    <w:p w:rsidR="00496462" w:rsidRDefault="00000000">
      <w:pPr>
        <w:ind w:left="2040"/>
      </w:pPr>
      <w:r>
        <w:t>将循环索引写入已处理长度；</w:t>
      </w:r>
    </w:p>
    <w:p w:rsidR="00496462" w:rsidRDefault="00000000">
      <w:pPr>
        <w:ind w:left="2040"/>
      </w:pPr>
      <w:r>
        <w:t>跳过本轮循环；</w:t>
      </w:r>
    </w:p>
    <w:p w:rsidR="00496462" w:rsidRDefault="00000000">
      <w:pPr>
        <w:ind w:left="1680"/>
      </w:pPr>
      <w:r>
        <w:t>END IF</w:t>
      </w:r>
    </w:p>
    <w:p w:rsidR="00496462" w:rsidRDefault="00000000">
      <w:pPr>
        <w:ind w:left="1680"/>
      </w:pPr>
      <w:r>
        <w:t>IF 循环索引 + 3U 大于等于 缓冲区长度时</w:t>
      </w:r>
    </w:p>
    <w:p w:rsidR="00496462" w:rsidRDefault="00000000">
      <w:pPr>
        <w:ind w:left="2040"/>
      </w:pPr>
      <w:r>
        <w:t>退出当前循环或分支；</w:t>
      </w:r>
    </w:p>
    <w:p w:rsidR="00496462" w:rsidRDefault="00000000">
      <w:pPr>
        <w:ind w:left="1680"/>
      </w:pPr>
      <w:r>
        <w:t>END IF</w:t>
      </w:r>
    </w:p>
    <w:p w:rsidR="00496462" w:rsidRDefault="00000000">
      <w:pPr>
        <w:ind w:left="1680"/>
      </w:pPr>
      <w:r>
        <w:t>将接收缓冲区项的低8位写入帧类型；</w:t>
      </w:r>
    </w:p>
    <w:p w:rsidR="00496462" w:rsidRDefault="00000000">
      <w:pPr>
        <w:ind w:left="1680"/>
      </w:pPr>
      <w:r>
        <w:t>IF COMMCCDLRIUEXTPAGE0标识 等于 帧类型时</w:t>
      </w:r>
    </w:p>
    <w:p w:rsidR="00496462" w:rsidRDefault="00000000">
      <w:pPr>
        <w:ind w:left="2040"/>
      </w:pPr>
      <w:r>
        <w:t>将RIU扩展分页帧长度写入帧长度；</w:t>
      </w:r>
    </w:p>
    <w:p w:rsidR="00496462" w:rsidRDefault="00000000">
      <w:pPr>
        <w:ind w:left="1680"/>
      </w:pPr>
      <w:r>
        <w:t>ELSE IF CommCCDLKZZZ扩展帧类型解析结果有效时</w:t>
      </w:r>
    </w:p>
    <w:p w:rsidR="00496462" w:rsidRDefault="00000000">
      <w:pPr>
        <w:ind w:left="2040"/>
      </w:pPr>
      <w:r>
        <w:t>将KZZZ扩展分页帧长度写入帧长度；</w:t>
      </w:r>
    </w:p>
    <w:p w:rsidR="00496462" w:rsidRDefault="00000000">
      <w:pPr>
        <w:ind w:left="1680"/>
      </w:pPr>
      <w:r>
        <w:lastRenderedPageBreak/>
        <w:t>ELSE</w:t>
      </w:r>
    </w:p>
    <w:p w:rsidR="00496462" w:rsidRDefault="00000000">
      <w:pPr>
        <w:ind w:left="2040"/>
      </w:pPr>
      <w:r>
        <w:t>将基础帧长度写入帧长度；</w:t>
      </w:r>
    </w:p>
    <w:p w:rsidR="00496462" w:rsidRDefault="00000000">
      <w:pPr>
        <w:ind w:left="1680"/>
      </w:pPr>
      <w:r>
        <w:t>END IF</w:t>
      </w:r>
    </w:p>
    <w:p w:rsidR="00496462" w:rsidRDefault="00000000">
      <w:pPr>
        <w:ind w:left="1680"/>
      </w:pPr>
      <w:r>
        <w:t>IF 循环索引 + 帧长度 大于 缓冲区长度时</w:t>
      </w:r>
    </w:p>
    <w:p w:rsidR="00496462" w:rsidRDefault="00000000">
      <w:pPr>
        <w:ind w:left="2040"/>
      </w:pPr>
      <w:r>
        <w:t>退出当前循环或分支；</w:t>
      </w:r>
    </w:p>
    <w:p w:rsidR="00496462" w:rsidRDefault="00000000">
      <w:pPr>
        <w:ind w:left="1680"/>
      </w:pPr>
      <w:r>
        <w:t>END IF</w:t>
      </w:r>
    </w:p>
    <w:p w:rsidR="00496462" w:rsidRDefault="00000000">
      <w:pPr>
        <w:ind w:left="1680"/>
      </w:pPr>
      <w:r>
        <w:t>计算接收缓冲区校验和并写入校验和变量；</w:t>
      </w:r>
    </w:p>
    <w:p w:rsidR="00496462" w:rsidRDefault="00000000">
      <w:pPr>
        <w:ind w:left="1680"/>
      </w:pPr>
      <w:r>
        <w:t>IF 校验和 等于 接收缓冲区项 与 0xFF按位与结果时</w:t>
      </w:r>
    </w:p>
    <w:p w:rsidR="00496462" w:rsidRDefault="00000000">
      <w:pPr>
        <w:ind w:left="2040"/>
      </w:pPr>
      <w:r>
        <w:t>更新CCDL帧接收统计状态；</w:t>
      </w:r>
    </w:p>
    <w:p w:rsidR="00496462" w:rsidRDefault="00000000">
      <w:pPr>
        <w:ind w:left="2040"/>
      </w:pPr>
      <w:r>
        <w:t>IF 帧类型 等于 COMMCCDLRIUEXTPAGE0标识时</w:t>
      </w:r>
    </w:p>
    <w:p w:rsidR="00496462" w:rsidRDefault="00000000">
      <w:pPr>
        <w:ind w:left="2400"/>
      </w:pPr>
      <w:r>
        <w:t>调用RIU扩展帧页面0解析函数；</w:t>
      </w:r>
    </w:p>
    <w:p w:rsidR="00496462" w:rsidRDefault="00000000">
      <w:pPr>
        <w:ind w:left="2040"/>
      </w:pPr>
      <w:r>
        <w:t>ELSE IF 帧类型 等于 COMMCCDLRIUEXTPAGE1标识时</w:t>
      </w:r>
    </w:p>
    <w:p w:rsidR="00496462" w:rsidRDefault="00000000">
      <w:pPr>
        <w:ind w:left="2400"/>
      </w:pPr>
      <w:r>
        <w:t>调用RIU扩展帧页面1解析函数；</w:t>
      </w:r>
    </w:p>
    <w:p w:rsidR="00496462" w:rsidRDefault="00000000">
      <w:pPr>
        <w:ind w:left="2040"/>
      </w:pPr>
      <w:r>
        <w:t>ELSE IF 帧类型 等于 COMMCCDLRIUEXTPAGE2标识时</w:t>
      </w:r>
    </w:p>
    <w:p w:rsidR="00496462" w:rsidRDefault="00000000">
      <w:pPr>
        <w:ind w:left="2400"/>
      </w:pPr>
      <w:r>
        <w:t>调用RIU扩展帧页面2解析函数；</w:t>
      </w:r>
    </w:p>
    <w:p w:rsidR="00496462" w:rsidRDefault="00000000">
      <w:pPr>
        <w:ind w:left="2040"/>
      </w:pPr>
      <w:r>
        <w:t>ELSE IF 通信CCDLKZZZ扩展帧类型解析结果有效时</w:t>
      </w:r>
    </w:p>
    <w:p w:rsidR="00496462" w:rsidRDefault="00000000">
      <w:pPr>
        <w:ind w:left="2400"/>
      </w:pPr>
      <w:r>
        <w:t>扫描索引位置作为参数；</w:t>
      </w:r>
    </w:p>
    <w:p w:rsidR="00496462" w:rsidRDefault="00000000">
      <w:pPr>
        <w:ind w:left="2040"/>
      </w:pPr>
      <w:r>
        <w:t>ELSE</w:t>
      </w:r>
    </w:p>
    <w:p w:rsidR="00496462" w:rsidRDefault="00000000">
      <w:pPr>
        <w:ind w:left="2400"/>
      </w:pPr>
      <w:r>
        <w:t>调用KZZZ扩展帧解析函数；</w:t>
      </w:r>
    </w:p>
    <w:p w:rsidR="00496462" w:rsidRDefault="00000000">
      <w:pPr>
        <w:ind w:left="2040"/>
      </w:pPr>
      <w:r>
        <w:t>END IF</w:t>
      </w:r>
    </w:p>
    <w:p w:rsidR="00496462" w:rsidRDefault="00000000">
      <w:pPr>
        <w:ind w:left="2040"/>
      </w:pPr>
      <w:r>
        <w:t>将循环索引与帧长度之和写入循环索引；</w:t>
      </w:r>
    </w:p>
    <w:p w:rsidR="00496462" w:rsidRDefault="00000000">
      <w:pPr>
        <w:ind w:left="2040"/>
      </w:pPr>
      <w:r>
        <w:t>将循环索引写入已处理长度；</w:t>
      </w:r>
    </w:p>
    <w:p w:rsidR="00496462" w:rsidRDefault="00000000">
      <w:pPr>
        <w:ind w:left="1680"/>
      </w:pPr>
      <w:r>
        <w:t>ELSE</w:t>
      </w:r>
    </w:p>
    <w:p w:rsidR="00496462" w:rsidRDefault="00000000">
      <w:pPr>
        <w:ind w:left="2040"/>
      </w:pPr>
      <w:r>
        <w:t>循环索引累加1U；</w:t>
      </w:r>
    </w:p>
    <w:p w:rsidR="00496462" w:rsidRDefault="00000000">
      <w:pPr>
        <w:ind w:left="2040"/>
      </w:pPr>
      <w:r>
        <w:t>将循环索引写入已处理长度；</w:t>
      </w:r>
    </w:p>
    <w:p w:rsidR="00496462" w:rsidRDefault="00000000">
      <w:pPr>
        <w:ind w:left="1680"/>
      </w:pPr>
      <w:r>
        <w:t>END IF</w:t>
      </w:r>
    </w:p>
    <w:p w:rsidR="00496462" w:rsidRDefault="00000000">
      <w:pPr>
        <w:ind w:left="1320"/>
      </w:pPr>
      <w:r>
        <w:t>END WHILE</w:t>
      </w:r>
    </w:p>
    <w:p w:rsidR="00496462" w:rsidRDefault="00000000">
      <w:pPr>
        <w:ind w:left="960"/>
      </w:pPr>
      <w:r>
        <w:t>END IF</w:t>
      </w:r>
    </w:p>
    <w:p w:rsidR="00496462" w:rsidRDefault="00000000">
      <w:pPr>
        <w:ind w:left="960"/>
      </w:pPr>
      <w:r>
        <w:t>返回 已处理长度；</w:t>
      </w:r>
    </w:p>
    <w:p w:rsidR="00496462" w:rsidRDefault="00000000">
      <w:pPr>
        <w:pStyle w:val="4"/>
      </w:pPr>
      <w:r>
        <w:t>通信</w:t>
      </w:r>
      <w:r>
        <w:t>CCDL</w:t>
      </w:r>
      <w:r>
        <w:t>帧处理（</w:t>
      </w:r>
      <w:r>
        <w:t>D/R_SDD01_010_023</w:t>
      </w:r>
      <w:r>
        <w:t>）</w:t>
      </w:r>
    </w:p>
    <w:p w:rsidR="00496462" w:rsidRDefault="00000000">
      <w:pPr>
        <w:ind w:left="480"/>
      </w:pPr>
      <w:r>
        <w:t>a) 函数原型</w:t>
      </w:r>
    </w:p>
    <w:p w:rsidR="00496462" w:rsidRDefault="00000000">
      <w:pPr>
        <w:ind w:left="960"/>
      </w:pPr>
      <w:r>
        <w:t>void CommCCDLFrameProcess(Uint16 v_ccdlID_u16)</w:t>
      </w:r>
    </w:p>
    <w:p w:rsidR="00496462" w:rsidRDefault="00000000">
      <w:pPr>
        <w:ind w:left="480"/>
      </w:pPr>
      <w:r>
        <w:lastRenderedPageBreak/>
        <w:t>b) 功能说明</w:t>
      </w:r>
    </w:p>
    <w:p w:rsidR="00496462" w:rsidRDefault="00000000">
      <w:pPr>
        <w:ind w:left="960"/>
      </w:pPr>
      <w:r>
        <w:t>对指定CCDL链路的软件缓存执行帧级处理（扫描/解析/压缩）</w:t>
      </w:r>
    </w:p>
    <w:p w:rsidR="00496462" w:rsidRDefault="00000000">
      <w:pPr>
        <w:ind w:left="480"/>
      </w:pPr>
      <w:r>
        <w:t>c) 输入/输出元素</w:t>
      </w:r>
    </w:p>
    <w:p w:rsidR="00496462" w:rsidRDefault="00000000">
      <w:pPr>
        <w:jc w:val="center"/>
      </w:pPr>
      <w:r>
        <w:rPr>
          <w:b/>
        </w:rPr>
        <w:t>表 186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CCDL通道ID</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187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数据长度</w:t>
            </w:r>
          </w:p>
        </w:tc>
        <w:tc>
          <w:tcPr>
            <w:tcW w:w="2160" w:type="dxa"/>
          </w:tcPr>
          <w:p w:rsidR="00496462" w:rsidRDefault="00000000">
            <w:r>
              <w:t>l_len_u16</w:t>
            </w:r>
          </w:p>
        </w:tc>
        <w:tc>
          <w:tcPr>
            <w:tcW w:w="2160" w:type="dxa"/>
          </w:tcPr>
          <w:p w:rsidR="00496462" w:rsidRDefault="00000000">
            <w:r>
              <w:t>Uint16</w:t>
            </w:r>
          </w:p>
        </w:tc>
        <w:tc>
          <w:tcPr>
            <w:tcW w:w="2160" w:type="dxa"/>
          </w:tcPr>
          <w:p w:rsidR="00496462" w:rsidRDefault="00000000">
            <w:r>
              <w:t>接收缓冲当前数据长度</w:t>
            </w:r>
          </w:p>
        </w:tc>
      </w:tr>
      <w:tr w:rsidR="00496462">
        <w:trPr>
          <w:cantSplit/>
        </w:trPr>
        <w:tc>
          <w:tcPr>
            <w:tcW w:w="2160" w:type="dxa"/>
          </w:tcPr>
          <w:p w:rsidR="00496462" w:rsidRDefault="00000000">
            <w:r>
              <w:t>已处理长度</w:t>
            </w:r>
          </w:p>
        </w:tc>
        <w:tc>
          <w:tcPr>
            <w:tcW w:w="2160" w:type="dxa"/>
          </w:tcPr>
          <w:p w:rsidR="00496462" w:rsidRDefault="00000000">
            <w:r>
              <w:t>l_consumedLen_u16</w:t>
            </w:r>
          </w:p>
        </w:tc>
        <w:tc>
          <w:tcPr>
            <w:tcW w:w="2160" w:type="dxa"/>
          </w:tcPr>
          <w:p w:rsidR="00496462" w:rsidRDefault="00000000">
            <w:r>
              <w:t>Uint16</w:t>
            </w:r>
          </w:p>
        </w:tc>
        <w:tc>
          <w:tcPr>
            <w:tcW w:w="2160" w:type="dxa"/>
          </w:tcPr>
          <w:p w:rsidR="00496462" w:rsidRDefault="00000000">
            <w:r>
              <w:t>扫描解析后消耗的字节数</w:t>
            </w:r>
          </w:p>
        </w:tc>
      </w:tr>
      <w:tr w:rsidR="00496462">
        <w:trPr>
          <w:cantSplit/>
        </w:trPr>
        <w:tc>
          <w:tcPr>
            <w:tcW w:w="2160" w:type="dxa"/>
          </w:tcPr>
          <w:p w:rsidR="00496462" w:rsidRDefault="00000000">
            <w:r>
              <w:t>剩余长度</w:t>
            </w:r>
          </w:p>
        </w:tc>
        <w:tc>
          <w:tcPr>
            <w:tcW w:w="2160" w:type="dxa"/>
          </w:tcPr>
          <w:p w:rsidR="00496462" w:rsidRDefault="00000000">
            <w:r>
              <w:t>l_remain_u16</w:t>
            </w:r>
          </w:p>
        </w:tc>
        <w:tc>
          <w:tcPr>
            <w:tcW w:w="2160" w:type="dxa"/>
          </w:tcPr>
          <w:p w:rsidR="00496462" w:rsidRDefault="00000000">
            <w:r>
              <w:t>Uint16</w:t>
            </w:r>
          </w:p>
        </w:tc>
        <w:tc>
          <w:tcPr>
            <w:tcW w:w="2160" w:type="dxa"/>
          </w:tcPr>
          <w:p w:rsidR="00496462" w:rsidRDefault="00000000">
            <w:r>
              <w:t>未消耗的数据长度</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缓冲清零循环索引</w:t>
            </w:r>
          </w:p>
        </w:tc>
      </w:tr>
      <w:tr w:rsidR="00496462">
        <w:trPr>
          <w:cantSplit/>
        </w:trPr>
        <w:tc>
          <w:tcPr>
            <w:tcW w:w="2160" w:type="dxa"/>
          </w:tcPr>
          <w:p w:rsidR="00496462" w:rsidRDefault="00000000">
            <w:r>
              <w:t>通信缓冲指针</w:t>
            </w:r>
          </w:p>
        </w:tc>
        <w:tc>
          <w:tcPr>
            <w:tcW w:w="2160" w:type="dxa"/>
          </w:tcPr>
          <w:p w:rsidR="00496462" w:rsidRDefault="00000000">
            <w:r>
              <w:t>l_pCommBuff_u16</w:t>
            </w:r>
          </w:p>
        </w:tc>
        <w:tc>
          <w:tcPr>
            <w:tcW w:w="2160" w:type="dxa"/>
          </w:tcPr>
          <w:p w:rsidR="00496462" w:rsidRDefault="00000000">
            <w:r>
              <w:t>Uint16 *</w:t>
            </w:r>
          </w:p>
        </w:tc>
        <w:tc>
          <w:tcPr>
            <w:tcW w:w="2160" w:type="dxa"/>
          </w:tcPr>
          <w:p w:rsidR="00496462" w:rsidRDefault="00000000">
            <w:r>
              <w:t>指向422帧接收缓冲区</w:t>
            </w:r>
          </w:p>
        </w:tc>
      </w:tr>
      <w:tr w:rsidR="00496462">
        <w:trPr>
          <w:cantSplit/>
        </w:trPr>
        <w:tc>
          <w:tcPr>
            <w:tcW w:w="2160" w:type="dxa"/>
          </w:tcPr>
          <w:p w:rsidR="00496462" w:rsidRDefault="00000000">
            <w:r>
              <w:t>SCI通信信息</w:t>
            </w:r>
          </w:p>
        </w:tc>
        <w:tc>
          <w:tcPr>
            <w:tcW w:w="2160" w:type="dxa"/>
          </w:tcPr>
          <w:p w:rsidR="00496462" w:rsidRDefault="00000000">
            <w:r>
              <w:t>l_sciInfo_t</w:t>
            </w:r>
          </w:p>
        </w:tc>
        <w:tc>
          <w:tcPr>
            <w:tcW w:w="2160" w:type="dxa"/>
          </w:tcPr>
          <w:p w:rsidR="00496462" w:rsidRDefault="00000000">
            <w:r>
              <w:t>Rs422CommInfo_t</w:t>
            </w:r>
          </w:p>
        </w:tc>
        <w:tc>
          <w:tcPr>
            <w:tcW w:w="2160" w:type="dxa"/>
          </w:tcPr>
          <w:p w:rsidR="00496462" w:rsidRDefault="00000000">
            <w:r>
              <w:t>获取SCI链路接收统计信息</w:t>
            </w:r>
          </w:p>
        </w:tc>
      </w:tr>
    </w:tbl>
    <w:p w:rsidR="00496462" w:rsidRDefault="00000000">
      <w:pPr>
        <w:ind w:left="480"/>
      </w:pPr>
      <w:r>
        <w:t>e) 逻辑/流程图</w:t>
      </w:r>
    </w:p>
    <w:p w:rsidR="00496462" w:rsidRDefault="00000000">
      <w:pPr>
        <w:ind w:left="960"/>
      </w:pPr>
      <w:r>
        <w:t>将空（NULL）赋给通信缓冲指针；</w:t>
      </w:r>
    </w:p>
    <w:p w:rsidR="00496462" w:rsidRDefault="00000000">
      <w:pPr>
        <w:ind w:left="960"/>
      </w:pPr>
      <w:r>
        <w:t>清零 SCI通信息；</w:t>
      </w:r>
    </w:p>
    <w:p w:rsidR="00496462" w:rsidRDefault="00000000">
      <w:pPr>
        <w:ind w:left="960"/>
      </w:pPr>
      <w:r>
        <w:t>IF CCDL通道ID 等于 通道间SCI通信时</w:t>
      </w:r>
    </w:p>
    <w:p w:rsidR="00496462" w:rsidRDefault="00000000">
      <w:pPr>
        <w:ind w:left="1320"/>
      </w:pPr>
      <w:r>
        <w:t>获取CCDL通信端口的422帧缓冲地址；</w:t>
      </w:r>
    </w:p>
    <w:p w:rsidR="00496462" w:rsidRDefault="00000000">
      <w:pPr>
        <w:ind w:left="1320"/>
      </w:pPr>
      <w:r>
        <w:t>获取CCDL通信端口的422接收数据长度；</w:t>
      </w:r>
    </w:p>
    <w:p w:rsidR="00496462" w:rsidRDefault="00000000">
      <w:pPr>
        <w:ind w:left="1320"/>
      </w:pPr>
      <w:r>
        <w:t>IF 通信缓冲指针 不等于 空 且 数据长度 大于 0U时</w:t>
      </w:r>
    </w:p>
    <w:p w:rsidR="00496462" w:rsidRDefault="00000000">
      <w:pPr>
        <w:ind w:left="1680"/>
      </w:pPr>
      <w:r>
        <w:t>扫描解析SCI通道CCDL帧数据，获取已处理长度；</w:t>
      </w:r>
    </w:p>
    <w:p w:rsidR="00496462" w:rsidRDefault="00000000">
      <w:pPr>
        <w:ind w:left="1680"/>
      </w:pPr>
      <w:r>
        <w:t>压缩CCDL通信端口的422接收缓冲；</w:t>
      </w:r>
    </w:p>
    <w:p w:rsidR="00496462" w:rsidRDefault="00000000">
      <w:pPr>
        <w:ind w:left="1320"/>
      </w:pPr>
      <w:r>
        <w:t>END IF</w:t>
      </w:r>
    </w:p>
    <w:p w:rsidR="00496462" w:rsidRDefault="00000000">
      <w:pPr>
        <w:ind w:left="1320"/>
      </w:pPr>
      <w:r>
        <w:t>获取CCDL通信端口的422通信息；</w:t>
      </w:r>
    </w:p>
    <w:p w:rsidR="00496462" w:rsidRDefault="00000000">
      <w:pPr>
        <w:ind w:left="1320"/>
      </w:pPr>
      <w:r>
        <w:t>将接收数据计数写入接收数据计数；</w:t>
      </w:r>
    </w:p>
    <w:p w:rsidR="00496462" w:rsidRDefault="00000000">
      <w:pPr>
        <w:ind w:left="1320"/>
      </w:pPr>
      <w:r>
        <w:t>将接收数据时间写入接收数据时间；</w:t>
      </w:r>
    </w:p>
    <w:p w:rsidR="00496462" w:rsidRDefault="00000000">
      <w:pPr>
        <w:ind w:left="1320"/>
      </w:pPr>
      <w:r>
        <w:lastRenderedPageBreak/>
        <w:t>检查SCI通道CCDL接收状态；</w:t>
      </w:r>
    </w:p>
    <w:p w:rsidR="00496462" w:rsidRDefault="00000000">
      <w:pPr>
        <w:ind w:left="960"/>
      </w:pPr>
      <w:r>
        <w:t>ELSE IF CCDL通道ID 等于 通道间CPLD通信时</w:t>
      </w:r>
    </w:p>
    <w:p w:rsidR="00496462" w:rsidRDefault="00000000">
      <w:pPr>
        <w:ind w:left="1320"/>
      </w:pPr>
      <w:r>
        <w:t>将缓冲区索引写入数据长度；</w:t>
      </w:r>
    </w:p>
    <w:p w:rsidR="00496462" w:rsidRDefault="00000000">
      <w:pPr>
        <w:ind w:left="1320"/>
      </w:pPr>
      <w:r>
        <w:t>IF 数据长度 大于 0U时</w:t>
      </w:r>
    </w:p>
    <w:p w:rsidR="00496462" w:rsidRDefault="00000000">
      <w:pPr>
        <w:ind w:left="1680"/>
      </w:pPr>
      <w:r>
        <w:t>调用通信CCDL帧扫描解析函数，结果写入已处理长度；</w:t>
      </w:r>
    </w:p>
    <w:p w:rsidR="00496462" w:rsidRDefault="00000000">
      <w:pPr>
        <w:ind w:left="1680"/>
      </w:pPr>
      <w:r>
        <w:t>扫描并解码CCDL帧数据；</w:t>
      </w:r>
    </w:p>
    <w:p w:rsidR="00496462" w:rsidRDefault="00000000">
      <w:pPr>
        <w:ind w:left="1680"/>
      </w:pPr>
      <w:r>
        <w:t>IF 已处理长度 大于等于 数据长度时</w:t>
      </w:r>
    </w:p>
    <w:p w:rsidR="00496462" w:rsidRDefault="00000000">
      <w:pPr>
        <w:ind w:left="2040"/>
      </w:pPr>
      <w:r>
        <w:t>清除CPLD通道接收缓冲；</w:t>
      </w:r>
    </w:p>
    <w:p w:rsidR="00496462" w:rsidRDefault="00000000">
      <w:pPr>
        <w:ind w:left="1680"/>
      </w:pPr>
      <w:r>
        <w:t>ELSE</w:t>
      </w:r>
    </w:p>
    <w:p w:rsidR="00496462" w:rsidRDefault="00000000">
      <w:pPr>
        <w:ind w:left="2040"/>
      </w:pPr>
      <w:r>
        <w:t>将数据长度减去已处理长度的结果写入剩余长度；</w:t>
      </w:r>
    </w:p>
    <w:p w:rsidR="00496462" w:rsidRDefault="00000000">
      <w:pPr>
        <w:ind w:left="2040"/>
      </w:pPr>
      <w:r>
        <w:t>FOR 遍历 循环索引 小于 剩余长度</w:t>
      </w:r>
    </w:p>
    <w:p w:rsidR="00496462" w:rsidRDefault="00000000">
      <w:pPr>
        <w:ind w:left="2400"/>
      </w:pPr>
      <w:r>
        <w:t>将剩余数据缓存项写入接收数据缓冲区项；</w:t>
      </w:r>
    </w:p>
    <w:p w:rsidR="00496462" w:rsidRDefault="00000000">
      <w:pPr>
        <w:ind w:left="2040"/>
      </w:pPr>
      <w:r>
        <w:t>NEXT</w:t>
      </w:r>
    </w:p>
    <w:p w:rsidR="00496462" w:rsidRDefault="00000000">
      <w:pPr>
        <w:ind w:left="2040"/>
      </w:pPr>
      <w:r>
        <w:t>FOR 遍历 循环索引 小于 接收缓存区长度</w:t>
      </w:r>
    </w:p>
    <w:p w:rsidR="00496462" w:rsidRDefault="00000000">
      <w:pPr>
        <w:ind w:left="2400"/>
      </w:pPr>
      <w:r>
        <w:t>清零接收数据缓冲区项；</w:t>
      </w:r>
    </w:p>
    <w:p w:rsidR="00496462" w:rsidRDefault="00000000">
      <w:pPr>
        <w:ind w:left="2040"/>
      </w:pPr>
      <w:r>
        <w:t>NEXT</w:t>
      </w:r>
    </w:p>
    <w:p w:rsidR="00496462" w:rsidRDefault="00000000">
      <w:pPr>
        <w:ind w:left="2040"/>
      </w:pPr>
      <w:r>
        <w:t>将剩余长度写入缓冲区索引；</w:t>
      </w:r>
    </w:p>
    <w:p w:rsidR="00496462" w:rsidRDefault="00000000">
      <w:pPr>
        <w:ind w:left="1680"/>
      </w:pPr>
      <w:r>
        <w:t>END IF</w:t>
      </w:r>
    </w:p>
    <w:p w:rsidR="00496462" w:rsidRDefault="00000000">
      <w:pPr>
        <w:ind w:left="1320"/>
      </w:pPr>
      <w:r>
        <w:t>END IF</w:t>
      </w:r>
    </w:p>
    <w:p w:rsidR="00496462" w:rsidRDefault="00000000">
      <w:pPr>
        <w:ind w:left="1320"/>
      </w:pPr>
      <w:r>
        <w:t>检查CPLD通道CCDL接收状态；</w:t>
      </w:r>
    </w:p>
    <w:p w:rsidR="00496462" w:rsidRDefault="00000000">
      <w:pPr>
        <w:ind w:left="960"/>
      </w:pPr>
      <w:r>
        <w:t>ELSE</w:t>
      </w:r>
    </w:p>
    <w:p w:rsidR="00496462" w:rsidRDefault="00000000">
      <w:pPr>
        <w:ind w:left="1320"/>
      </w:pPr>
      <w:r>
        <w:t>无操作；</w:t>
      </w:r>
    </w:p>
    <w:p w:rsidR="00496462" w:rsidRDefault="00000000">
      <w:pPr>
        <w:ind w:left="960"/>
      </w:pPr>
      <w:r>
        <w:t>END IF</w:t>
      </w:r>
    </w:p>
    <w:p w:rsidR="00496462" w:rsidRDefault="00000000">
      <w:pPr>
        <w:pStyle w:val="4"/>
      </w:pPr>
      <w:r>
        <w:t>通信</w:t>
      </w:r>
      <w:r>
        <w:t>CCDL</w:t>
      </w:r>
      <w:r>
        <w:t>数据缓冲读取（</w:t>
      </w:r>
      <w:r>
        <w:t>D/R_SDD01_010_024</w:t>
      </w:r>
      <w:r>
        <w:t>）</w:t>
      </w:r>
    </w:p>
    <w:p w:rsidR="00496462" w:rsidRDefault="00000000">
      <w:pPr>
        <w:ind w:left="480"/>
      </w:pPr>
      <w:r>
        <w:t>a) 函数原型</w:t>
      </w:r>
    </w:p>
    <w:p w:rsidR="00496462" w:rsidRDefault="00000000">
      <w:pPr>
        <w:ind w:left="960"/>
      </w:pPr>
      <w:r>
        <w:t>void CommCCDLDataBuffRead(Uint16 v_ccdlID_u16)</w:t>
      </w:r>
    </w:p>
    <w:p w:rsidR="00496462" w:rsidRDefault="00000000">
      <w:pPr>
        <w:ind w:left="480"/>
      </w:pPr>
      <w:r>
        <w:t>b) 功能说明</w:t>
      </w:r>
    </w:p>
    <w:p w:rsidR="00496462" w:rsidRDefault="00000000">
      <w:pPr>
        <w:ind w:left="960"/>
      </w:pPr>
      <w:r>
        <w:t>从SCI或CPLD底层读取CCDL字节流到软件缓存</w:t>
      </w:r>
    </w:p>
    <w:p w:rsidR="00496462" w:rsidRDefault="00000000">
      <w:pPr>
        <w:ind w:left="480"/>
      </w:pPr>
      <w:r>
        <w:t>c) 输入/输出元素</w:t>
      </w:r>
    </w:p>
    <w:p w:rsidR="00496462" w:rsidRDefault="00000000">
      <w:pPr>
        <w:jc w:val="center"/>
      </w:pPr>
      <w:r>
        <w:rPr>
          <w:b/>
        </w:rPr>
        <w:t>表 188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CCDL通道ID</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lastRenderedPageBreak/>
        <w:t>d) 局部数据元素</w:t>
      </w:r>
    </w:p>
    <w:p w:rsidR="00496462" w:rsidRDefault="00000000">
      <w:pPr>
        <w:jc w:val="center"/>
      </w:pPr>
      <w:r>
        <w:rPr>
          <w:b/>
        </w:rPr>
        <w:t>表 189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接收FIFO状态</w:t>
            </w:r>
          </w:p>
        </w:tc>
        <w:tc>
          <w:tcPr>
            <w:tcW w:w="2160" w:type="dxa"/>
          </w:tcPr>
          <w:p w:rsidR="00496462" w:rsidRDefault="00000000">
            <w:r>
              <w:t>l_rxFifoState_u16</w:t>
            </w:r>
          </w:p>
        </w:tc>
        <w:tc>
          <w:tcPr>
            <w:tcW w:w="2160" w:type="dxa"/>
          </w:tcPr>
          <w:p w:rsidR="00496462" w:rsidRDefault="00000000">
            <w:r>
              <w:t>Uint16</w:t>
            </w:r>
          </w:p>
        </w:tc>
        <w:tc>
          <w:tcPr>
            <w:tcW w:w="2160" w:type="dxa"/>
          </w:tcPr>
          <w:p w:rsidR="00496462" w:rsidRDefault="00000000">
            <w:r>
              <w:t>判断FIFO接收是否正常</w:t>
            </w:r>
          </w:p>
        </w:tc>
      </w:tr>
      <w:tr w:rsidR="00496462">
        <w:trPr>
          <w:cantSplit/>
        </w:trPr>
        <w:tc>
          <w:tcPr>
            <w:tcW w:w="2160" w:type="dxa"/>
          </w:tcPr>
          <w:p w:rsidR="00496462" w:rsidRDefault="00000000">
            <w:r>
              <w:t>接收数据长度</w:t>
            </w:r>
          </w:p>
        </w:tc>
        <w:tc>
          <w:tcPr>
            <w:tcW w:w="2160" w:type="dxa"/>
          </w:tcPr>
          <w:p w:rsidR="00496462" w:rsidRDefault="00000000">
            <w:r>
              <w:t>l_rxDataNum_u16</w:t>
            </w:r>
          </w:p>
        </w:tc>
        <w:tc>
          <w:tcPr>
            <w:tcW w:w="2160" w:type="dxa"/>
          </w:tcPr>
          <w:p w:rsidR="00496462" w:rsidRDefault="00000000">
            <w:r>
              <w:t>Uint16</w:t>
            </w:r>
          </w:p>
        </w:tc>
        <w:tc>
          <w:tcPr>
            <w:tcW w:w="2160" w:type="dxa"/>
          </w:tcPr>
          <w:p w:rsidR="00496462" w:rsidRDefault="00000000">
            <w:r>
              <w:t>记录本次读取的字节数</w:t>
            </w:r>
          </w:p>
        </w:tc>
      </w:tr>
      <w:tr w:rsidR="00496462">
        <w:trPr>
          <w:cantSplit/>
        </w:trPr>
        <w:tc>
          <w:tcPr>
            <w:tcW w:w="2160" w:type="dxa"/>
          </w:tcPr>
          <w:p w:rsidR="00496462" w:rsidRDefault="00000000">
            <w:r>
              <w:t>RS422通信信息</w:t>
            </w:r>
          </w:p>
        </w:tc>
        <w:tc>
          <w:tcPr>
            <w:tcW w:w="2160" w:type="dxa"/>
          </w:tcPr>
          <w:p w:rsidR="00496462" w:rsidRDefault="00000000">
            <w:r>
              <w:t>l_rs422Info_t</w:t>
            </w:r>
          </w:p>
        </w:tc>
        <w:tc>
          <w:tcPr>
            <w:tcW w:w="2160" w:type="dxa"/>
          </w:tcPr>
          <w:p w:rsidR="00496462" w:rsidRDefault="00000000">
            <w:r>
              <w:t>Rs422CommInfo_t</w:t>
            </w:r>
          </w:p>
        </w:tc>
        <w:tc>
          <w:tcPr>
            <w:tcW w:w="2160" w:type="dxa"/>
          </w:tcPr>
          <w:p w:rsidR="00496462" w:rsidRDefault="00000000">
            <w:r>
              <w:t>暂存接收计数和时间戳</w:t>
            </w:r>
          </w:p>
        </w:tc>
      </w:tr>
    </w:tbl>
    <w:p w:rsidR="00496462" w:rsidRDefault="00000000">
      <w:pPr>
        <w:ind w:left="480"/>
      </w:pPr>
      <w:r>
        <w:t>e) 逻辑/流程图</w:t>
      </w:r>
    </w:p>
    <w:p w:rsidR="00496462" w:rsidRDefault="00000000">
      <w:pPr>
        <w:ind w:left="960"/>
      </w:pPr>
      <w:r>
        <w:t>清零 RS422通信息；</w:t>
      </w:r>
    </w:p>
    <w:p w:rsidR="00496462" w:rsidRDefault="00000000">
      <w:pPr>
        <w:ind w:left="960"/>
      </w:pPr>
      <w:r>
        <w:t>IF CCDL通道ID 小于 通道间通信数量时</w:t>
      </w:r>
    </w:p>
    <w:p w:rsidR="00496462" w:rsidRDefault="00000000">
      <w:pPr>
        <w:ind w:left="1320"/>
      </w:pPr>
      <w:r>
        <w:t>IF CCDL通道ID 等于 通道间CPLD通信时</w:t>
      </w:r>
    </w:p>
    <w:p w:rsidR="00496462" w:rsidRDefault="00000000">
      <w:pPr>
        <w:ind w:left="1680"/>
      </w:pPr>
      <w:r>
        <w:t>获取CCDL422接收FIFO状态；</w:t>
      </w:r>
    </w:p>
    <w:p w:rsidR="00496462" w:rsidRDefault="00000000">
      <w:pPr>
        <w:ind w:left="1680"/>
      </w:pPr>
      <w:r>
        <w:t>IF 状态 等于 位2 FIFO接收未溢出 有效时</w:t>
      </w:r>
    </w:p>
    <w:p w:rsidR="00496462" w:rsidRDefault="00000000">
      <w:pPr>
        <w:ind w:left="2040"/>
      </w:pPr>
      <w:r>
        <w:t>读取CCDL422接收缓冲数据长度；</w:t>
      </w:r>
    </w:p>
    <w:p w:rsidR="00496462" w:rsidRDefault="00000000">
      <w:pPr>
        <w:ind w:left="2040"/>
      </w:pPr>
      <w:r>
        <w:t>IF 接收数据长度 大于 0U时</w:t>
      </w:r>
    </w:p>
    <w:p w:rsidR="00496462" w:rsidRDefault="00000000">
      <w:pPr>
        <w:ind w:left="2400"/>
      </w:pPr>
      <w:r>
        <w:t>搬运接收数据到软件缓存并扫描；</w:t>
      </w:r>
    </w:p>
    <w:p w:rsidR="00496462" w:rsidRDefault="00000000">
      <w:pPr>
        <w:ind w:left="2040"/>
      </w:pPr>
      <w:r>
        <w:t>END IF</w:t>
      </w:r>
    </w:p>
    <w:p w:rsidR="00496462" w:rsidRDefault="00000000">
      <w:pPr>
        <w:ind w:left="1680"/>
      </w:pPr>
      <w:r>
        <w:t>ELSE</w:t>
      </w:r>
    </w:p>
    <w:p w:rsidR="00496462" w:rsidRDefault="00000000">
      <w:pPr>
        <w:ind w:left="2040"/>
      </w:pPr>
      <w:r>
        <w:t>FIFO溢出错误计数累加1U；</w:t>
      </w:r>
    </w:p>
    <w:p w:rsidR="00496462" w:rsidRDefault="00000000">
      <w:pPr>
        <w:ind w:left="2040"/>
      </w:pPr>
      <w:r>
        <w:t>复位CCDL422接收FIFO；</w:t>
      </w:r>
    </w:p>
    <w:p w:rsidR="00496462" w:rsidRDefault="00000000">
      <w:pPr>
        <w:ind w:left="1680"/>
      </w:pPr>
      <w:r>
        <w:t>END IF</w:t>
      </w:r>
    </w:p>
    <w:p w:rsidR="00496462" w:rsidRDefault="00000000">
      <w:pPr>
        <w:ind w:left="1320"/>
      </w:pPr>
      <w:r>
        <w:t>ELSE IF CCDL通道ID 等于 通道间SCI通信时</w:t>
      </w:r>
    </w:p>
    <w:p w:rsidR="00496462" w:rsidRDefault="00000000">
      <w:pPr>
        <w:ind w:left="1680"/>
      </w:pPr>
      <w:r>
        <w:t>调用422接收数据读取函数；</w:t>
      </w:r>
    </w:p>
    <w:p w:rsidR="00496462" w:rsidRDefault="00000000">
      <w:pPr>
        <w:ind w:left="1680"/>
      </w:pPr>
      <w:r>
        <w:t>调用422信息获取函数(位2 Comm标识Conf项)，结果写入 RS422通信息；</w:t>
      </w:r>
    </w:p>
    <w:p w:rsidR="00496462" w:rsidRDefault="00000000">
      <w:pPr>
        <w:ind w:left="1680"/>
      </w:pPr>
      <w:r>
        <w:t>将接收数据计数写入接收数据计数；</w:t>
      </w:r>
    </w:p>
    <w:p w:rsidR="00496462" w:rsidRDefault="00000000">
      <w:pPr>
        <w:ind w:left="1680"/>
      </w:pPr>
      <w:r>
        <w:t>将接收数据时间写入接收数据时间；</w:t>
      </w:r>
    </w:p>
    <w:p w:rsidR="00496462" w:rsidRDefault="00000000">
      <w:pPr>
        <w:ind w:left="1320"/>
      </w:pPr>
      <w:r>
        <w:t>END IF</w:t>
      </w:r>
    </w:p>
    <w:p w:rsidR="00496462" w:rsidRDefault="00000000">
      <w:pPr>
        <w:ind w:left="960"/>
      </w:pPr>
      <w:r>
        <w:t>END IF</w:t>
      </w:r>
    </w:p>
    <w:p w:rsidR="00496462" w:rsidRDefault="00000000">
      <w:pPr>
        <w:pStyle w:val="4"/>
      </w:pPr>
      <w:r>
        <w:lastRenderedPageBreak/>
        <w:t>通信</w:t>
      </w:r>
      <w:r>
        <w:t>CCDLSCI</w:t>
      </w:r>
      <w:r>
        <w:t>复位（</w:t>
      </w:r>
      <w:r>
        <w:t>D/R_SDD01_010_025</w:t>
      </w:r>
      <w:r>
        <w:t>）</w:t>
      </w:r>
    </w:p>
    <w:p w:rsidR="00496462" w:rsidRDefault="00000000">
      <w:pPr>
        <w:ind w:left="480"/>
      </w:pPr>
      <w:r>
        <w:t>a) 函数原型</w:t>
      </w:r>
    </w:p>
    <w:p w:rsidR="00496462" w:rsidRDefault="00000000">
      <w:pPr>
        <w:ind w:left="960"/>
      </w:pPr>
      <w:r>
        <w:t>void CommCCDLSCIChannelReset(void)</w:t>
      </w:r>
    </w:p>
    <w:p w:rsidR="00496462" w:rsidRDefault="00000000">
      <w:pPr>
        <w:ind w:left="480"/>
      </w:pPr>
      <w:r>
        <w:t>b) 功能说明</w:t>
      </w:r>
    </w:p>
    <w:p w:rsidR="00496462" w:rsidRDefault="00000000">
      <w:pPr>
        <w:ind w:left="960"/>
      </w:pPr>
      <w:r>
        <w:t>复位SCI-CCDL链路的发送与接收软件状态</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复位SCI_B通道；</w:t>
      </w:r>
    </w:p>
    <w:p w:rsidR="00496462" w:rsidRDefault="00000000">
      <w:pPr>
        <w:ind w:left="960"/>
      </w:pPr>
      <w:r>
        <w:t>将RS422通信发送标志关闭写入标志；</w:t>
      </w:r>
    </w:p>
    <w:p w:rsidR="00496462" w:rsidRDefault="00000000">
      <w:pPr>
        <w:ind w:left="960"/>
      </w:pPr>
      <w:r>
        <w:t>清零当前帧已送入SCI；</w:t>
      </w:r>
    </w:p>
    <w:p w:rsidR="00496462" w:rsidRDefault="00000000">
      <w:pPr>
        <w:ind w:left="960"/>
      </w:pPr>
      <w:r>
        <w:t>清理RS422通信帧缓存；</w:t>
      </w:r>
    </w:p>
    <w:p w:rsidR="00496462" w:rsidRDefault="00000000">
      <w:pPr>
        <w:ind w:left="960"/>
      </w:pPr>
      <w:r>
        <w:t>压缩422接收缓冲区数据；</w:t>
      </w:r>
    </w:p>
    <w:p w:rsidR="00496462" w:rsidRDefault="00000000">
      <w:pPr>
        <w:ind w:left="960"/>
      </w:pPr>
      <w:r>
        <w:t>清空CCDL接收缓冲区；</w:t>
      </w:r>
    </w:p>
    <w:p w:rsidR="00496462" w:rsidRDefault="00000000">
      <w:pPr>
        <w:ind w:left="960"/>
      </w:pPr>
      <w:r>
        <w:t>复位通信CCDL运行队列；</w:t>
      </w:r>
    </w:p>
    <w:p w:rsidR="00496462" w:rsidRDefault="00000000">
      <w:pPr>
        <w:pStyle w:val="4"/>
      </w:pPr>
      <w:r>
        <w:t>通信</w:t>
      </w:r>
      <w:r>
        <w:t>CCDLSCI</w:t>
      </w:r>
      <w:r>
        <w:t>数据发送（</w:t>
      </w:r>
      <w:r>
        <w:t>D/R_SDD01_010_026</w:t>
      </w:r>
      <w:r>
        <w:t>）</w:t>
      </w:r>
    </w:p>
    <w:p w:rsidR="00496462" w:rsidRDefault="00000000">
      <w:pPr>
        <w:ind w:left="480"/>
      </w:pPr>
      <w:r>
        <w:t>a) 函数原型</w:t>
      </w:r>
    </w:p>
    <w:p w:rsidR="00496462" w:rsidRDefault="00000000">
      <w:pPr>
        <w:ind w:left="960"/>
      </w:pPr>
      <w:r>
        <w:t>void CommCCDLSCIDataSend(void)</w:t>
      </w:r>
    </w:p>
    <w:p w:rsidR="00496462" w:rsidRDefault="00000000">
      <w:pPr>
        <w:ind w:left="480"/>
      </w:pPr>
      <w:r>
        <w:t>b) 功能说明</w:t>
      </w:r>
    </w:p>
    <w:p w:rsidR="00496462" w:rsidRDefault="00000000">
      <w:pPr>
        <w:ind w:left="960"/>
      </w:pPr>
      <w:r>
        <w:t>推动一轮SCI FIFO装载，继续发送当前CCDL活动帧</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190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FIFO数量</w:t>
            </w:r>
          </w:p>
        </w:tc>
        <w:tc>
          <w:tcPr>
            <w:tcW w:w="2160" w:type="dxa"/>
          </w:tcPr>
          <w:p w:rsidR="00496462" w:rsidRDefault="00000000">
            <w:r>
              <w:t>l_FiFoNum_u8</w:t>
            </w:r>
          </w:p>
        </w:tc>
        <w:tc>
          <w:tcPr>
            <w:tcW w:w="2160" w:type="dxa"/>
          </w:tcPr>
          <w:p w:rsidR="00496462" w:rsidRDefault="00000000">
            <w:r>
              <w:t>Uint8</w:t>
            </w:r>
          </w:p>
        </w:tc>
        <w:tc>
          <w:tcPr>
            <w:tcW w:w="2160" w:type="dxa"/>
          </w:tcPr>
          <w:p w:rsidR="00496462" w:rsidRDefault="00000000">
            <w:r>
              <w:t>获取发送FIFO缓冲区已占用字节数</w:t>
            </w:r>
          </w:p>
        </w:tc>
      </w:tr>
      <w:tr w:rsidR="00496462">
        <w:trPr>
          <w:cantSplit/>
        </w:trPr>
        <w:tc>
          <w:tcPr>
            <w:tcW w:w="2160" w:type="dxa"/>
          </w:tcPr>
          <w:p w:rsidR="00496462" w:rsidRDefault="00000000">
            <w:r>
              <w:t>发送数量</w:t>
            </w:r>
          </w:p>
        </w:tc>
        <w:tc>
          <w:tcPr>
            <w:tcW w:w="2160" w:type="dxa"/>
          </w:tcPr>
          <w:p w:rsidR="00496462" w:rsidRDefault="00000000">
            <w:r>
              <w:t>l_txNum_u16</w:t>
            </w:r>
          </w:p>
        </w:tc>
        <w:tc>
          <w:tcPr>
            <w:tcW w:w="2160" w:type="dxa"/>
          </w:tcPr>
          <w:p w:rsidR="00496462" w:rsidRDefault="00000000">
            <w:r>
              <w:t>Uint16</w:t>
            </w:r>
          </w:p>
        </w:tc>
        <w:tc>
          <w:tcPr>
            <w:tcW w:w="2160" w:type="dxa"/>
          </w:tcPr>
          <w:p w:rsidR="00496462" w:rsidRDefault="00000000">
            <w:r>
              <w:t>本轮待发送字节数</w:t>
            </w:r>
          </w:p>
        </w:tc>
      </w:tr>
      <w:tr w:rsidR="00496462">
        <w:trPr>
          <w:cantSplit/>
        </w:trPr>
        <w:tc>
          <w:tcPr>
            <w:tcW w:w="2160" w:type="dxa"/>
          </w:tcPr>
          <w:p w:rsidR="00496462" w:rsidRDefault="00000000">
            <w:r>
              <w:t>临时发送缓冲</w:t>
            </w:r>
          </w:p>
        </w:tc>
        <w:tc>
          <w:tcPr>
            <w:tcW w:w="2160" w:type="dxa"/>
          </w:tcPr>
          <w:p w:rsidR="00496462" w:rsidRDefault="00000000">
            <w:r>
              <w:t>l_tempTxBuff_u8</w:t>
            </w:r>
          </w:p>
        </w:tc>
        <w:tc>
          <w:tcPr>
            <w:tcW w:w="2160" w:type="dxa"/>
          </w:tcPr>
          <w:p w:rsidR="00496462" w:rsidRDefault="00000000">
            <w:r>
              <w:t>Uint8</w:t>
            </w:r>
          </w:p>
        </w:tc>
        <w:tc>
          <w:tcPr>
            <w:tcW w:w="2160" w:type="dxa"/>
          </w:tcPr>
          <w:p w:rsidR="00496462" w:rsidRDefault="00000000">
            <w:r>
              <w:t>暂存待发送数据字节</w:t>
            </w:r>
          </w:p>
        </w:tc>
      </w:tr>
      <w:tr w:rsidR="00496462">
        <w:trPr>
          <w:cantSplit/>
        </w:trPr>
        <w:tc>
          <w:tcPr>
            <w:tcW w:w="2160" w:type="dxa"/>
          </w:tcPr>
          <w:p w:rsidR="00496462" w:rsidRDefault="00000000">
            <w:r>
              <w:lastRenderedPageBreak/>
              <w:t>循环索引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遍历缓冲数据位置</w:t>
            </w:r>
          </w:p>
        </w:tc>
      </w:tr>
      <w:tr w:rsidR="00496462">
        <w:trPr>
          <w:cantSplit/>
        </w:trPr>
        <w:tc>
          <w:tcPr>
            <w:tcW w:w="2160" w:type="dxa"/>
          </w:tcPr>
          <w:p w:rsidR="00496462" w:rsidRDefault="00000000">
            <w:r>
              <w:t>活动缓冲指针</w:t>
            </w:r>
          </w:p>
        </w:tc>
        <w:tc>
          <w:tcPr>
            <w:tcW w:w="2160" w:type="dxa"/>
          </w:tcPr>
          <w:p w:rsidR="00496462" w:rsidRDefault="00000000">
            <w:r>
              <w:t>lp_activeBuff_u8</w:t>
            </w:r>
          </w:p>
        </w:tc>
        <w:tc>
          <w:tcPr>
            <w:tcW w:w="2160" w:type="dxa"/>
          </w:tcPr>
          <w:p w:rsidR="00496462" w:rsidRDefault="00000000">
            <w:r>
              <w:t>const Uint8 *</w:t>
            </w:r>
          </w:p>
        </w:tc>
        <w:tc>
          <w:tcPr>
            <w:tcW w:w="2160" w:type="dxa"/>
          </w:tcPr>
          <w:p w:rsidR="00496462" w:rsidRDefault="00000000">
            <w:r>
              <w:t>指向当前待发送帧数据</w:t>
            </w:r>
          </w:p>
        </w:tc>
      </w:tr>
    </w:tbl>
    <w:p w:rsidR="00496462" w:rsidRDefault="00000000">
      <w:pPr>
        <w:ind w:left="480"/>
      </w:pPr>
      <w:r>
        <w:t>e) 逻辑/流程图</w:t>
      </w:r>
    </w:p>
    <w:p w:rsidR="00496462" w:rsidRDefault="00000000">
      <w:pPr>
        <w:ind w:left="960"/>
      </w:pPr>
      <w:r>
        <w:t>将空（NULL）写入活动缓冲指针；</w:t>
      </w:r>
    </w:p>
    <w:p w:rsidR="00496462" w:rsidRDefault="00000000">
      <w:pPr>
        <w:ind w:left="960"/>
      </w:pPr>
      <w:r>
        <w:t>清零 临时发送缓冲；</w:t>
      </w:r>
    </w:p>
    <w:p w:rsidR="00496462" w:rsidRDefault="00000000">
      <w:pPr>
        <w:ind w:left="960"/>
      </w:pPr>
      <w:r>
        <w:t>IF 标志 等于 RS422通信发送标志关闭时</w:t>
      </w:r>
    </w:p>
    <w:p w:rsidR="00496462" w:rsidRDefault="00000000">
      <w:pPr>
        <w:ind w:left="1320"/>
      </w:pPr>
      <w:r>
        <w:t>【运行期模式标记】</w:t>
      </w:r>
    </w:p>
    <w:p w:rsidR="00496462" w:rsidRDefault="00000000">
      <w:pPr>
        <w:ind w:left="960"/>
      </w:pPr>
      <w:r>
        <w:t>END IF</w:t>
      </w:r>
    </w:p>
    <w:p w:rsidR="00496462" w:rsidRDefault="00000000">
      <w:pPr>
        <w:ind w:left="960"/>
      </w:pPr>
      <w:r>
        <w:t>IF 标志 等于 RS422通信发送标志打开时</w:t>
      </w:r>
    </w:p>
    <w:p w:rsidR="00496462" w:rsidRDefault="00000000">
      <w:pPr>
        <w:ind w:left="1320"/>
      </w:pPr>
      <w:r>
        <w:t>IF 当前发送来源 等于 CCDL发送模式直接时</w:t>
      </w:r>
    </w:p>
    <w:p w:rsidR="00496462" w:rsidRDefault="00000000">
      <w:pPr>
        <w:ind w:left="1680"/>
      </w:pPr>
      <w:r>
        <w:t>将CCDL发送缓冲写入活动缓冲指针；</w:t>
      </w:r>
    </w:p>
    <w:p w:rsidR="00496462" w:rsidRDefault="00000000">
      <w:pPr>
        <w:ind w:left="1320"/>
      </w:pPr>
      <w:r>
        <w:t>ELSE IF 当前发送来源 等于 CCDL发送模式队列时</w:t>
      </w:r>
    </w:p>
    <w:p w:rsidR="00496462" w:rsidRDefault="00000000">
      <w:pPr>
        <w:ind w:left="1680"/>
      </w:pPr>
      <w:r>
        <w:t>将运行期SCI发送队列项写入活动缓冲指针；</w:t>
      </w:r>
    </w:p>
    <w:p w:rsidR="00496462" w:rsidRDefault="00000000">
      <w:pPr>
        <w:ind w:left="1320"/>
      </w:pPr>
      <w:r>
        <w:t>ELSE</w:t>
      </w:r>
    </w:p>
    <w:p w:rsidR="00496462" w:rsidRDefault="00000000">
      <w:pPr>
        <w:ind w:left="1680"/>
      </w:pPr>
      <w:r>
        <w:t>将RS422通信发送标志关闭写入标志；</w:t>
      </w:r>
    </w:p>
    <w:p w:rsidR="00496462" w:rsidRDefault="00000000">
      <w:pPr>
        <w:ind w:left="1320"/>
      </w:pPr>
      <w:r>
        <w:t>END IF</w:t>
      </w:r>
    </w:p>
    <w:p w:rsidR="00496462" w:rsidRDefault="00000000">
      <w:pPr>
        <w:ind w:left="1320"/>
      </w:pPr>
      <w:r>
        <w:t>IF 活动缓冲指针不为空时</w:t>
      </w:r>
    </w:p>
    <w:p w:rsidR="00496462" w:rsidRDefault="00000000">
      <w:pPr>
        <w:ind w:left="1680"/>
      </w:pPr>
      <w:r>
        <w:t>获取SCI_B发送FIFO中的数据个数；</w:t>
      </w:r>
    </w:p>
    <w:p w:rsidR="00496462" w:rsidRDefault="00000000">
      <w:pPr>
        <w:ind w:left="1680"/>
      </w:pPr>
      <w:r>
        <w:t>IF FIFO数量 小于 16U时</w:t>
      </w:r>
    </w:p>
    <w:p w:rsidR="00496462" w:rsidRDefault="00000000">
      <w:pPr>
        <w:ind w:left="2040"/>
      </w:pPr>
      <w:r>
        <w:t>将16U减去FIFO数量的结果写入发送数量；</w:t>
      </w:r>
    </w:p>
    <w:p w:rsidR="00496462" w:rsidRDefault="00000000">
      <w:pPr>
        <w:ind w:left="2040"/>
      </w:pPr>
      <w:r>
        <w:t>IF 当前帧已送入SCI + 发送数量 大于 当前正在发送帧的有效长度时</w:t>
      </w:r>
    </w:p>
    <w:p w:rsidR="00496462" w:rsidRDefault="00000000">
      <w:pPr>
        <w:ind w:left="2400"/>
      </w:pPr>
      <w:r>
        <w:t>将当前正在发送帧的有效长度减去当前帧已送入SCI的结果写入发送数量；</w:t>
      </w:r>
    </w:p>
    <w:p w:rsidR="00496462" w:rsidRDefault="00000000">
      <w:pPr>
        <w:ind w:left="2040"/>
      </w:pPr>
      <w:r>
        <w:t>END IF</w:t>
      </w:r>
    </w:p>
    <w:p w:rsidR="00496462" w:rsidRDefault="00000000">
      <w:pPr>
        <w:ind w:left="2040"/>
      </w:pPr>
      <w:r>
        <w:t>FOR 遍历 循环索引 小于 发送数量</w:t>
      </w:r>
    </w:p>
    <w:p w:rsidR="00496462" w:rsidRDefault="00000000">
      <w:pPr>
        <w:ind w:left="2400"/>
      </w:pPr>
      <w:r>
        <w:t>将活动缓冲指针项写入临时发送缓冲项；</w:t>
      </w:r>
    </w:p>
    <w:p w:rsidR="00496462" w:rsidRDefault="00000000">
      <w:pPr>
        <w:ind w:left="2040"/>
      </w:pPr>
      <w:r>
        <w:t>NEXT</w:t>
      </w:r>
    </w:p>
    <w:p w:rsidR="00496462" w:rsidRDefault="00000000">
      <w:pPr>
        <w:ind w:left="2040"/>
      </w:pPr>
      <w:r>
        <w:t>IF 发送数量 大于 0U时</w:t>
      </w:r>
    </w:p>
    <w:p w:rsidR="00496462" w:rsidRDefault="00000000">
      <w:pPr>
        <w:ind w:left="2400"/>
      </w:pPr>
      <w:r>
        <w:t>将缓冲数据发送至SCI_B端口；</w:t>
      </w:r>
    </w:p>
    <w:p w:rsidR="00496462" w:rsidRDefault="00000000">
      <w:pPr>
        <w:ind w:left="2400"/>
      </w:pPr>
      <w:r>
        <w:t>当前帧已送入SCI累加发送数量；</w:t>
      </w:r>
    </w:p>
    <w:p w:rsidR="00496462" w:rsidRDefault="00000000">
      <w:pPr>
        <w:ind w:left="2040"/>
      </w:pPr>
      <w:r>
        <w:lastRenderedPageBreak/>
        <w:t>END IF</w:t>
      </w:r>
    </w:p>
    <w:p w:rsidR="00496462" w:rsidRDefault="00000000">
      <w:pPr>
        <w:ind w:left="2040"/>
      </w:pPr>
      <w:r>
        <w:t>IF 当前帧已送入SCI 大于等于 当前正在发送帧的有效长度时</w:t>
      </w:r>
    </w:p>
    <w:p w:rsidR="00496462" w:rsidRDefault="00000000">
      <w:pPr>
        <w:ind w:left="2400"/>
      </w:pPr>
      <w:r>
        <w:t>IF 当前发送来源 等于 CCDL发送模式队列时</w:t>
      </w:r>
    </w:p>
    <w:p w:rsidR="00496462" w:rsidRDefault="00000000">
      <w:pPr>
        <w:ind w:left="2760"/>
      </w:pPr>
      <w:r>
        <w:t>清零运行期SCI队列中每帧的有效长度项；</w:t>
      </w:r>
    </w:p>
    <w:p w:rsidR="00496462" w:rsidRDefault="00000000">
      <w:pPr>
        <w:ind w:left="2760"/>
      </w:pPr>
      <w:r>
        <w:t>运行期SCI队列读指针 = (读指针 + 1) % COMMCCDL SCI发送队列深度；</w:t>
      </w:r>
    </w:p>
    <w:p w:rsidR="00496462" w:rsidRDefault="00000000">
      <w:pPr>
        <w:ind w:left="2760"/>
      </w:pPr>
      <w:r>
        <w:t>IF 运行期SCI队列当前帧数 大于 0U时</w:t>
      </w:r>
    </w:p>
    <w:p w:rsidR="00496462" w:rsidRDefault="00000000">
      <w:pPr>
        <w:ind w:left="3120"/>
      </w:pPr>
      <w:r>
        <w:t>运行期SCI队列当前帧数递减1U；</w:t>
      </w:r>
    </w:p>
    <w:p w:rsidR="00496462" w:rsidRDefault="00000000">
      <w:pPr>
        <w:ind w:left="2760"/>
      </w:pPr>
      <w:r>
        <w:t>END IF</w:t>
      </w:r>
    </w:p>
    <w:p w:rsidR="00496462" w:rsidRDefault="00000000">
      <w:pPr>
        <w:ind w:left="2400"/>
      </w:pPr>
      <w:r>
        <w:t>END IF</w:t>
      </w:r>
    </w:p>
    <w:p w:rsidR="00496462" w:rsidRDefault="00000000">
      <w:pPr>
        <w:ind w:left="2400"/>
      </w:pPr>
      <w:r>
        <w:t>将RS422通信发送标志关闭写入标志；</w:t>
      </w:r>
    </w:p>
    <w:p w:rsidR="00496462" w:rsidRDefault="00000000">
      <w:pPr>
        <w:ind w:left="2400"/>
      </w:pPr>
      <w:r>
        <w:t>清零当前帧已送入SCI；</w:t>
      </w:r>
    </w:p>
    <w:p w:rsidR="00496462" w:rsidRDefault="00000000">
      <w:pPr>
        <w:ind w:left="2400"/>
      </w:pPr>
      <w:r>
        <w:t>清零当前正在发送帧的有效长度；</w:t>
      </w:r>
    </w:p>
    <w:p w:rsidR="00496462" w:rsidRDefault="00000000">
      <w:pPr>
        <w:ind w:left="2400"/>
      </w:pPr>
      <w:r>
        <w:t>将CCDL发送模式无写入当前发送来源；</w:t>
      </w:r>
    </w:p>
    <w:p w:rsidR="00496462" w:rsidRDefault="00000000">
      <w:pPr>
        <w:ind w:left="2040"/>
      </w:pPr>
      <w:r>
        <w:t>END IF</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pStyle w:val="4"/>
      </w:pPr>
      <w:r>
        <w:t>通信</w:t>
      </w:r>
      <w:r>
        <w:t>CCDLSCI</w:t>
      </w:r>
      <w:r>
        <w:t>数据起始发送（</w:t>
      </w:r>
      <w:r>
        <w:t>D/R_SDD01_010_027</w:t>
      </w:r>
      <w:r>
        <w:t>）</w:t>
      </w:r>
    </w:p>
    <w:p w:rsidR="00496462" w:rsidRDefault="00000000">
      <w:pPr>
        <w:ind w:left="480"/>
      </w:pPr>
      <w:r>
        <w:t>a) 函数原型</w:t>
      </w:r>
    </w:p>
    <w:p w:rsidR="00496462" w:rsidRDefault="00000000">
      <w:pPr>
        <w:ind w:left="960"/>
      </w:pPr>
      <w:r>
        <w:t>void CommCCDLSCIDataStartSend(void)</w:t>
      </w:r>
    </w:p>
    <w:p w:rsidR="00496462" w:rsidRDefault="00000000">
      <w:pPr>
        <w:ind w:left="480"/>
      </w:pPr>
      <w:r>
        <w:t>b) 功能说明</w:t>
      </w:r>
    </w:p>
    <w:p w:rsidR="00496462" w:rsidRDefault="00000000">
      <w:pPr>
        <w:ind w:left="960"/>
      </w:pPr>
      <w:r>
        <w:t>触发一次基础帧的SCI直发</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打包通信CCDL；</w:t>
      </w:r>
    </w:p>
    <w:p w:rsidR="00496462" w:rsidRDefault="00000000">
      <w:pPr>
        <w:ind w:left="960"/>
      </w:pPr>
      <w:r>
        <w:t>将RS422通信发送标志打开写入标志；</w:t>
      </w:r>
    </w:p>
    <w:p w:rsidR="00496462" w:rsidRDefault="00000000">
      <w:pPr>
        <w:ind w:left="960"/>
      </w:pPr>
      <w:r>
        <w:t>清零当前帧已送入SCI；</w:t>
      </w:r>
    </w:p>
    <w:p w:rsidR="00496462" w:rsidRDefault="00000000">
      <w:pPr>
        <w:ind w:left="960"/>
      </w:pPr>
      <w:r>
        <w:t>将基础帧发送长度写入当前正在发送帧的有效长度；</w:t>
      </w:r>
    </w:p>
    <w:p w:rsidR="00496462" w:rsidRDefault="00000000">
      <w:pPr>
        <w:ind w:left="960"/>
      </w:pPr>
      <w:r>
        <w:lastRenderedPageBreak/>
        <w:t>将CCDL发送模式直接写入当前发送来源；</w:t>
      </w:r>
    </w:p>
    <w:p w:rsidR="00496462" w:rsidRDefault="00000000">
      <w:pPr>
        <w:pStyle w:val="4"/>
      </w:pPr>
      <w:r>
        <w:t>通信</w:t>
      </w:r>
      <w:r>
        <w:t>CCDL</w:t>
      </w:r>
      <w:r>
        <w:t>数据发送（</w:t>
      </w:r>
      <w:r>
        <w:t>D/R_SDD01_010_028</w:t>
      </w:r>
      <w:r>
        <w:t>）</w:t>
      </w:r>
    </w:p>
    <w:p w:rsidR="00496462" w:rsidRDefault="00000000">
      <w:pPr>
        <w:ind w:left="480"/>
      </w:pPr>
      <w:r>
        <w:t>a) 函数原型</w:t>
      </w:r>
    </w:p>
    <w:p w:rsidR="00496462" w:rsidRDefault="00000000">
      <w:pPr>
        <w:ind w:left="960"/>
      </w:pPr>
      <w:r>
        <w:t>void CommCCDLDataSend(void)</w:t>
      </w:r>
    </w:p>
    <w:p w:rsidR="00496462" w:rsidRDefault="00000000">
      <w:pPr>
        <w:ind w:left="480"/>
      </w:pPr>
      <w:r>
        <w:t>b) 功能说明</w:t>
      </w:r>
    </w:p>
    <w:p w:rsidR="00496462" w:rsidRDefault="00000000">
      <w:pPr>
        <w:ind w:left="960"/>
      </w:pPr>
      <w:r>
        <w:t>按旧接口语义发送一帧基础帧到CPLD链路</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打包通信CCDL；</w:t>
      </w:r>
    </w:p>
    <w:p w:rsidR="00496462" w:rsidRDefault="00000000">
      <w:pPr>
        <w:ind w:left="960"/>
      </w:pPr>
      <w:r>
        <w:t>将CCDL数据帧发送至CPLD；</w:t>
      </w:r>
    </w:p>
    <w:p w:rsidR="00496462" w:rsidRDefault="00000000">
      <w:pPr>
        <w:pStyle w:val="4"/>
      </w:pPr>
      <w:r>
        <w:t>通信</w:t>
      </w:r>
      <w:r>
        <w:t>CCDL</w:t>
      </w:r>
      <w:r>
        <w:t>发送相位处理（</w:t>
      </w:r>
      <w:r>
        <w:t>D/R_SDD01_010_029</w:t>
      </w:r>
      <w:r>
        <w:t>）</w:t>
      </w:r>
    </w:p>
    <w:p w:rsidR="00496462" w:rsidRDefault="00000000">
      <w:pPr>
        <w:ind w:left="480"/>
      </w:pPr>
      <w:r>
        <w:t>a) 函数原型</w:t>
      </w:r>
    </w:p>
    <w:p w:rsidR="00496462" w:rsidRDefault="00000000">
      <w:pPr>
        <w:ind w:left="960"/>
      </w:pPr>
      <w:r>
        <w:t>void CommCCDLRuntimeTxPhaseProcess(Uint16 v_phaseIn100ms_u16)</w:t>
      </w:r>
    </w:p>
    <w:p w:rsidR="00496462" w:rsidRDefault="00000000">
      <w:pPr>
        <w:ind w:left="480"/>
      </w:pPr>
      <w:r>
        <w:t>b) 功能说明</w:t>
      </w:r>
    </w:p>
    <w:p w:rsidR="00496462" w:rsidRDefault="00000000">
      <w:pPr>
        <w:ind w:left="960"/>
      </w:pPr>
      <w:r>
        <w:t>执行一次运行期CCDL发送相位调度（按相位决定发基础帧/RIU页/KZZZ页）</w:t>
      </w:r>
    </w:p>
    <w:p w:rsidR="00496462" w:rsidRDefault="00000000">
      <w:pPr>
        <w:ind w:left="480"/>
      </w:pPr>
      <w:r>
        <w:t>c) 输入/输出元素</w:t>
      </w:r>
    </w:p>
    <w:p w:rsidR="00496462" w:rsidRDefault="00000000">
      <w:pPr>
        <w:jc w:val="center"/>
      </w:pPr>
      <w:r>
        <w:rPr>
          <w:b/>
        </w:rPr>
        <w:t>表 191 输入/输出元素</w:t>
      </w:r>
    </w:p>
    <w:tbl>
      <w:tblPr>
        <w:tblStyle w:val="aff1"/>
        <w:tblW w:w="0" w:type="auto"/>
        <w:tblLook w:val="04A0" w:firstRow="1" w:lastRow="0" w:firstColumn="1" w:lastColumn="0" w:noHBand="0" w:noVBand="1"/>
      </w:tblPr>
      <w:tblGrid>
        <w:gridCol w:w="2160"/>
        <w:gridCol w:w="237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100ms周期相位</w:t>
            </w:r>
          </w:p>
        </w:tc>
        <w:tc>
          <w:tcPr>
            <w:tcW w:w="2160" w:type="dxa"/>
          </w:tcPr>
          <w:p w:rsidR="00496462" w:rsidRDefault="00000000">
            <w:r>
              <w:t>v_phaseIn100ms_u16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192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源RIU编号</w:t>
            </w:r>
          </w:p>
        </w:tc>
        <w:tc>
          <w:tcPr>
            <w:tcW w:w="2160" w:type="dxa"/>
          </w:tcPr>
          <w:p w:rsidR="00496462" w:rsidRDefault="00000000">
            <w:r>
              <w:t>l_srcRiuID_u16</w:t>
            </w:r>
          </w:p>
        </w:tc>
        <w:tc>
          <w:tcPr>
            <w:tcW w:w="2160" w:type="dxa"/>
          </w:tcPr>
          <w:p w:rsidR="00496462" w:rsidRDefault="00000000">
            <w:r>
              <w:t>Uint16</w:t>
            </w:r>
          </w:p>
        </w:tc>
        <w:tc>
          <w:tcPr>
            <w:tcW w:w="2160" w:type="dxa"/>
          </w:tcPr>
          <w:p w:rsidR="00496462" w:rsidRDefault="00000000">
            <w:r>
              <w:t>遍历RIU扩展帧打包</w:t>
            </w:r>
          </w:p>
        </w:tc>
      </w:tr>
      <w:tr w:rsidR="00496462">
        <w:trPr>
          <w:cantSplit/>
        </w:trPr>
        <w:tc>
          <w:tcPr>
            <w:tcW w:w="2160" w:type="dxa"/>
          </w:tcPr>
          <w:p w:rsidR="00496462" w:rsidRDefault="00000000">
            <w:r>
              <w:t>源KZZZ编号</w:t>
            </w:r>
          </w:p>
        </w:tc>
        <w:tc>
          <w:tcPr>
            <w:tcW w:w="2160" w:type="dxa"/>
          </w:tcPr>
          <w:p w:rsidR="00496462" w:rsidRDefault="00000000">
            <w:r>
              <w:t>l_srcKzzzID_u16</w:t>
            </w:r>
          </w:p>
        </w:tc>
        <w:tc>
          <w:tcPr>
            <w:tcW w:w="2160" w:type="dxa"/>
          </w:tcPr>
          <w:p w:rsidR="00496462" w:rsidRDefault="00000000">
            <w:r>
              <w:t>Uint16</w:t>
            </w:r>
          </w:p>
        </w:tc>
        <w:tc>
          <w:tcPr>
            <w:tcW w:w="2160" w:type="dxa"/>
          </w:tcPr>
          <w:p w:rsidR="00496462" w:rsidRDefault="00000000">
            <w:r>
              <w:t>遍历KZZZ扩展帧打包</w:t>
            </w:r>
          </w:p>
        </w:tc>
      </w:tr>
      <w:tr w:rsidR="00496462">
        <w:trPr>
          <w:cantSplit/>
        </w:trPr>
        <w:tc>
          <w:tcPr>
            <w:tcW w:w="2160" w:type="dxa"/>
          </w:tcPr>
          <w:p w:rsidR="00496462" w:rsidRDefault="00000000">
            <w:r>
              <w:t>左通道状态</w:t>
            </w:r>
          </w:p>
        </w:tc>
        <w:tc>
          <w:tcPr>
            <w:tcW w:w="2160" w:type="dxa"/>
          </w:tcPr>
          <w:p w:rsidR="00496462" w:rsidRDefault="00000000">
            <w:r>
              <w:t>l_leftOk_u16</w:t>
            </w:r>
          </w:p>
        </w:tc>
        <w:tc>
          <w:tcPr>
            <w:tcW w:w="2160" w:type="dxa"/>
          </w:tcPr>
          <w:p w:rsidR="00496462" w:rsidRDefault="00000000">
            <w:r>
              <w:t>Uint16</w:t>
            </w:r>
          </w:p>
        </w:tc>
        <w:tc>
          <w:tcPr>
            <w:tcW w:w="2160" w:type="dxa"/>
          </w:tcPr>
          <w:p w:rsidR="00496462" w:rsidRDefault="00000000">
            <w:r>
              <w:t>记录状态快照</w:t>
            </w:r>
          </w:p>
        </w:tc>
      </w:tr>
      <w:tr w:rsidR="00496462">
        <w:trPr>
          <w:cantSplit/>
        </w:trPr>
        <w:tc>
          <w:tcPr>
            <w:tcW w:w="2160" w:type="dxa"/>
          </w:tcPr>
          <w:p w:rsidR="00496462" w:rsidRDefault="00000000">
            <w:r>
              <w:t>右通道状态</w:t>
            </w:r>
          </w:p>
        </w:tc>
        <w:tc>
          <w:tcPr>
            <w:tcW w:w="2160" w:type="dxa"/>
          </w:tcPr>
          <w:p w:rsidR="00496462" w:rsidRDefault="00000000">
            <w:r>
              <w:t>l_rightOk_u16</w:t>
            </w:r>
          </w:p>
        </w:tc>
        <w:tc>
          <w:tcPr>
            <w:tcW w:w="2160" w:type="dxa"/>
          </w:tcPr>
          <w:p w:rsidR="00496462" w:rsidRDefault="00000000">
            <w:r>
              <w:t>Uint16</w:t>
            </w:r>
          </w:p>
        </w:tc>
        <w:tc>
          <w:tcPr>
            <w:tcW w:w="2160" w:type="dxa"/>
          </w:tcPr>
          <w:p w:rsidR="00496462" w:rsidRDefault="00000000">
            <w:r>
              <w:t>记录状态快照</w:t>
            </w:r>
          </w:p>
        </w:tc>
      </w:tr>
      <w:tr w:rsidR="00496462">
        <w:trPr>
          <w:cantSplit/>
        </w:trPr>
        <w:tc>
          <w:tcPr>
            <w:tcW w:w="2160" w:type="dxa"/>
          </w:tcPr>
          <w:p w:rsidR="00496462" w:rsidRDefault="00000000">
            <w:r>
              <w:lastRenderedPageBreak/>
              <w:t>发送缓冲区</w:t>
            </w:r>
          </w:p>
        </w:tc>
        <w:tc>
          <w:tcPr>
            <w:tcW w:w="2160" w:type="dxa"/>
          </w:tcPr>
          <w:p w:rsidR="00496462" w:rsidRDefault="00000000">
            <w:r>
              <w:t>l_txBuff_u8</w:t>
            </w:r>
          </w:p>
        </w:tc>
        <w:tc>
          <w:tcPr>
            <w:tcW w:w="2160" w:type="dxa"/>
          </w:tcPr>
          <w:p w:rsidR="00496462" w:rsidRDefault="00000000">
            <w:r>
              <w:t>Uint8</w:t>
            </w:r>
          </w:p>
        </w:tc>
        <w:tc>
          <w:tcPr>
            <w:tcW w:w="2160" w:type="dxa"/>
          </w:tcPr>
          <w:p w:rsidR="00496462" w:rsidRDefault="00000000">
            <w:r>
              <w:t>暂存CCDL帧数据</w:t>
            </w:r>
          </w:p>
        </w:tc>
      </w:tr>
      <w:tr w:rsidR="00496462">
        <w:trPr>
          <w:cantSplit/>
        </w:trPr>
        <w:tc>
          <w:tcPr>
            <w:tcW w:w="2160" w:type="dxa"/>
          </w:tcPr>
          <w:p w:rsidR="00496462" w:rsidRDefault="00000000">
            <w:r>
              <w:t>RIU接收信息</w:t>
            </w:r>
          </w:p>
        </w:tc>
        <w:tc>
          <w:tcPr>
            <w:tcW w:w="2160" w:type="dxa"/>
          </w:tcPr>
          <w:p w:rsidR="00496462" w:rsidRDefault="00000000">
            <w:r>
              <w:t>l_riuRxInfo_t</w:t>
            </w:r>
          </w:p>
        </w:tc>
        <w:tc>
          <w:tcPr>
            <w:tcW w:w="2160" w:type="dxa"/>
          </w:tcPr>
          <w:p w:rsidR="00496462" w:rsidRDefault="00000000">
            <w:r>
              <w:t>A429Info_t</w:t>
            </w:r>
          </w:p>
        </w:tc>
        <w:tc>
          <w:tcPr>
            <w:tcW w:w="2160" w:type="dxa"/>
          </w:tcPr>
          <w:p w:rsidR="00496462" w:rsidRDefault="00000000">
            <w:r>
              <w:t>暂存RIU接收状态快照</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获取系统控制状态</w:t>
            </w:r>
          </w:p>
        </w:tc>
      </w:tr>
    </w:tbl>
    <w:p w:rsidR="00496462" w:rsidRDefault="00000000">
      <w:pPr>
        <w:ind w:left="480"/>
      </w:pPr>
      <w:r>
        <w:t>e) 逻辑/流程图</w:t>
      </w:r>
    </w:p>
    <w:p w:rsidR="00496462" w:rsidRDefault="00000000">
      <w:pPr>
        <w:ind w:left="960"/>
      </w:pPr>
      <w:r>
        <w:t>获取控制数据指针；</w:t>
      </w:r>
    </w:p>
    <w:p w:rsidR="00496462" w:rsidRDefault="00000000">
      <w:pPr>
        <w:ind w:left="960"/>
      </w:pPr>
      <w:r>
        <w:t>清零 发送缓冲区；</w:t>
      </w:r>
    </w:p>
    <w:p w:rsidR="00496462" w:rsidRDefault="00000000">
      <w:pPr>
        <w:ind w:left="960"/>
      </w:pPr>
      <w:r>
        <w:t>清零 RIU接收信息；</w:t>
      </w:r>
    </w:p>
    <w:p w:rsidR="00496462" w:rsidRDefault="00000000">
      <w:pPr>
        <w:ind w:left="960"/>
      </w:pPr>
      <w:r>
        <w:t>IF 100ms周期相位 等于 CCDL运行时基础帧相位时</w:t>
      </w:r>
    </w:p>
    <w:p w:rsidR="00496462" w:rsidRDefault="00000000">
      <w:pPr>
        <w:ind w:left="1320"/>
      </w:pPr>
      <w:r>
        <w:t>打包通信CCDL；</w:t>
      </w:r>
    </w:p>
    <w:p w:rsidR="00496462" w:rsidRDefault="00000000">
      <w:pPr>
        <w:ind w:left="1320"/>
      </w:pPr>
      <w:r>
        <w:t>调用通信CCDL帧打包函数；</w:t>
      </w:r>
    </w:p>
    <w:p w:rsidR="00496462" w:rsidRDefault="00000000">
      <w:pPr>
        <w:ind w:left="1320"/>
      </w:pPr>
      <w:r>
        <w:t>调用通信CCDL帧发送函数；</w:t>
      </w:r>
    </w:p>
    <w:p w:rsidR="00496462" w:rsidRDefault="00000000">
      <w:pPr>
        <w:ind w:left="960"/>
      </w:pPr>
      <w:r>
        <w:t>ELSE IF 控制数据指针不为空时</w:t>
      </w:r>
    </w:p>
    <w:p w:rsidR="00496462" w:rsidRDefault="00000000">
      <w:pPr>
        <w:ind w:left="1320"/>
      </w:pPr>
      <w:r>
        <w:t>【启动判型期间跳过扩展帧发送】</w:t>
      </w:r>
    </w:p>
    <w:p w:rsidR="00496462" w:rsidRDefault="00000000">
      <w:pPr>
        <w:ind w:left="960"/>
      </w:pPr>
      <w:r>
        <w:t>ELSE IF CCDL运行时RIU页0相位 等于 100ms周期相位时</w:t>
      </w:r>
    </w:p>
    <w:p w:rsidR="00496462" w:rsidRDefault="00000000">
      <w:pPr>
        <w:ind w:left="1320"/>
      </w:pPr>
      <w:r>
        <w:t>获取RIU1接收状态；</w:t>
      </w:r>
    </w:p>
    <w:p w:rsidR="00496462" w:rsidRDefault="00000000">
      <w:pPr>
        <w:ind w:left="1320"/>
      </w:pPr>
      <w:r>
        <w:t>IF 通信接收状态 等于 状态正常时</w:t>
      </w:r>
    </w:p>
    <w:p w:rsidR="00496462" w:rsidRDefault="00000000">
      <w:pPr>
        <w:ind w:left="1680"/>
      </w:pPr>
      <w:r>
        <w:t>将本通道任务计算机通信写入源RIU编号；</w:t>
      </w:r>
    </w:p>
    <w:p w:rsidR="00496462" w:rsidRDefault="00000000">
      <w:pPr>
        <w:ind w:left="1320"/>
      </w:pPr>
      <w:r>
        <w:t>ELSE</w:t>
      </w:r>
    </w:p>
    <w:p w:rsidR="00496462" w:rsidRDefault="00000000">
      <w:pPr>
        <w:ind w:left="1680"/>
      </w:pPr>
      <w:r>
        <w:t>获取RIU2接收状态；</w:t>
      </w:r>
    </w:p>
    <w:p w:rsidR="00496462" w:rsidRDefault="00000000">
      <w:pPr>
        <w:ind w:left="1680"/>
      </w:pPr>
      <w:r>
        <w:t>IF 通信接收状态 等于 状态正常时</w:t>
      </w:r>
    </w:p>
    <w:p w:rsidR="00496462" w:rsidRDefault="00000000">
      <w:pPr>
        <w:ind w:left="2040"/>
      </w:pPr>
      <w:r>
        <w:t>将备份通道任务计算机通信SCI口写入源RIU编号；</w:t>
      </w:r>
    </w:p>
    <w:p w:rsidR="00496462" w:rsidRDefault="00000000">
      <w:pPr>
        <w:ind w:left="1680"/>
      </w:pPr>
      <w:r>
        <w:t>END IF</w:t>
      </w:r>
    </w:p>
    <w:p w:rsidR="00496462" w:rsidRDefault="00000000">
      <w:pPr>
        <w:ind w:left="1320"/>
      </w:pPr>
      <w:r>
        <w:t>END IF</w:t>
      </w:r>
    </w:p>
    <w:p w:rsidR="00496462" w:rsidRDefault="00000000">
      <w:pPr>
        <w:ind w:left="1320"/>
      </w:pPr>
      <w:r>
        <w:t>IF 源RIU编号 小于 任务计算机通信数量时</w:t>
      </w:r>
    </w:p>
    <w:p w:rsidR="00496462" w:rsidRDefault="00000000">
      <w:pPr>
        <w:ind w:left="1680"/>
      </w:pPr>
      <w:r>
        <w:t>IF 100ms周期相位 等于 CCDL运行时RIU页0相位时</w:t>
      </w:r>
    </w:p>
    <w:p w:rsidR="00496462" w:rsidRDefault="00000000">
      <w:pPr>
        <w:ind w:left="2040"/>
      </w:pPr>
      <w:r>
        <w:t>调用通信CCDLRIU扩展帧打包函数（页0）；</w:t>
      </w:r>
    </w:p>
    <w:p w:rsidR="00496462" w:rsidRDefault="00000000">
      <w:pPr>
        <w:ind w:left="1680"/>
      </w:pPr>
      <w:r>
        <w:t>ELSE IF 100ms周期相位 等于 CCDL运行时RIU页1相位时</w:t>
      </w:r>
    </w:p>
    <w:p w:rsidR="00496462" w:rsidRDefault="00000000">
      <w:pPr>
        <w:ind w:left="2040"/>
      </w:pPr>
      <w:r>
        <w:t>调用通信CCDLRIU扩展帧打包函数（页1）；</w:t>
      </w:r>
    </w:p>
    <w:p w:rsidR="00496462" w:rsidRDefault="00000000">
      <w:pPr>
        <w:ind w:left="1680"/>
      </w:pPr>
      <w:r>
        <w:t>ELSE</w:t>
      </w:r>
    </w:p>
    <w:p w:rsidR="00496462" w:rsidRDefault="00000000">
      <w:pPr>
        <w:ind w:left="2040"/>
      </w:pPr>
      <w:r>
        <w:t>调用通信CCDLRIU扩展帧打包函数（页2）；</w:t>
      </w:r>
    </w:p>
    <w:p w:rsidR="00496462" w:rsidRDefault="00000000">
      <w:pPr>
        <w:ind w:left="1680"/>
      </w:pPr>
      <w:r>
        <w:lastRenderedPageBreak/>
        <w:t>END IF</w:t>
      </w:r>
    </w:p>
    <w:p w:rsidR="00496462" w:rsidRDefault="00000000">
      <w:pPr>
        <w:ind w:left="1680"/>
      </w:pPr>
      <w:r>
        <w:t>调用通信CCDL帧发送函数；</w:t>
      </w:r>
    </w:p>
    <w:p w:rsidR="00496462" w:rsidRDefault="00000000">
      <w:pPr>
        <w:ind w:left="1680"/>
      </w:pPr>
      <w:r>
        <w:t>调用通信CCDL发送 函数；</w:t>
      </w:r>
    </w:p>
    <w:p w:rsidR="00496462" w:rsidRDefault="00000000">
      <w:pPr>
        <w:ind w:left="1320"/>
      </w:pPr>
      <w:r>
        <w:t>END IF</w:t>
      </w:r>
    </w:p>
    <w:p w:rsidR="00496462" w:rsidRDefault="00000000">
      <w:pPr>
        <w:ind w:left="960"/>
      </w:pPr>
      <w:r>
        <w:t>ELSE IF CCDL运行时KZZZ页0相位 等于 100ms周期相位时</w:t>
      </w:r>
    </w:p>
    <w:p w:rsidR="00496462" w:rsidRDefault="00000000">
      <w:pPr>
        <w:ind w:left="1320"/>
      </w:pPr>
      <w:r>
        <w:t>IF 100ms周期相位 等于 CCDL运行时KZZZ页0相位时</w:t>
      </w:r>
    </w:p>
    <w:p w:rsidR="00496462" w:rsidRDefault="00000000">
      <w:pPr>
        <w:ind w:left="1680"/>
      </w:pPr>
      <w:r>
        <w:t>IF 左通道状态有效 且 右通道状态有效时</w:t>
      </w:r>
    </w:p>
    <w:p w:rsidR="00496462" w:rsidRDefault="00000000">
      <w:pPr>
        <w:ind w:left="1680"/>
      </w:pPr>
      <w:r>
        <w:t>ELSE IF 左通道状态有效时</w:t>
      </w:r>
    </w:p>
    <w:p w:rsidR="00496462" w:rsidRDefault="00000000">
      <w:pPr>
        <w:ind w:left="2040"/>
      </w:pPr>
      <w:r>
        <w:t>将控制装置1通信写入KZZZ扩展分页帧当前轮次发送源；</w:t>
      </w:r>
    </w:p>
    <w:p w:rsidR="00496462" w:rsidRDefault="00000000">
      <w:pPr>
        <w:ind w:left="1680"/>
      </w:pPr>
      <w:r>
        <w:t>ELSE IF 右通道状态有效时</w:t>
      </w:r>
    </w:p>
    <w:p w:rsidR="00496462" w:rsidRDefault="00000000">
      <w:pPr>
        <w:ind w:left="2040"/>
      </w:pPr>
      <w:r>
        <w:t>将控制装置2通信写入KZZZ扩展分页帧当前轮次发送源；</w:t>
      </w:r>
    </w:p>
    <w:p w:rsidR="00496462" w:rsidRDefault="00000000">
      <w:pPr>
        <w:ind w:left="1680"/>
      </w:pPr>
      <w:r>
        <w:t>ELSE</w:t>
      </w:r>
    </w:p>
    <w:p w:rsidR="00496462" w:rsidRDefault="00000000">
      <w:pPr>
        <w:ind w:left="2040"/>
      </w:pPr>
      <w:r>
        <w:t>将控制装置通信数量写入KZZZ扩展分页帧当前轮次发送源；</w:t>
      </w:r>
    </w:p>
    <w:p w:rsidR="00496462" w:rsidRDefault="00000000">
      <w:pPr>
        <w:ind w:left="1680"/>
      </w:pPr>
      <w:r>
        <w:t>END IF</w:t>
      </w:r>
    </w:p>
    <w:p w:rsidR="00496462" w:rsidRDefault="00000000">
      <w:pPr>
        <w:ind w:left="1680"/>
      </w:pPr>
      <w:r>
        <w:t>IF KZZZ扩展分页帧当前轮次发送源 小于 控制装置通信数量时</w:t>
      </w:r>
    </w:p>
    <w:p w:rsidR="00496462" w:rsidRDefault="00000000">
      <w:pPr>
        <w:ind w:left="2040"/>
      </w:pPr>
      <w:r>
        <w:t>将KZZZ扩展分页帧当前轮次发送源写入KZZZ扩展分页帧上一次完整发送源；</w:t>
      </w:r>
    </w:p>
    <w:p w:rsidR="00496462" w:rsidRDefault="00000000">
      <w:pPr>
        <w:ind w:left="1680"/>
      </w:pPr>
      <w:r>
        <w:t>END IF</w:t>
      </w:r>
    </w:p>
    <w:p w:rsidR="00496462" w:rsidRDefault="00000000">
      <w:pPr>
        <w:ind w:left="1320"/>
      </w:pPr>
      <w:r>
        <w:t>END IF</w:t>
      </w:r>
    </w:p>
    <w:p w:rsidR="00496462" w:rsidRDefault="00000000">
      <w:pPr>
        <w:ind w:left="1320"/>
      </w:pPr>
      <w:r>
        <w:t>将KZZZ扩展分页帧当前轮次发送源写入源KZZZ编号；</w:t>
      </w:r>
    </w:p>
    <w:p w:rsidR="00496462" w:rsidRDefault="00000000">
      <w:pPr>
        <w:ind w:left="1320"/>
      </w:pPr>
      <w:r>
        <w:t>IF 源KZZZ编号 小于 控制装置通信数量时</w:t>
      </w:r>
    </w:p>
    <w:p w:rsidR="00496462" w:rsidRDefault="00000000">
      <w:pPr>
        <w:ind w:left="1680"/>
      </w:pPr>
      <w:r>
        <w:t>IF 100ms周期相位 等于 CCDL运行时KZZZ页0相位时</w:t>
      </w:r>
    </w:p>
    <w:p w:rsidR="00496462" w:rsidRDefault="00000000">
      <w:pPr>
        <w:ind w:left="2040"/>
      </w:pPr>
      <w:r>
        <w:t>调用通信CCDLKZZZ扩展帧打包函数（页0）；</w:t>
      </w:r>
    </w:p>
    <w:p w:rsidR="00496462" w:rsidRDefault="00000000">
      <w:pPr>
        <w:ind w:left="1680"/>
      </w:pPr>
      <w:r>
        <w:t>ELSE IF 100ms周期相位 等于 CCDL运行时KZZZ页1相位时</w:t>
      </w:r>
    </w:p>
    <w:p w:rsidR="00496462" w:rsidRDefault="00000000">
      <w:pPr>
        <w:ind w:left="2040"/>
      </w:pPr>
      <w:r>
        <w:t>调用通信CCDLKZZZ扩展帧打包函数（页1）；</w:t>
      </w:r>
    </w:p>
    <w:p w:rsidR="00496462" w:rsidRDefault="00000000">
      <w:pPr>
        <w:ind w:left="1680"/>
      </w:pPr>
      <w:r>
        <w:t>ELSE</w:t>
      </w:r>
    </w:p>
    <w:p w:rsidR="00496462" w:rsidRDefault="00000000">
      <w:pPr>
        <w:ind w:left="2040"/>
      </w:pPr>
      <w:r>
        <w:t>调用通信CCDLKZZZ扩展帧打包函数（页2）；</w:t>
      </w:r>
    </w:p>
    <w:p w:rsidR="00496462" w:rsidRDefault="00000000">
      <w:pPr>
        <w:ind w:left="1680"/>
      </w:pPr>
      <w:r>
        <w:t>END IF</w:t>
      </w:r>
    </w:p>
    <w:p w:rsidR="00496462" w:rsidRDefault="00000000">
      <w:pPr>
        <w:ind w:left="1680"/>
      </w:pPr>
      <w:r>
        <w:t>调用通信CCDL帧发送函数；</w:t>
      </w:r>
    </w:p>
    <w:p w:rsidR="00496462" w:rsidRDefault="00000000">
      <w:pPr>
        <w:ind w:left="1680"/>
      </w:pPr>
      <w:r>
        <w:t>调用通信CCDL发送 函数；</w:t>
      </w:r>
    </w:p>
    <w:p w:rsidR="00496462" w:rsidRDefault="00000000">
      <w:pPr>
        <w:ind w:left="1320"/>
      </w:pPr>
      <w:r>
        <w:t>ELSE IF 100ms周期相位 等于 CCDL运行时KZZZ页0相位时</w:t>
      </w:r>
    </w:p>
    <w:p w:rsidR="00496462" w:rsidRDefault="00000000">
      <w:pPr>
        <w:ind w:left="1680"/>
      </w:pPr>
      <w:r>
        <w:t>将控制装置通信数量写入KZZZ扩展分页帧当前轮次发送源；</w:t>
      </w:r>
    </w:p>
    <w:p w:rsidR="00496462" w:rsidRDefault="00000000">
      <w:pPr>
        <w:ind w:left="1320"/>
      </w:pPr>
      <w:r>
        <w:lastRenderedPageBreak/>
        <w:t>END IF</w:t>
      </w:r>
    </w:p>
    <w:p w:rsidR="00496462" w:rsidRDefault="00000000">
      <w:pPr>
        <w:ind w:left="960"/>
      </w:pPr>
      <w:r>
        <w:t>ELSE</w:t>
      </w:r>
    </w:p>
    <w:p w:rsidR="00496462" w:rsidRDefault="00000000">
      <w:pPr>
        <w:ind w:left="1320"/>
      </w:pPr>
      <w:r>
        <w:t>【无有效源时本相位空转】</w:t>
      </w:r>
    </w:p>
    <w:p w:rsidR="00496462" w:rsidRDefault="00000000">
      <w:pPr>
        <w:ind w:left="960"/>
      </w:pPr>
      <w:r>
        <w:t>END IF</w:t>
      </w:r>
    </w:p>
    <w:p w:rsidR="00496462" w:rsidRDefault="00000000">
      <w:pPr>
        <w:pStyle w:val="4"/>
      </w:pPr>
      <w:r>
        <w:t>通信</w:t>
      </w:r>
      <w:r>
        <w:t>CCDL</w:t>
      </w:r>
      <w:r>
        <w:t>初始化（</w:t>
      </w:r>
      <w:r>
        <w:t>D/R_SDD01_010_030</w:t>
      </w:r>
      <w:r>
        <w:t>）</w:t>
      </w:r>
    </w:p>
    <w:p w:rsidR="00496462" w:rsidRDefault="00000000">
      <w:pPr>
        <w:ind w:left="480"/>
      </w:pPr>
      <w:r>
        <w:t>a) 函数原型</w:t>
      </w:r>
    </w:p>
    <w:p w:rsidR="00496462" w:rsidRDefault="00000000">
      <w:pPr>
        <w:ind w:left="960"/>
      </w:pPr>
      <w:r>
        <w:t>void CommCCDLInit(void)</w:t>
      </w:r>
    </w:p>
    <w:p w:rsidR="00496462" w:rsidRDefault="00000000">
      <w:pPr>
        <w:ind w:left="480"/>
      </w:pPr>
      <w:r>
        <w:t>b) 功能说明</w:t>
      </w:r>
    </w:p>
    <w:p w:rsidR="00496462" w:rsidRDefault="00000000">
      <w:pPr>
        <w:ind w:left="960"/>
      </w:pPr>
      <w:r>
        <w:t>初始化CCDL模块的收发缓存、运行期队列和扩展镜像状态</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193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链路循环索引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遍历CCDL链路索引</w:t>
            </w:r>
          </w:p>
        </w:tc>
      </w:tr>
      <w:tr w:rsidR="00496462">
        <w:trPr>
          <w:cantSplit/>
        </w:trPr>
        <w:tc>
          <w:tcPr>
            <w:tcW w:w="2160" w:type="dxa"/>
          </w:tcPr>
          <w:p w:rsidR="00496462" w:rsidRDefault="00000000">
            <w:r>
              <w:t>缓存数据循环索引</w:t>
            </w:r>
          </w:p>
        </w:tc>
        <w:tc>
          <w:tcPr>
            <w:tcW w:w="2160" w:type="dxa"/>
          </w:tcPr>
          <w:p w:rsidR="00496462" w:rsidRDefault="00000000">
            <w:r>
              <w:t>l_jj_u16</w:t>
            </w:r>
          </w:p>
        </w:tc>
        <w:tc>
          <w:tcPr>
            <w:tcW w:w="2160" w:type="dxa"/>
          </w:tcPr>
          <w:p w:rsidR="00496462" w:rsidRDefault="00000000">
            <w:r>
              <w:t>Uint16</w:t>
            </w:r>
          </w:p>
        </w:tc>
        <w:tc>
          <w:tcPr>
            <w:tcW w:w="2160" w:type="dxa"/>
          </w:tcPr>
          <w:p w:rsidR="00496462" w:rsidRDefault="00000000">
            <w:r>
              <w:t>遍历接收缓冲和原始数据</w:t>
            </w:r>
          </w:p>
        </w:tc>
      </w:tr>
      <w:tr w:rsidR="00496462">
        <w:trPr>
          <w:cantSplit/>
        </w:trPr>
        <w:tc>
          <w:tcPr>
            <w:tcW w:w="2160" w:type="dxa"/>
          </w:tcPr>
          <w:p w:rsidR="00496462" w:rsidRDefault="00000000">
            <w:r>
              <w:t>通用循环索引</w:t>
            </w:r>
          </w:p>
        </w:tc>
        <w:tc>
          <w:tcPr>
            <w:tcW w:w="2160" w:type="dxa"/>
          </w:tcPr>
          <w:p w:rsidR="00496462" w:rsidRDefault="00000000">
            <w:r>
              <w:t>l_kk_u16</w:t>
            </w:r>
          </w:p>
        </w:tc>
        <w:tc>
          <w:tcPr>
            <w:tcW w:w="2160" w:type="dxa"/>
          </w:tcPr>
          <w:p w:rsidR="00496462" w:rsidRDefault="00000000">
            <w:r>
              <w:t>Uint16</w:t>
            </w:r>
          </w:p>
        </w:tc>
        <w:tc>
          <w:tcPr>
            <w:tcW w:w="2160" w:type="dxa"/>
          </w:tcPr>
          <w:p w:rsidR="00496462" w:rsidRDefault="00000000">
            <w:r>
              <w:t>遍历KZZZ设备编号</w:t>
            </w:r>
          </w:p>
        </w:tc>
      </w:tr>
    </w:tbl>
    <w:p w:rsidR="00496462" w:rsidRDefault="00000000">
      <w:pPr>
        <w:ind w:left="480"/>
      </w:pPr>
      <w:r>
        <w:t>e) 逻辑/流程图</w:t>
      </w:r>
    </w:p>
    <w:p w:rsidR="00496462" w:rsidRDefault="00000000">
      <w:pPr>
        <w:ind w:left="960"/>
      </w:pPr>
      <w:r>
        <w:t>FOR 遍历 循环索引 小于 通道间通信数量</w:t>
      </w:r>
    </w:p>
    <w:p w:rsidR="00496462" w:rsidRDefault="00000000">
      <w:pPr>
        <w:ind w:left="1320"/>
      </w:pPr>
      <w:r>
        <w:t>清零缓冲区索引；</w:t>
      </w:r>
    </w:p>
    <w:p w:rsidR="00496462" w:rsidRDefault="00000000">
      <w:pPr>
        <w:ind w:left="1320"/>
      </w:pPr>
      <w:r>
        <w:t>清零缓冲区溢出计数；</w:t>
      </w:r>
    </w:p>
    <w:p w:rsidR="00496462" w:rsidRDefault="00000000">
      <w:pPr>
        <w:ind w:left="1320"/>
      </w:pPr>
      <w:r>
        <w:t>清零最近一次检查报文时间；</w:t>
      </w:r>
    </w:p>
    <w:p w:rsidR="00496462" w:rsidRDefault="00000000">
      <w:pPr>
        <w:ind w:left="1320"/>
      </w:pPr>
      <w:r>
        <w:t>清零接收数据计数；</w:t>
      </w:r>
    </w:p>
    <w:p w:rsidR="00496462" w:rsidRDefault="00000000">
      <w:pPr>
        <w:ind w:left="1320"/>
      </w:pPr>
      <w:r>
        <w:t>清零接收数据时间；</w:t>
      </w:r>
    </w:p>
    <w:p w:rsidR="00496462" w:rsidRDefault="00000000">
      <w:pPr>
        <w:ind w:left="1320"/>
      </w:pPr>
      <w:r>
        <w:t>清零接收有效报文计数；</w:t>
      </w:r>
    </w:p>
    <w:p w:rsidR="00496462" w:rsidRDefault="00000000">
      <w:pPr>
        <w:ind w:left="1320"/>
      </w:pPr>
      <w:r>
        <w:t>清零接收有效报文时间；</w:t>
      </w:r>
    </w:p>
    <w:p w:rsidR="00496462" w:rsidRDefault="00000000">
      <w:pPr>
        <w:ind w:left="1320"/>
      </w:pPr>
      <w:r>
        <w:t>清零FIFO溢出错误计数；</w:t>
      </w:r>
    </w:p>
    <w:p w:rsidR="00496462" w:rsidRDefault="00000000">
      <w:pPr>
        <w:ind w:left="1320"/>
      </w:pPr>
      <w:r>
        <w:t>将CCDL接收无数据异常写入通信接收状态；</w:t>
      </w:r>
    </w:p>
    <w:p w:rsidR="00496462" w:rsidRDefault="00000000">
      <w:pPr>
        <w:ind w:left="1320"/>
      </w:pPr>
      <w:r>
        <w:t>清零接收错误总数；</w:t>
      </w:r>
    </w:p>
    <w:p w:rsidR="00496462" w:rsidRDefault="00000000">
      <w:pPr>
        <w:ind w:left="1320"/>
      </w:pPr>
      <w:r>
        <w:lastRenderedPageBreak/>
        <w:t>清零接收连续错误数；</w:t>
      </w:r>
    </w:p>
    <w:p w:rsidR="00496462" w:rsidRDefault="00000000">
      <w:pPr>
        <w:ind w:left="1320"/>
      </w:pPr>
      <w:r>
        <w:t>清零接收连续最大错误数；</w:t>
      </w:r>
    </w:p>
    <w:p w:rsidR="00496462" w:rsidRDefault="00000000">
      <w:pPr>
        <w:ind w:left="1320"/>
      </w:pPr>
      <w:r>
        <w:t>FOR 遍历 循环索引 小于 接收缓冲区长度</w:t>
      </w:r>
    </w:p>
    <w:p w:rsidR="00496462" w:rsidRDefault="00000000">
      <w:pPr>
        <w:ind w:left="1680"/>
      </w:pPr>
      <w:r>
        <w:t>清零接收数据缓冲区项；</w:t>
      </w:r>
    </w:p>
    <w:p w:rsidR="00496462" w:rsidRDefault="00000000">
      <w:pPr>
        <w:ind w:left="1320"/>
      </w:pPr>
      <w:r>
        <w:t>NEXT</w:t>
      </w:r>
    </w:p>
    <w:p w:rsidR="00496462" w:rsidRDefault="00000000">
      <w:pPr>
        <w:ind w:left="1320"/>
      </w:pPr>
      <w:r>
        <w:t>清零上一拍接收报文帧计数；</w:t>
      </w:r>
    </w:p>
    <w:p w:rsidR="00496462" w:rsidRDefault="00000000">
      <w:pPr>
        <w:ind w:left="1320"/>
      </w:pPr>
      <w:r>
        <w:t>清零接收报文帧计数；</w:t>
      </w:r>
    </w:p>
    <w:p w:rsidR="00496462" w:rsidRDefault="00000000">
      <w:pPr>
        <w:ind w:left="1320"/>
      </w:pPr>
      <w:r>
        <w:t>将初始状态 写入系统状态；</w:t>
      </w:r>
    </w:p>
    <w:p w:rsidR="00496462" w:rsidRDefault="00000000">
      <w:pPr>
        <w:ind w:left="1320"/>
      </w:pPr>
      <w:r>
        <w:t>将通道类型为初始通道写入通道类型；</w:t>
      </w:r>
    </w:p>
    <w:p w:rsidR="00496462" w:rsidRDefault="00000000">
      <w:pPr>
        <w:ind w:left="1320"/>
      </w:pPr>
      <w:r>
        <w:t>清零冷启动 ；</w:t>
      </w:r>
    </w:p>
    <w:p w:rsidR="00496462" w:rsidRDefault="00000000">
      <w:pPr>
        <w:ind w:left="1320"/>
      </w:pPr>
      <w:r>
        <w:t>清零历史兼容字段2 ；</w:t>
      </w:r>
    </w:p>
    <w:p w:rsidR="00496462" w:rsidRDefault="00000000">
      <w:pPr>
        <w:ind w:left="1320"/>
      </w:pPr>
      <w:r>
        <w:t>清零CPLD心跳字；</w:t>
      </w:r>
    </w:p>
    <w:p w:rsidR="00496462" w:rsidRDefault="00000000">
      <w:pPr>
        <w:ind w:left="1320"/>
      </w:pPr>
      <w:r>
        <w:t>清零DSP控制软件版本；</w:t>
      </w:r>
    </w:p>
    <w:p w:rsidR="00496462" w:rsidRDefault="00000000">
      <w:pPr>
        <w:ind w:left="1320"/>
      </w:pPr>
      <w:r>
        <w:t>清零基础帧控制信息字：控制权/输出授权/本地健康；</w:t>
      </w:r>
    </w:p>
    <w:p w:rsidR="00496462" w:rsidRDefault="00000000">
      <w:pPr>
        <w:ind w:left="1320"/>
      </w:pPr>
      <w:r>
        <w:t>清零CPLD逻辑软件版本；</w:t>
      </w:r>
    </w:p>
    <w:p w:rsidR="00496462" w:rsidRDefault="00000000">
      <w:pPr>
        <w:ind w:left="1320"/>
      </w:pPr>
      <w:r>
        <w:t>清零最近一次基础帧随机仲裁发送值项；</w:t>
      </w:r>
    </w:p>
    <w:p w:rsidR="00496462" w:rsidRDefault="00000000">
      <w:pPr>
        <w:ind w:left="1320"/>
      </w:pPr>
      <w:r>
        <w:t>置是否至少收到过1帧合法基础帧为无效；</w:t>
      </w:r>
    </w:p>
    <w:p w:rsidR="00496462" w:rsidRDefault="00000000">
      <w:pPr>
        <w:ind w:left="1320"/>
      </w:pPr>
      <w:r>
        <w:t>清零最近一次收到合法基础帧的时刻；</w:t>
      </w:r>
    </w:p>
    <w:p w:rsidR="00496462" w:rsidRDefault="00000000">
      <w:pPr>
        <w:ind w:left="1320"/>
      </w:pPr>
      <w:r>
        <w:t>清零上一拍基础帧计数；</w:t>
      </w:r>
    </w:p>
    <w:p w:rsidR="00496462" w:rsidRDefault="00000000">
      <w:pPr>
        <w:ind w:left="1320"/>
      </w:pPr>
      <w:r>
        <w:t>清零最近一次基础帧计数；</w:t>
      </w:r>
    </w:p>
    <w:p w:rsidR="00496462" w:rsidRDefault="00000000">
      <w:pPr>
        <w:ind w:left="1320"/>
      </w:pPr>
      <w:r>
        <w:t>将初始状态 写入系统状态；</w:t>
      </w:r>
    </w:p>
    <w:p w:rsidR="00496462" w:rsidRDefault="00000000">
      <w:pPr>
        <w:ind w:left="1320"/>
      </w:pPr>
      <w:r>
        <w:t>将通道类型为初始通道写入对端通道类型；</w:t>
      </w:r>
    </w:p>
    <w:p w:rsidR="00496462" w:rsidRDefault="00000000">
      <w:pPr>
        <w:ind w:left="1320"/>
      </w:pPr>
      <w:r>
        <w:t>清零冷启动 ；</w:t>
      </w:r>
    </w:p>
    <w:p w:rsidR="00496462" w:rsidRDefault="00000000">
      <w:pPr>
        <w:ind w:left="1320"/>
      </w:pPr>
      <w:r>
        <w:t>清零历史兼容字段2 ；</w:t>
      </w:r>
    </w:p>
    <w:p w:rsidR="00496462" w:rsidRDefault="00000000">
      <w:pPr>
        <w:ind w:left="1320"/>
      </w:pPr>
      <w:r>
        <w:t>清零对端基础帧中的CPLD心跳字；</w:t>
      </w:r>
    </w:p>
    <w:p w:rsidR="00496462" w:rsidRDefault="00000000">
      <w:pPr>
        <w:ind w:left="1320"/>
      </w:pPr>
      <w:r>
        <w:t>清零DSP控制软件版本；</w:t>
      </w:r>
    </w:p>
    <w:p w:rsidR="00496462" w:rsidRDefault="00000000">
      <w:pPr>
        <w:ind w:left="1320"/>
      </w:pPr>
      <w:r>
        <w:t>清零基础帧控制信息字：控制权/输出授权/本地健康；</w:t>
      </w:r>
    </w:p>
    <w:p w:rsidR="00496462" w:rsidRDefault="00000000">
      <w:pPr>
        <w:ind w:left="1320"/>
      </w:pPr>
      <w:r>
        <w:t>清零CPLD逻辑软件版本；</w:t>
      </w:r>
    </w:p>
    <w:p w:rsidR="00496462" w:rsidRDefault="00000000">
      <w:pPr>
        <w:ind w:left="1320"/>
      </w:pPr>
      <w:r>
        <w:t>FOR 遍历 循环索引 小于 RIU接收标签个数</w:t>
      </w:r>
    </w:p>
    <w:p w:rsidR="00496462" w:rsidRDefault="00000000">
      <w:pPr>
        <w:ind w:left="1680"/>
      </w:pPr>
      <w:r>
        <w:t>将CCDLbit0 Label标号Conf项写入接收原始数据项.标号；</w:t>
      </w:r>
    </w:p>
    <w:p w:rsidR="00496462" w:rsidRDefault="00000000">
      <w:pPr>
        <w:ind w:left="1680"/>
      </w:pPr>
      <w:r>
        <w:t>清零接收原始数据项.原始数据；</w:t>
      </w:r>
    </w:p>
    <w:p w:rsidR="00496462" w:rsidRDefault="00000000">
      <w:pPr>
        <w:ind w:left="1680"/>
      </w:pPr>
      <w:r>
        <w:t>清零接收原始数据项.计数；</w:t>
      </w:r>
    </w:p>
    <w:p w:rsidR="00496462" w:rsidRDefault="00000000">
      <w:pPr>
        <w:ind w:left="1320"/>
      </w:pPr>
      <w:r>
        <w:lastRenderedPageBreak/>
        <w:t>NEXT</w:t>
      </w:r>
    </w:p>
    <w:p w:rsidR="00496462" w:rsidRDefault="00000000">
      <w:pPr>
        <w:ind w:left="1320"/>
      </w:pPr>
      <w:r>
        <w:t>清零最近一次基础帧计数；</w:t>
      </w:r>
    </w:p>
    <w:p w:rsidR="00496462" w:rsidRDefault="00000000">
      <w:pPr>
        <w:ind w:left="1320"/>
      </w:pPr>
      <w:r>
        <w:t>清零页面有效掩码；</w:t>
      </w:r>
    </w:p>
    <w:p w:rsidR="00496462" w:rsidRDefault="00000000">
      <w:pPr>
        <w:ind w:left="1320"/>
      </w:pPr>
      <w:r>
        <w:t>清零页面总数；</w:t>
      </w:r>
    </w:p>
    <w:p w:rsidR="00496462" w:rsidRDefault="00000000">
      <w:pPr>
        <w:ind w:left="1320"/>
      </w:pPr>
      <w:r>
        <w:t>清零最近一次收到合法基础帧的时刻；</w:t>
      </w:r>
    </w:p>
    <w:p w:rsidR="00496462" w:rsidRDefault="00000000">
      <w:pPr>
        <w:ind w:left="1320"/>
      </w:pPr>
      <w:r>
        <w:t>将CCDL接收无数据异常写入数据状态；</w:t>
      </w:r>
    </w:p>
    <w:p w:rsidR="00496462" w:rsidRDefault="00000000">
      <w:pPr>
        <w:ind w:left="1320"/>
      </w:pPr>
      <w:r>
        <w:t>FOR 遍历 循环索引 小于 控制装置通信数量</w:t>
      </w:r>
    </w:p>
    <w:p w:rsidR="00496462" w:rsidRDefault="00000000">
      <w:pPr>
        <w:ind w:left="1680"/>
      </w:pPr>
      <w:r>
        <w:t>清零状态项.最近一次基础帧计数；</w:t>
      </w:r>
    </w:p>
    <w:p w:rsidR="00496462" w:rsidRDefault="00000000">
      <w:pPr>
        <w:ind w:left="1680"/>
      </w:pPr>
      <w:r>
        <w:t>清零数据状态；</w:t>
      </w:r>
    </w:p>
    <w:p w:rsidR="00496462" w:rsidRDefault="00000000">
      <w:pPr>
        <w:ind w:left="1680"/>
      </w:pPr>
      <w:r>
        <w:t>清零状态项.页面总数；</w:t>
      </w:r>
    </w:p>
    <w:p w:rsidR="00496462" w:rsidRDefault="00000000">
      <w:pPr>
        <w:ind w:left="1680"/>
      </w:pPr>
      <w:r>
        <w:t>清零状态项.最近一次收到合法基础帧的时刻；</w:t>
      </w:r>
    </w:p>
    <w:p w:rsidR="00496462" w:rsidRDefault="00000000">
      <w:pPr>
        <w:ind w:left="1680"/>
      </w:pPr>
      <w:r>
        <w:t>将CCDL接收无数据异常写入状态项.数据状态；</w:t>
      </w:r>
    </w:p>
    <w:p w:rsidR="00496462" w:rsidRDefault="00000000">
      <w:pPr>
        <w:ind w:left="1680"/>
      </w:pPr>
      <w:r>
        <w:t>FOR 遍历 循环索引 小于 接收标签个数</w:t>
      </w:r>
    </w:p>
    <w:p w:rsidR="00496462" w:rsidRDefault="00000000">
      <w:pPr>
        <w:ind w:left="2040"/>
      </w:pPr>
      <w:r>
        <w:t>将CCDLbit4 Label标号Conf项写入SCI/CPLD链路接收到的KZZZ镜像原始字项.标号；</w:t>
      </w:r>
    </w:p>
    <w:p w:rsidR="00496462" w:rsidRDefault="00000000">
      <w:pPr>
        <w:ind w:left="2040"/>
      </w:pPr>
      <w:r>
        <w:t>清零SCI/CPLD链路接收到的KZZZ镜像原始字项.原始数据；</w:t>
      </w:r>
    </w:p>
    <w:p w:rsidR="00496462" w:rsidRDefault="00000000">
      <w:pPr>
        <w:ind w:left="2040"/>
      </w:pPr>
      <w:r>
        <w:t>清零SCI/CPLD链路接收到的KZZZ镜像原始字项.计数(计数值)；</w:t>
      </w:r>
    </w:p>
    <w:p w:rsidR="00496462" w:rsidRDefault="00000000">
      <w:pPr>
        <w:ind w:left="1680"/>
      </w:pPr>
      <w:r>
        <w:t>NEXT</w:t>
      </w:r>
    </w:p>
    <w:p w:rsidR="00496462" w:rsidRDefault="00000000">
      <w:pPr>
        <w:ind w:left="1320"/>
      </w:pPr>
      <w:r>
        <w:t>END IF</w:t>
      </w:r>
    </w:p>
    <w:p w:rsidR="00496462" w:rsidRDefault="00000000">
      <w:pPr>
        <w:ind w:left="960"/>
      </w:pPr>
      <w:r>
        <w:t>END IF</w:t>
      </w:r>
    </w:p>
    <w:p w:rsidR="00496462" w:rsidRDefault="00000000">
      <w:pPr>
        <w:ind w:left="960"/>
      </w:pPr>
      <w:r>
        <w:t>FOR 遍历 循环索引 小于 CCDL接收数据个数最大值</w:t>
      </w:r>
    </w:p>
    <w:p w:rsidR="00496462" w:rsidRDefault="00000000">
      <w:pPr>
        <w:ind w:left="1320"/>
      </w:pPr>
      <w:r>
        <w:t>清零CPLD链路底层读取暂存数组项；</w:t>
      </w:r>
    </w:p>
    <w:p w:rsidR="00496462" w:rsidRDefault="00000000">
      <w:pPr>
        <w:ind w:left="960"/>
      </w:pPr>
      <w:r>
        <w:t>NEXT</w:t>
      </w:r>
    </w:p>
    <w:p w:rsidR="00496462" w:rsidRDefault="00000000">
      <w:pPr>
        <w:ind w:left="960"/>
      </w:pPr>
      <w:r>
        <w:t>FOR 遍历 循环索引 小于 发送数据最大长度</w:t>
      </w:r>
    </w:p>
    <w:p w:rsidR="00496462" w:rsidRDefault="00000000">
      <w:pPr>
        <w:ind w:left="1320"/>
      </w:pPr>
      <w:r>
        <w:t>清零CCDL发送缓冲项；</w:t>
      </w:r>
    </w:p>
    <w:p w:rsidR="00496462" w:rsidRDefault="00000000">
      <w:pPr>
        <w:ind w:left="960"/>
      </w:pPr>
      <w:r>
        <w:t>NEXT</w:t>
      </w:r>
    </w:p>
    <w:p w:rsidR="00496462" w:rsidRDefault="00000000">
      <w:pPr>
        <w:ind w:left="960"/>
      </w:pPr>
      <w:r>
        <w:t>将RS422通信发送标志关闭写入标志；</w:t>
      </w:r>
    </w:p>
    <w:p w:rsidR="00496462" w:rsidRDefault="00000000">
      <w:pPr>
        <w:ind w:left="960"/>
      </w:pPr>
      <w:r>
        <w:t>清零当前帧已送入SCI；</w:t>
      </w:r>
    </w:p>
    <w:p w:rsidR="00496462" w:rsidRDefault="00000000">
      <w:pPr>
        <w:ind w:left="960"/>
      </w:pPr>
      <w:r>
        <w:t>清零运行期SCI队列满时的丢帧计数；</w:t>
      </w:r>
    </w:p>
    <w:p w:rsidR="00496462" w:rsidRDefault="00000000">
      <w:pPr>
        <w:ind w:left="960"/>
      </w:pPr>
      <w:r>
        <w:t>清零RIU扩展分页帧发送计数；</w:t>
      </w:r>
    </w:p>
    <w:p w:rsidR="00496462" w:rsidRDefault="00000000">
      <w:pPr>
        <w:ind w:left="960"/>
      </w:pPr>
      <w:r>
        <w:t>清零KZZZ扩展分页帧发送计数；</w:t>
      </w:r>
    </w:p>
    <w:p w:rsidR="00496462" w:rsidRDefault="00000000">
      <w:pPr>
        <w:ind w:left="960"/>
      </w:pPr>
      <w:r>
        <w:t>将控制装置通信数量写入KZZZ扩展分页帧当前轮次发送源；</w:t>
      </w:r>
    </w:p>
    <w:p w:rsidR="00496462" w:rsidRDefault="00000000">
      <w:pPr>
        <w:ind w:left="960"/>
      </w:pPr>
      <w:r>
        <w:lastRenderedPageBreak/>
        <w:t>将控制装置2通信写入KZZZ扩展分页帧上一次完整发送源；</w:t>
      </w:r>
    </w:p>
    <w:p w:rsidR="00496462" w:rsidRDefault="00000000">
      <w:pPr>
        <w:ind w:left="960"/>
      </w:pPr>
      <w:r>
        <w:t>【队列状态由专门复位函数处理】</w:t>
      </w:r>
    </w:p>
    <w:p w:rsidR="00496462" w:rsidRDefault="00000000">
      <w:pPr>
        <w:pStyle w:val="3"/>
      </w:pPr>
      <w:r>
        <w:t>数据</w:t>
      </w:r>
      <w:r>
        <w:t>Send</w:t>
      </w:r>
      <w:r>
        <w:t>打包（</w:t>
      </w:r>
      <w:r>
        <w:t>D/R_SDD01_011</w:t>
      </w:r>
      <w:r>
        <w:t>）</w:t>
      </w:r>
    </w:p>
    <w:p w:rsidR="00496462" w:rsidRDefault="00000000">
      <w:r>
        <w:t>本模块存放的函数见下表。</w:t>
      </w:r>
    </w:p>
    <w:p w:rsidR="00496462" w:rsidRDefault="00000000">
      <w:pPr>
        <w:jc w:val="center"/>
      </w:pPr>
      <w:r>
        <w:rPr>
          <w:b/>
        </w:rPr>
        <w:t>表 194 数据Send打包模块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数据Send打包</w:t>
            </w:r>
          </w:p>
        </w:tc>
        <w:tc>
          <w:tcPr>
            <w:tcW w:w="2160" w:type="dxa"/>
            <w:vMerge w:val="restart"/>
          </w:tcPr>
          <w:p w:rsidR="00496462" w:rsidRDefault="00000000">
            <w:r>
              <w:t>D/R_SDD01_011</w:t>
            </w:r>
          </w:p>
        </w:tc>
        <w:tc>
          <w:tcPr>
            <w:tcW w:w="2160" w:type="dxa"/>
          </w:tcPr>
          <w:p w:rsidR="00496462" w:rsidRDefault="00000000">
            <w:r>
              <w:t>维护发送ID0基础状态打包</w:t>
            </w:r>
          </w:p>
        </w:tc>
        <w:tc>
          <w:tcPr>
            <w:tcW w:w="2160" w:type="dxa"/>
          </w:tcPr>
          <w:p w:rsidR="00496462" w:rsidRDefault="00000000">
            <w:r>
              <w:t>D/R_SDD01_011_001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维护发送ID1主备轮值诊断打包</w:t>
            </w:r>
          </w:p>
        </w:tc>
        <w:tc>
          <w:tcPr>
            <w:tcW w:w="2160" w:type="dxa"/>
          </w:tcPr>
          <w:p w:rsidR="00496462" w:rsidRDefault="00000000">
            <w:r>
              <w:t>D/R_SDD01_011_002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维护发送ID2输出授权诊断打包</w:t>
            </w:r>
          </w:p>
        </w:tc>
        <w:tc>
          <w:tcPr>
            <w:tcW w:w="2160" w:type="dxa"/>
          </w:tcPr>
          <w:p w:rsidR="00496462" w:rsidRDefault="00000000">
            <w:r>
              <w:t>D/R_SDD01_011_003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通信故障摘要打包</w:t>
            </w:r>
          </w:p>
        </w:tc>
        <w:tc>
          <w:tcPr>
            <w:tcW w:w="2160" w:type="dxa"/>
          </w:tcPr>
          <w:p w:rsidR="00496462" w:rsidRDefault="00000000">
            <w:r>
              <w:t>D/R_SDD01_011_004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维护发送ID4余度来源打包</w:t>
            </w:r>
          </w:p>
        </w:tc>
        <w:tc>
          <w:tcPr>
            <w:tcW w:w="2160" w:type="dxa"/>
          </w:tcPr>
          <w:p w:rsidR="00496462" w:rsidRDefault="00000000">
            <w:r>
              <w:t>D/R_SDD01_011_005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报文打包</w:t>
            </w:r>
          </w:p>
        </w:tc>
        <w:tc>
          <w:tcPr>
            <w:tcW w:w="2160" w:type="dxa"/>
          </w:tcPr>
          <w:p w:rsidR="00496462" w:rsidRDefault="00000000">
            <w:r>
              <w:t>D/R_SDD01_011_006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通信维护报文发送</w:t>
            </w:r>
          </w:p>
        </w:tc>
        <w:tc>
          <w:tcPr>
            <w:tcW w:w="2160" w:type="dxa"/>
          </w:tcPr>
          <w:p w:rsidR="00496462" w:rsidRDefault="00000000">
            <w:r>
              <w:t>D/R_SDD01_011_007</w:t>
            </w:r>
          </w:p>
        </w:tc>
      </w:tr>
    </w:tbl>
    <w:p w:rsidR="00496462" w:rsidRDefault="00000000">
      <w:pPr>
        <w:pStyle w:val="4"/>
      </w:pPr>
      <w:r>
        <w:t>维护发送</w:t>
      </w:r>
      <w:r>
        <w:t>ID0</w:t>
      </w:r>
      <w:r>
        <w:t>基础状态打包（</w:t>
      </w:r>
      <w:r>
        <w:t>D/R_SDD01_011_001</w:t>
      </w:r>
      <w:r>
        <w:t>）</w:t>
      </w:r>
    </w:p>
    <w:p w:rsidR="00496462" w:rsidRDefault="00000000">
      <w:pPr>
        <w:ind w:left="480"/>
      </w:pPr>
      <w:r>
        <w:t>a) 函数原型</w:t>
      </w:r>
    </w:p>
    <w:p w:rsidR="00496462" w:rsidRDefault="00000000">
      <w:pPr>
        <w:ind w:left="960"/>
      </w:pPr>
      <w:r>
        <w:t>void CommMaintTxDataPackID0(Uint16 v_SendID_u16)</w:t>
      </w:r>
    </w:p>
    <w:p w:rsidR="00496462" w:rsidRDefault="00000000">
      <w:pPr>
        <w:ind w:left="480"/>
      </w:pPr>
      <w:r>
        <w:t>b) 功能说明</w:t>
      </w:r>
    </w:p>
    <w:p w:rsidR="00496462" w:rsidRDefault="00000000">
      <w:pPr>
        <w:ind w:left="960"/>
      </w:pPr>
      <w:r>
        <w:t>维护通信发送ID0数据打包</w:t>
      </w:r>
    </w:p>
    <w:p w:rsidR="00496462" w:rsidRDefault="00000000">
      <w:pPr>
        <w:ind w:left="480"/>
      </w:pPr>
      <w:r>
        <w:t>c) 输入/输出元素</w:t>
      </w:r>
    </w:p>
    <w:p w:rsidR="00496462" w:rsidRDefault="00000000">
      <w:pPr>
        <w:jc w:val="center"/>
      </w:pPr>
      <w:r>
        <w:rPr>
          <w:b/>
        </w:rPr>
        <w:t>表 195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发送报文ID</w:t>
            </w:r>
          </w:p>
        </w:tc>
        <w:tc>
          <w:tcPr>
            <w:tcW w:w="2160" w:type="dxa"/>
          </w:tcPr>
          <w:p w:rsidR="00496462" w:rsidRDefault="00000000">
            <w:r>
              <w:t>v_SendID_u16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196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发送帧计数</w:t>
            </w:r>
          </w:p>
        </w:tc>
        <w:tc>
          <w:tcPr>
            <w:tcW w:w="2160" w:type="dxa"/>
          </w:tcPr>
          <w:p w:rsidR="00496462" w:rsidRDefault="00000000">
            <w:r>
              <w:t>l_s_txFrmCnt_u16</w:t>
            </w:r>
          </w:p>
        </w:tc>
        <w:tc>
          <w:tcPr>
            <w:tcW w:w="2160" w:type="dxa"/>
          </w:tcPr>
          <w:p w:rsidR="00496462" w:rsidRDefault="00000000">
            <w:r>
              <w:t>static Uint16</w:t>
            </w:r>
          </w:p>
        </w:tc>
        <w:tc>
          <w:tcPr>
            <w:tcW w:w="2160" w:type="dxa"/>
          </w:tcPr>
          <w:p w:rsidR="00496462" w:rsidRDefault="00000000">
            <w:r>
              <w:t>维护发送帧序号递增</w:t>
            </w:r>
          </w:p>
        </w:tc>
      </w:tr>
      <w:tr w:rsidR="00496462">
        <w:trPr>
          <w:cantSplit/>
        </w:trPr>
        <w:tc>
          <w:tcPr>
            <w:tcW w:w="2160" w:type="dxa"/>
          </w:tcPr>
          <w:p w:rsidR="00496462" w:rsidRDefault="00000000">
            <w:r>
              <w:lastRenderedPageBreak/>
              <w:t>临时数据缓存</w:t>
            </w:r>
          </w:p>
        </w:tc>
        <w:tc>
          <w:tcPr>
            <w:tcW w:w="2160" w:type="dxa"/>
          </w:tcPr>
          <w:p w:rsidR="00496462" w:rsidRDefault="00000000">
            <w:r>
              <w:t>l_temp_1_u16</w:t>
            </w:r>
          </w:p>
        </w:tc>
        <w:tc>
          <w:tcPr>
            <w:tcW w:w="2160" w:type="dxa"/>
          </w:tcPr>
          <w:p w:rsidR="00496462" w:rsidRDefault="00000000">
            <w:r>
              <w:t>Uint16</w:t>
            </w:r>
          </w:p>
        </w:tc>
        <w:tc>
          <w:tcPr>
            <w:tcW w:w="2160" w:type="dxa"/>
          </w:tcPr>
          <w:p w:rsidR="00496462" w:rsidRDefault="00000000">
            <w:r>
              <w:t>打包状态和模式字段</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累计循环计数</w:t>
            </w:r>
          </w:p>
        </w:tc>
      </w:tr>
      <w:tr w:rsidR="00496462">
        <w:trPr>
          <w:cantSplit/>
        </w:trPr>
        <w:tc>
          <w:tcPr>
            <w:tcW w:w="2160" w:type="dxa"/>
          </w:tcPr>
          <w:p w:rsidR="00496462" w:rsidRDefault="00000000">
            <w:r>
              <w:t>校验和</w:t>
            </w:r>
          </w:p>
        </w:tc>
        <w:tc>
          <w:tcPr>
            <w:tcW w:w="2160" w:type="dxa"/>
          </w:tcPr>
          <w:p w:rsidR="00496462" w:rsidRDefault="00000000">
            <w:r>
              <w:t>l_sum_u16</w:t>
            </w:r>
          </w:p>
        </w:tc>
        <w:tc>
          <w:tcPr>
            <w:tcW w:w="2160" w:type="dxa"/>
          </w:tcPr>
          <w:p w:rsidR="00496462" w:rsidRDefault="00000000">
            <w:r>
              <w:t>Uint16</w:t>
            </w:r>
          </w:p>
        </w:tc>
        <w:tc>
          <w:tcPr>
            <w:tcW w:w="2160" w:type="dxa"/>
          </w:tcPr>
          <w:p w:rsidR="00496462" w:rsidRDefault="00000000">
            <w:r>
              <w:t>计算帧校验和</w:t>
            </w:r>
          </w:p>
        </w:tc>
      </w:tr>
      <w:tr w:rsidR="00496462">
        <w:trPr>
          <w:cantSplit/>
        </w:trPr>
        <w:tc>
          <w:tcPr>
            <w:tcW w:w="2160" w:type="dxa"/>
          </w:tcPr>
          <w:p w:rsidR="00496462" w:rsidRDefault="00000000">
            <w:r>
              <w:t>系统时间戳</w:t>
            </w:r>
          </w:p>
        </w:tc>
        <w:tc>
          <w:tcPr>
            <w:tcW w:w="2160" w:type="dxa"/>
          </w:tcPr>
          <w:p w:rsidR="00496462" w:rsidRDefault="00000000">
            <w:r>
              <w:t>l_lTime_u32</w:t>
            </w:r>
          </w:p>
        </w:tc>
        <w:tc>
          <w:tcPr>
            <w:tcW w:w="2160" w:type="dxa"/>
          </w:tcPr>
          <w:p w:rsidR="00496462" w:rsidRDefault="00000000">
            <w:r>
              <w:t>Uint32</w:t>
            </w:r>
          </w:p>
        </w:tc>
        <w:tc>
          <w:tcPr>
            <w:tcW w:w="2160" w:type="dxa"/>
          </w:tcPr>
          <w:p w:rsidR="00496462" w:rsidRDefault="00000000">
            <w:r>
              <w:t>填充时间戳字段</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获取系统控制状态和输出参数</w:t>
            </w:r>
          </w:p>
        </w:tc>
      </w:tr>
    </w:tbl>
    <w:p w:rsidR="00496462" w:rsidRDefault="00000000">
      <w:pPr>
        <w:ind w:left="480"/>
      </w:pPr>
      <w:r>
        <w:t>e) 逻辑/流程图</w:t>
      </w:r>
    </w:p>
    <w:p w:rsidR="00496462" w:rsidRDefault="00000000">
      <w:pPr>
        <w:ind w:left="960"/>
      </w:pPr>
      <w:r>
        <w:t>获取系统控制数据指针；</w:t>
      </w:r>
    </w:p>
    <w:p w:rsidR="00496462" w:rsidRDefault="00000000">
      <w:pPr>
        <w:ind w:left="960"/>
      </w:pPr>
      <w:r>
        <w:t>IF 发送报文ID 小于 维护通信发送报文数量时</w:t>
      </w:r>
    </w:p>
    <w:p w:rsidR="00496462" w:rsidRDefault="00000000">
      <w:pPr>
        <w:ind w:left="1320"/>
      </w:pPr>
      <w:r>
        <w:t>获取系统控制数据并写入指针；</w:t>
      </w:r>
    </w:p>
    <w:p w:rsidR="00496462" w:rsidRDefault="00000000">
      <w:pPr>
        <w:ind w:left="1320"/>
      </w:pPr>
      <w:r>
        <w:t>将RS422通信发送报文帧头1写入维护通信发送数据临时缓存项；</w:t>
      </w:r>
    </w:p>
    <w:p w:rsidR="00496462" w:rsidRDefault="00000000">
      <w:pPr>
        <w:ind w:left="1320"/>
      </w:pPr>
      <w:r>
        <w:t>将RS422通信发送报文帧头2写入维护通信发送数据临时缓存项；</w:t>
      </w:r>
    </w:p>
    <w:p w:rsidR="00496462" w:rsidRDefault="00000000">
      <w:pPr>
        <w:ind w:left="1320"/>
      </w:pPr>
      <w:r>
        <w:t>将维护通信发送报文包号0写入维护通信发送数据临时缓存项；</w:t>
      </w:r>
    </w:p>
    <w:p w:rsidR="00496462" w:rsidRDefault="00000000">
      <w:pPr>
        <w:ind w:left="1320"/>
      </w:pPr>
      <w:r>
        <w:t>将发送帧计数 的低8位写入维护通信发送数据临时缓存项；</w:t>
      </w:r>
    </w:p>
    <w:p w:rsidR="00496462" w:rsidRDefault="00000000">
      <w:pPr>
        <w:ind w:left="1320"/>
      </w:pPr>
      <w:r>
        <w:t>获取系统时间计数并写入时间值；</w:t>
      </w:r>
    </w:p>
    <w:p w:rsidR="00496462" w:rsidRDefault="00000000">
      <w:pPr>
        <w:ind w:left="1320"/>
      </w:pPr>
      <w:r>
        <w:t>将时间值的低8位写入维护通信发送数据临时缓存项；</w:t>
      </w:r>
    </w:p>
    <w:p w:rsidR="00496462" w:rsidRDefault="00000000">
      <w:pPr>
        <w:ind w:left="1320"/>
      </w:pPr>
      <w:r>
        <w:t>将时间值右移8位后按0xFF掩码，结果写入维护通信发送数据临时缓存项；</w:t>
      </w:r>
    </w:p>
    <w:p w:rsidR="00496462" w:rsidRDefault="00000000">
      <w:pPr>
        <w:ind w:left="1320"/>
      </w:pPr>
      <w:r>
        <w:t>将时间值右移16位后按0xFF掩码，结果写入维护通信发送数据临时缓存项；</w:t>
      </w:r>
    </w:p>
    <w:p w:rsidR="00496462" w:rsidRDefault="00000000">
      <w:pPr>
        <w:ind w:left="1320"/>
      </w:pPr>
      <w:r>
        <w:t>将时间值右移24位后按0xFF掩码，结果写入维护通信发送数据临时缓存项；</w:t>
      </w:r>
    </w:p>
    <w:p w:rsidR="00496462" w:rsidRDefault="00000000">
      <w:pPr>
        <w:ind w:left="1320"/>
      </w:pPr>
      <w:r>
        <w:t>中间结果 = (系统状态 &amp; 0x0F) | ((系统状态上一拍 &amp; 0x0F) &lt;&lt; 4)；</w:t>
      </w:r>
    </w:p>
    <w:p w:rsidR="00496462" w:rsidRDefault="00000000">
      <w:pPr>
        <w:ind w:left="1320"/>
      </w:pPr>
      <w:r>
        <w:t>将中间结果的低8位写入维护通信发送数据临时缓存项；</w:t>
      </w:r>
    </w:p>
    <w:p w:rsidR="00496462" w:rsidRDefault="00000000">
      <w:pPr>
        <w:ind w:left="1320"/>
      </w:pPr>
      <w:r>
        <w:t>中间结果 = (工作模式 &amp; 0x0F) | ((工作模式上一拍 &amp; 0x0F) &lt;&lt; 4)；</w:t>
      </w:r>
    </w:p>
    <w:p w:rsidR="00496462" w:rsidRDefault="00000000">
      <w:pPr>
        <w:ind w:left="1320"/>
      </w:pPr>
      <w:r>
        <w:t>将中间结果的低8位写入维护通信发送数据临时缓存项；</w:t>
      </w:r>
    </w:p>
    <w:p w:rsidR="00496462" w:rsidRDefault="00000000">
      <w:pPr>
        <w:ind w:left="1320"/>
      </w:pPr>
      <w:r>
        <w:t>中间结果 = (动态控制权归属 &amp; 0x0F) | ((静态主备身份 &amp; 0x0F) &lt;&lt; 4)；</w:t>
      </w:r>
    </w:p>
    <w:p w:rsidR="00496462" w:rsidRDefault="00000000">
      <w:pPr>
        <w:ind w:left="1320"/>
      </w:pPr>
      <w:r>
        <w:t>将中间结果的低8位写入维护通信发送数据临时缓存项；</w:t>
      </w:r>
    </w:p>
    <w:p w:rsidR="00496462" w:rsidRDefault="00000000">
      <w:pPr>
        <w:ind w:left="1320"/>
      </w:pPr>
      <w:r>
        <w:t>清零状态与加油模式组合的临时数据缓存；</w:t>
      </w:r>
    </w:p>
    <w:p w:rsidR="00496462" w:rsidRDefault="00000000">
      <w:pPr>
        <w:ind w:left="1320"/>
      </w:pPr>
      <w:r>
        <w:t>IF 控制输出数据的控制输出状态 等于 控制输出状态有效时</w:t>
      </w:r>
    </w:p>
    <w:p w:rsidR="00496462" w:rsidRDefault="00000000">
      <w:pPr>
        <w:ind w:left="1680"/>
      </w:pPr>
      <w:r>
        <w:lastRenderedPageBreak/>
        <w:t>状态与加油模式临时数据缓存 |= (0x01 &lt;&lt; 0)（控制输出有效位）；</w:t>
      </w:r>
    </w:p>
    <w:p w:rsidR="00496462" w:rsidRDefault="00000000">
      <w:pPr>
        <w:ind w:left="1320"/>
      </w:pPr>
      <w:r>
        <w:t>END IF</w:t>
      </w:r>
    </w:p>
    <w:p w:rsidR="00496462" w:rsidRDefault="00000000">
      <w:pPr>
        <w:ind w:left="1320"/>
      </w:pPr>
      <w:r>
        <w:t>IF 控制输出数据的本端CHV资格判据 等于 通道有效信号输出有效时</w:t>
      </w:r>
    </w:p>
    <w:p w:rsidR="00496462" w:rsidRDefault="00000000">
      <w:pPr>
        <w:ind w:left="1680"/>
      </w:pPr>
      <w:r>
        <w:t>状态与加油模式临时数据缓存 |= (0x01 &lt;&lt; 1)（本端CHV资格位）；</w:t>
      </w:r>
    </w:p>
    <w:p w:rsidR="00496462" w:rsidRDefault="00000000">
      <w:pPr>
        <w:ind w:left="1320"/>
      </w:pPr>
      <w:r>
        <w:t>END IF</w:t>
      </w:r>
    </w:p>
    <w:p w:rsidR="00496462" w:rsidRDefault="00000000">
      <w:pPr>
        <w:ind w:left="1320"/>
      </w:pPr>
      <w:r>
        <w:t>IF 本通道ID号 等于 通道2时</w:t>
      </w:r>
    </w:p>
    <w:p w:rsidR="00496462" w:rsidRDefault="00000000">
      <w:pPr>
        <w:ind w:left="1680"/>
      </w:pPr>
      <w:r>
        <w:t>状态与加油模式临时数据缓存 |= (0x01 &lt;&lt; 3)（本通道=通道2标志）；</w:t>
      </w:r>
    </w:p>
    <w:p w:rsidR="00496462" w:rsidRDefault="00000000">
      <w:pPr>
        <w:ind w:left="1320"/>
      </w:pPr>
      <w:r>
        <w:t>END IF</w:t>
      </w:r>
    </w:p>
    <w:p w:rsidR="00496462" w:rsidRDefault="00000000">
      <w:pPr>
        <w:ind w:left="1320"/>
      </w:pPr>
      <w:r>
        <w:t>【Byte11布局说明：低3位为状态标志，高4位为空中加油模式】</w:t>
      </w:r>
    </w:p>
    <w:p w:rsidR="00496462" w:rsidRDefault="00000000">
      <w:pPr>
        <w:ind w:left="1320"/>
      </w:pPr>
      <w:r>
        <w:t>状态与加油模式临时数据缓存 |= (高低压加油模式 &lt;&lt; 4)；</w:t>
      </w:r>
    </w:p>
    <w:p w:rsidR="00496462" w:rsidRDefault="00000000">
      <w:pPr>
        <w:ind w:left="1320"/>
      </w:pPr>
      <w:r>
        <w:t>维护通信发送数据临时缓存项 = (控制功能 &amp; 0x0F) | ((上一拍控制功能 &amp; 0x0F) &lt;&lt; 4)；</w:t>
      </w:r>
    </w:p>
    <w:p w:rsidR="00496462" w:rsidRDefault="00000000">
      <w:pPr>
        <w:ind w:left="1320"/>
      </w:pPr>
      <w:r>
        <w:t>将CHV输入信号的低8位写入维护通信发送数据临时缓存项；</w:t>
      </w:r>
    </w:p>
    <w:p w:rsidR="00496462" w:rsidRDefault="00000000">
      <w:pPr>
        <w:ind w:left="1320"/>
      </w:pPr>
      <w:r>
        <w:t>将空中加油结束状态的低8位写入维护通信发送数据临时缓存项；</w:t>
      </w:r>
    </w:p>
    <w:p w:rsidR="00496462" w:rsidRDefault="00000000">
      <w:pPr>
        <w:ind w:left="1320"/>
      </w:pPr>
      <w:r>
        <w:t>FOR 遍历 循环索引 小于 维护通信发送报文长度 - 1U</w:t>
      </w:r>
    </w:p>
    <w:p w:rsidR="00496462" w:rsidRDefault="00000000">
      <w:pPr>
        <w:ind w:left="1680"/>
      </w:pPr>
      <w:r>
        <w:t>校验和累加维护通信发送数据临时缓存项；</w:t>
      </w:r>
    </w:p>
    <w:p w:rsidR="00496462" w:rsidRDefault="00000000">
      <w:pPr>
        <w:ind w:left="1320"/>
      </w:pPr>
      <w:r>
        <w:t>NEXT</w:t>
      </w:r>
    </w:p>
    <w:p w:rsidR="00496462" w:rsidRDefault="00000000">
      <w:pPr>
        <w:ind w:left="1320"/>
      </w:pPr>
      <w:r>
        <w:t>校验和 = 校验和的低8位补码；</w:t>
      </w:r>
    </w:p>
    <w:p w:rsidR="00496462" w:rsidRDefault="00000000">
      <w:pPr>
        <w:ind w:left="1320"/>
      </w:pPr>
      <w:r>
        <w:t>将校验和写入维护通信发送数据临时缓存项；</w:t>
      </w:r>
    </w:p>
    <w:p w:rsidR="00496462" w:rsidRDefault="00000000">
      <w:pPr>
        <w:ind w:left="1320"/>
      </w:pPr>
      <w:r>
        <w:t>发送帧计数 = (发送帧计数 + 1) % 0x100；</w:t>
      </w:r>
    </w:p>
    <w:p w:rsidR="00496462" w:rsidRDefault="00000000">
      <w:pPr>
        <w:ind w:left="960"/>
      </w:pPr>
      <w:r>
        <w:t>END IF</w:t>
      </w:r>
    </w:p>
    <w:p w:rsidR="00496462" w:rsidRDefault="00000000">
      <w:pPr>
        <w:pStyle w:val="4"/>
      </w:pPr>
      <w:r>
        <w:t>维护发送</w:t>
      </w:r>
      <w:r>
        <w:t>ID1</w:t>
      </w:r>
      <w:r>
        <w:t>主备轮值诊断打包（</w:t>
      </w:r>
      <w:r>
        <w:t>D/R_SDD01_011_002</w:t>
      </w:r>
      <w:r>
        <w:t>）</w:t>
      </w:r>
    </w:p>
    <w:p w:rsidR="00496462" w:rsidRDefault="00000000">
      <w:pPr>
        <w:ind w:left="480"/>
      </w:pPr>
      <w:r>
        <w:t>a) 函数原型</w:t>
      </w:r>
    </w:p>
    <w:p w:rsidR="00496462" w:rsidRDefault="00000000">
      <w:pPr>
        <w:ind w:left="960"/>
      </w:pPr>
      <w:r>
        <w:t>static void CommMaintTxDataPackID1(Uint16 v_SendID_u16)</w:t>
      </w:r>
    </w:p>
    <w:p w:rsidR="00496462" w:rsidRDefault="00000000">
      <w:pPr>
        <w:ind w:left="480"/>
      </w:pPr>
      <w:r>
        <w:t>b) 功能说明</w:t>
      </w:r>
    </w:p>
    <w:p w:rsidR="00496462" w:rsidRDefault="00000000">
      <w:pPr>
        <w:ind w:left="960"/>
      </w:pPr>
      <w:r>
        <w:t>维护通信发送ID1数据打包</w:t>
      </w:r>
    </w:p>
    <w:p w:rsidR="00496462" w:rsidRDefault="00000000">
      <w:pPr>
        <w:ind w:left="960"/>
      </w:pPr>
      <w:r>
        <w:t>上报冷启动轮值诊断量，便于维护口直接观察本地/对端轮值及本次仲裁主通道。</w:t>
      </w:r>
    </w:p>
    <w:p w:rsidR="00496462" w:rsidRDefault="00000000">
      <w:pPr>
        <w:ind w:left="480"/>
      </w:pPr>
      <w:r>
        <w:t>c) 输入/输出元素</w:t>
      </w:r>
    </w:p>
    <w:p w:rsidR="00496462" w:rsidRDefault="00000000">
      <w:pPr>
        <w:jc w:val="center"/>
      </w:pPr>
      <w:r>
        <w:rPr>
          <w:b/>
        </w:rPr>
        <w:lastRenderedPageBreak/>
        <w:t>表 197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发送包ID</w:t>
            </w:r>
          </w:p>
        </w:tc>
        <w:tc>
          <w:tcPr>
            <w:tcW w:w="2160" w:type="dxa"/>
          </w:tcPr>
          <w:p w:rsidR="00496462" w:rsidRDefault="00000000">
            <w:r>
              <w:t>v_SendID_u16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198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循环计数器</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遍历报文数据字节</w:t>
            </w:r>
          </w:p>
        </w:tc>
      </w:tr>
      <w:tr w:rsidR="00496462">
        <w:trPr>
          <w:cantSplit/>
        </w:trPr>
        <w:tc>
          <w:tcPr>
            <w:tcW w:w="2160" w:type="dxa"/>
          </w:tcPr>
          <w:p w:rsidR="00496462" w:rsidRDefault="00000000">
            <w:r>
              <w:t>校验和</w:t>
            </w:r>
          </w:p>
        </w:tc>
        <w:tc>
          <w:tcPr>
            <w:tcW w:w="2160" w:type="dxa"/>
          </w:tcPr>
          <w:p w:rsidR="00496462" w:rsidRDefault="00000000">
            <w:r>
              <w:t>l_sum_u16</w:t>
            </w:r>
          </w:p>
        </w:tc>
        <w:tc>
          <w:tcPr>
            <w:tcW w:w="2160" w:type="dxa"/>
          </w:tcPr>
          <w:p w:rsidR="00496462" w:rsidRDefault="00000000">
            <w:r>
              <w:t>Uint16</w:t>
            </w:r>
          </w:p>
        </w:tc>
        <w:tc>
          <w:tcPr>
            <w:tcW w:w="2160" w:type="dxa"/>
          </w:tcPr>
          <w:p w:rsidR="00496462" w:rsidRDefault="00000000">
            <w:r>
              <w:t>累加报文校验和</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获取本地/对端轮值及仲裁主通道</w:t>
            </w:r>
          </w:p>
        </w:tc>
      </w:tr>
    </w:tbl>
    <w:p w:rsidR="00496462" w:rsidRDefault="00000000">
      <w:pPr>
        <w:ind w:left="480"/>
      </w:pPr>
      <w:r>
        <w:t>e) 逻辑/流程图</w:t>
      </w:r>
    </w:p>
    <w:p w:rsidR="00496462" w:rsidRDefault="00000000">
      <w:pPr>
        <w:ind w:left="960"/>
      </w:pPr>
      <w:r>
        <w:t>将空（NULL）指针赋给控制数据指针；</w:t>
      </w:r>
    </w:p>
    <w:p w:rsidR="00496462" w:rsidRDefault="00000000">
      <w:pPr>
        <w:ind w:left="960"/>
      </w:pPr>
      <w:r>
        <w:t>IF 发送包ID 大于等于 维护通信发送报文数量时</w:t>
      </w:r>
    </w:p>
    <w:p w:rsidR="00496462" w:rsidRDefault="00000000">
      <w:pPr>
        <w:ind w:left="1320"/>
      </w:pPr>
      <w:r>
        <w:t>返回；</w:t>
      </w:r>
    </w:p>
    <w:p w:rsidR="00496462" w:rsidRDefault="00000000">
      <w:pPr>
        <w:ind w:left="960"/>
      </w:pPr>
      <w:r>
        <w:t>END IF</w:t>
      </w:r>
    </w:p>
    <w:p w:rsidR="00496462" w:rsidRDefault="00000000">
      <w:pPr>
        <w:ind w:left="960"/>
      </w:pPr>
      <w:r>
        <w:t>获取控制数据并赋给控制数据指针；</w:t>
      </w:r>
    </w:p>
    <w:p w:rsidR="00496462" w:rsidRDefault="00000000">
      <w:pPr>
        <w:ind w:left="960"/>
      </w:pPr>
      <w:r>
        <w:t>IF 控制数据指针为空时</w:t>
      </w:r>
    </w:p>
    <w:p w:rsidR="00496462" w:rsidRDefault="00000000">
      <w:pPr>
        <w:ind w:left="1320"/>
      </w:pPr>
      <w:r>
        <w:t>返回；</w:t>
      </w:r>
    </w:p>
    <w:p w:rsidR="00496462" w:rsidRDefault="00000000">
      <w:pPr>
        <w:ind w:left="960"/>
      </w:pPr>
      <w:r>
        <w:t>END IF</w:t>
      </w:r>
    </w:p>
    <w:p w:rsidR="00496462" w:rsidRDefault="00000000">
      <w:pPr>
        <w:ind w:left="960"/>
      </w:pPr>
      <w:r>
        <w:t>清零 维护通信发送数据临时缓存项；</w:t>
      </w:r>
    </w:p>
    <w:p w:rsidR="00496462" w:rsidRDefault="00000000">
      <w:pPr>
        <w:ind w:left="960"/>
      </w:pPr>
      <w:r>
        <w:t>将RS422通信发送报文帧头1写入维护通信发送数据临时缓存项；</w:t>
      </w:r>
    </w:p>
    <w:p w:rsidR="00496462" w:rsidRDefault="00000000">
      <w:pPr>
        <w:ind w:left="960"/>
      </w:pPr>
      <w:r>
        <w:t>将RS422通信发送报文帧头2写入维护通信发送数据临时缓存项；</w:t>
      </w:r>
    </w:p>
    <w:p w:rsidR="00496462" w:rsidRDefault="00000000">
      <w:pPr>
        <w:ind w:left="960"/>
      </w:pPr>
      <w:r>
        <w:t>将维护通信发送报文包号1写入维护通信发送数据临时缓存项；</w:t>
      </w:r>
    </w:p>
    <w:p w:rsidR="00496462" w:rsidRDefault="00000000">
      <w:pPr>
        <w:ind w:left="960"/>
      </w:pPr>
      <w:r>
        <w:t>清零维护通信发送数据临时缓存项；</w:t>
      </w:r>
    </w:p>
    <w:p w:rsidR="00496462" w:rsidRDefault="00000000">
      <w:pPr>
        <w:ind w:left="960"/>
      </w:pPr>
      <w:r>
        <w:t>将控制模块数据.上一周期值 的低8位写入维护通信发送数据临时缓存项；</w:t>
      </w:r>
    </w:p>
    <w:p w:rsidR="00496462" w:rsidRDefault="00000000">
      <w:pPr>
        <w:ind w:left="960"/>
      </w:pPr>
      <w:r>
        <w:t>将控制模块数据.对端基础帧上报的冷启动的低8位写入维护通信发送数据临时缓存项；</w:t>
      </w:r>
    </w:p>
    <w:p w:rsidR="00496462" w:rsidRDefault="00000000">
      <w:pPr>
        <w:ind w:left="960"/>
      </w:pPr>
      <w:r>
        <w:t>将控制模块数据.本次启动仲裁得到的主通道ID的低8位写入维护通信发送数据临时缓存项；</w:t>
      </w:r>
    </w:p>
    <w:p w:rsidR="00496462" w:rsidRDefault="00000000">
      <w:pPr>
        <w:ind w:left="960"/>
      </w:pPr>
      <w:r>
        <w:t>将控制模块数据.通道类型判别结果码的低8位写入维护通信发送数据临时缓存项；</w:t>
      </w:r>
    </w:p>
    <w:p w:rsidR="00496462" w:rsidRDefault="00000000">
      <w:pPr>
        <w:ind w:left="960"/>
      </w:pPr>
      <w:r>
        <w:t>FOR 遍历 循环索引 小于 维护通信发送报文长度 - 1U</w:t>
      </w:r>
    </w:p>
    <w:p w:rsidR="00496462" w:rsidRDefault="00000000">
      <w:pPr>
        <w:ind w:left="1320"/>
      </w:pPr>
      <w:r>
        <w:lastRenderedPageBreak/>
        <w:t>校验和累加维护通信发送数据临时缓存项；</w:t>
      </w:r>
    </w:p>
    <w:p w:rsidR="00496462" w:rsidRDefault="00000000">
      <w:pPr>
        <w:ind w:left="960"/>
      </w:pPr>
      <w:r>
        <w:t>NEXT</w:t>
      </w:r>
    </w:p>
    <w:p w:rsidR="00496462" w:rsidRDefault="00000000">
      <w:pPr>
        <w:ind w:left="960"/>
      </w:pPr>
      <w:r>
        <w:t>校验和 = 校验和的低8位补码；</w:t>
      </w:r>
    </w:p>
    <w:p w:rsidR="00496462" w:rsidRDefault="00000000">
      <w:pPr>
        <w:ind w:left="960"/>
      </w:pPr>
      <w:r>
        <w:t>将校验和写入维护通信发送数据临时缓存项；</w:t>
      </w:r>
    </w:p>
    <w:p w:rsidR="00496462" w:rsidRDefault="00000000">
      <w:pPr>
        <w:pStyle w:val="4"/>
      </w:pPr>
      <w:r>
        <w:t>维护发送</w:t>
      </w:r>
      <w:r>
        <w:t>ID2</w:t>
      </w:r>
      <w:r>
        <w:t>输出授权诊断打包（</w:t>
      </w:r>
      <w:r>
        <w:t>D/R_SDD01_011_003</w:t>
      </w:r>
      <w:r>
        <w:t>）</w:t>
      </w:r>
    </w:p>
    <w:p w:rsidR="00496462" w:rsidRDefault="00000000">
      <w:pPr>
        <w:ind w:left="480"/>
      </w:pPr>
      <w:r>
        <w:t>a) 函数原型</w:t>
      </w:r>
    </w:p>
    <w:p w:rsidR="00496462" w:rsidRDefault="00000000">
      <w:pPr>
        <w:ind w:left="960"/>
      </w:pPr>
      <w:r>
        <w:t>static void CommMaintTxDataPackID2(Uint16 v_SendID_u16)</w:t>
      </w:r>
    </w:p>
    <w:p w:rsidR="00496462" w:rsidRDefault="00000000">
      <w:pPr>
        <w:ind w:left="480"/>
      </w:pPr>
      <w:r>
        <w:t>b) 功能说明</w:t>
      </w:r>
    </w:p>
    <w:p w:rsidR="00496462" w:rsidRDefault="00000000">
      <w:pPr>
        <w:ind w:left="960"/>
      </w:pPr>
      <w:r>
        <w:t>维护通信发送ID2数据打包</w:t>
      </w:r>
    </w:p>
    <w:p w:rsidR="00496462" w:rsidRDefault="00000000">
      <w:pPr>
        <w:ind w:left="960"/>
      </w:pPr>
      <w:r>
        <w:t>上报输出授权诊断量，用于定位“本端为何不发/为何不是主控/为何CHV无效”。</w:t>
      </w:r>
    </w:p>
    <w:p w:rsidR="00496462" w:rsidRDefault="00000000">
      <w:pPr>
        <w:ind w:left="480"/>
      </w:pPr>
      <w:r>
        <w:t>c) 输入/输出元素</w:t>
      </w:r>
    </w:p>
    <w:p w:rsidR="00496462" w:rsidRDefault="00000000">
      <w:pPr>
        <w:jc w:val="center"/>
      </w:pPr>
      <w:r>
        <w:rPr>
          <w:b/>
        </w:rPr>
        <w:t>表 199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发送包ID</w:t>
            </w:r>
          </w:p>
        </w:tc>
        <w:tc>
          <w:tcPr>
            <w:tcW w:w="2160" w:type="dxa"/>
          </w:tcPr>
          <w:p w:rsidR="00496462" w:rsidRDefault="00000000">
            <w:r>
              <w:t>v_SendID_u16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200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发送帧计数</w:t>
            </w:r>
          </w:p>
        </w:tc>
        <w:tc>
          <w:tcPr>
            <w:tcW w:w="2160" w:type="dxa"/>
          </w:tcPr>
          <w:p w:rsidR="00496462" w:rsidRDefault="00000000">
            <w:r>
              <w:t>l_s_txFrmCnt_u16</w:t>
            </w:r>
          </w:p>
        </w:tc>
        <w:tc>
          <w:tcPr>
            <w:tcW w:w="2160" w:type="dxa"/>
          </w:tcPr>
          <w:p w:rsidR="00496462" w:rsidRDefault="00000000">
            <w:r>
              <w:t>static Uint16</w:t>
            </w:r>
          </w:p>
        </w:tc>
        <w:tc>
          <w:tcPr>
            <w:tcW w:w="2160" w:type="dxa"/>
          </w:tcPr>
          <w:p w:rsidR="00496462" w:rsidRDefault="00000000">
            <w:r>
              <w:t>维护发送帧序号，循环计数0-255</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遍历缓冲区字节求和</w:t>
            </w:r>
          </w:p>
        </w:tc>
      </w:tr>
      <w:tr w:rsidR="00496462">
        <w:trPr>
          <w:cantSplit/>
        </w:trPr>
        <w:tc>
          <w:tcPr>
            <w:tcW w:w="2160" w:type="dxa"/>
          </w:tcPr>
          <w:p w:rsidR="00496462" w:rsidRDefault="00000000">
            <w:r>
              <w:t>校验和</w:t>
            </w:r>
          </w:p>
        </w:tc>
        <w:tc>
          <w:tcPr>
            <w:tcW w:w="2160" w:type="dxa"/>
          </w:tcPr>
          <w:p w:rsidR="00496462" w:rsidRDefault="00000000">
            <w:r>
              <w:t>l_sum_u16</w:t>
            </w:r>
          </w:p>
        </w:tc>
        <w:tc>
          <w:tcPr>
            <w:tcW w:w="2160" w:type="dxa"/>
          </w:tcPr>
          <w:p w:rsidR="00496462" w:rsidRDefault="00000000">
            <w:r>
              <w:t>Uint16</w:t>
            </w:r>
          </w:p>
        </w:tc>
        <w:tc>
          <w:tcPr>
            <w:tcW w:w="2160" w:type="dxa"/>
          </w:tcPr>
          <w:p w:rsidR="00496462" w:rsidRDefault="00000000">
            <w:r>
              <w:t>累加缓冲区数据计算校验和</w:t>
            </w:r>
          </w:p>
        </w:tc>
      </w:tr>
      <w:tr w:rsidR="00496462">
        <w:trPr>
          <w:cantSplit/>
        </w:trPr>
        <w:tc>
          <w:tcPr>
            <w:tcW w:w="2160" w:type="dxa"/>
          </w:tcPr>
          <w:p w:rsidR="00496462" w:rsidRDefault="00000000">
            <w:r>
              <w:t>控制掩码</w:t>
            </w:r>
          </w:p>
        </w:tc>
        <w:tc>
          <w:tcPr>
            <w:tcW w:w="2160" w:type="dxa"/>
          </w:tcPr>
          <w:p w:rsidR="00496462" w:rsidRDefault="00000000">
            <w:r>
              <w:t>l_condMask_u16</w:t>
            </w:r>
          </w:p>
        </w:tc>
        <w:tc>
          <w:tcPr>
            <w:tcW w:w="2160" w:type="dxa"/>
          </w:tcPr>
          <w:p w:rsidR="00496462" w:rsidRDefault="00000000">
            <w:r>
              <w:t>Uint16</w:t>
            </w:r>
          </w:p>
        </w:tc>
        <w:tc>
          <w:tcPr>
            <w:tcW w:w="2160" w:type="dxa"/>
          </w:tcPr>
          <w:p w:rsidR="00496462" w:rsidRDefault="00000000">
            <w:r>
              <w:t>记录诊断条件满足状态</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缓存控制状态</w:t>
            </w:r>
          </w:p>
        </w:tc>
      </w:tr>
    </w:tbl>
    <w:p w:rsidR="00496462" w:rsidRDefault="00000000">
      <w:pPr>
        <w:ind w:left="480"/>
      </w:pPr>
      <w:r>
        <w:t>e) 逻辑/流程图</w:t>
      </w:r>
    </w:p>
    <w:p w:rsidR="00496462" w:rsidRDefault="00000000">
      <w:pPr>
        <w:ind w:left="960"/>
      </w:pPr>
      <w:r>
        <w:t>将空（NULL）指针赋给控制数据指针；</w:t>
      </w:r>
    </w:p>
    <w:p w:rsidR="00496462" w:rsidRDefault="00000000">
      <w:pPr>
        <w:ind w:left="960"/>
      </w:pPr>
      <w:r>
        <w:t>IF 发送包ID 大于等于 维护通信发送报文数量时</w:t>
      </w:r>
    </w:p>
    <w:p w:rsidR="00496462" w:rsidRDefault="00000000">
      <w:pPr>
        <w:ind w:left="1320"/>
      </w:pPr>
      <w:r>
        <w:t>返回；</w:t>
      </w:r>
    </w:p>
    <w:p w:rsidR="00496462" w:rsidRDefault="00000000">
      <w:pPr>
        <w:ind w:left="960"/>
      </w:pPr>
      <w:r>
        <w:lastRenderedPageBreak/>
        <w:t>END IF</w:t>
      </w:r>
    </w:p>
    <w:p w:rsidR="00496462" w:rsidRDefault="00000000">
      <w:pPr>
        <w:ind w:left="960"/>
      </w:pPr>
      <w:r>
        <w:t>获取控制数据并赋给控制数据指针；</w:t>
      </w:r>
    </w:p>
    <w:p w:rsidR="00496462" w:rsidRDefault="00000000">
      <w:pPr>
        <w:ind w:left="960"/>
      </w:pPr>
      <w:r>
        <w:t>IF 控制数据指针为空时</w:t>
      </w:r>
    </w:p>
    <w:p w:rsidR="00496462" w:rsidRDefault="00000000">
      <w:pPr>
        <w:ind w:left="1320"/>
      </w:pPr>
      <w:r>
        <w:t>返回；</w:t>
      </w:r>
    </w:p>
    <w:p w:rsidR="00496462" w:rsidRDefault="00000000">
      <w:pPr>
        <w:ind w:left="960"/>
      </w:pPr>
      <w:r>
        <w:t>END IF</w:t>
      </w:r>
    </w:p>
    <w:p w:rsidR="00496462" w:rsidRDefault="00000000">
      <w:pPr>
        <w:ind w:left="960"/>
      </w:pPr>
      <w:r>
        <w:t>清零 维护通信发送数据临时缓存项；</w:t>
      </w:r>
    </w:p>
    <w:p w:rsidR="00496462" w:rsidRDefault="00000000">
      <w:pPr>
        <w:ind w:left="960"/>
      </w:pPr>
      <w:r>
        <w:t>【调用批量更新子函数填充维护通信发送数据临时缓存相关字段】</w:t>
      </w:r>
    </w:p>
    <w:p w:rsidR="00496462" w:rsidRDefault="00000000">
      <w:pPr>
        <w:ind w:left="960"/>
      </w:pPr>
      <w:r>
        <w:t>IF 动态控制权归属 等于 当前持有控制权时</w:t>
      </w:r>
    </w:p>
    <w:p w:rsidR="00496462" w:rsidRDefault="00000000">
      <w:pPr>
        <w:ind w:left="1320"/>
      </w:pPr>
      <w:r>
        <w:t>控制掩码 |= (0x01 &lt;&lt; 0)（动态控制权位）；</w:t>
      </w:r>
    </w:p>
    <w:p w:rsidR="00496462" w:rsidRDefault="00000000">
      <w:pPr>
        <w:ind w:left="960"/>
      </w:pPr>
      <w:r>
        <w:t>END IF</w:t>
      </w:r>
    </w:p>
    <w:p w:rsidR="00496462" w:rsidRDefault="00000000">
      <w:pPr>
        <w:ind w:left="960"/>
      </w:pPr>
      <w:r>
        <w:t>IF 控制输出数据的本端CHV资格判据 等于 通道有效信号输出有效时</w:t>
      </w:r>
    </w:p>
    <w:p w:rsidR="00496462" w:rsidRDefault="00000000">
      <w:pPr>
        <w:ind w:left="1320"/>
      </w:pPr>
      <w:r>
        <w:t>控制掩码 |= (0x01 &lt;&lt; 1)（本端CHV资格位）；</w:t>
      </w:r>
    </w:p>
    <w:p w:rsidR="00496462" w:rsidRDefault="00000000">
      <w:pPr>
        <w:ind w:left="960"/>
      </w:pPr>
      <w:r>
        <w:t>END IF</w:t>
      </w:r>
    </w:p>
    <w:p w:rsidR="00496462" w:rsidRDefault="00000000">
      <w:pPr>
        <w:ind w:left="960"/>
      </w:pPr>
      <w:r>
        <w:t>IF 控制数据指针的myCHV 等于 通道有效信号输出有效时</w:t>
      </w:r>
    </w:p>
    <w:p w:rsidR="00496462" w:rsidRDefault="00000000">
      <w:pPr>
        <w:ind w:left="1320"/>
      </w:pPr>
      <w:r>
        <w:t>控制掩码 |= (0x01 &lt;&lt; 2)（myCHV位）；</w:t>
      </w:r>
    </w:p>
    <w:p w:rsidR="00496462" w:rsidRDefault="00000000">
      <w:pPr>
        <w:ind w:left="960"/>
      </w:pPr>
      <w:r>
        <w:t>END IF</w:t>
      </w:r>
    </w:p>
    <w:p w:rsidR="00496462" w:rsidRDefault="00000000">
      <w:pPr>
        <w:ind w:left="960"/>
      </w:pPr>
      <w:r>
        <w:t>IF 控制输出数据的控制输出状态 等于 控制输出状态有效时</w:t>
      </w:r>
    </w:p>
    <w:p w:rsidR="00496462" w:rsidRDefault="00000000">
      <w:pPr>
        <w:ind w:left="1320"/>
      </w:pPr>
      <w:r>
        <w:t>控制掩码 |= (0x01 &lt;&lt; 3)（控制输出状态位）；</w:t>
      </w:r>
    </w:p>
    <w:p w:rsidR="00496462" w:rsidRDefault="00000000">
      <w:pPr>
        <w:ind w:left="960"/>
      </w:pPr>
      <w:r>
        <w:t>END IF</w:t>
      </w:r>
    </w:p>
    <w:p w:rsidR="00496462" w:rsidRDefault="00000000">
      <w:pPr>
        <w:ind w:left="960"/>
      </w:pPr>
      <w:r>
        <w:t>IF 当前拍对端基础帧在线状态有效时</w:t>
      </w:r>
    </w:p>
    <w:p w:rsidR="00496462" w:rsidRDefault="00000000">
      <w:pPr>
        <w:ind w:left="1320"/>
      </w:pPr>
      <w:r>
        <w:t>控制掩码 |= (0x01 &lt;&lt; 4)（对端基础帧在线位）；</w:t>
      </w:r>
    </w:p>
    <w:p w:rsidR="00496462" w:rsidRDefault="00000000">
      <w:pPr>
        <w:ind w:left="960"/>
      </w:pPr>
      <w:r>
        <w:t>END IF</w:t>
      </w:r>
    </w:p>
    <w:p w:rsidR="00496462" w:rsidRDefault="00000000">
      <w:pPr>
        <w:ind w:left="960"/>
      </w:pPr>
      <w:r>
        <w:t>IF 标志位对端控制Seen有效时</w:t>
      </w:r>
    </w:p>
    <w:p w:rsidR="00496462" w:rsidRDefault="00000000">
      <w:pPr>
        <w:ind w:left="1320"/>
      </w:pPr>
      <w:r>
        <w:t>控制掩码 |= (0x01 &lt;&lt; 5)（对端控制Seen位）；</w:t>
      </w:r>
    </w:p>
    <w:p w:rsidR="00496462" w:rsidRDefault="00000000">
      <w:pPr>
        <w:ind w:left="960"/>
      </w:pPr>
      <w:r>
        <w:t>END IF</w:t>
      </w:r>
    </w:p>
    <w:p w:rsidR="00496462" w:rsidRDefault="00000000">
      <w:pPr>
        <w:ind w:left="960"/>
      </w:pPr>
      <w:r>
        <w:t>将控制掩码的低8位写入维护通信发送数据临时缓存项；</w:t>
      </w:r>
    </w:p>
    <w:p w:rsidR="00496462" w:rsidRDefault="00000000">
      <w:pPr>
        <w:ind w:left="960"/>
      </w:pPr>
      <w:r>
        <w:t>FOR 遍历 循环索引 小于 维护通信发送报文长度 - 1U</w:t>
      </w:r>
    </w:p>
    <w:p w:rsidR="00496462" w:rsidRDefault="00000000">
      <w:pPr>
        <w:ind w:left="1320"/>
      </w:pPr>
      <w:r>
        <w:t>校验和累加维护通信发送数据临时缓存项；</w:t>
      </w:r>
    </w:p>
    <w:p w:rsidR="00496462" w:rsidRDefault="00000000">
      <w:pPr>
        <w:ind w:left="960"/>
      </w:pPr>
      <w:r>
        <w:t>NEXT</w:t>
      </w:r>
    </w:p>
    <w:p w:rsidR="00496462" w:rsidRDefault="00000000">
      <w:pPr>
        <w:ind w:left="960"/>
      </w:pPr>
      <w:r>
        <w:t>校验和 = 校验和的低8位补码；</w:t>
      </w:r>
    </w:p>
    <w:p w:rsidR="00496462" w:rsidRDefault="00000000">
      <w:pPr>
        <w:ind w:left="960"/>
      </w:pPr>
      <w:r>
        <w:t>将校验和写入维护通信发送数据临时缓存项；</w:t>
      </w:r>
    </w:p>
    <w:p w:rsidR="00496462" w:rsidRDefault="00000000">
      <w:pPr>
        <w:ind w:left="960"/>
      </w:pPr>
      <w:r>
        <w:t>发送帧计数 = (发送帧计数 + 1) % 0x100；</w:t>
      </w:r>
    </w:p>
    <w:p w:rsidR="00496462" w:rsidRDefault="00000000">
      <w:pPr>
        <w:pStyle w:val="4"/>
      </w:pPr>
      <w:r>
        <w:lastRenderedPageBreak/>
        <w:t>通信故障摘要打包（</w:t>
      </w:r>
      <w:r>
        <w:t>D/R_SDD01_011_004</w:t>
      </w:r>
      <w:r>
        <w:t>）</w:t>
      </w:r>
    </w:p>
    <w:p w:rsidR="00496462" w:rsidRDefault="00000000">
      <w:pPr>
        <w:ind w:left="480"/>
      </w:pPr>
      <w:r>
        <w:t>a) 函数原型</w:t>
      </w:r>
    </w:p>
    <w:p w:rsidR="00496462" w:rsidRDefault="00000000">
      <w:pPr>
        <w:ind w:left="960"/>
      </w:pPr>
      <w:r>
        <w:t>static void CommMaintTxDataPackID3(Uint16 v_SendID_u16)</w:t>
      </w:r>
    </w:p>
    <w:p w:rsidR="00496462" w:rsidRDefault="00000000">
      <w:pPr>
        <w:ind w:left="480"/>
      </w:pPr>
      <w:r>
        <w:t>b) 功能说明</w:t>
      </w:r>
    </w:p>
    <w:p w:rsidR="00496462" w:rsidRDefault="00000000">
      <w:pPr>
        <w:ind w:left="960"/>
      </w:pPr>
      <w:r>
        <w:t>维护通信发送ID3数据打包</w:t>
      </w:r>
    </w:p>
    <w:p w:rsidR="00496462" w:rsidRDefault="00000000">
      <w:pPr>
        <w:ind w:left="960"/>
      </w:pPr>
      <w:r>
        <w:t>上报BIT与控制故障摘要，用于定位“为何进安全/为何输出被故障抑制”。</w:t>
      </w:r>
    </w:p>
    <w:p w:rsidR="00496462" w:rsidRDefault="00000000">
      <w:pPr>
        <w:ind w:left="480"/>
      </w:pPr>
      <w:r>
        <w:t>c) 输入/输出元素</w:t>
      </w:r>
    </w:p>
    <w:p w:rsidR="00496462" w:rsidRDefault="00000000">
      <w:pPr>
        <w:jc w:val="center"/>
      </w:pPr>
      <w:r>
        <w:rPr>
          <w:b/>
        </w:rPr>
        <w:t>表 201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发送包ID</w:t>
            </w:r>
          </w:p>
        </w:tc>
        <w:tc>
          <w:tcPr>
            <w:tcW w:w="2160" w:type="dxa"/>
          </w:tcPr>
          <w:p w:rsidR="00496462" w:rsidRDefault="00000000">
            <w:r>
              <w:t>v_SendID_u16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202 局部数据元素</w:t>
      </w:r>
    </w:p>
    <w:tbl>
      <w:tblPr>
        <w:tblStyle w:val="aff1"/>
        <w:tblW w:w="0" w:type="auto"/>
        <w:tblLook w:val="04A0" w:firstRow="1" w:lastRow="0" w:firstColumn="1" w:lastColumn="0" w:noHBand="0" w:noVBand="1"/>
      </w:tblPr>
      <w:tblGrid>
        <w:gridCol w:w="1786"/>
        <w:gridCol w:w="2856"/>
        <w:gridCol w:w="2376"/>
        <w:gridCol w:w="1838"/>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发送帧计数</w:t>
            </w:r>
          </w:p>
        </w:tc>
        <w:tc>
          <w:tcPr>
            <w:tcW w:w="2160" w:type="dxa"/>
          </w:tcPr>
          <w:p w:rsidR="00496462" w:rsidRDefault="00000000">
            <w:r>
              <w:t>l_s_txFrmCnt_u16</w:t>
            </w:r>
          </w:p>
        </w:tc>
        <w:tc>
          <w:tcPr>
            <w:tcW w:w="2160" w:type="dxa"/>
          </w:tcPr>
          <w:p w:rsidR="00496462" w:rsidRDefault="00000000">
            <w:r>
              <w:t>static Uint16</w:t>
            </w:r>
          </w:p>
        </w:tc>
        <w:tc>
          <w:tcPr>
            <w:tcW w:w="2160" w:type="dxa"/>
          </w:tcPr>
          <w:p w:rsidR="00496462" w:rsidRDefault="00000000">
            <w:r>
              <w:t>维护发送帧序号，循环计数0-255</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遍历缓冲区字节，累加校验和</w:t>
            </w:r>
          </w:p>
        </w:tc>
      </w:tr>
      <w:tr w:rsidR="00496462">
        <w:trPr>
          <w:cantSplit/>
        </w:trPr>
        <w:tc>
          <w:tcPr>
            <w:tcW w:w="2160" w:type="dxa"/>
          </w:tcPr>
          <w:p w:rsidR="00496462" w:rsidRDefault="00000000">
            <w:r>
              <w:t>校验和</w:t>
            </w:r>
          </w:p>
        </w:tc>
        <w:tc>
          <w:tcPr>
            <w:tcW w:w="2160" w:type="dxa"/>
          </w:tcPr>
          <w:p w:rsidR="00496462" w:rsidRDefault="00000000">
            <w:r>
              <w:t>l_sum_u16</w:t>
            </w:r>
          </w:p>
        </w:tc>
        <w:tc>
          <w:tcPr>
            <w:tcW w:w="2160" w:type="dxa"/>
          </w:tcPr>
          <w:p w:rsidR="00496462" w:rsidRDefault="00000000">
            <w:r>
              <w:t>Uint16</w:t>
            </w:r>
          </w:p>
        </w:tc>
        <w:tc>
          <w:tcPr>
            <w:tcW w:w="2160" w:type="dxa"/>
          </w:tcPr>
          <w:p w:rsidR="00496462" w:rsidRDefault="00000000">
            <w:r>
              <w:t>累加缓冲区字节，计算校验和补码</w:t>
            </w:r>
          </w:p>
        </w:tc>
      </w:tr>
      <w:tr w:rsidR="00496462">
        <w:trPr>
          <w:cantSplit/>
        </w:trPr>
        <w:tc>
          <w:tcPr>
            <w:tcW w:w="2160" w:type="dxa"/>
          </w:tcPr>
          <w:p w:rsidR="00496462" w:rsidRDefault="00000000">
            <w:r>
              <w:t>上电自检状态</w:t>
            </w:r>
          </w:p>
        </w:tc>
        <w:tc>
          <w:tcPr>
            <w:tcW w:w="2160" w:type="dxa"/>
          </w:tcPr>
          <w:p w:rsidR="00496462" w:rsidRDefault="00000000">
            <w:r>
              <w:t>l_puBitStatus_u16</w:t>
            </w:r>
          </w:p>
        </w:tc>
        <w:tc>
          <w:tcPr>
            <w:tcW w:w="2160" w:type="dxa"/>
          </w:tcPr>
          <w:p w:rsidR="00496462" w:rsidRDefault="00000000">
            <w:r>
              <w:t>Uint16</w:t>
            </w:r>
          </w:p>
        </w:tc>
        <w:tc>
          <w:tcPr>
            <w:tcW w:w="2160" w:type="dxa"/>
          </w:tcPr>
          <w:p w:rsidR="00496462" w:rsidRDefault="00000000">
            <w:r>
              <w:t>判断上电自检关键故障</w:t>
            </w:r>
          </w:p>
        </w:tc>
      </w:tr>
      <w:tr w:rsidR="00496462">
        <w:trPr>
          <w:cantSplit/>
        </w:trPr>
        <w:tc>
          <w:tcPr>
            <w:tcW w:w="2160" w:type="dxa"/>
          </w:tcPr>
          <w:p w:rsidR="00496462" w:rsidRDefault="00000000">
            <w:r>
              <w:t>控制故障掩码</w:t>
            </w:r>
          </w:p>
        </w:tc>
        <w:tc>
          <w:tcPr>
            <w:tcW w:w="2160" w:type="dxa"/>
          </w:tcPr>
          <w:p w:rsidR="00496462" w:rsidRDefault="00000000">
            <w:r>
              <w:t>l_controlFaultMask_u16</w:t>
            </w:r>
          </w:p>
        </w:tc>
        <w:tc>
          <w:tcPr>
            <w:tcW w:w="2160" w:type="dxa"/>
          </w:tcPr>
          <w:p w:rsidR="00496462" w:rsidRDefault="00000000">
            <w:r>
              <w:t>Uint16</w:t>
            </w:r>
          </w:p>
        </w:tc>
        <w:tc>
          <w:tcPr>
            <w:tcW w:w="2160" w:type="dxa"/>
          </w:tcPr>
          <w:p w:rsidR="00496462" w:rsidRDefault="00000000">
            <w:r>
              <w:t>按位标记通信/测量/不平衡/综合故障</w:t>
            </w:r>
          </w:p>
        </w:tc>
      </w:tr>
      <w:tr w:rsidR="00496462">
        <w:trPr>
          <w:cantSplit/>
        </w:trPr>
        <w:tc>
          <w:tcPr>
            <w:tcW w:w="2160" w:type="dxa"/>
          </w:tcPr>
          <w:p w:rsidR="00496462" w:rsidRDefault="00000000">
            <w:r>
              <w:t>周期自检结果</w:t>
            </w:r>
          </w:p>
        </w:tc>
        <w:tc>
          <w:tcPr>
            <w:tcW w:w="2160" w:type="dxa"/>
          </w:tcPr>
          <w:p w:rsidR="00496462" w:rsidRDefault="00000000">
            <w:r>
              <w:t>l_ifBitResult_u32</w:t>
            </w:r>
          </w:p>
        </w:tc>
        <w:tc>
          <w:tcPr>
            <w:tcW w:w="2160" w:type="dxa"/>
          </w:tcPr>
          <w:p w:rsidR="00496462" w:rsidRDefault="00000000">
            <w:r>
              <w:t>Uint32</w:t>
            </w:r>
          </w:p>
        </w:tc>
        <w:tc>
          <w:tcPr>
            <w:tcW w:w="2160" w:type="dxa"/>
          </w:tcPr>
          <w:p w:rsidR="00496462" w:rsidRDefault="00000000">
            <w:r>
              <w:t>记录周期自检结果位图</w:t>
            </w:r>
          </w:p>
        </w:tc>
      </w:tr>
      <w:tr w:rsidR="00496462">
        <w:trPr>
          <w:cantSplit/>
        </w:trPr>
        <w:tc>
          <w:tcPr>
            <w:tcW w:w="2160" w:type="dxa"/>
          </w:tcPr>
          <w:p w:rsidR="00496462" w:rsidRDefault="00000000">
            <w:r>
              <w:t>维护自检结果</w:t>
            </w:r>
          </w:p>
        </w:tc>
        <w:tc>
          <w:tcPr>
            <w:tcW w:w="2160" w:type="dxa"/>
          </w:tcPr>
          <w:p w:rsidR="00496462" w:rsidRDefault="00000000">
            <w:r>
              <w:t>l_mBitResult_u32</w:t>
            </w:r>
          </w:p>
        </w:tc>
        <w:tc>
          <w:tcPr>
            <w:tcW w:w="2160" w:type="dxa"/>
          </w:tcPr>
          <w:p w:rsidR="00496462" w:rsidRDefault="00000000">
            <w:r>
              <w:t>Uint32</w:t>
            </w:r>
          </w:p>
        </w:tc>
        <w:tc>
          <w:tcPr>
            <w:tcW w:w="2160" w:type="dxa"/>
          </w:tcPr>
          <w:p w:rsidR="00496462" w:rsidRDefault="00000000">
            <w:r>
              <w:t>记录维护自检结果位图</w:t>
            </w:r>
          </w:p>
        </w:tc>
      </w:tr>
      <w:tr w:rsidR="00496462">
        <w:trPr>
          <w:cantSplit/>
        </w:trPr>
        <w:tc>
          <w:tcPr>
            <w:tcW w:w="2160" w:type="dxa"/>
          </w:tcPr>
          <w:p w:rsidR="00496462" w:rsidRDefault="00000000">
            <w:r>
              <w:lastRenderedPageBreak/>
              <w:t>故障评估结果</w:t>
            </w:r>
          </w:p>
        </w:tc>
        <w:tc>
          <w:tcPr>
            <w:tcW w:w="2160" w:type="dxa"/>
          </w:tcPr>
          <w:p w:rsidR="00496462" w:rsidRDefault="00000000">
            <w:r>
              <w:t>l_faultEval_t</w:t>
            </w:r>
          </w:p>
        </w:tc>
        <w:tc>
          <w:tcPr>
            <w:tcW w:w="2160" w:type="dxa"/>
          </w:tcPr>
          <w:p w:rsidR="00496462" w:rsidRDefault="00000000">
            <w:r>
              <w:t>ControlFaultEval_t</w:t>
            </w:r>
          </w:p>
        </w:tc>
        <w:tc>
          <w:tcPr>
            <w:tcW w:w="2160" w:type="dxa"/>
          </w:tcPr>
          <w:p w:rsidR="00496462" w:rsidRDefault="00000000">
            <w:r>
              <w:t>暂存故障评估结果</w:t>
            </w:r>
          </w:p>
        </w:tc>
      </w:tr>
    </w:tbl>
    <w:p w:rsidR="00496462" w:rsidRDefault="00000000">
      <w:pPr>
        <w:ind w:left="480"/>
      </w:pPr>
      <w:r>
        <w:t>e) 逻辑/流程图</w:t>
      </w:r>
    </w:p>
    <w:p w:rsidR="00496462" w:rsidRDefault="00000000">
      <w:pPr>
        <w:ind w:left="960"/>
      </w:pPr>
      <w:r>
        <w:t>IF 发送包ID 大于等于 维护通信发送报文数量时</w:t>
      </w:r>
    </w:p>
    <w:p w:rsidR="00496462" w:rsidRDefault="00000000">
      <w:pPr>
        <w:ind w:left="1320"/>
      </w:pPr>
      <w:r>
        <w:t>返回；</w:t>
      </w:r>
    </w:p>
    <w:p w:rsidR="00496462" w:rsidRDefault="00000000">
      <w:pPr>
        <w:ind w:left="960"/>
      </w:pPr>
      <w:r>
        <w:t>END IF</w:t>
      </w:r>
    </w:p>
    <w:p w:rsidR="00496462" w:rsidRDefault="00000000">
      <w:pPr>
        <w:ind w:left="960"/>
      </w:pPr>
      <w:r>
        <w:t>清零 维护通信发送数据临时缓存项；</w:t>
      </w:r>
    </w:p>
    <w:p w:rsidR="00496462" w:rsidRDefault="00000000">
      <w:pPr>
        <w:ind w:left="960"/>
      </w:pPr>
      <w:r>
        <w:t>将RS422通信发送报文帧头1写入维护通信发送数据临时缓存项；</w:t>
      </w:r>
    </w:p>
    <w:p w:rsidR="00496462" w:rsidRDefault="00000000">
      <w:pPr>
        <w:ind w:left="960"/>
      </w:pPr>
      <w:r>
        <w:t>将RS422通信发送报文帧头2写入维护通信发送数据临时缓存项；</w:t>
      </w:r>
    </w:p>
    <w:p w:rsidR="00496462" w:rsidRDefault="00000000">
      <w:pPr>
        <w:ind w:left="960"/>
      </w:pPr>
      <w:r>
        <w:t>将维护通信发送报文包号3写入维护通信发送数据临时缓存项；</w:t>
      </w:r>
    </w:p>
    <w:p w:rsidR="00496462" w:rsidRDefault="00000000">
      <w:pPr>
        <w:ind w:left="960"/>
      </w:pPr>
      <w:r>
        <w:t>将发送帧计数 的低8位写入维护通信发送数据临时缓存项；</w:t>
      </w:r>
    </w:p>
    <w:p w:rsidR="00496462" w:rsidRDefault="00000000">
      <w:pPr>
        <w:ind w:left="960"/>
      </w:pPr>
      <w:r>
        <w:t>获取上电自检状态；</w:t>
      </w:r>
    </w:p>
    <w:p w:rsidR="00496462" w:rsidRDefault="00000000">
      <w:pPr>
        <w:ind w:left="960"/>
      </w:pPr>
      <w:r>
        <w:t>获取控制故障评估结果；</w:t>
      </w:r>
    </w:p>
    <w:p w:rsidR="00496462" w:rsidRDefault="00000000">
      <w:pPr>
        <w:ind w:left="960"/>
      </w:pPr>
      <w:r>
        <w:t>获取周期自检低32位结果；</w:t>
      </w:r>
    </w:p>
    <w:p w:rsidR="00496462" w:rsidRDefault="00000000">
      <w:pPr>
        <w:ind w:left="960"/>
      </w:pPr>
      <w:r>
        <w:t>获取维护自检低32位结果；</w:t>
      </w:r>
    </w:p>
    <w:p w:rsidR="00496462" w:rsidRDefault="00000000">
      <w:pPr>
        <w:ind w:left="960"/>
      </w:pPr>
      <w:r>
        <w:t>将上电自检结果获取结果的最低字节写入维护通信发送数据临时缓存项；</w:t>
      </w:r>
    </w:p>
    <w:p w:rsidR="00496462" w:rsidRDefault="00000000">
      <w:pPr>
        <w:ind w:left="960"/>
      </w:pPr>
      <w:r>
        <w:t>将控制故障评估结果的最低字节写入维护通信发送数据临时缓存项；</w:t>
      </w:r>
    </w:p>
    <w:p w:rsidR="00496462" w:rsidRDefault="00000000">
      <w:pPr>
        <w:ind w:left="960"/>
      </w:pPr>
      <w:r>
        <w:t>IF RIU通信故障 等于 有效时</w:t>
      </w:r>
    </w:p>
    <w:p w:rsidR="00496462" w:rsidRDefault="00000000">
      <w:pPr>
        <w:ind w:left="1320"/>
      </w:pPr>
      <w:r>
        <w:t>控制故障掩码 |= (0x01 &lt;&lt; 0)（RIU通信故障位）；</w:t>
      </w:r>
    </w:p>
    <w:p w:rsidR="00496462" w:rsidRDefault="00000000">
      <w:pPr>
        <w:ind w:left="960"/>
      </w:pPr>
      <w:r>
        <w:t>END IF</w:t>
      </w:r>
    </w:p>
    <w:p w:rsidR="00496462" w:rsidRDefault="00000000">
      <w:pPr>
        <w:ind w:left="960"/>
      </w:pPr>
      <w:r>
        <w:t>IF 测量系统故障标志有效时</w:t>
      </w:r>
    </w:p>
    <w:p w:rsidR="00496462" w:rsidRDefault="00000000">
      <w:pPr>
        <w:ind w:left="1320"/>
      </w:pPr>
      <w:r>
        <w:t>控制故障掩码 |= (0x01 &lt;&lt; 1)（测量系统故障位）；</w:t>
      </w:r>
    </w:p>
    <w:p w:rsidR="00496462" w:rsidRDefault="00000000">
      <w:pPr>
        <w:ind w:left="960"/>
      </w:pPr>
      <w:r>
        <w:t>END IF</w:t>
      </w:r>
    </w:p>
    <w:p w:rsidR="00496462" w:rsidRDefault="00000000">
      <w:pPr>
        <w:ind w:left="960"/>
      </w:pPr>
      <w:r>
        <w:t>IF 油量不平衡故障 等于 有效时</w:t>
      </w:r>
    </w:p>
    <w:p w:rsidR="00496462" w:rsidRDefault="00000000">
      <w:pPr>
        <w:ind w:left="1320"/>
      </w:pPr>
      <w:r>
        <w:t>控制故障掩码 |= (0x01 &lt;&lt; 2)（油量不平衡故障位）；</w:t>
      </w:r>
    </w:p>
    <w:p w:rsidR="00496462" w:rsidRDefault="00000000">
      <w:pPr>
        <w:ind w:left="960"/>
      </w:pPr>
      <w:r>
        <w:t>END IF</w:t>
      </w:r>
    </w:p>
    <w:p w:rsidR="00496462" w:rsidRDefault="00000000">
      <w:pPr>
        <w:ind w:left="960"/>
      </w:pPr>
      <w:r>
        <w:t>IF 综合故障标志有效时</w:t>
      </w:r>
    </w:p>
    <w:p w:rsidR="00496462" w:rsidRDefault="00000000">
      <w:pPr>
        <w:ind w:left="1320"/>
      </w:pPr>
      <w:r>
        <w:t>控制故障掩码 |= (0x01 &lt;&lt; 3)（综合故障位）；</w:t>
      </w:r>
    </w:p>
    <w:p w:rsidR="00496462" w:rsidRDefault="00000000">
      <w:pPr>
        <w:ind w:left="960"/>
      </w:pPr>
      <w:r>
        <w:t>END IF</w:t>
      </w:r>
    </w:p>
    <w:p w:rsidR="00496462" w:rsidRDefault="00000000">
      <w:pPr>
        <w:ind w:left="960"/>
      </w:pPr>
      <w:r>
        <w:t>将控制故障掩码的低8位写入维护通信发送数据临时缓存项；</w:t>
      </w:r>
    </w:p>
    <w:p w:rsidR="00496462" w:rsidRDefault="00000000">
      <w:pPr>
        <w:ind w:left="960"/>
      </w:pPr>
      <w:r>
        <w:t>将故障评估结果的故障原因码的最低字节写入维护通信发送数据临时缓存项；</w:t>
      </w:r>
    </w:p>
    <w:p w:rsidR="00496462" w:rsidRDefault="00000000">
      <w:pPr>
        <w:ind w:left="960"/>
      </w:pPr>
      <w:r>
        <w:lastRenderedPageBreak/>
        <w:t>将周期自检结果的最低字节写入维护通信发送数据临时缓存项；</w:t>
      </w:r>
    </w:p>
    <w:p w:rsidR="00496462" w:rsidRDefault="00000000">
      <w:pPr>
        <w:ind w:left="960"/>
      </w:pPr>
      <w:r>
        <w:t>将周期自检结果右移8位后按0xFF掩码，结果写入维护通信发送数据临时缓存项；</w:t>
      </w:r>
    </w:p>
    <w:p w:rsidR="00496462" w:rsidRDefault="00000000">
      <w:pPr>
        <w:ind w:left="960"/>
      </w:pPr>
      <w:r>
        <w:t>将周期自检结果右移16位后按0xFF掩码，结果写入维护通信发送数据临时缓存项；</w:t>
      </w:r>
    </w:p>
    <w:p w:rsidR="00496462" w:rsidRDefault="00000000">
      <w:pPr>
        <w:ind w:left="960"/>
      </w:pPr>
      <w:r>
        <w:t>将周期自检结果右移24位后按0xFF掩码，结果写入维护通信发送数据临时缓存项；</w:t>
      </w:r>
    </w:p>
    <w:p w:rsidR="00496462" w:rsidRDefault="00000000">
      <w:pPr>
        <w:ind w:left="960"/>
      </w:pPr>
      <w:r>
        <w:t>将维护自检结果的最低字节写入维护通信发送数据临时缓存项；</w:t>
      </w:r>
    </w:p>
    <w:p w:rsidR="00496462" w:rsidRDefault="00000000">
      <w:pPr>
        <w:ind w:left="960"/>
      </w:pPr>
      <w:r>
        <w:t>将维护自检结果右移8位后按0xFF掩码，结果写入维护通信发送数据临时缓存项；</w:t>
      </w:r>
    </w:p>
    <w:p w:rsidR="00496462" w:rsidRDefault="00000000">
      <w:pPr>
        <w:ind w:left="960"/>
      </w:pPr>
      <w:r>
        <w:t>FOR 遍历 循环索引 小于 维护通信发送报文长度 - 1U</w:t>
      </w:r>
    </w:p>
    <w:p w:rsidR="00496462" w:rsidRDefault="00000000">
      <w:pPr>
        <w:ind w:left="1320"/>
      </w:pPr>
      <w:r>
        <w:t>校验和累加维护通信发送数据临时缓存项；</w:t>
      </w:r>
    </w:p>
    <w:p w:rsidR="00496462" w:rsidRDefault="00000000">
      <w:pPr>
        <w:ind w:left="960"/>
      </w:pPr>
      <w:r>
        <w:t>NEXT</w:t>
      </w:r>
    </w:p>
    <w:p w:rsidR="00496462" w:rsidRDefault="00000000">
      <w:pPr>
        <w:ind w:left="960"/>
      </w:pPr>
      <w:r>
        <w:t>校验和 = 校验和的低8位补码；</w:t>
      </w:r>
    </w:p>
    <w:p w:rsidR="00496462" w:rsidRDefault="00000000">
      <w:pPr>
        <w:ind w:left="960"/>
      </w:pPr>
      <w:r>
        <w:t>将校验和写入维护通信发送数据临时缓存项；</w:t>
      </w:r>
    </w:p>
    <w:p w:rsidR="00496462" w:rsidRDefault="00000000">
      <w:pPr>
        <w:ind w:left="960"/>
      </w:pPr>
      <w:r>
        <w:t>发送帧计数 = (发送帧计数 + 1) % 0x100；</w:t>
      </w:r>
    </w:p>
    <w:p w:rsidR="00496462" w:rsidRDefault="00000000">
      <w:pPr>
        <w:pStyle w:val="4"/>
      </w:pPr>
      <w:r>
        <w:t>维护发送</w:t>
      </w:r>
      <w:r>
        <w:t>ID4</w:t>
      </w:r>
      <w:r>
        <w:t>余度来源打包（</w:t>
      </w:r>
      <w:r>
        <w:t>D/R_SDD01_011_005</w:t>
      </w:r>
      <w:r>
        <w:t>）</w:t>
      </w:r>
    </w:p>
    <w:p w:rsidR="00496462" w:rsidRDefault="00000000">
      <w:pPr>
        <w:ind w:left="480"/>
      </w:pPr>
      <w:r>
        <w:t>a) 函数原型</w:t>
      </w:r>
    </w:p>
    <w:p w:rsidR="00496462" w:rsidRDefault="00000000">
      <w:pPr>
        <w:ind w:left="960"/>
      </w:pPr>
      <w:r>
        <w:t>static void CommMaintTxDataPackID4(Uint16 v_SendID_u16)</w:t>
      </w:r>
    </w:p>
    <w:p w:rsidR="00496462" w:rsidRDefault="00000000">
      <w:pPr>
        <w:ind w:left="480"/>
      </w:pPr>
      <w:r>
        <w:t>b) 功能说明</w:t>
      </w:r>
    </w:p>
    <w:p w:rsidR="00496462" w:rsidRDefault="00000000">
      <w:pPr>
        <w:ind w:left="960"/>
      </w:pPr>
      <w:r>
        <w:t>维护通信发送ID4数据打包</w:t>
      </w:r>
    </w:p>
    <w:p w:rsidR="00496462" w:rsidRDefault="00000000">
      <w:pPr>
        <w:ind w:left="960"/>
      </w:pPr>
      <w:r>
        <w:t>上报通信选源与关键余度池状态，用于定位“当前控制链到底采用哪一路数据”。</w:t>
      </w:r>
    </w:p>
    <w:p w:rsidR="00496462" w:rsidRDefault="00000000">
      <w:pPr>
        <w:ind w:left="480"/>
      </w:pPr>
      <w:r>
        <w:t>c) 输入/输出元素</w:t>
      </w:r>
    </w:p>
    <w:p w:rsidR="00496462" w:rsidRDefault="00000000">
      <w:pPr>
        <w:jc w:val="center"/>
      </w:pPr>
      <w:r>
        <w:rPr>
          <w:b/>
        </w:rPr>
        <w:t>表 203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发送ID</w:t>
            </w:r>
          </w:p>
        </w:tc>
        <w:tc>
          <w:tcPr>
            <w:tcW w:w="2160" w:type="dxa"/>
          </w:tcPr>
          <w:p w:rsidR="00496462" w:rsidRDefault="00000000">
            <w:r>
              <w:t>v_SendID_u16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204 局部数据元素</w:t>
      </w:r>
    </w:p>
    <w:tbl>
      <w:tblPr>
        <w:tblStyle w:val="aff1"/>
        <w:tblW w:w="0" w:type="auto"/>
        <w:tblLook w:val="04A0" w:firstRow="1" w:lastRow="0" w:firstColumn="1" w:lastColumn="0" w:noHBand="0" w:noVBand="1"/>
      </w:tblPr>
      <w:tblGrid>
        <w:gridCol w:w="1912"/>
        <w:gridCol w:w="2976"/>
        <w:gridCol w:w="2055"/>
        <w:gridCol w:w="1913"/>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发送帧计数</w:t>
            </w:r>
          </w:p>
        </w:tc>
        <w:tc>
          <w:tcPr>
            <w:tcW w:w="2160" w:type="dxa"/>
          </w:tcPr>
          <w:p w:rsidR="00496462" w:rsidRDefault="00000000">
            <w:r>
              <w:t>l_s_txFrmCnt_u16</w:t>
            </w:r>
          </w:p>
        </w:tc>
        <w:tc>
          <w:tcPr>
            <w:tcW w:w="2160" w:type="dxa"/>
          </w:tcPr>
          <w:p w:rsidR="00496462" w:rsidRDefault="00000000">
            <w:r>
              <w:t>static Uint16</w:t>
            </w:r>
          </w:p>
        </w:tc>
        <w:tc>
          <w:tcPr>
            <w:tcW w:w="2160" w:type="dxa"/>
          </w:tcPr>
          <w:p w:rsidR="00496462" w:rsidRDefault="00000000">
            <w:r>
              <w:t>维护发送帧序号</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遍历缓冲区字节</w:t>
            </w:r>
          </w:p>
        </w:tc>
      </w:tr>
      <w:tr w:rsidR="00496462">
        <w:trPr>
          <w:cantSplit/>
        </w:trPr>
        <w:tc>
          <w:tcPr>
            <w:tcW w:w="2160" w:type="dxa"/>
          </w:tcPr>
          <w:p w:rsidR="00496462" w:rsidRDefault="00000000">
            <w:r>
              <w:lastRenderedPageBreak/>
              <w:t>校验和</w:t>
            </w:r>
          </w:p>
        </w:tc>
        <w:tc>
          <w:tcPr>
            <w:tcW w:w="2160" w:type="dxa"/>
          </w:tcPr>
          <w:p w:rsidR="00496462" w:rsidRDefault="00000000">
            <w:r>
              <w:t>l_sum_u16</w:t>
            </w:r>
          </w:p>
        </w:tc>
        <w:tc>
          <w:tcPr>
            <w:tcW w:w="2160" w:type="dxa"/>
          </w:tcPr>
          <w:p w:rsidR="00496462" w:rsidRDefault="00000000">
            <w:r>
              <w:t>Uint16</w:t>
            </w:r>
          </w:p>
        </w:tc>
        <w:tc>
          <w:tcPr>
            <w:tcW w:w="2160" w:type="dxa"/>
          </w:tcPr>
          <w:p w:rsidR="00496462" w:rsidRDefault="00000000">
            <w:r>
              <w:t>累加帧数据校验</w:t>
            </w:r>
          </w:p>
        </w:tc>
      </w:tr>
      <w:tr w:rsidR="00496462">
        <w:trPr>
          <w:cantSplit/>
        </w:trPr>
        <w:tc>
          <w:tcPr>
            <w:tcW w:w="2160" w:type="dxa"/>
          </w:tcPr>
          <w:p w:rsidR="00496462" w:rsidRDefault="00000000">
            <w:r>
              <w:t>有效性掩码</w:t>
            </w:r>
          </w:p>
        </w:tc>
        <w:tc>
          <w:tcPr>
            <w:tcW w:w="2160" w:type="dxa"/>
          </w:tcPr>
          <w:p w:rsidR="00496462" w:rsidRDefault="00000000">
            <w:r>
              <w:t>l_validMask_u16</w:t>
            </w:r>
          </w:p>
        </w:tc>
        <w:tc>
          <w:tcPr>
            <w:tcW w:w="2160" w:type="dxa"/>
          </w:tcPr>
          <w:p w:rsidR="00496462" w:rsidRDefault="00000000">
            <w:r>
              <w:t>Uint16</w:t>
            </w:r>
          </w:p>
        </w:tc>
        <w:tc>
          <w:tcPr>
            <w:tcW w:w="2160" w:type="dxa"/>
          </w:tcPr>
          <w:p w:rsidR="00496462" w:rsidRDefault="00000000">
            <w:r>
              <w:t>标记余度数据有效性</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获取通信选源状态</w:t>
            </w:r>
          </w:p>
        </w:tc>
      </w:tr>
      <w:tr w:rsidR="00496462">
        <w:trPr>
          <w:cantSplit/>
        </w:trPr>
        <w:tc>
          <w:tcPr>
            <w:tcW w:w="2160" w:type="dxa"/>
          </w:tcPr>
          <w:p w:rsidR="00496462" w:rsidRDefault="00000000">
            <w:r>
              <w:t>RIU心跳数据</w:t>
            </w:r>
          </w:p>
        </w:tc>
        <w:tc>
          <w:tcPr>
            <w:tcW w:w="2160" w:type="dxa"/>
          </w:tcPr>
          <w:p w:rsidR="00496462" w:rsidRDefault="00000000">
            <w:r>
              <w:t>l_riuHeart_t</w:t>
            </w:r>
          </w:p>
        </w:tc>
        <w:tc>
          <w:tcPr>
            <w:tcW w:w="2160" w:type="dxa"/>
          </w:tcPr>
          <w:p w:rsidR="00496462" w:rsidRDefault="00000000">
            <w:r>
              <w:t>RedunData_t</w:t>
            </w:r>
          </w:p>
        </w:tc>
        <w:tc>
          <w:tcPr>
            <w:tcW w:w="2160" w:type="dxa"/>
          </w:tcPr>
          <w:p w:rsidR="00496462" w:rsidRDefault="00000000">
            <w:r>
              <w:t>记录RIU链路状态快照</w:t>
            </w:r>
          </w:p>
        </w:tc>
      </w:tr>
      <w:tr w:rsidR="00496462">
        <w:trPr>
          <w:cantSplit/>
        </w:trPr>
        <w:tc>
          <w:tcPr>
            <w:tcW w:w="2160" w:type="dxa"/>
          </w:tcPr>
          <w:p w:rsidR="00496462" w:rsidRDefault="00000000">
            <w:r>
              <w:t>KZZZ左通道数据</w:t>
            </w:r>
          </w:p>
        </w:tc>
        <w:tc>
          <w:tcPr>
            <w:tcW w:w="2160" w:type="dxa"/>
          </w:tcPr>
          <w:p w:rsidR="00496462" w:rsidRDefault="00000000">
            <w:r>
              <w:t>l_kzzzLeft_t</w:t>
            </w:r>
          </w:p>
        </w:tc>
        <w:tc>
          <w:tcPr>
            <w:tcW w:w="2160" w:type="dxa"/>
          </w:tcPr>
          <w:p w:rsidR="00496462" w:rsidRDefault="00000000">
            <w:r>
              <w:t>RedunData_t</w:t>
            </w:r>
          </w:p>
        </w:tc>
        <w:tc>
          <w:tcPr>
            <w:tcW w:w="2160" w:type="dxa"/>
          </w:tcPr>
          <w:p w:rsidR="00496462" w:rsidRDefault="00000000">
            <w:r>
              <w:t>记录左吊舱链路状态快照</w:t>
            </w:r>
          </w:p>
        </w:tc>
      </w:tr>
      <w:tr w:rsidR="00496462">
        <w:trPr>
          <w:cantSplit/>
        </w:trPr>
        <w:tc>
          <w:tcPr>
            <w:tcW w:w="2160" w:type="dxa"/>
          </w:tcPr>
          <w:p w:rsidR="00496462" w:rsidRDefault="00000000">
            <w:r>
              <w:t>KZZZ右通道数据</w:t>
            </w:r>
          </w:p>
        </w:tc>
        <w:tc>
          <w:tcPr>
            <w:tcW w:w="2160" w:type="dxa"/>
          </w:tcPr>
          <w:p w:rsidR="00496462" w:rsidRDefault="00000000">
            <w:r>
              <w:t>l_kzzzRight_t</w:t>
            </w:r>
          </w:p>
        </w:tc>
        <w:tc>
          <w:tcPr>
            <w:tcW w:w="2160" w:type="dxa"/>
          </w:tcPr>
          <w:p w:rsidR="00496462" w:rsidRDefault="00000000">
            <w:r>
              <w:t>RedunData_t</w:t>
            </w:r>
          </w:p>
        </w:tc>
        <w:tc>
          <w:tcPr>
            <w:tcW w:w="2160" w:type="dxa"/>
          </w:tcPr>
          <w:p w:rsidR="00496462" w:rsidRDefault="00000000">
            <w:r>
              <w:t>记录右吊舱链路状态快照</w:t>
            </w:r>
          </w:p>
        </w:tc>
      </w:tr>
      <w:tr w:rsidR="00496462">
        <w:trPr>
          <w:cantSplit/>
        </w:trPr>
        <w:tc>
          <w:tcPr>
            <w:tcW w:w="2160" w:type="dxa"/>
          </w:tcPr>
          <w:p w:rsidR="00496462" w:rsidRDefault="00000000">
            <w:r>
              <w:t>CCDL系统状态数据</w:t>
            </w:r>
          </w:p>
        </w:tc>
        <w:tc>
          <w:tcPr>
            <w:tcW w:w="2160" w:type="dxa"/>
          </w:tcPr>
          <w:p w:rsidR="00496462" w:rsidRDefault="00000000">
            <w:r>
              <w:t>l_ccdlSysState_t</w:t>
            </w:r>
          </w:p>
        </w:tc>
        <w:tc>
          <w:tcPr>
            <w:tcW w:w="2160" w:type="dxa"/>
          </w:tcPr>
          <w:p w:rsidR="00496462" w:rsidRDefault="00000000">
            <w:r>
              <w:t>RedunData_t</w:t>
            </w:r>
          </w:p>
        </w:tc>
        <w:tc>
          <w:tcPr>
            <w:tcW w:w="2160" w:type="dxa"/>
          </w:tcPr>
          <w:p w:rsidR="00496462" w:rsidRDefault="00000000">
            <w:r>
              <w:t>记录CCDL链路状态快照</w:t>
            </w:r>
          </w:p>
        </w:tc>
      </w:tr>
      <w:tr w:rsidR="00496462">
        <w:trPr>
          <w:cantSplit/>
        </w:trPr>
        <w:tc>
          <w:tcPr>
            <w:tcW w:w="2160" w:type="dxa"/>
          </w:tcPr>
          <w:p w:rsidR="00496462" w:rsidRDefault="00000000">
            <w:r>
              <w:t>CCDL链路类型数据</w:t>
            </w:r>
          </w:p>
        </w:tc>
        <w:tc>
          <w:tcPr>
            <w:tcW w:w="2160" w:type="dxa"/>
          </w:tcPr>
          <w:p w:rsidR="00496462" w:rsidRDefault="00000000">
            <w:r>
              <w:t>l_ccdlChType_t</w:t>
            </w:r>
          </w:p>
        </w:tc>
        <w:tc>
          <w:tcPr>
            <w:tcW w:w="2160" w:type="dxa"/>
          </w:tcPr>
          <w:p w:rsidR="00496462" w:rsidRDefault="00000000">
            <w:r>
              <w:t>RedunData_t</w:t>
            </w:r>
          </w:p>
        </w:tc>
        <w:tc>
          <w:tcPr>
            <w:tcW w:w="2160" w:type="dxa"/>
          </w:tcPr>
          <w:p w:rsidR="00496462" w:rsidRDefault="00000000">
            <w:r>
              <w:t>记录CCDL链路状态快照</w:t>
            </w:r>
          </w:p>
        </w:tc>
      </w:tr>
      <w:tr w:rsidR="00496462">
        <w:trPr>
          <w:cantSplit/>
        </w:trPr>
        <w:tc>
          <w:tcPr>
            <w:tcW w:w="2160" w:type="dxa"/>
          </w:tcPr>
          <w:p w:rsidR="00496462" w:rsidRDefault="00000000">
            <w:r>
              <w:t>CCDL优选主机数据</w:t>
            </w:r>
          </w:p>
        </w:tc>
        <w:tc>
          <w:tcPr>
            <w:tcW w:w="2160" w:type="dxa"/>
          </w:tcPr>
          <w:p w:rsidR="00496462" w:rsidRDefault="00000000">
            <w:r>
              <w:t>l_ccdlPreferredMaster_t</w:t>
            </w:r>
          </w:p>
        </w:tc>
        <w:tc>
          <w:tcPr>
            <w:tcW w:w="2160" w:type="dxa"/>
          </w:tcPr>
          <w:p w:rsidR="00496462" w:rsidRDefault="00000000">
            <w:r>
              <w:t>RedunData_t</w:t>
            </w:r>
          </w:p>
        </w:tc>
        <w:tc>
          <w:tcPr>
            <w:tcW w:w="2160" w:type="dxa"/>
          </w:tcPr>
          <w:p w:rsidR="00496462" w:rsidRDefault="00000000">
            <w:r>
              <w:t>记录CCDL链路状态快照</w:t>
            </w:r>
          </w:p>
        </w:tc>
      </w:tr>
    </w:tbl>
    <w:p w:rsidR="00496462" w:rsidRDefault="00000000">
      <w:pPr>
        <w:ind w:left="480"/>
      </w:pPr>
      <w:r>
        <w:t>e) 逻辑/流程图</w:t>
      </w:r>
    </w:p>
    <w:p w:rsidR="00496462" w:rsidRDefault="00000000">
      <w:pPr>
        <w:ind w:left="960"/>
      </w:pPr>
      <w:r>
        <w:t>将空（NULL）指针赋给控制数据指针；</w:t>
      </w:r>
    </w:p>
    <w:p w:rsidR="00496462" w:rsidRDefault="00000000">
      <w:pPr>
        <w:ind w:left="960"/>
      </w:pPr>
      <w:r>
        <w:t>IF 发送ID 大于等于 维护通信发送报文数量时</w:t>
      </w:r>
    </w:p>
    <w:p w:rsidR="00496462" w:rsidRDefault="00000000">
      <w:pPr>
        <w:ind w:left="1320"/>
      </w:pPr>
      <w:r>
        <w:t>返回；</w:t>
      </w:r>
    </w:p>
    <w:p w:rsidR="00496462" w:rsidRDefault="00000000">
      <w:pPr>
        <w:ind w:left="960"/>
      </w:pPr>
      <w:r>
        <w:t>END IF</w:t>
      </w:r>
    </w:p>
    <w:p w:rsidR="00496462" w:rsidRDefault="00000000">
      <w:pPr>
        <w:ind w:left="960"/>
      </w:pPr>
      <w:r>
        <w:t>获取控制数据并写入指针；</w:t>
      </w:r>
    </w:p>
    <w:p w:rsidR="00496462" w:rsidRDefault="00000000">
      <w:pPr>
        <w:ind w:left="960"/>
      </w:pPr>
      <w:r>
        <w:t>IF 控制数据指针为空时</w:t>
      </w:r>
    </w:p>
    <w:p w:rsidR="00496462" w:rsidRDefault="00000000">
      <w:pPr>
        <w:ind w:left="1320"/>
      </w:pPr>
      <w:r>
        <w:t>返回；</w:t>
      </w:r>
    </w:p>
    <w:p w:rsidR="00496462" w:rsidRDefault="00000000">
      <w:pPr>
        <w:ind w:left="960"/>
      </w:pPr>
      <w:r>
        <w:t>END IF</w:t>
      </w:r>
    </w:p>
    <w:p w:rsidR="00496462" w:rsidRDefault="00000000">
      <w:pPr>
        <w:ind w:left="960"/>
      </w:pPr>
      <w:r>
        <w:t>获取RIU心跳余度数据；</w:t>
      </w:r>
    </w:p>
    <w:p w:rsidR="00496462" w:rsidRDefault="00000000">
      <w:pPr>
        <w:ind w:left="960"/>
      </w:pPr>
      <w:r>
        <w:t>获取KZZZ左通道余度数据；</w:t>
      </w:r>
    </w:p>
    <w:p w:rsidR="00496462" w:rsidRDefault="00000000">
      <w:pPr>
        <w:ind w:left="960"/>
      </w:pPr>
      <w:r>
        <w:t>获取KZZZ右通道余度数据；</w:t>
      </w:r>
    </w:p>
    <w:p w:rsidR="00496462" w:rsidRDefault="00000000">
      <w:pPr>
        <w:ind w:left="960"/>
      </w:pPr>
      <w:r>
        <w:t>获取CCDL系统状态余度数据；</w:t>
      </w:r>
    </w:p>
    <w:p w:rsidR="00496462" w:rsidRDefault="00000000">
      <w:pPr>
        <w:ind w:left="960"/>
      </w:pPr>
      <w:r>
        <w:t>获取CCDL通道类型余度数据；</w:t>
      </w:r>
    </w:p>
    <w:p w:rsidR="00496462" w:rsidRDefault="00000000">
      <w:pPr>
        <w:ind w:left="960"/>
      </w:pPr>
      <w:r>
        <w:t>获取CCDL优选主机余度数据；</w:t>
      </w:r>
    </w:p>
    <w:p w:rsidR="00496462" w:rsidRDefault="00000000">
      <w:pPr>
        <w:ind w:left="960"/>
      </w:pPr>
      <w:r>
        <w:lastRenderedPageBreak/>
        <w:t>清零 维护通信发送数据临时缓存项；</w:t>
      </w:r>
    </w:p>
    <w:p w:rsidR="00496462" w:rsidRDefault="00000000">
      <w:pPr>
        <w:ind w:left="960"/>
      </w:pPr>
      <w:r>
        <w:t>【调用批量更新子函数填充维护通信发送数据临时缓存相关字段】</w:t>
      </w:r>
    </w:p>
    <w:p w:rsidR="00496462" w:rsidRDefault="00000000">
      <w:pPr>
        <w:ind w:left="960"/>
      </w:pPr>
      <w:r>
        <w:t>IF 数据状态 不等于 数据状态异常时</w:t>
      </w:r>
    </w:p>
    <w:p w:rsidR="00496462" w:rsidRDefault="00000000">
      <w:pPr>
        <w:ind w:left="1320"/>
      </w:pPr>
      <w:r>
        <w:t>有效性掩码 |= (0x01 &lt;&lt; 0)（RIU心跳有效位）；</w:t>
      </w:r>
    </w:p>
    <w:p w:rsidR="00496462" w:rsidRDefault="00000000">
      <w:pPr>
        <w:ind w:left="960"/>
      </w:pPr>
      <w:r>
        <w:t>END IF</w:t>
      </w:r>
    </w:p>
    <w:p w:rsidR="00496462" w:rsidRDefault="00000000">
      <w:pPr>
        <w:ind w:left="960"/>
      </w:pPr>
      <w:r>
        <w:t>IF 数据状态 不等于 数据状态异常时</w:t>
      </w:r>
    </w:p>
    <w:p w:rsidR="00496462" w:rsidRDefault="00000000">
      <w:pPr>
        <w:ind w:left="1320"/>
      </w:pPr>
      <w:r>
        <w:t>有效性掩码 |= (0x01 &lt;&lt; 1)（KZZZ左通道有效位）；</w:t>
      </w:r>
    </w:p>
    <w:p w:rsidR="00496462" w:rsidRDefault="00000000">
      <w:pPr>
        <w:ind w:left="960"/>
      </w:pPr>
      <w:r>
        <w:t>END IF</w:t>
      </w:r>
    </w:p>
    <w:p w:rsidR="00496462" w:rsidRDefault="00000000">
      <w:pPr>
        <w:ind w:left="960"/>
      </w:pPr>
      <w:r>
        <w:t>IF 数据状态 不等于 数据状态异常时</w:t>
      </w:r>
    </w:p>
    <w:p w:rsidR="00496462" w:rsidRDefault="00000000">
      <w:pPr>
        <w:ind w:left="1320"/>
      </w:pPr>
      <w:r>
        <w:t>有效性掩码 |= (0x01 &lt;&lt; 2)（KZZZ右通道有效位）；</w:t>
      </w:r>
    </w:p>
    <w:p w:rsidR="00496462" w:rsidRDefault="00000000">
      <w:pPr>
        <w:ind w:left="960"/>
      </w:pPr>
      <w:r>
        <w:t>END IF</w:t>
      </w:r>
    </w:p>
    <w:p w:rsidR="00496462" w:rsidRDefault="00000000">
      <w:pPr>
        <w:ind w:left="960"/>
      </w:pPr>
      <w:r>
        <w:t>IF 数据状态 不等于 数据状态异常时</w:t>
      </w:r>
    </w:p>
    <w:p w:rsidR="00496462" w:rsidRDefault="00000000">
      <w:pPr>
        <w:ind w:left="1320"/>
      </w:pPr>
      <w:r>
        <w:t>有效性掩码 |= (0x01 &lt;&lt; 3)（CCDL状态有效位）；</w:t>
      </w:r>
    </w:p>
    <w:p w:rsidR="00496462" w:rsidRDefault="00000000">
      <w:pPr>
        <w:ind w:left="960"/>
      </w:pPr>
      <w:r>
        <w:t>END IF</w:t>
      </w:r>
    </w:p>
    <w:p w:rsidR="00496462" w:rsidRDefault="00000000">
      <w:pPr>
        <w:ind w:left="960"/>
      </w:pPr>
      <w:r>
        <w:t>IF 控制数据指针的RIU 等于 当前无有效通信来源时</w:t>
      </w:r>
    </w:p>
    <w:p w:rsidR="00496462" w:rsidRDefault="00000000">
      <w:pPr>
        <w:ind w:left="1320"/>
      </w:pPr>
      <w:r>
        <w:t>有效性掩码 |= (0x01 &lt;&lt; 4)（RIU无有效源位）；</w:t>
      </w:r>
    </w:p>
    <w:p w:rsidR="00496462" w:rsidRDefault="00000000">
      <w:pPr>
        <w:ind w:left="960"/>
      </w:pPr>
      <w:r>
        <w:t>END IF</w:t>
      </w:r>
    </w:p>
    <w:p w:rsidR="00496462" w:rsidRDefault="00000000">
      <w:pPr>
        <w:ind w:left="960"/>
      </w:pPr>
      <w:r>
        <w:t>IF 控制数据指针的CCDL 等于 当前无有效通信来源时</w:t>
      </w:r>
    </w:p>
    <w:p w:rsidR="00496462" w:rsidRDefault="00000000">
      <w:pPr>
        <w:ind w:left="1320"/>
      </w:pPr>
      <w:r>
        <w:t>有效性掩码 |= (0x01 &lt;&lt; 5)（CCDL无有效源位）；</w:t>
      </w:r>
    </w:p>
    <w:p w:rsidR="00496462" w:rsidRDefault="00000000">
      <w:pPr>
        <w:ind w:left="960"/>
      </w:pPr>
      <w:r>
        <w:t>END IF</w:t>
      </w:r>
    </w:p>
    <w:p w:rsidR="00496462" w:rsidRDefault="00000000">
      <w:pPr>
        <w:ind w:left="960"/>
      </w:pPr>
      <w:r>
        <w:t>IF 控制数据指针的KZZZ 等于 当前无有效通信来源时</w:t>
      </w:r>
    </w:p>
    <w:p w:rsidR="00496462" w:rsidRDefault="00000000">
      <w:pPr>
        <w:ind w:left="1320"/>
      </w:pPr>
      <w:r>
        <w:t>有效性掩码 |= (0x01 &lt;&lt; 6)（KZZZ无有效源位）；</w:t>
      </w:r>
    </w:p>
    <w:p w:rsidR="00496462" w:rsidRDefault="00000000">
      <w:pPr>
        <w:ind w:left="960"/>
      </w:pPr>
      <w:r>
        <w:t>END IF</w:t>
      </w:r>
    </w:p>
    <w:p w:rsidR="00496462" w:rsidRDefault="00000000">
      <w:pPr>
        <w:ind w:left="960"/>
      </w:pPr>
      <w:r>
        <w:t>将有效性掩码的低8位写入维护通信发送数据临时缓存项；</w:t>
      </w:r>
    </w:p>
    <w:p w:rsidR="00496462" w:rsidRDefault="00000000">
      <w:pPr>
        <w:ind w:left="960"/>
      </w:pPr>
      <w:r>
        <w:t>FOR 遍历 循环索引 小于 维护通信发送报文长度 - 1U</w:t>
      </w:r>
    </w:p>
    <w:p w:rsidR="00496462" w:rsidRDefault="00000000">
      <w:pPr>
        <w:ind w:left="1320"/>
      </w:pPr>
      <w:r>
        <w:t>校验和累加维护通信发送数据临时缓存项；</w:t>
      </w:r>
    </w:p>
    <w:p w:rsidR="00496462" w:rsidRDefault="00000000">
      <w:pPr>
        <w:ind w:left="960"/>
      </w:pPr>
      <w:r>
        <w:t>NEXT</w:t>
      </w:r>
    </w:p>
    <w:p w:rsidR="00496462" w:rsidRDefault="00000000">
      <w:pPr>
        <w:ind w:left="960"/>
      </w:pPr>
      <w:r>
        <w:t>校验和 = 校验和的低8位补码；</w:t>
      </w:r>
    </w:p>
    <w:p w:rsidR="00496462" w:rsidRDefault="00000000">
      <w:pPr>
        <w:ind w:left="960"/>
      </w:pPr>
      <w:r>
        <w:t>将校验和写入维护通信发送数据临时缓存项；</w:t>
      </w:r>
    </w:p>
    <w:p w:rsidR="00496462" w:rsidRDefault="00000000">
      <w:pPr>
        <w:ind w:left="960"/>
      </w:pPr>
      <w:r>
        <w:t>发送帧计数 = (发送帧计数 + 1) % 0x100；</w:t>
      </w:r>
    </w:p>
    <w:p w:rsidR="00496462" w:rsidRDefault="00000000">
      <w:pPr>
        <w:pStyle w:val="4"/>
      </w:pPr>
      <w:r>
        <w:t>报文打包（</w:t>
      </w:r>
      <w:r>
        <w:t>D/R_SDD01_011_006</w:t>
      </w:r>
      <w:r>
        <w:t>）</w:t>
      </w:r>
    </w:p>
    <w:p w:rsidR="00496462" w:rsidRDefault="00000000">
      <w:pPr>
        <w:ind w:left="480"/>
      </w:pPr>
      <w:r>
        <w:t>a) 函数原型</w:t>
      </w:r>
    </w:p>
    <w:p w:rsidR="00496462" w:rsidRDefault="00000000">
      <w:pPr>
        <w:ind w:left="960"/>
      </w:pPr>
      <w:r>
        <w:lastRenderedPageBreak/>
        <w:t>void CommMaintTxDataPack(void)</w:t>
      </w:r>
    </w:p>
    <w:p w:rsidR="00496462" w:rsidRDefault="00000000">
      <w:pPr>
        <w:ind w:left="480"/>
      </w:pPr>
      <w:r>
        <w:t>b) 功能说明</w:t>
      </w:r>
    </w:p>
    <w:p w:rsidR="00496462" w:rsidRDefault="00000000">
      <w:pPr>
        <w:ind w:left="960"/>
      </w:pPr>
      <w:r>
        <w:t>按5个发送ID（ID0基础状态/ID1主备轮值/ID2输出授权/ID3故障摘要/ID4余度来源）依次打包维护通信发送数据</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205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获取控制状态</w:t>
            </w:r>
          </w:p>
        </w:tc>
      </w:tr>
    </w:tbl>
    <w:p w:rsidR="00496462" w:rsidRDefault="00000000">
      <w:pPr>
        <w:ind w:left="480"/>
      </w:pPr>
      <w:r>
        <w:t>e) 逻辑/流程图</w:t>
      </w:r>
    </w:p>
    <w:p w:rsidR="00496462" w:rsidRDefault="00000000">
      <w:pPr>
        <w:ind w:left="960"/>
      </w:pPr>
      <w:r>
        <w:t>获取控制数据并赋给控制数据指针；</w:t>
      </w:r>
    </w:p>
    <w:p w:rsidR="00496462" w:rsidRDefault="00000000">
      <w:pPr>
        <w:ind w:left="960"/>
      </w:pPr>
      <w:r>
        <w:t>IF 控制数据指针为空时</w:t>
      </w:r>
    </w:p>
    <w:p w:rsidR="00496462" w:rsidRDefault="00000000">
      <w:pPr>
        <w:ind w:left="1320"/>
      </w:pPr>
      <w:r>
        <w:t>将RS422通信发送标志关闭；</w:t>
      </w:r>
    </w:p>
    <w:p w:rsidR="00496462" w:rsidRDefault="00000000">
      <w:pPr>
        <w:ind w:left="1320"/>
      </w:pPr>
      <w:r>
        <w:t>置本轮已打包有效帧数量为1；</w:t>
      </w:r>
    </w:p>
    <w:p w:rsidR="00496462" w:rsidRDefault="00000000">
      <w:pPr>
        <w:ind w:left="1320"/>
      </w:pPr>
      <w:r>
        <w:t>返回；</w:t>
      </w:r>
    </w:p>
    <w:p w:rsidR="00496462" w:rsidRDefault="00000000">
      <w:pPr>
        <w:ind w:left="960"/>
      </w:pPr>
      <w:r>
        <w:t>END IF</w:t>
      </w:r>
    </w:p>
    <w:p w:rsidR="00496462" w:rsidRDefault="00000000">
      <w:pPr>
        <w:ind w:left="960"/>
      </w:pPr>
      <w:r>
        <w:t>将RS422通信发送标志打开；</w:t>
      </w:r>
    </w:p>
    <w:p w:rsidR="00496462" w:rsidRDefault="00000000">
      <w:pPr>
        <w:ind w:left="960"/>
      </w:pPr>
      <w:r>
        <w:t>将5写入本轮已打包有效帧数量；</w:t>
      </w:r>
    </w:p>
    <w:p w:rsidR="00496462" w:rsidRDefault="00000000">
      <w:pPr>
        <w:ind w:left="960"/>
      </w:pPr>
      <w:r>
        <w:t>调用维护通信ID0基础状态数据打包子函数；</w:t>
      </w:r>
    </w:p>
    <w:p w:rsidR="00496462" w:rsidRDefault="00000000">
      <w:pPr>
        <w:ind w:left="960"/>
      </w:pPr>
      <w:r>
        <w:t>调用维护通信ID1主备轮值诊断数据打包子函数；</w:t>
      </w:r>
    </w:p>
    <w:p w:rsidR="00496462" w:rsidRDefault="00000000">
      <w:pPr>
        <w:ind w:left="960"/>
      </w:pPr>
      <w:r>
        <w:t>调用维护通信ID2输出授权诊断数据打包子函数；</w:t>
      </w:r>
    </w:p>
    <w:p w:rsidR="00496462" w:rsidRDefault="00000000">
      <w:pPr>
        <w:ind w:left="960"/>
      </w:pPr>
      <w:r>
        <w:t>调用维护通信ID3故障摘要数据打包子函数；</w:t>
      </w:r>
    </w:p>
    <w:p w:rsidR="00496462" w:rsidRDefault="00000000">
      <w:pPr>
        <w:ind w:left="960"/>
      </w:pPr>
      <w:r>
        <w:t>调用维护通信ID4余度来源数据打包子函数；</w:t>
      </w:r>
    </w:p>
    <w:p w:rsidR="00496462" w:rsidRDefault="00000000">
      <w:pPr>
        <w:pStyle w:val="4"/>
      </w:pPr>
      <w:r>
        <w:t>通信维护报文发送（</w:t>
      </w:r>
      <w:r>
        <w:t>D/R_SDD01_011_007</w:t>
      </w:r>
      <w:r>
        <w:t>）</w:t>
      </w:r>
    </w:p>
    <w:p w:rsidR="00496462" w:rsidRDefault="00000000">
      <w:pPr>
        <w:ind w:left="480"/>
      </w:pPr>
      <w:r>
        <w:t>a) 函数原型</w:t>
      </w:r>
    </w:p>
    <w:p w:rsidR="00496462" w:rsidRDefault="00000000">
      <w:pPr>
        <w:ind w:left="960"/>
      </w:pPr>
      <w:r>
        <w:t>void CommMaintCommSend(void)</w:t>
      </w:r>
    </w:p>
    <w:p w:rsidR="00496462" w:rsidRDefault="00000000">
      <w:pPr>
        <w:ind w:left="480"/>
      </w:pPr>
      <w:r>
        <w:t>b) 功能说明</w:t>
      </w:r>
    </w:p>
    <w:p w:rsidR="00496462" w:rsidRDefault="00000000">
      <w:pPr>
        <w:ind w:left="960"/>
      </w:pPr>
      <w:r>
        <w:t>通过SCI按发送包号索引依次发送维护报文帧</w:t>
      </w:r>
    </w:p>
    <w:p w:rsidR="00496462" w:rsidRDefault="00000000">
      <w:pPr>
        <w:ind w:left="480"/>
      </w:pPr>
      <w:r>
        <w:t>c) 输入/输出元素</w:t>
      </w:r>
    </w:p>
    <w:p w:rsidR="00496462" w:rsidRDefault="00000000">
      <w:pPr>
        <w:ind w:left="960"/>
      </w:pPr>
      <w:r>
        <w:t>无。</w:t>
      </w:r>
    </w:p>
    <w:p w:rsidR="00496462" w:rsidRDefault="00000000">
      <w:pPr>
        <w:ind w:left="480"/>
      </w:pPr>
      <w:r>
        <w:lastRenderedPageBreak/>
        <w:t>d) 局部数据元素</w:t>
      </w:r>
    </w:p>
    <w:p w:rsidR="00496462" w:rsidRDefault="00000000">
      <w:pPr>
        <w:jc w:val="center"/>
      </w:pPr>
      <w:r>
        <w:rPr>
          <w:b/>
        </w:rPr>
        <w:t>表 206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发送包索引</w:t>
            </w:r>
          </w:p>
        </w:tc>
        <w:tc>
          <w:tcPr>
            <w:tcW w:w="2160" w:type="dxa"/>
          </w:tcPr>
          <w:p w:rsidR="00496462" w:rsidRDefault="00000000">
            <w:r>
              <w:t>l_s_sendIndex_u16</w:t>
            </w:r>
          </w:p>
        </w:tc>
        <w:tc>
          <w:tcPr>
            <w:tcW w:w="2160" w:type="dxa"/>
          </w:tcPr>
          <w:p w:rsidR="00496462" w:rsidRDefault="00000000">
            <w:r>
              <w:t>static Uint16</w:t>
            </w:r>
          </w:p>
        </w:tc>
        <w:tc>
          <w:tcPr>
            <w:tcW w:w="2160" w:type="dxa"/>
          </w:tcPr>
          <w:p w:rsidR="00496462" w:rsidRDefault="00000000">
            <w:r>
              <w:t>与本拍发送包号索引比较</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获取系统控制输出状态</w:t>
            </w:r>
          </w:p>
        </w:tc>
      </w:tr>
      <w:tr w:rsidR="00496462">
        <w:trPr>
          <w:cantSplit/>
        </w:trPr>
        <w:tc>
          <w:tcPr>
            <w:tcW w:w="2160" w:type="dxa"/>
          </w:tcPr>
          <w:p w:rsidR="00496462" w:rsidRDefault="00000000">
            <w:r>
              <w:t>有效包数</w:t>
            </w:r>
          </w:p>
        </w:tc>
        <w:tc>
          <w:tcPr>
            <w:tcW w:w="2160" w:type="dxa"/>
          </w:tcPr>
          <w:p w:rsidR="00496462" w:rsidRDefault="00000000">
            <w:r>
              <w:t>l_txPackNum_u16</w:t>
            </w:r>
          </w:p>
        </w:tc>
        <w:tc>
          <w:tcPr>
            <w:tcW w:w="2160" w:type="dxa"/>
          </w:tcPr>
          <w:p w:rsidR="00496462" w:rsidRDefault="00000000">
            <w:r>
              <w:t>Uint16</w:t>
            </w:r>
          </w:p>
        </w:tc>
        <w:tc>
          <w:tcPr>
            <w:tcW w:w="2160" w:type="dxa"/>
          </w:tcPr>
          <w:p w:rsidR="00496462" w:rsidRDefault="00000000">
            <w:r>
              <w:t>限制发送包号索引的遍历范围</w:t>
            </w:r>
          </w:p>
        </w:tc>
      </w:tr>
    </w:tbl>
    <w:p w:rsidR="00496462" w:rsidRDefault="00000000">
      <w:pPr>
        <w:ind w:left="480"/>
      </w:pPr>
      <w:r>
        <w:t>e) 逻辑/流程图</w:t>
      </w:r>
    </w:p>
    <w:p w:rsidR="00496462" w:rsidRDefault="00000000">
      <w:pPr>
        <w:ind w:left="960"/>
      </w:pPr>
      <w:r>
        <w:t>获取控制模块数据指针；</w:t>
      </w:r>
    </w:p>
    <w:p w:rsidR="00496462" w:rsidRDefault="00000000">
      <w:pPr>
        <w:ind w:left="960"/>
      </w:pPr>
      <w:r>
        <w:t>IF 控制数据指针为空时</w:t>
      </w:r>
    </w:p>
    <w:p w:rsidR="00496462" w:rsidRDefault="00000000">
      <w:pPr>
        <w:ind w:left="1320"/>
      </w:pPr>
      <w:r>
        <w:t>将RS422通信发送标志关闭；</w:t>
      </w:r>
    </w:p>
    <w:p w:rsidR="00496462" w:rsidRDefault="00000000">
      <w:pPr>
        <w:ind w:left="1320"/>
      </w:pPr>
      <w:r>
        <w:t>清零发送包号索引；</w:t>
      </w:r>
    </w:p>
    <w:p w:rsidR="00496462" w:rsidRDefault="00000000">
      <w:pPr>
        <w:ind w:left="1320"/>
      </w:pPr>
      <w:r>
        <w:t>返回；</w:t>
      </w:r>
    </w:p>
    <w:p w:rsidR="00496462" w:rsidRDefault="00000000">
      <w:pPr>
        <w:ind w:left="960"/>
      </w:pPr>
      <w:r>
        <w:t>END IF</w:t>
      </w:r>
    </w:p>
    <w:p w:rsidR="00496462" w:rsidRDefault="00000000">
      <w:pPr>
        <w:ind w:left="960"/>
      </w:pPr>
      <w:r>
        <w:t>IF 有效包数 等于 0U 或 有效包数 大于 维护通信发送报文数量时</w:t>
      </w:r>
    </w:p>
    <w:p w:rsidR="00496462" w:rsidRDefault="00000000">
      <w:pPr>
        <w:ind w:left="1320"/>
      </w:pPr>
      <w:r>
        <w:t>置有效包数为1；</w:t>
      </w:r>
    </w:p>
    <w:p w:rsidR="00496462" w:rsidRDefault="00000000">
      <w:pPr>
        <w:ind w:left="960"/>
      </w:pPr>
      <w:r>
        <w:t>END IF</w:t>
      </w:r>
    </w:p>
    <w:p w:rsidR="00496462" w:rsidRDefault="00000000">
      <w:pPr>
        <w:ind w:left="960"/>
      </w:pPr>
      <w:r>
        <w:t>IF 标志 等于 RS422通信发送标志打开时</w:t>
      </w:r>
    </w:p>
    <w:p w:rsidR="00496462" w:rsidRDefault="00000000">
      <w:pPr>
        <w:ind w:left="1320"/>
      </w:pPr>
      <w:r>
        <w:t>调用SCI数组数据发送子函数；</w:t>
      </w:r>
    </w:p>
    <w:p w:rsidR="00496462" w:rsidRDefault="00000000">
      <w:pPr>
        <w:ind w:left="1320"/>
      </w:pPr>
      <w:r>
        <w:t>将发送包号索引与1U之和，结果写入发送包号索引；</w:t>
      </w:r>
    </w:p>
    <w:p w:rsidR="00496462" w:rsidRDefault="00000000">
      <w:pPr>
        <w:ind w:left="1320"/>
      </w:pPr>
      <w:r>
        <w:t>IF 发送包号索引 大于等于 有效包数时</w:t>
      </w:r>
    </w:p>
    <w:p w:rsidR="00496462" w:rsidRDefault="00000000">
      <w:pPr>
        <w:ind w:left="1680"/>
      </w:pPr>
      <w:r>
        <w:t>将RS422通信发送标志关闭；</w:t>
      </w:r>
    </w:p>
    <w:p w:rsidR="00496462" w:rsidRDefault="00000000">
      <w:pPr>
        <w:ind w:left="1680"/>
      </w:pPr>
      <w:r>
        <w:t>清零发送包号索引；</w:t>
      </w:r>
    </w:p>
    <w:p w:rsidR="00496462" w:rsidRDefault="00000000">
      <w:pPr>
        <w:ind w:left="1320"/>
      </w:pPr>
      <w:r>
        <w:t>END IF</w:t>
      </w:r>
    </w:p>
    <w:p w:rsidR="00496462" w:rsidRDefault="00000000">
      <w:pPr>
        <w:ind w:left="960"/>
      </w:pPr>
      <w:r>
        <w:t>END IF</w:t>
      </w:r>
    </w:p>
    <w:p w:rsidR="00496462" w:rsidRDefault="00000000">
      <w:pPr>
        <w:pStyle w:val="3"/>
      </w:pPr>
      <w:r>
        <w:t>控制故障（</w:t>
      </w:r>
      <w:r>
        <w:t>D/R_SDD01_012</w:t>
      </w:r>
      <w:r>
        <w:t>）</w:t>
      </w:r>
    </w:p>
    <w:p w:rsidR="00496462" w:rsidRDefault="00000000">
      <w:r>
        <w:t>本模块存放的函数见下表。</w:t>
      </w:r>
    </w:p>
    <w:p w:rsidR="00496462" w:rsidRDefault="00000000">
      <w:pPr>
        <w:jc w:val="center"/>
      </w:pPr>
      <w:r>
        <w:rPr>
          <w:b/>
        </w:rPr>
        <w:t>表 207 控制故障模块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lastRenderedPageBreak/>
              <w:t>控制故障</w:t>
            </w:r>
          </w:p>
        </w:tc>
        <w:tc>
          <w:tcPr>
            <w:tcW w:w="2160" w:type="dxa"/>
            <w:vMerge w:val="restart"/>
          </w:tcPr>
          <w:p w:rsidR="00496462" w:rsidRDefault="00000000">
            <w:r>
              <w:t>D/R_SDD01_012</w:t>
            </w:r>
          </w:p>
        </w:tc>
        <w:tc>
          <w:tcPr>
            <w:tcW w:w="2160" w:type="dxa"/>
          </w:tcPr>
          <w:p w:rsidR="00496462" w:rsidRDefault="00000000">
            <w:r>
              <w:t>测量故障判定</w:t>
            </w:r>
          </w:p>
        </w:tc>
        <w:tc>
          <w:tcPr>
            <w:tcW w:w="2160" w:type="dxa"/>
          </w:tcPr>
          <w:p w:rsidR="00496462" w:rsidRDefault="00000000">
            <w:r>
              <w:t>D/R_SDD01_012_001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不平衡阈值获取</w:t>
            </w:r>
          </w:p>
        </w:tc>
        <w:tc>
          <w:tcPr>
            <w:tcW w:w="2160" w:type="dxa"/>
          </w:tcPr>
          <w:p w:rsidR="00496462" w:rsidRDefault="00000000">
            <w:r>
              <w:t>D/R_SDD01_012_002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控制故障去抖更新</w:t>
            </w:r>
          </w:p>
        </w:tc>
        <w:tc>
          <w:tcPr>
            <w:tcW w:w="2160" w:type="dxa"/>
          </w:tcPr>
          <w:p w:rsidR="00496462" w:rsidRDefault="00000000">
            <w:r>
              <w:t>D/R_SDD01_012_003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控制故障去抖复位</w:t>
            </w:r>
          </w:p>
        </w:tc>
        <w:tc>
          <w:tcPr>
            <w:tcW w:w="2160" w:type="dxa"/>
          </w:tcPr>
          <w:p w:rsidR="00496462" w:rsidRDefault="00000000">
            <w:r>
              <w:t>D/R_SDD01_012_004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控制故障原始判定</w:t>
            </w:r>
          </w:p>
        </w:tc>
        <w:tc>
          <w:tcPr>
            <w:tcW w:w="2160" w:type="dxa"/>
          </w:tcPr>
          <w:p w:rsidR="00496462" w:rsidRDefault="00000000">
            <w:r>
              <w:t>D/R_SDD01_012_005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控制故障去抖评估</w:t>
            </w:r>
          </w:p>
        </w:tc>
        <w:tc>
          <w:tcPr>
            <w:tcW w:w="2160" w:type="dxa"/>
          </w:tcPr>
          <w:p w:rsidR="00496462" w:rsidRDefault="00000000">
            <w:r>
              <w:t>D/R_SDD01_012_006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作动器应用控制故障动作</w:t>
            </w:r>
          </w:p>
        </w:tc>
        <w:tc>
          <w:tcPr>
            <w:tcW w:w="2160" w:type="dxa"/>
          </w:tcPr>
          <w:p w:rsidR="00496462" w:rsidRDefault="00000000">
            <w:r>
              <w:t>D/R_SDD01_012_007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控制故障评估快照获取</w:t>
            </w:r>
          </w:p>
        </w:tc>
        <w:tc>
          <w:tcPr>
            <w:tcW w:w="2160" w:type="dxa"/>
          </w:tcPr>
          <w:p w:rsidR="00496462" w:rsidRDefault="00000000">
            <w:r>
              <w:t>D/R_SDD01_012_008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故障存储触发条件获取</w:t>
            </w:r>
          </w:p>
        </w:tc>
        <w:tc>
          <w:tcPr>
            <w:tcW w:w="2160" w:type="dxa"/>
          </w:tcPr>
          <w:p w:rsidR="00496462" w:rsidRDefault="00000000">
            <w:r>
              <w:t>D/R_SDD01_012_009</w:t>
            </w:r>
          </w:p>
        </w:tc>
      </w:tr>
    </w:tbl>
    <w:p w:rsidR="00496462" w:rsidRDefault="00000000">
      <w:pPr>
        <w:pStyle w:val="4"/>
      </w:pPr>
      <w:r>
        <w:t>测量故障判定（</w:t>
      </w:r>
      <w:r>
        <w:t>D/R_SDD01_012_001</w:t>
      </w:r>
      <w:r>
        <w:t>）</w:t>
      </w:r>
    </w:p>
    <w:p w:rsidR="00496462" w:rsidRDefault="00000000">
      <w:pPr>
        <w:ind w:left="480"/>
      </w:pPr>
      <w:r>
        <w:t>a) 函数原型</w:t>
      </w:r>
    </w:p>
    <w:p w:rsidR="00496462" w:rsidRDefault="00000000">
      <w:pPr>
        <w:ind w:left="960"/>
      </w:pPr>
      <w:r>
        <w:t>static Uint16 ControlMeasureFaultExists(union faultInfo_Data v_faultInfo_un16)</w:t>
      </w:r>
    </w:p>
    <w:p w:rsidR="00496462" w:rsidRDefault="00000000">
      <w:pPr>
        <w:ind w:left="480"/>
      </w:pPr>
      <w:r>
        <w:t>b) 功能说明</w:t>
      </w:r>
    </w:p>
    <w:p w:rsidR="00496462" w:rsidRDefault="00000000">
      <w:pPr>
        <w:ind w:left="960"/>
      </w:pPr>
      <w:r>
        <w:t>判断当前故障字是否满足测量系统故障组合条件</w:t>
      </w:r>
    </w:p>
    <w:p w:rsidR="00496462" w:rsidRDefault="00000000">
      <w:pPr>
        <w:ind w:left="960"/>
      </w:pPr>
      <w:r>
        <w:t>统一把总测量故障、降级和各翼箱传感器故障视为测量异常</w:t>
      </w:r>
    </w:p>
    <w:p w:rsidR="00496462" w:rsidRDefault="00000000">
      <w:pPr>
        <w:ind w:left="480"/>
      </w:pPr>
      <w:r>
        <w:t>c) 输入/输出元素</w:t>
      </w:r>
    </w:p>
    <w:p w:rsidR="00496462" w:rsidRDefault="00000000">
      <w:pPr>
        <w:jc w:val="center"/>
      </w:pPr>
      <w:r>
        <w:rPr>
          <w:b/>
        </w:rPr>
        <w:t>表 208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故障信息联合体</w:t>
            </w:r>
          </w:p>
        </w:tc>
        <w:tc>
          <w:tcPr>
            <w:tcW w:w="2160" w:type="dxa"/>
          </w:tcPr>
          <w:p w:rsidR="00496462" w:rsidRDefault="00000000">
            <w:r>
              <w:t>v_faultInfo_un16</w:t>
            </w:r>
          </w:p>
        </w:tc>
        <w:tc>
          <w:tcPr>
            <w:tcW w:w="2160" w:type="dxa"/>
          </w:tcPr>
          <w:p w:rsidR="00496462" w:rsidRDefault="00000000">
            <w:r>
              <w:t>union faultInfo_Data</w:t>
            </w:r>
          </w:p>
        </w:tc>
        <w:tc>
          <w:tcPr>
            <w:tcW w:w="2160" w:type="dxa"/>
          </w:tcPr>
          <w:p w:rsidR="00496462" w:rsidRDefault="00000000">
            <w:r>
              <w:t>输入</w:t>
            </w:r>
          </w:p>
        </w:tc>
      </w:tr>
      <w:tr w:rsidR="00496462">
        <w:trPr>
          <w:cantSplit/>
        </w:trPr>
        <w:tc>
          <w:tcPr>
            <w:tcW w:w="2160" w:type="dxa"/>
          </w:tcPr>
          <w:p w:rsidR="00496462" w:rsidRDefault="00000000">
            <w:r>
              <w:t>有效标志</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【判断逻辑：任一信号转换盒或油量传感器故障，返回测量有效性】</w:t>
      </w:r>
    </w:p>
    <w:p w:rsidR="00496462" w:rsidRDefault="00000000">
      <w:pPr>
        <w:pStyle w:val="4"/>
      </w:pPr>
      <w:r>
        <w:t>不平衡阈值获取（</w:t>
      </w:r>
      <w:r>
        <w:t>D/R_SDD01_012_002</w:t>
      </w:r>
      <w:r>
        <w:t>）</w:t>
      </w:r>
    </w:p>
    <w:p w:rsidR="00496462" w:rsidRDefault="00000000">
      <w:pPr>
        <w:ind w:left="480"/>
      </w:pPr>
      <w:r>
        <w:t>a) 函数原型</w:t>
      </w:r>
    </w:p>
    <w:p w:rsidR="00496462" w:rsidRDefault="00000000">
      <w:pPr>
        <w:ind w:left="960"/>
      </w:pPr>
      <w:r>
        <w:lastRenderedPageBreak/>
        <w:t>static float ControlRefuelImbalanceThresholdGet(Uint16 v_workMode_u16)</w:t>
      </w:r>
    </w:p>
    <w:p w:rsidR="00496462" w:rsidRDefault="00000000">
      <w:pPr>
        <w:ind w:left="480"/>
      </w:pPr>
      <w:r>
        <w:t>b) 功能说明</w:t>
      </w:r>
    </w:p>
    <w:p w:rsidR="00496462" w:rsidRDefault="00000000">
      <w:pPr>
        <w:ind w:left="960"/>
      </w:pPr>
      <w:r>
        <w:t>获取当前加油工作模式对应的不平衡告警阈值</w:t>
      </w:r>
    </w:p>
    <w:p w:rsidR="00496462" w:rsidRDefault="00000000">
      <w:pPr>
        <w:ind w:left="960"/>
      </w:pPr>
      <w:r>
        <w:t>固定翼按1200kg，直升机按600kg，与4.2.7任务书收敛</w:t>
      </w:r>
    </w:p>
    <w:p w:rsidR="00496462" w:rsidRDefault="00000000">
      <w:pPr>
        <w:ind w:left="480"/>
      </w:pPr>
      <w:r>
        <w:t>c) 输入/输出元素</w:t>
      </w:r>
    </w:p>
    <w:p w:rsidR="00496462" w:rsidRDefault="00000000">
      <w:pPr>
        <w:jc w:val="center"/>
      </w:pPr>
      <w:r>
        <w:rPr>
          <w:b/>
        </w:rPr>
        <w:t>表 209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工作模式</w:t>
            </w:r>
          </w:p>
        </w:tc>
        <w:tc>
          <w:tcPr>
            <w:tcW w:w="2160" w:type="dxa"/>
          </w:tcPr>
          <w:p w:rsidR="00496462" w:rsidRDefault="00000000">
            <w:r>
              <w:t>v_workMode_u16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float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SWITCH 根据 工作模式 分支处理（直升机/固定翼模式分别返回600/1200kg不平衡告警阈值）</w:t>
      </w:r>
    </w:p>
    <w:p w:rsidR="00496462" w:rsidRDefault="00000000">
      <w:pPr>
        <w:ind w:left="1320"/>
      </w:pPr>
      <w:r>
        <w:t>CASE 分支 左吊舱直升机加油模式</w:t>
      </w:r>
    </w:p>
    <w:p w:rsidR="00496462" w:rsidRDefault="00000000">
      <w:pPr>
        <w:ind w:left="1320"/>
      </w:pPr>
      <w:r>
        <w:t>【CASE 右吊舱直升机加油模式继承CASE 左吊舱直升机加油模式的不平衡阈值逻辑】</w:t>
      </w:r>
    </w:p>
    <w:p w:rsidR="00496462" w:rsidRDefault="00000000">
      <w:pPr>
        <w:ind w:left="1320"/>
      </w:pPr>
      <w:r>
        <w:t>【CASE 左右吊舱直升机加油模式继承CASE 左吊舱直升机加油模式的不平衡阈值逻辑】</w:t>
      </w:r>
    </w:p>
    <w:p w:rsidR="00496462" w:rsidRDefault="00000000">
      <w:pPr>
        <w:ind w:left="1680"/>
      </w:pPr>
      <w:r>
        <w:t>返回 不平衡告警阈值600.0F（直升机模式）；</w:t>
      </w:r>
    </w:p>
    <w:p w:rsidR="00496462" w:rsidRDefault="00000000">
      <w:pPr>
        <w:ind w:left="1320"/>
      </w:pPr>
      <w:r>
        <w:t>DEFAULT</w:t>
      </w:r>
    </w:p>
    <w:p w:rsidR="00496462" w:rsidRDefault="00000000">
      <w:pPr>
        <w:ind w:left="1680"/>
      </w:pPr>
      <w:r>
        <w:t>返回 不平衡告警阈值1200.0F（固定翼模式）；</w:t>
      </w:r>
    </w:p>
    <w:p w:rsidR="00496462" w:rsidRDefault="00000000">
      <w:pPr>
        <w:ind w:left="960"/>
      </w:pPr>
      <w:r>
        <w:t>END SWITCH</w:t>
      </w:r>
    </w:p>
    <w:p w:rsidR="00496462" w:rsidRDefault="00000000">
      <w:pPr>
        <w:pStyle w:val="4"/>
      </w:pPr>
      <w:r>
        <w:t>控制故障去抖更新（</w:t>
      </w:r>
      <w:r>
        <w:t>D/R_SDD01_012_003</w:t>
      </w:r>
      <w:r>
        <w:t>）</w:t>
      </w:r>
    </w:p>
    <w:p w:rsidR="00496462" w:rsidRDefault="00000000">
      <w:pPr>
        <w:ind w:left="480"/>
      </w:pPr>
      <w:r>
        <w:t>a) 函数原型</w:t>
      </w:r>
    </w:p>
    <w:p w:rsidR="00496462" w:rsidRDefault="00000000">
      <w:pPr>
        <w:ind w:left="960"/>
      </w:pPr>
      <w:r>
        <w:t>static Uint16 ControlFaultDebounceUpdate(Uint16 v_raw_u16, Uint16 *v_p_count_u16)</w:t>
      </w:r>
    </w:p>
    <w:p w:rsidR="00496462" w:rsidRDefault="00000000">
      <w:pPr>
        <w:ind w:left="480"/>
      </w:pPr>
      <w:r>
        <w:t>b) 功能说明</w:t>
      </w:r>
    </w:p>
    <w:p w:rsidR="00496462" w:rsidRDefault="00000000">
      <w:pPr>
        <w:ind w:left="960"/>
      </w:pPr>
      <w:r>
        <w:t>控制故障去抖更新</w:t>
      </w:r>
    </w:p>
    <w:p w:rsidR="00496462" w:rsidRDefault="00000000">
      <w:pPr>
        <w:ind w:left="960"/>
      </w:pPr>
      <w:r>
        <w:t>对单类原始故障进行计数确认，达到确认拍数后输出有效故障</w:t>
      </w:r>
    </w:p>
    <w:p w:rsidR="00496462" w:rsidRDefault="00000000">
      <w:pPr>
        <w:ind w:left="480"/>
      </w:pPr>
      <w:r>
        <w:t>c) 输入/输出元素</w:t>
      </w:r>
    </w:p>
    <w:p w:rsidR="00496462" w:rsidRDefault="00000000">
      <w:pPr>
        <w:jc w:val="center"/>
      </w:pPr>
      <w:r>
        <w:rPr>
          <w:b/>
        </w:rPr>
        <w:lastRenderedPageBreak/>
        <w:t>表 210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原始故障信号</w:t>
            </w:r>
          </w:p>
        </w:tc>
        <w:tc>
          <w:tcPr>
            <w:tcW w:w="2160" w:type="dxa"/>
          </w:tcPr>
          <w:p w:rsidR="00496462" w:rsidRDefault="00000000">
            <w:r>
              <w:t>v_raw_u16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去抖计数器指针</w:t>
            </w:r>
          </w:p>
        </w:tc>
        <w:tc>
          <w:tcPr>
            <w:tcW w:w="2160" w:type="dxa"/>
          </w:tcPr>
          <w:p w:rsidR="00496462" w:rsidRDefault="00000000">
            <w:r>
              <w:t>v_p_count_u16</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有效标志</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去抖计数器指针为空时</w:t>
      </w:r>
    </w:p>
    <w:p w:rsidR="00496462" w:rsidRDefault="00000000">
      <w:pPr>
        <w:ind w:left="1320"/>
      </w:pPr>
      <w:r>
        <w:t>返回 无效；</w:t>
      </w:r>
    </w:p>
    <w:p w:rsidR="00496462" w:rsidRDefault="00000000">
      <w:pPr>
        <w:ind w:left="960"/>
      </w:pPr>
      <w:r>
        <w:t>END IF</w:t>
      </w:r>
    </w:p>
    <w:p w:rsidR="00496462" w:rsidRDefault="00000000">
      <w:pPr>
        <w:ind w:left="960"/>
      </w:pPr>
      <w:r>
        <w:t>IF 原始故障信号 等于 有效时</w:t>
      </w:r>
    </w:p>
    <w:p w:rsidR="00496462" w:rsidRDefault="00000000">
      <w:pPr>
        <w:ind w:left="1320"/>
      </w:pPr>
      <w:r>
        <w:t>IF 计数值 小于 0xFFFF时</w:t>
      </w:r>
    </w:p>
    <w:p w:rsidR="00496462" w:rsidRDefault="00000000">
      <w:pPr>
        <w:ind w:left="1680"/>
      </w:pPr>
      <w:r>
        <w:t>将去抖计数字段加1；</w:t>
      </w:r>
    </w:p>
    <w:p w:rsidR="00496462" w:rsidRDefault="00000000">
      <w:pPr>
        <w:ind w:left="1320"/>
      </w:pPr>
      <w:r>
        <w:t>END IF</w:t>
      </w:r>
    </w:p>
    <w:p w:rsidR="00496462" w:rsidRDefault="00000000">
      <w:pPr>
        <w:ind w:left="960"/>
      </w:pPr>
      <w:r>
        <w:t>ELSE</w:t>
      </w:r>
    </w:p>
    <w:p w:rsidR="00496462" w:rsidRDefault="00000000">
      <w:pPr>
        <w:ind w:left="1320"/>
      </w:pPr>
      <w:r>
        <w:t>清零计数值；</w:t>
      </w:r>
    </w:p>
    <w:p w:rsidR="00496462" w:rsidRDefault="00000000">
      <w:pPr>
        <w:ind w:left="960"/>
      </w:pPr>
      <w:r>
        <w:t>END IF</w:t>
      </w:r>
    </w:p>
    <w:p w:rsidR="00496462" w:rsidRDefault="00000000">
      <w:pPr>
        <w:ind w:left="960"/>
      </w:pPr>
      <w:r>
        <w:t>【返回值确定逻辑：计数值大于等于故障确认拍数返回有效，否则返回无效】</w:t>
      </w:r>
    </w:p>
    <w:p w:rsidR="00496462" w:rsidRDefault="00000000">
      <w:pPr>
        <w:pStyle w:val="4"/>
      </w:pPr>
      <w:r>
        <w:t>控制故障去抖复位（</w:t>
      </w:r>
      <w:r>
        <w:t>D/R_SDD01_012_004</w:t>
      </w:r>
      <w:r>
        <w:t>）</w:t>
      </w:r>
    </w:p>
    <w:p w:rsidR="00496462" w:rsidRDefault="00000000">
      <w:pPr>
        <w:ind w:left="480"/>
      </w:pPr>
      <w:r>
        <w:t>a) 函数原型</w:t>
      </w:r>
    </w:p>
    <w:p w:rsidR="00496462" w:rsidRDefault="00000000">
      <w:pPr>
        <w:ind w:left="960"/>
      </w:pPr>
      <w:r>
        <w:t>void ControlFaultDebounceReset(void)</w:t>
      </w:r>
    </w:p>
    <w:p w:rsidR="00496462" w:rsidRDefault="00000000">
      <w:pPr>
        <w:ind w:left="480"/>
      </w:pPr>
      <w:r>
        <w:t>b) 功能说明</w:t>
      </w:r>
    </w:p>
    <w:p w:rsidR="00496462" w:rsidRDefault="00000000">
      <w:pPr>
        <w:ind w:left="960"/>
      </w:pPr>
      <w:r>
        <w:t>复位控制故障去抖计数（通信/测量/不平衡故障计数清零）</w:t>
      </w:r>
    </w:p>
    <w:p w:rsidR="00496462" w:rsidRDefault="00000000">
      <w:pPr>
        <w:ind w:left="960"/>
      </w:pPr>
      <w:r>
        <w:t>将通信故障、测量故障和不平衡故障的确认计数全部清零</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lastRenderedPageBreak/>
        <w:t>清零通信故障连续计数；</w:t>
      </w:r>
    </w:p>
    <w:p w:rsidR="00496462" w:rsidRDefault="00000000">
      <w:pPr>
        <w:ind w:left="960"/>
      </w:pPr>
      <w:r>
        <w:t>清零测量故障连续计数；</w:t>
      </w:r>
    </w:p>
    <w:p w:rsidR="00496462" w:rsidRDefault="00000000">
      <w:pPr>
        <w:ind w:left="960"/>
      </w:pPr>
      <w:r>
        <w:t>清零不平衡故障连续计数；</w:t>
      </w:r>
    </w:p>
    <w:p w:rsidR="00496462" w:rsidRDefault="00000000">
      <w:pPr>
        <w:pStyle w:val="4"/>
      </w:pPr>
      <w:r>
        <w:t>控制故障原始判定（</w:t>
      </w:r>
      <w:r>
        <w:t>D/R_SDD01_012_005</w:t>
      </w:r>
      <w:r>
        <w:t>）</w:t>
      </w:r>
    </w:p>
    <w:p w:rsidR="00496462" w:rsidRDefault="00000000">
      <w:pPr>
        <w:ind w:left="480"/>
      </w:pPr>
      <w:r>
        <w:t>a) 函数原型</w:t>
      </w:r>
    </w:p>
    <w:p w:rsidR="00496462" w:rsidRDefault="00000000">
      <w:pPr>
        <w:ind w:left="960"/>
      </w:pPr>
      <w:r>
        <w:t>Uint16 ControlFaultRawExists(void)</w:t>
      </w:r>
    </w:p>
    <w:p w:rsidR="00496462" w:rsidRDefault="00000000">
      <w:pPr>
        <w:ind w:left="480"/>
      </w:pPr>
      <w:r>
        <w:t>b) 功能说明</w:t>
      </w:r>
    </w:p>
    <w:p w:rsidR="00496462" w:rsidRDefault="00000000">
      <w:pPr>
        <w:ind w:left="960"/>
      </w:pPr>
      <w:r>
        <w:t>检查当前是否存在原始控制故障</w:t>
      </w:r>
    </w:p>
    <w:p w:rsidR="00496462" w:rsidRDefault="00000000">
      <w:pPr>
        <w:ind w:left="960"/>
      </w:pPr>
      <w:r>
        <w:t>综合RIU通信有效性、测量系统故障和油量不平衡结果进行快速判定</w:t>
      </w:r>
    </w:p>
    <w:p w:rsidR="00496462" w:rsidRDefault="00000000">
      <w:pPr>
        <w:ind w:left="480"/>
      </w:pPr>
      <w:r>
        <w:t>c) 输入/输出元素</w:t>
      </w:r>
    </w:p>
    <w:p w:rsidR="00496462" w:rsidRDefault="00000000">
      <w:pPr>
        <w:jc w:val="center"/>
      </w:pPr>
      <w:r>
        <w:rPr>
          <w:b/>
        </w:rPr>
        <w:t>表 211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有效标志</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212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冗余池数据</w:t>
            </w:r>
          </w:p>
        </w:tc>
        <w:tc>
          <w:tcPr>
            <w:tcW w:w="2160" w:type="dxa"/>
          </w:tcPr>
          <w:p w:rsidR="00496462" w:rsidRDefault="00000000">
            <w:r>
              <w:t>l_redunData_t</w:t>
            </w:r>
          </w:p>
        </w:tc>
        <w:tc>
          <w:tcPr>
            <w:tcW w:w="2160" w:type="dxa"/>
          </w:tcPr>
          <w:p w:rsidR="00496462" w:rsidRDefault="00000000">
            <w:r>
              <w:t>RedunData_t</w:t>
            </w:r>
          </w:p>
        </w:tc>
        <w:tc>
          <w:tcPr>
            <w:tcW w:w="2160" w:type="dxa"/>
          </w:tcPr>
          <w:p w:rsidR="00496462" w:rsidRDefault="00000000">
            <w:r>
              <w:t>记录冗余池数据快照</w:t>
            </w:r>
          </w:p>
        </w:tc>
      </w:tr>
      <w:tr w:rsidR="00496462">
        <w:trPr>
          <w:cantSplit/>
        </w:trPr>
        <w:tc>
          <w:tcPr>
            <w:tcW w:w="2160" w:type="dxa"/>
          </w:tcPr>
          <w:p w:rsidR="00496462" w:rsidRDefault="00000000">
            <w:r>
              <w:t>故障信息快照</w:t>
            </w:r>
          </w:p>
        </w:tc>
        <w:tc>
          <w:tcPr>
            <w:tcW w:w="2160" w:type="dxa"/>
          </w:tcPr>
          <w:p w:rsidR="00496462" w:rsidRDefault="00000000">
            <w:r>
              <w:t>l_faultInfo_un16</w:t>
            </w:r>
          </w:p>
        </w:tc>
        <w:tc>
          <w:tcPr>
            <w:tcW w:w="2160" w:type="dxa"/>
          </w:tcPr>
          <w:p w:rsidR="00496462" w:rsidRDefault="00000000">
            <w:r>
              <w:t>union faultInfo_Data</w:t>
            </w:r>
          </w:p>
        </w:tc>
        <w:tc>
          <w:tcPr>
            <w:tcW w:w="2160" w:type="dxa"/>
          </w:tcPr>
          <w:p w:rsidR="00496462" w:rsidRDefault="00000000">
            <w:r>
              <w:t>暂存故障位快照</w:t>
            </w:r>
          </w:p>
        </w:tc>
      </w:tr>
      <w:tr w:rsidR="00496462">
        <w:trPr>
          <w:cantSplit/>
        </w:trPr>
        <w:tc>
          <w:tcPr>
            <w:tcW w:w="2160" w:type="dxa"/>
          </w:tcPr>
          <w:p w:rsidR="00496462" w:rsidRDefault="00000000">
            <w:r>
              <w:t>油量不平衡差值</w:t>
            </w:r>
          </w:p>
        </w:tc>
        <w:tc>
          <w:tcPr>
            <w:tcW w:w="2160" w:type="dxa"/>
          </w:tcPr>
          <w:p w:rsidR="00496462" w:rsidRDefault="00000000">
            <w:r>
              <w:t>l_imbalanceDiff_f</w:t>
            </w:r>
          </w:p>
        </w:tc>
        <w:tc>
          <w:tcPr>
            <w:tcW w:w="2160" w:type="dxa"/>
          </w:tcPr>
          <w:p w:rsidR="00496462" w:rsidRDefault="00000000">
            <w:r>
              <w:t>float</w:t>
            </w:r>
          </w:p>
        </w:tc>
        <w:tc>
          <w:tcPr>
            <w:tcW w:w="2160" w:type="dxa"/>
          </w:tcPr>
          <w:p w:rsidR="00496462" w:rsidRDefault="00000000">
            <w:r>
              <w:t>记录不平衡差值快照</w:t>
            </w:r>
          </w:p>
        </w:tc>
      </w:tr>
      <w:tr w:rsidR="00496462">
        <w:trPr>
          <w:cantSplit/>
        </w:trPr>
        <w:tc>
          <w:tcPr>
            <w:tcW w:w="2160" w:type="dxa"/>
          </w:tcPr>
          <w:p w:rsidR="00496462" w:rsidRDefault="00000000">
            <w:r>
              <w:t>RIU有效标志</w:t>
            </w:r>
          </w:p>
        </w:tc>
        <w:tc>
          <w:tcPr>
            <w:tcW w:w="2160" w:type="dxa"/>
          </w:tcPr>
          <w:p w:rsidR="00496462" w:rsidRDefault="00000000">
            <w:r>
              <w:t>l_valid_u16</w:t>
            </w:r>
          </w:p>
        </w:tc>
        <w:tc>
          <w:tcPr>
            <w:tcW w:w="2160" w:type="dxa"/>
          </w:tcPr>
          <w:p w:rsidR="00496462" w:rsidRDefault="00000000">
            <w:r>
              <w:t>Uint16</w:t>
            </w:r>
          </w:p>
        </w:tc>
        <w:tc>
          <w:tcPr>
            <w:tcW w:w="2160" w:type="dxa"/>
          </w:tcPr>
          <w:p w:rsidR="00496462" w:rsidRDefault="00000000">
            <w:r>
              <w:t>标记当前是否存在有效RIU来源</w:t>
            </w:r>
          </w:p>
        </w:tc>
      </w:tr>
      <w:tr w:rsidR="00496462">
        <w:trPr>
          <w:cantSplit/>
        </w:trPr>
        <w:tc>
          <w:tcPr>
            <w:tcW w:w="2160" w:type="dxa"/>
          </w:tcPr>
          <w:p w:rsidR="00496462" w:rsidRDefault="00000000">
            <w:r>
              <w:t>不平衡告警阈值</w:t>
            </w:r>
          </w:p>
        </w:tc>
        <w:tc>
          <w:tcPr>
            <w:tcW w:w="2160" w:type="dxa"/>
          </w:tcPr>
          <w:p w:rsidR="00496462" w:rsidRDefault="00000000">
            <w:r>
              <w:t>l_limitAlarm_f</w:t>
            </w:r>
          </w:p>
        </w:tc>
        <w:tc>
          <w:tcPr>
            <w:tcW w:w="2160" w:type="dxa"/>
          </w:tcPr>
          <w:p w:rsidR="00496462" w:rsidRDefault="00000000">
            <w:r>
              <w:t>float</w:t>
            </w:r>
          </w:p>
        </w:tc>
        <w:tc>
          <w:tcPr>
            <w:tcW w:w="2160" w:type="dxa"/>
          </w:tcPr>
          <w:p w:rsidR="00496462" w:rsidRDefault="00000000">
            <w:r>
              <w:t>当前机型不平衡告警阈值</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获取系统控制事实源数据</w:t>
            </w:r>
          </w:p>
        </w:tc>
      </w:tr>
    </w:tbl>
    <w:p w:rsidR="00496462" w:rsidRDefault="00000000">
      <w:pPr>
        <w:ind w:left="480"/>
      </w:pPr>
      <w:r>
        <w:t>e) 逻辑/流程图</w:t>
      </w:r>
    </w:p>
    <w:p w:rsidR="00496462" w:rsidRDefault="00000000">
      <w:pPr>
        <w:ind w:left="960"/>
      </w:pPr>
      <w:r>
        <w:t>获取控制模块数据指针；</w:t>
      </w:r>
    </w:p>
    <w:p w:rsidR="00496462" w:rsidRDefault="00000000">
      <w:pPr>
        <w:ind w:left="960"/>
      </w:pPr>
      <w:r>
        <w:t>查询RIU活跃源并更新有效标志；</w:t>
      </w:r>
    </w:p>
    <w:p w:rsidR="00496462" w:rsidRDefault="00000000">
      <w:pPr>
        <w:ind w:left="960"/>
      </w:pPr>
      <w:r>
        <w:lastRenderedPageBreak/>
        <w:t>IF RIU有效标志无效时</w:t>
      </w:r>
    </w:p>
    <w:p w:rsidR="00496462" w:rsidRDefault="00000000">
      <w:pPr>
        <w:ind w:left="1320"/>
      </w:pPr>
      <w:r>
        <w:t>返回 有效；</w:t>
      </w:r>
    </w:p>
    <w:p w:rsidR="00496462" w:rsidRDefault="00000000">
      <w:pPr>
        <w:ind w:left="960"/>
      </w:pPr>
      <w:r>
        <w:t>END IF</w:t>
      </w:r>
    </w:p>
    <w:p w:rsidR="00496462" w:rsidRDefault="00000000">
      <w:pPr>
        <w:ind w:left="960"/>
      </w:pPr>
      <w:r>
        <w:t>获取冗余池故障信息数据；</w:t>
      </w:r>
    </w:p>
    <w:p w:rsidR="00496462" w:rsidRDefault="00000000">
      <w:pPr>
        <w:ind w:left="960"/>
      </w:pPr>
      <w:r>
        <w:t>控制信号数据 = 整型数据 &amp; 0xFFFF；</w:t>
      </w:r>
    </w:p>
    <w:p w:rsidR="00496462" w:rsidRDefault="00000000">
      <w:pPr>
        <w:ind w:left="960"/>
      </w:pPr>
      <w:r>
        <w:t>IF 测量故障判定结果故障信息快照有效时</w:t>
      </w:r>
    </w:p>
    <w:p w:rsidR="00496462" w:rsidRDefault="00000000">
      <w:pPr>
        <w:ind w:left="1320"/>
      </w:pPr>
      <w:r>
        <w:t>返回 有效；</w:t>
      </w:r>
    </w:p>
    <w:p w:rsidR="00496462" w:rsidRDefault="00000000">
      <w:pPr>
        <w:ind w:left="960"/>
      </w:pPr>
      <w:r>
        <w:t>END IF</w:t>
      </w:r>
    </w:p>
    <w:p w:rsidR="00496462" w:rsidRDefault="00000000">
      <w:pPr>
        <w:ind w:left="960"/>
      </w:pPr>
      <w:r>
        <w:t>油量不平衡差值 = (2号油箱油量值 - 3号油箱油量值)取绝对值；</w:t>
      </w:r>
    </w:p>
    <w:p w:rsidR="00496462" w:rsidRDefault="00000000">
      <w:pPr>
        <w:ind w:left="960"/>
      </w:pPr>
      <w:r>
        <w:t>IF 油量不平衡差值 小于 0.0F时</w:t>
      </w:r>
    </w:p>
    <w:p w:rsidR="00496462" w:rsidRDefault="00000000">
      <w:pPr>
        <w:ind w:left="1320"/>
      </w:pPr>
      <w:r>
        <w:t>油量不平衡差值 = -油量不平衡差值（取绝对值）；</w:t>
      </w:r>
    </w:p>
    <w:p w:rsidR="00496462" w:rsidRDefault="00000000">
      <w:pPr>
        <w:ind w:left="960"/>
      </w:pPr>
      <w:r>
        <w:t>END IF</w:t>
      </w:r>
    </w:p>
    <w:p w:rsidR="00496462" w:rsidRDefault="00000000">
      <w:pPr>
        <w:ind w:left="960"/>
      </w:pPr>
      <w:r>
        <w:t>IF 控制数据指针不为空时</w:t>
      </w:r>
    </w:p>
    <w:p w:rsidR="00496462" w:rsidRDefault="00000000">
      <w:pPr>
        <w:ind w:left="1320"/>
      </w:pPr>
      <w:r>
        <w:t>获取工作模式对应的不平衡告警阈值；</w:t>
      </w:r>
    </w:p>
    <w:p w:rsidR="00496462" w:rsidRDefault="00000000">
      <w:pPr>
        <w:ind w:left="960"/>
      </w:pPr>
      <w:r>
        <w:t>END IF</w:t>
      </w:r>
    </w:p>
    <w:p w:rsidR="00496462" w:rsidRDefault="00000000">
      <w:pPr>
        <w:ind w:left="960"/>
      </w:pPr>
      <w:r>
        <w:t>【返回值确定逻辑：差值大于不平衡告警阈值返回有效，否则返回无效】</w:t>
      </w:r>
    </w:p>
    <w:p w:rsidR="00496462" w:rsidRDefault="00000000">
      <w:pPr>
        <w:pStyle w:val="4"/>
      </w:pPr>
      <w:r>
        <w:t>控制故障去抖评估（</w:t>
      </w:r>
      <w:r>
        <w:t>D/R_SDD01_012_006</w:t>
      </w:r>
      <w:r>
        <w:t>）</w:t>
      </w:r>
    </w:p>
    <w:p w:rsidR="00496462" w:rsidRDefault="00000000">
      <w:pPr>
        <w:ind w:left="480"/>
      </w:pPr>
      <w:r>
        <w:t>a) 函数原型</w:t>
      </w:r>
    </w:p>
    <w:p w:rsidR="00496462" w:rsidRDefault="00000000">
      <w:pPr>
        <w:ind w:left="960"/>
      </w:pPr>
      <w:r>
        <w:t>void ControlFaultEvaluate(ControlFaultEval_t *v_p_faultEval_t)</w:t>
      </w:r>
    </w:p>
    <w:p w:rsidR="00496462" w:rsidRDefault="00000000">
      <w:pPr>
        <w:ind w:left="480"/>
      </w:pPr>
      <w:r>
        <w:t>b) 功能说明</w:t>
      </w:r>
    </w:p>
    <w:p w:rsidR="00496462" w:rsidRDefault="00000000">
      <w:pPr>
        <w:ind w:left="960"/>
      </w:pPr>
      <w:r>
        <w:t>评估控制故障结果：通信/测量/不平衡三类原始故障去抖后生成综合结论</w:t>
      </w:r>
    </w:p>
    <w:p w:rsidR="00496462" w:rsidRDefault="00000000">
      <w:pPr>
        <w:ind w:left="960"/>
      </w:pPr>
      <w:r>
        <w:t>对通信、测量和油量不平衡三类原始故障进行去抖并生成综合故障结论</w:t>
      </w:r>
    </w:p>
    <w:p w:rsidR="00496462" w:rsidRDefault="00000000">
      <w:pPr>
        <w:ind w:left="480"/>
      </w:pPr>
      <w:r>
        <w:t>c) 输入/输出元素</w:t>
      </w:r>
    </w:p>
    <w:p w:rsidR="00496462" w:rsidRDefault="00000000">
      <w:pPr>
        <w:jc w:val="center"/>
      </w:pPr>
      <w:r>
        <w:rPr>
          <w:b/>
        </w:rPr>
        <w:t>表 213 输入/输出元素</w:t>
      </w:r>
    </w:p>
    <w:tbl>
      <w:tblPr>
        <w:tblStyle w:val="aff1"/>
        <w:tblW w:w="0" w:type="auto"/>
        <w:tblLook w:val="04A0" w:firstRow="1" w:lastRow="0" w:firstColumn="1" w:lastColumn="0" w:noHBand="0" w:noVBand="1"/>
      </w:tblPr>
      <w:tblGrid>
        <w:gridCol w:w="2103"/>
        <w:gridCol w:w="2155"/>
        <w:gridCol w:w="2496"/>
        <w:gridCol w:w="210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故障评估结构体指针</w:t>
            </w:r>
          </w:p>
        </w:tc>
        <w:tc>
          <w:tcPr>
            <w:tcW w:w="2160" w:type="dxa"/>
          </w:tcPr>
          <w:p w:rsidR="00496462" w:rsidRDefault="00000000">
            <w:r>
              <w:t>v_p_faultEval_t</w:t>
            </w:r>
          </w:p>
        </w:tc>
        <w:tc>
          <w:tcPr>
            <w:tcW w:w="2160" w:type="dxa"/>
          </w:tcPr>
          <w:p w:rsidR="00496462" w:rsidRDefault="00000000">
            <w:r>
              <w:t>ControlFaultEval_t*</w:t>
            </w:r>
          </w:p>
        </w:tc>
        <w:tc>
          <w:tcPr>
            <w:tcW w:w="2160" w:type="dxa"/>
          </w:tcPr>
          <w:p w:rsidR="00496462" w:rsidRDefault="00000000">
            <w:r>
              <w:t>输入/输出</w:t>
            </w:r>
          </w:p>
        </w:tc>
      </w:tr>
    </w:tbl>
    <w:p w:rsidR="00496462" w:rsidRDefault="00000000">
      <w:pPr>
        <w:ind w:left="480"/>
      </w:pPr>
      <w:r>
        <w:t>d) 局部数据元素</w:t>
      </w:r>
    </w:p>
    <w:p w:rsidR="00496462" w:rsidRDefault="00000000">
      <w:pPr>
        <w:jc w:val="center"/>
      </w:pPr>
      <w:r>
        <w:rPr>
          <w:b/>
        </w:rPr>
        <w:t>表 214 局部数据元素</w:t>
      </w:r>
    </w:p>
    <w:tbl>
      <w:tblPr>
        <w:tblStyle w:val="aff1"/>
        <w:tblW w:w="0" w:type="auto"/>
        <w:tblLook w:val="04A0" w:firstRow="1" w:lastRow="0" w:firstColumn="1" w:lastColumn="0" w:noHBand="0" w:noVBand="1"/>
      </w:tblPr>
      <w:tblGrid>
        <w:gridCol w:w="1883"/>
        <w:gridCol w:w="2976"/>
        <w:gridCol w:w="2114"/>
        <w:gridCol w:w="1883"/>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冗余池数据</w:t>
            </w:r>
          </w:p>
        </w:tc>
        <w:tc>
          <w:tcPr>
            <w:tcW w:w="2160" w:type="dxa"/>
          </w:tcPr>
          <w:p w:rsidR="00496462" w:rsidRDefault="00000000">
            <w:r>
              <w:t>l_redunData_t</w:t>
            </w:r>
          </w:p>
        </w:tc>
        <w:tc>
          <w:tcPr>
            <w:tcW w:w="2160" w:type="dxa"/>
          </w:tcPr>
          <w:p w:rsidR="00496462" w:rsidRDefault="00000000">
            <w:r>
              <w:t>RedunData_t</w:t>
            </w:r>
          </w:p>
        </w:tc>
        <w:tc>
          <w:tcPr>
            <w:tcW w:w="2160" w:type="dxa"/>
          </w:tcPr>
          <w:p w:rsidR="00496462" w:rsidRDefault="00000000">
            <w:r>
              <w:t>记录冗余池数据快照</w:t>
            </w:r>
          </w:p>
        </w:tc>
      </w:tr>
      <w:tr w:rsidR="00496462">
        <w:trPr>
          <w:cantSplit/>
        </w:trPr>
        <w:tc>
          <w:tcPr>
            <w:tcW w:w="2160" w:type="dxa"/>
          </w:tcPr>
          <w:p w:rsidR="00496462" w:rsidRDefault="00000000">
            <w:r>
              <w:lastRenderedPageBreak/>
              <w:t>故障信息快照</w:t>
            </w:r>
          </w:p>
        </w:tc>
        <w:tc>
          <w:tcPr>
            <w:tcW w:w="2160" w:type="dxa"/>
          </w:tcPr>
          <w:p w:rsidR="00496462" w:rsidRDefault="00000000">
            <w:r>
              <w:t>l_faultInfo_un16</w:t>
            </w:r>
          </w:p>
        </w:tc>
        <w:tc>
          <w:tcPr>
            <w:tcW w:w="2160" w:type="dxa"/>
          </w:tcPr>
          <w:p w:rsidR="00496462" w:rsidRDefault="00000000">
            <w:r>
              <w:t>union faultInfo_Data</w:t>
            </w:r>
          </w:p>
        </w:tc>
        <w:tc>
          <w:tcPr>
            <w:tcW w:w="2160" w:type="dxa"/>
          </w:tcPr>
          <w:p w:rsidR="00496462" w:rsidRDefault="00000000">
            <w:r>
              <w:t>暂存故障位快照</w:t>
            </w:r>
          </w:p>
        </w:tc>
      </w:tr>
      <w:tr w:rsidR="00496462">
        <w:trPr>
          <w:cantSplit/>
        </w:trPr>
        <w:tc>
          <w:tcPr>
            <w:tcW w:w="2160" w:type="dxa"/>
          </w:tcPr>
          <w:p w:rsidR="00496462" w:rsidRDefault="00000000">
            <w:r>
              <w:t>油量不平衡差值</w:t>
            </w:r>
          </w:p>
        </w:tc>
        <w:tc>
          <w:tcPr>
            <w:tcW w:w="2160" w:type="dxa"/>
          </w:tcPr>
          <w:p w:rsidR="00496462" w:rsidRDefault="00000000">
            <w:r>
              <w:t>l_imbalanceDiff_f</w:t>
            </w:r>
          </w:p>
        </w:tc>
        <w:tc>
          <w:tcPr>
            <w:tcW w:w="2160" w:type="dxa"/>
          </w:tcPr>
          <w:p w:rsidR="00496462" w:rsidRDefault="00000000">
            <w:r>
              <w:t>float</w:t>
            </w:r>
          </w:p>
        </w:tc>
        <w:tc>
          <w:tcPr>
            <w:tcW w:w="2160" w:type="dxa"/>
          </w:tcPr>
          <w:p w:rsidR="00496462" w:rsidRDefault="00000000">
            <w:r>
              <w:t>记录不平衡差值快照</w:t>
            </w:r>
          </w:p>
        </w:tc>
      </w:tr>
      <w:tr w:rsidR="00496462">
        <w:trPr>
          <w:cantSplit/>
        </w:trPr>
        <w:tc>
          <w:tcPr>
            <w:tcW w:w="2160" w:type="dxa"/>
          </w:tcPr>
          <w:p w:rsidR="00496462" w:rsidRDefault="00000000">
            <w:r>
              <w:t>通信故障原始值</w:t>
            </w:r>
          </w:p>
        </w:tc>
        <w:tc>
          <w:tcPr>
            <w:tcW w:w="2160" w:type="dxa"/>
          </w:tcPr>
          <w:p w:rsidR="00496462" w:rsidRDefault="00000000">
            <w:r>
              <w:t>l_commFaultRaw_u16</w:t>
            </w:r>
          </w:p>
        </w:tc>
        <w:tc>
          <w:tcPr>
            <w:tcW w:w="2160" w:type="dxa"/>
          </w:tcPr>
          <w:p w:rsidR="00496462" w:rsidRDefault="00000000">
            <w:r>
              <w:t>Uint16</w:t>
            </w:r>
          </w:p>
        </w:tc>
        <w:tc>
          <w:tcPr>
            <w:tcW w:w="2160" w:type="dxa"/>
          </w:tcPr>
          <w:p w:rsidR="00496462" w:rsidRDefault="00000000">
            <w:r>
              <w:t>记录去抖前的通信故障结果</w:t>
            </w:r>
          </w:p>
        </w:tc>
      </w:tr>
      <w:tr w:rsidR="00496462">
        <w:trPr>
          <w:cantSplit/>
        </w:trPr>
        <w:tc>
          <w:tcPr>
            <w:tcW w:w="2160" w:type="dxa"/>
          </w:tcPr>
          <w:p w:rsidR="00496462" w:rsidRDefault="00000000">
            <w:r>
              <w:t>测量故障原始值</w:t>
            </w:r>
          </w:p>
        </w:tc>
        <w:tc>
          <w:tcPr>
            <w:tcW w:w="2160" w:type="dxa"/>
          </w:tcPr>
          <w:p w:rsidR="00496462" w:rsidRDefault="00000000">
            <w:r>
              <w:t>l_measureFaultRaw_u16</w:t>
            </w:r>
          </w:p>
        </w:tc>
        <w:tc>
          <w:tcPr>
            <w:tcW w:w="2160" w:type="dxa"/>
          </w:tcPr>
          <w:p w:rsidR="00496462" w:rsidRDefault="00000000">
            <w:r>
              <w:t>Uint16</w:t>
            </w:r>
          </w:p>
        </w:tc>
        <w:tc>
          <w:tcPr>
            <w:tcW w:w="2160" w:type="dxa"/>
          </w:tcPr>
          <w:p w:rsidR="00496462" w:rsidRDefault="00000000">
            <w:r>
              <w:t>记录去抖前的测量故障结果</w:t>
            </w:r>
          </w:p>
        </w:tc>
      </w:tr>
      <w:tr w:rsidR="00496462">
        <w:trPr>
          <w:cantSplit/>
        </w:trPr>
        <w:tc>
          <w:tcPr>
            <w:tcW w:w="2160" w:type="dxa"/>
          </w:tcPr>
          <w:p w:rsidR="00496462" w:rsidRDefault="00000000">
            <w:r>
              <w:t>不平衡故障原始值</w:t>
            </w:r>
          </w:p>
        </w:tc>
        <w:tc>
          <w:tcPr>
            <w:tcW w:w="2160" w:type="dxa"/>
          </w:tcPr>
          <w:p w:rsidR="00496462" w:rsidRDefault="00000000">
            <w:r>
              <w:t>l_imbalanceFaultRaw_u16</w:t>
            </w:r>
          </w:p>
        </w:tc>
        <w:tc>
          <w:tcPr>
            <w:tcW w:w="2160" w:type="dxa"/>
          </w:tcPr>
          <w:p w:rsidR="00496462" w:rsidRDefault="00000000">
            <w:r>
              <w:t>Uint16</w:t>
            </w:r>
          </w:p>
        </w:tc>
        <w:tc>
          <w:tcPr>
            <w:tcW w:w="2160" w:type="dxa"/>
          </w:tcPr>
          <w:p w:rsidR="00496462" w:rsidRDefault="00000000">
            <w:r>
              <w:t>记录去抖前的不平衡故障结果</w:t>
            </w:r>
          </w:p>
        </w:tc>
      </w:tr>
      <w:tr w:rsidR="00496462">
        <w:trPr>
          <w:cantSplit/>
        </w:trPr>
        <w:tc>
          <w:tcPr>
            <w:tcW w:w="2160" w:type="dxa"/>
          </w:tcPr>
          <w:p w:rsidR="00496462" w:rsidRDefault="00000000">
            <w:r>
              <w:t>RIU有效标志</w:t>
            </w:r>
          </w:p>
        </w:tc>
        <w:tc>
          <w:tcPr>
            <w:tcW w:w="2160" w:type="dxa"/>
          </w:tcPr>
          <w:p w:rsidR="00496462" w:rsidRDefault="00000000">
            <w:r>
              <w:t>l_valid_u16</w:t>
            </w:r>
          </w:p>
        </w:tc>
        <w:tc>
          <w:tcPr>
            <w:tcW w:w="2160" w:type="dxa"/>
          </w:tcPr>
          <w:p w:rsidR="00496462" w:rsidRDefault="00000000">
            <w:r>
              <w:t>Uint16</w:t>
            </w:r>
          </w:p>
        </w:tc>
        <w:tc>
          <w:tcPr>
            <w:tcW w:w="2160" w:type="dxa"/>
          </w:tcPr>
          <w:p w:rsidR="00496462" w:rsidRDefault="00000000">
            <w:r>
              <w:t>标记当前是否存在有效RIU来源</w:t>
            </w:r>
          </w:p>
        </w:tc>
      </w:tr>
      <w:tr w:rsidR="00496462">
        <w:trPr>
          <w:cantSplit/>
        </w:trPr>
        <w:tc>
          <w:tcPr>
            <w:tcW w:w="2160" w:type="dxa"/>
          </w:tcPr>
          <w:p w:rsidR="00496462" w:rsidRDefault="00000000">
            <w:r>
              <w:t>不平衡告警阈值</w:t>
            </w:r>
          </w:p>
        </w:tc>
        <w:tc>
          <w:tcPr>
            <w:tcW w:w="2160" w:type="dxa"/>
          </w:tcPr>
          <w:p w:rsidR="00496462" w:rsidRDefault="00000000">
            <w:r>
              <w:t>l_limitAlarm_f</w:t>
            </w:r>
          </w:p>
        </w:tc>
        <w:tc>
          <w:tcPr>
            <w:tcW w:w="2160" w:type="dxa"/>
          </w:tcPr>
          <w:p w:rsidR="00496462" w:rsidRDefault="00000000">
            <w:r>
              <w:t>float</w:t>
            </w:r>
          </w:p>
        </w:tc>
        <w:tc>
          <w:tcPr>
            <w:tcW w:w="2160" w:type="dxa"/>
          </w:tcPr>
          <w:p w:rsidR="00496462" w:rsidRDefault="00000000">
            <w:r>
              <w:t>当前机型不平衡告警阈值</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获取控制状态和运行期关键量</w:t>
            </w:r>
          </w:p>
        </w:tc>
      </w:tr>
    </w:tbl>
    <w:p w:rsidR="00496462" w:rsidRDefault="00000000">
      <w:pPr>
        <w:ind w:left="480"/>
      </w:pPr>
      <w:r>
        <w:t>e) 逻辑/流程图</w:t>
      </w:r>
    </w:p>
    <w:p w:rsidR="00496462" w:rsidRDefault="00000000">
      <w:pPr>
        <w:ind w:left="960"/>
      </w:pPr>
      <w:r>
        <w:t>获取控制模块配置数据指针；</w:t>
      </w:r>
    </w:p>
    <w:p w:rsidR="00496462" w:rsidRDefault="00000000">
      <w:pPr>
        <w:ind w:left="960"/>
      </w:pPr>
      <w:r>
        <w:t>IF 故障评估结构体指针为空时</w:t>
      </w:r>
    </w:p>
    <w:p w:rsidR="00496462" w:rsidRDefault="00000000">
      <w:pPr>
        <w:ind w:left="1320"/>
      </w:pPr>
      <w:r>
        <w:t>返回；</w:t>
      </w:r>
    </w:p>
    <w:p w:rsidR="00496462" w:rsidRDefault="00000000">
      <w:pPr>
        <w:ind w:left="960"/>
      </w:pPr>
      <w:r>
        <w:t>END IF</w:t>
      </w:r>
    </w:p>
    <w:p w:rsidR="00496462" w:rsidRDefault="00000000">
      <w:pPr>
        <w:ind w:left="960"/>
      </w:pPr>
      <w:r>
        <w:t>置RIU通信故障为无效；</w:t>
      </w:r>
    </w:p>
    <w:p w:rsidR="00496462" w:rsidRDefault="00000000">
      <w:pPr>
        <w:ind w:left="960"/>
      </w:pPr>
      <w:r>
        <w:t>置测量系统故障标志为无效；</w:t>
      </w:r>
    </w:p>
    <w:p w:rsidR="00496462" w:rsidRDefault="00000000">
      <w:pPr>
        <w:ind w:left="960"/>
      </w:pPr>
      <w:r>
        <w:t>置油量不平衡故障为无效；</w:t>
      </w:r>
    </w:p>
    <w:p w:rsidR="00496462" w:rsidRDefault="00000000">
      <w:pPr>
        <w:ind w:left="960"/>
      </w:pPr>
      <w:r>
        <w:t>置综合故障标志为无效；</w:t>
      </w:r>
    </w:p>
    <w:p w:rsidR="00496462" w:rsidRDefault="00000000">
      <w:pPr>
        <w:ind w:left="960"/>
      </w:pPr>
      <w:r>
        <w:t>置无检查原因为故障原因码初值；</w:t>
      </w:r>
    </w:p>
    <w:p w:rsidR="00496462" w:rsidRDefault="00000000">
      <w:pPr>
        <w:ind w:left="960"/>
      </w:pPr>
      <w:r>
        <w:t>查询控制链有效RIU信号源；</w:t>
      </w:r>
    </w:p>
    <w:p w:rsidR="00496462" w:rsidRDefault="00000000">
      <w:pPr>
        <w:ind w:left="960"/>
      </w:pPr>
      <w:r>
        <w:t>IF RIU有效标志无效时</w:t>
      </w:r>
    </w:p>
    <w:p w:rsidR="00496462" w:rsidRDefault="00000000">
      <w:pPr>
        <w:ind w:left="1320"/>
      </w:pPr>
      <w:r>
        <w:t>置通信故障原始值为有效；</w:t>
      </w:r>
    </w:p>
    <w:p w:rsidR="00496462" w:rsidRDefault="00000000">
      <w:pPr>
        <w:ind w:left="960"/>
      </w:pPr>
      <w:r>
        <w:lastRenderedPageBreak/>
        <w:t>END IF</w:t>
      </w:r>
    </w:p>
    <w:p w:rsidR="00496462" w:rsidRDefault="00000000">
      <w:pPr>
        <w:ind w:left="960"/>
      </w:pPr>
      <w:r>
        <w:t>读取RIU故障信息冗余数据；</w:t>
      </w:r>
    </w:p>
    <w:p w:rsidR="00496462" w:rsidRDefault="00000000">
      <w:pPr>
        <w:ind w:left="960"/>
      </w:pPr>
      <w:r>
        <w:t>控制信号数据 = 整型数据 &amp; 0xFFFF；</w:t>
      </w:r>
    </w:p>
    <w:p w:rsidR="00496462" w:rsidRDefault="00000000">
      <w:pPr>
        <w:ind w:left="960"/>
      </w:pPr>
      <w:r>
        <w:t>IF 测量故障判定结果故障信息快照有效时</w:t>
      </w:r>
    </w:p>
    <w:p w:rsidR="00496462" w:rsidRDefault="00000000">
      <w:pPr>
        <w:ind w:left="1320"/>
      </w:pPr>
      <w:r>
        <w:t>置测量故障原始值为有效；</w:t>
      </w:r>
    </w:p>
    <w:p w:rsidR="00496462" w:rsidRDefault="00000000">
      <w:pPr>
        <w:ind w:left="960"/>
      </w:pPr>
      <w:r>
        <w:t>END IF</w:t>
      </w:r>
    </w:p>
    <w:p w:rsidR="00496462" w:rsidRDefault="00000000">
      <w:pPr>
        <w:ind w:left="960"/>
      </w:pPr>
      <w:r>
        <w:t>油量不平衡差值 = (2号油箱油量值 - 3号油箱油量值)取绝对值；</w:t>
      </w:r>
    </w:p>
    <w:p w:rsidR="00496462" w:rsidRDefault="00000000">
      <w:pPr>
        <w:ind w:left="960"/>
      </w:pPr>
      <w:r>
        <w:t>IF 油量不平衡差值 小于 0.0F时</w:t>
      </w:r>
    </w:p>
    <w:p w:rsidR="00496462" w:rsidRDefault="00000000">
      <w:pPr>
        <w:ind w:left="1320"/>
      </w:pPr>
      <w:r>
        <w:t>油量不平衡差值 = -油量不平衡差值（取绝对值）；</w:t>
      </w:r>
    </w:p>
    <w:p w:rsidR="00496462" w:rsidRDefault="00000000">
      <w:pPr>
        <w:ind w:left="960"/>
      </w:pPr>
      <w:r>
        <w:t>END IF</w:t>
      </w:r>
    </w:p>
    <w:p w:rsidR="00496462" w:rsidRDefault="00000000">
      <w:pPr>
        <w:ind w:left="960"/>
      </w:pPr>
      <w:r>
        <w:t>IF 控制数据指针不为空时</w:t>
      </w:r>
    </w:p>
    <w:p w:rsidR="00496462" w:rsidRDefault="00000000">
      <w:pPr>
        <w:ind w:left="1320"/>
      </w:pPr>
      <w:r>
        <w:t>获取当前工作模式对应的不平衡阈值；</w:t>
      </w:r>
    </w:p>
    <w:p w:rsidR="00496462" w:rsidRDefault="00000000">
      <w:pPr>
        <w:ind w:left="960"/>
      </w:pPr>
      <w:r>
        <w:t>END IF</w:t>
      </w:r>
    </w:p>
    <w:p w:rsidR="00496462" w:rsidRDefault="00000000">
      <w:pPr>
        <w:ind w:left="960"/>
      </w:pPr>
      <w:r>
        <w:t>IF 油量不平衡差值 大于 不平衡告警阈值时</w:t>
      </w:r>
    </w:p>
    <w:p w:rsidR="00496462" w:rsidRDefault="00000000">
      <w:pPr>
        <w:ind w:left="1320"/>
      </w:pPr>
      <w:r>
        <w:t>置不平衡故障原始值为有效；</w:t>
      </w:r>
    </w:p>
    <w:p w:rsidR="00496462" w:rsidRDefault="00000000">
      <w:pPr>
        <w:ind w:left="960"/>
      </w:pPr>
      <w:r>
        <w:t>END IF</w:t>
      </w:r>
    </w:p>
    <w:p w:rsidR="00496462" w:rsidRDefault="00000000">
      <w:pPr>
        <w:ind w:left="960"/>
      </w:pPr>
      <w:r>
        <w:t>调用通信故障原始值去抖处理子函数；</w:t>
      </w:r>
    </w:p>
    <w:p w:rsidR="00496462" w:rsidRDefault="00000000">
      <w:pPr>
        <w:ind w:left="960"/>
      </w:pPr>
      <w:r>
        <w:t>调用测量故障原始值去抖处理子函数；</w:t>
      </w:r>
    </w:p>
    <w:p w:rsidR="00496462" w:rsidRDefault="00000000">
      <w:pPr>
        <w:ind w:left="960"/>
      </w:pPr>
      <w:r>
        <w:t>调用不平衡故障原始值去抖处理子函数；</w:t>
      </w:r>
    </w:p>
    <w:p w:rsidR="00496462" w:rsidRDefault="00000000">
      <w:pPr>
        <w:ind w:left="960"/>
      </w:pPr>
      <w:r>
        <w:t>IF RIU通信故障 等于 有效 或 测量系统故障标志有效时</w:t>
      </w:r>
    </w:p>
    <w:p w:rsidR="00496462" w:rsidRDefault="00000000">
      <w:pPr>
        <w:ind w:left="1320"/>
      </w:pPr>
      <w:r>
        <w:t>置综合故障标志为有效；</w:t>
      </w:r>
    </w:p>
    <w:p w:rsidR="00496462" w:rsidRDefault="00000000">
      <w:pPr>
        <w:ind w:left="1320"/>
      </w:pPr>
      <w:r>
        <w:t>将测量故障原因写入故障原因码；</w:t>
      </w:r>
    </w:p>
    <w:p w:rsidR="00496462" w:rsidRDefault="00000000">
      <w:pPr>
        <w:ind w:left="960"/>
      </w:pPr>
      <w:r>
        <w:t>ELSE IF 油量不平衡故障 等于 有效时</w:t>
      </w:r>
    </w:p>
    <w:p w:rsidR="00496462" w:rsidRDefault="00000000">
      <w:pPr>
        <w:ind w:left="1320"/>
      </w:pPr>
      <w:r>
        <w:t>置综合故障标志为有效；</w:t>
      </w:r>
    </w:p>
    <w:p w:rsidR="00496462" w:rsidRDefault="00000000">
      <w:pPr>
        <w:ind w:left="1320"/>
      </w:pPr>
      <w:r>
        <w:t>将不平衡故障原因写入故障原因码；</w:t>
      </w:r>
    </w:p>
    <w:p w:rsidR="00496462" w:rsidRDefault="00000000">
      <w:pPr>
        <w:ind w:left="960"/>
      </w:pPr>
      <w:r>
        <w:t>END IF</w:t>
      </w:r>
    </w:p>
    <w:p w:rsidR="00496462" w:rsidRDefault="00000000">
      <w:pPr>
        <w:pStyle w:val="4"/>
      </w:pPr>
      <w:r>
        <w:t>作动器应用控制故障动作（</w:t>
      </w:r>
      <w:r>
        <w:t>D/R_SDD01_012_007</w:t>
      </w:r>
      <w:r>
        <w:t>）</w:t>
      </w:r>
    </w:p>
    <w:p w:rsidR="00496462" w:rsidRDefault="00000000">
      <w:pPr>
        <w:ind w:left="480"/>
      </w:pPr>
      <w:r>
        <w:t>a) 函数原型</w:t>
      </w:r>
    </w:p>
    <w:p w:rsidR="00496462" w:rsidRDefault="00000000">
      <w:pPr>
        <w:ind w:left="960"/>
      </w:pPr>
      <w:r>
        <w:t>void ControlFaultActionApply(const ControlFaultEval_t *v_p_faultEval_t, ConData_t *v_p_ConData_t)</w:t>
      </w:r>
    </w:p>
    <w:p w:rsidR="00496462" w:rsidRDefault="00000000">
      <w:pPr>
        <w:ind w:left="480"/>
      </w:pPr>
      <w:r>
        <w:t>b) 功能说明</w:t>
      </w:r>
    </w:p>
    <w:p w:rsidR="00496462" w:rsidRDefault="00000000">
      <w:pPr>
        <w:ind w:left="960"/>
      </w:pPr>
      <w:r>
        <w:t>应用控制故障动作</w:t>
      </w:r>
    </w:p>
    <w:p w:rsidR="00496462" w:rsidRDefault="00000000">
      <w:pPr>
        <w:ind w:left="960"/>
      </w:pPr>
      <w:r>
        <w:lastRenderedPageBreak/>
        <w:t>应用控制故障动作：刷新RIU故障发送状态，必要时推动控制功能进入TASK_END</w:t>
      </w:r>
    </w:p>
    <w:p w:rsidR="00496462" w:rsidRDefault="00000000">
      <w:pPr>
        <w:ind w:left="480"/>
      </w:pPr>
      <w:r>
        <w:t>c) 输入/输出元素</w:t>
      </w:r>
    </w:p>
    <w:p w:rsidR="00496462" w:rsidRDefault="00000000">
      <w:pPr>
        <w:jc w:val="center"/>
      </w:pPr>
      <w:r>
        <w:rPr>
          <w:b/>
        </w:rPr>
        <w:t>表 215 输入/输出元素</w:t>
      </w:r>
    </w:p>
    <w:tbl>
      <w:tblPr>
        <w:tblStyle w:val="aff1"/>
        <w:tblW w:w="0" w:type="auto"/>
        <w:tblLook w:val="04A0" w:firstRow="1" w:lastRow="0" w:firstColumn="1" w:lastColumn="0" w:noHBand="0" w:noVBand="1"/>
      </w:tblPr>
      <w:tblGrid>
        <w:gridCol w:w="2103"/>
        <w:gridCol w:w="2155"/>
        <w:gridCol w:w="2496"/>
        <w:gridCol w:w="210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故障评估数据</w:t>
            </w:r>
          </w:p>
        </w:tc>
        <w:tc>
          <w:tcPr>
            <w:tcW w:w="2160" w:type="dxa"/>
          </w:tcPr>
          <w:p w:rsidR="00496462" w:rsidRDefault="00000000">
            <w:r>
              <w:t>v_p_faultEval_t</w:t>
            </w:r>
          </w:p>
        </w:tc>
        <w:tc>
          <w:tcPr>
            <w:tcW w:w="2160" w:type="dxa"/>
          </w:tcPr>
          <w:p w:rsidR="00496462" w:rsidRDefault="00000000">
            <w:r>
              <w:t>const ControlFaultEval_t*</w:t>
            </w:r>
          </w:p>
        </w:tc>
        <w:tc>
          <w:tcPr>
            <w:tcW w:w="2160" w:type="dxa"/>
          </w:tcPr>
          <w:p w:rsidR="00496462" w:rsidRDefault="00000000">
            <w:r>
              <w:t>输入</w:t>
            </w:r>
          </w:p>
        </w:tc>
      </w:tr>
      <w:tr w:rsidR="00496462">
        <w:trPr>
          <w:cantSplit/>
        </w:trPr>
        <w:tc>
          <w:tcPr>
            <w:tcW w:w="2160" w:type="dxa"/>
          </w:tcPr>
          <w:p w:rsidR="00496462" w:rsidRDefault="00000000">
            <w:r>
              <w:t>控制数据</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故障评估数据 等于 空 或 控制数据 等于 空时</w:t>
      </w:r>
    </w:p>
    <w:p w:rsidR="00496462" w:rsidRDefault="00000000">
      <w:pPr>
        <w:ind w:left="1320"/>
      </w:pPr>
      <w:r>
        <w:t>返回；</w:t>
      </w:r>
    </w:p>
    <w:p w:rsidR="00496462" w:rsidRDefault="00000000">
      <w:pPr>
        <w:ind w:left="960"/>
      </w:pPr>
      <w:r>
        <w:t>END IF</w:t>
      </w:r>
    </w:p>
    <w:p w:rsidR="00496462" w:rsidRDefault="00000000">
      <w:pPr>
        <w:ind w:left="960"/>
      </w:pPr>
      <w:r>
        <w:t>IF 故障存在标志有效时</w:t>
      </w:r>
    </w:p>
    <w:p w:rsidR="00496462" w:rsidRDefault="00000000">
      <w:pPr>
        <w:ind w:left="1320"/>
      </w:pPr>
      <w:r>
        <w:t>将RIU受油故障状态写入当前采集的IO引脚状态；</w:t>
      </w:r>
    </w:p>
    <w:p w:rsidR="00496462" w:rsidRDefault="00000000">
      <w:pPr>
        <w:ind w:left="1320"/>
      </w:pPr>
      <w:r>
        <w:t>将故障原因码写入数据检查状态；</w:t>
      </w:r>
    </w:p>
    <w:p w:rsidR="00496462" w:rsidRDefault="00000000">
      <w:pPr>
        <w:ind w:left="1320"/>
      </w:pPr>
      <w:r>
        <w:t>IF 故障恢复冷却计数 等于 0U时</w:t>
      </w:r>
    </w:p>
    <w:p w:rsidR="00496462" w:rsidRDefault="00000000">
      <w:pPr>
        <w:ind w:left="1680"/>
      </w:pPr>
      <w:r>
        <w:t>置故障动作激活标志为有效；</w:t>
      </w:r>
    </w:p>
    <w:p w:rsidR="00496462" w:rsidRDefault="00000000">
      <w:pPr>
        <w:ind w:left="1680"/>
      </w:pPr>
      <w:r>
        <w:t>清零故障清除计数；</w:t>
      </w:r>
    </w:p>
    <w:p w:rsidR="00496462" w:rsidRDefault="00000000">
      <w:pPr>
        <w:ind w:left="1680"/>
      </w:pPr>
      <w:r>
        <w:t>将控制功能写入上一拍控制功能；</w:t>
      </w:r>
    </w:p>
    <w:p w:rsidR="00496462" w:rsidRDefault="00000000">
      <w:pPr>
        <w:ind w:left="1680"/>
      </w:pPr>
      <w:r>
        <w:t>将加油结束写入控制功能；</w:t>
      </w:r>
    </w:p>
    <w:p w:rsidR="00496462" w:rsidRDefault="00000000">
      <w:pPr>
        <w:ind w:left="1680"/>
      </w:pPr>
      <w:r>
        <w:t>获取系统时间并写入工作模式时间戳；</w:t>
      </w:r>
    </w:p>
    <w:p w:rsidR="00496462" w:rsidRDefault="00000000">
      <w:pPr>
        <w:ind w:left="1320"/>
      </w:pPr>
      <w:r>
        <w:t>END IF</w:t>
      </w:r>
    </w:p>
    <w:p w:rsidR="00496462" w:rsidRDefault="00000000">
      <w:pPr>
        <w:ind w:left="960"/>
      </w:pPr>
      <w:r>
        <w:t>END IF</w:t>
      </w:r>
    </w:p>
    <w:p w:rsidR="00496462" w:rsidRDefault="00000000">
      <w:pPr>
        <w:pStyle w:val="4"/>
      </w:pPr>
      <w:r>
        <w:t>控制故障评估快照获取（</w:t>
      </w:r>
      <w:r>
        <w:t>D/R_SDD01_012_008</w:t>
      </w:r>
      <w:r>
        <w:t>）</w:t>
      </w:r>
    </w:p>
    <w:p w:rsidR="00496462" w:rsidRDefault="00000000">
      <w:pPr>
        <w:ind w:left="480"/>
      </w:pPr>
      <w:r>
        <w:t>a) 函数原型</w:t>
      </w:r>
    </w:p>
    <w:p w:rsidR="00496462" w:rsidRDefault="00000000">
      <w:pPr>
        <w:ind w:left="960"/>
      </w:pPr>
      <w:r>
        <w:t>ControlFaultEval_t ControlFaultEvalGet(void)</w:t>
      </w:r>
    </w:p>
    <w:p w:rsidR="00496462" w:rsidRDefault="00000000">
      <w:pPr>
        <w:ind w:left="480"/>
      </w:pPr>
      <w:r>
        <w:t>获取本拍控制故障评估结果快照</w:t>
      </w:r>
    </w:p>
    <w:p w:rsidR="00496462" w:rsidRDefault="00000000">
      <w:pPr>
        <w:ind w:left="960"/>
      </w:pPr>
      <w:r>
        <w:t>获取本拍控制故障评估结果</w:t>
      </w:r>
    </w:p>
    <w:p w:rsidR="00496462" w:rsidRDefault="00000000">
      <w:pPr>
        <w:ind w:left="960"/>
      </w:pPr>
      <w:r>
        <w:t>对外提供控制模块缓存的故障评估快照</w:t>
      </w:r>
    </w:p>
    <w:p w:rsidR="00496462" w:rsidRDefault="00000000">
      <w:pPr>
        <w:ind w:left="480"/>
      </w:pPr>
      <w:r>
        <w:t>c) 输入/输出元素</w:t>
      </w:r>
    </w:p>
    <w:p w:rsidR="00496462" w:rsidRDefault="00000000">
      <w:pPr>
        <w:jc w:val="center"/>
      </w:pPr>
      <w:r>
        <w:rPr>
          <w:b/>
        </w:rPr>
        <w:lastRenderedPageBreak/>
        <w:t>表 216 输入/输出元素</w:t>
      </w:r>
    </w:p>
    <w:tbl>
      <w:tblPr>
        <w:tblStyle w:val="aff1"/>
        <w:tblW w:w="0" w:type="auto"/>
        <w:tblLook w:val="04A0" w:firstRow="1" w:lastRow="0" w:firstColumn="1" w:lastColumn="0" w:noHBand="0" w:noVBand="1"/>
      </w:tblPr>
      <w:tblGrid>
        <w:gridCol w:w="1932"/>
        <w:gridCol w:w="2616"/>
        <w:gridCol w:w="2376"/>
        <w:gridCol w:w="193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返回值</w:t>
            </w:r>
          </w:p>
        </w:tc>
        <w:tc>
          <w:tcPr>
            <w:tcW w:w="2160" w:type="dxa"/>
          </w:tcPr>
          <w:p w:rsidR="00496462" w:rsidRDefault="00000000">
            <w:r>
              <w:t>s_controlFaultEval_t</w:t>
            </w:r>
          </w:p>
        </w:tc>
        <w:tc>
          <w:tcPr>
            <w:tcW w:w="2160" w:type="dxa"/>
          </w:tcPr>
          <w:p w:rsidR="00496462" w:rsidRDefault="00000000">
            <w:r>
              <w:t>ControlFaultEval_t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 控制故障评估结果；</w:t>
      </w:r>
    </w:p>
    <w:p w:rsidR="00496462" w:rsidRDefault="00000000">
      <w:pPr>
        <w:pStyle w:val="4"/>
      </w:pPr>
      <w:r>
        <w:t>故障存储触发条件获取（</w:t>
      </w:r>
      <w:r>
        <w:t>D/R_SDD01_012_009</w:t>
      </w:r>
      <w:r>
        <w:t>）</w:t>
      </w:r>
    </w:p>
    <w:p w:rsidR="00496462" w:rsidRDefault="00000000">
      <w:pPr>
        <w:ind w:left="480"/>
      </w:pPr>
      <w:r>
        <w:t>a) 函数原型</w:t>
      </w:r>
    </w:p>
    <w:p w:rsidR="00496462" w:rsidRDefault="00000000">
      <w:pPr>
        <w:ind w:left="960"/>
      </w:pPr>
      <w:r>
        <w:t>Uint16 ControlErrStoreFlagGet(void)</w:t>
      </w:r>
    </w:p>
    <w:p w:rsidR="00496462" w:rsidRDefault="00000000">
      <w:pPr>
        <w:ind w:left="480"/>
      </w:pPr>
      <w:r>
        <w:t>b) 功能说明</w:t>
      </w:r>
    </w:p>
    <w:p w:rsidR="00496462" w:rsidRDefault="00000000">
      <w:pPr>
        <w:ind w:left="960"/>
      </w:pPr>
      <w:r>
        <w:t>获取系统级故障存储触发标志（签名比较BIT/控制故障/通信源/余度状态）</w:t>
      </w:r>
    </w:p>
    <w:p w:rsidR="00496462" w:rsidRDefault="00000000">
      <w:pPr>
        <w:ind w:left="960"/>
      </w:pPr>
      <w:r>
        <w:t>对BIT结果、控制故障结果、通信来源和关键余度状态做签名比较</w:t>
      </w:r>
    </w:p>
    <w:p w:rsidR="00496462" w:rsidRDefault="00000000">
      <w:pPr>
        <w:ind w:left="480"/>
      </w:pPr>
      <w:r>
        <w:t>c) 输入/输出元素</w:t>
      </w:r>
    </w:p>
    <w:p w:rsidR="00496462" w:rsidRDefault="00000000">
      <w:pPr>
        <w:jc w:val="center"/>
      </w:pPr>
      <w:r>
        <w:rPr>
          <w:b/>
        </w:rPr>
        <w:t>表 217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返回数据</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218 局部数据元素</w:t>
      </w:r>
    </w:p>
    <w:tbl>
      <w:tblPr>
        <w:tblStyle w:val="aff1"/>
        <w:tblW w:w="0" w:type="auto"/>
        <w:tblLook w:val="04A0" w:firstRow="1" w:lastRow="0" w:firstColumn="1" w:lastColumn="0" w:noHBand="0" w:noVBand="1"/>
      </w:tblPr>
      <w:tblGrid>
        <w:gridCol w:w="1812"/>
        <w:gridCol w:w="2856"/>
        <w:gridCol w:w="2376"/>
        <w:gridCol w:w="181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故障评估结果</w:t>
            </w:r>
          </w:p>
        </w:tc>
        <w:tc>
          <w:tcPr>
            <w:tcW w:w="2160" w:type="dxa"/>
          </w:tcPr>
          <w:p w:rsidR="00496462" w:rsidRDefault="00000000">
            <w:r>
              <w:t>l_faultEval_t</w:t>
            </w:r>
          </w:p>
        </w:tc>
        <w:tc>
          <w:tcPr>
            <w:tcW w:w="2160" w:type="dxa"/>
          </w:tcPr>
          <w:p w:rsidR="00496462" w:rsidRDefault="00000000">
            <w:r>
              <w:t>ControlFaultEval_t</w:t>
            </w:r>
          </w:p>
        </w:tc>
        <w:tc>
          <w:tcPr>
            <w:tcW w:w="2160" w:type="dxa"/>
          </w:tcPr>
          <w:p w:rsidR="00496462" w:rsidRDefault="00000000">
            <w:r>
              <w:t>与本拍故障评估结果比较</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与本拍获取控制系统事实源数据比较</w:t>
            </w:r>
          </w:p>
        </w:tc>
      </w:tr>
      <w:tr w:rsidR="00496462">
        <w:trPr>
          <w:cantSplit/>
        </w:trPr>
        <w:tc>
          <w:tcPr>
            <w:tcW w:w="2160" w:type="dxa"/>
          </w:tcPr>
          <w:p w:rsidR="00496462" w:rsidRDefault="00000000">
            <w:r>
              <w:t>RIU状态</w:t>
            </w:r>
          </w:p>
        </w:tc>
        <w:tc>
          <w:tcPr>
            <w:tcW w:w="2160" w:type="dxa"/>
          </w:tcPr>
          <w:p w:rsidR="00496462" w:rsidRDefault="00000000">
            <w:r>
              <w:t>l_riuState_t</w:t>
            </w:r>
          </w:p>
        </w:tc>
        <w:tc>
          <w:tcPr>
            <w:tcW w:w="2160" w:type="dxa"/>
          </w:tcPr>
          <w:p w:rsidR="00496462" w:rsidRDefault="00000000">
            <w:r>
              <w:t>RedunData_t</w:t>
            </w:r>
          </w:p>
        </w:tc>
        <w:tc>
          <w:tcPr>
            <w:tcW w:w="2160" w:type="dxa"/>
          </w:tcPr>
          <w:p w:rsidR="00496462" w:rsidRDefault="00000000">
            <w:r>
              <w:t>记录RIU链路状态快照</w:t>
            </w:r>
          </w:p>
        </w:tc>
      </w:tr>
      <w:tr w:rsidR="00496462">
        <w:trPr>
          <w:cantSplit/>
        </w:trPr>
        <w:tc>
          <w:tcPr>
            <w:tcW w:w="2160" w:type="dxa"/>
          </w:tcPr>
          <w:p w:rsidR="00496462" w:rsidRDefault="00000000">
            <w:r>
              <w:t>KZZZ左状态</w:t>
            </w:r>
          </w:p>
        </w:tc>
        <w:tc>
          <w:tcPr>
            <w:tcW w:w="2160" w:type="dxa"/>
          </w:tcPr>
          <w:p w:rsidR="00496462" w:rsidRDefault="00000000">
            <w:r>
              <w:t>l_kzzzLeftState_t</w:t>
            </w:r>
          </w:p>
        </w:tc>
        <w:tc>
          <w:tcPr>
            <w:tcW w:w="2160" w:type="dxa"/>
          </w:tcPr>
          <w:p w:rsidR="00496462" w:rsidRDefault="00000000">
            <w:r>
              <w:t>RedunData_t</w:t>
            </w:r>
          </w:p>
        </w:tc>
        <w:tc>
          <w:tcPr>
            <w:tcW w:w="2160" w:type="dxa"/>
          </w:tcPr>
          <w:p w:rsidR="00496462" w:rsidRDefault="00000000">
            <w:r>
              <w:t>记录左吊舱链路状态快照</w:t>
            </w:r>
          </w:p>
        </w:tc>
      </w:tr>
      <w:tr w:rsidR="00496462">
        <w:trPr>
          <w:cantSplit/>
        </w:trPr>
        <w:tc>
          <w:tcPr>
            <w:tcW w:w="2160" w:type="dxa"/>
          </w:tcPr>
          <w:p w:rsidR="00496462" w:rsidRDefault="00000000">
            <w:r>
              <w:t>KZZZ右状态</w:t>
            </w:r>
          </w:p>
        </w:tc>
        <w:tc>
          <w:tcPr>
            <w:tcW w:w="2160" w:type="dxa"/>
          </w:tcPr>
          <w:p w:rsidR="00496462" w:rsidRDefault="00000000">
            <w:r>
              <w:t>l_kzzzRightState_t</w:t>
            </w:r>
          </w:p>
        </w:tc>
        <w:tc>
          <w:tcPr>
            <w:tcW w:w="2160" w:type="dxa"/>
          </w:tcPr>
          <w:p w:rsidR="00496462" w:rsidRDefault="00000000">
            <w:r>
              <w:t>RedunData_t</w:t>
            </w:r>
          </w:p>
        </w:tc>
        <w:tc>
          <w:tcPr>
            <w:tcW w:w="2160" w:type="dxa"/>
          </w:tcPr>
          <w:p w:rsidR="00496462" w:rsidRDefault="00000000">
            <w:r>
              <w:t>记录右吊舱链路状态快照</w:t>
            </w:r>
          </w:p>
        </w:tc>
      </w:tr>
      <w:tr w:rsidR="00496462">
        <w:trPr>
          <w:cantSplit/>
        </w:trPr>
        <w:tc>
          <w:tcPr>
            <w:tcW w:w="2160" w:type="dxa"/>
          </w:tcPr>
          <w:p w:rsidR="00496462" w:rsidRDefault="00000000">
            <w:r>
              <w:lastRenderedPageBreak/>
              <w:t>CCDL状态</w:t>
            </w:r>
          </w:p>
        </w:tc>
        <w:tc>
          <w:tcPr>
            <w:tcW w:w="2160" w:type="dxa"/>
          </w:tcPr>
          <w:p w:rsidR="00496462" w:rsidRDefault="00000000">
            <w:r>
              <w:t>l_ccdlState_t</w:t>
            </w:r>
          </w:p>
        </w:tc>
        <w:tc>
          <w:tcPr>
            <w:tcW w:w="2160" w:type="dxa"/>
          </w:tcPr>
          <w:p w:rsidR="00496462" w:rsidRDefault="00000000">
            <w:r>
              <w:t>RedunData_t</w:t>
            </w:r>
          </w:p>
        </w:tc>
        <w:tc>
          <w:tcPr>
            <w:tcW w:w="2160" w:type="dxa"/>
          </w:tcPr>
          <w:p w:rsidR="00496462" w:rsidRDefault="00000000">
            <w:r>
              <w:t>记录CCDL链路状态快照</w:t>
            </w:r>
          </w:p>
        </w:tc>
      </w:tr>
      <w:tr w:rsidR="00496462">
        <w:trPr>
          <w:cantSplit/>
        </w:trPr>
        <w:tc>
          <w:tcPr>
            <w:tcW w:w="2160" w:type="dxa"/>
          </w:tcPr>
          <w:p w:rsidR="00496462" w:rsidRDefault="00000000">
            <w:r>
              <w:t>周期自检结果</w:t>
            </w:r>
          </w:p>
        </w:tc>
        <w:tc>
          <w:tcPr>
            <w:tcW w:w="2160" w:type="dxa"/>
          </w:tcPr>
          <w:p w:rsidR="00496462" w:rsidRDefault="00000000">
            <w:r>
              <w:t>l_ifbit_u32</w:t>
            </w:r>
          </w:p>
        </w:tc>
        <w:tc>
          <w:tcPr>
            <w:tcW w:w="2160" w:type="dxa"/>
          </w:tcPr>
          <w:p w:rsidR="00496462" w:rsidRDefault="00000000">
            <w:r>
              <w:t>Uint32</w:t>
            </w:r>
          </w:p>
        </w:tc>
        <w:tc>
          <w:tcPr>
            <w:tcW w:w="2160" w:type="dxa"/>
          </w:tcPr>
          <w:p w:rsidR="00496462" w:rsidRDefault="00000000">
            <w:r>
              <w:t>记录周期自检结果快照</w:t>
            </w:r>
          </w:p>
        </w:tc>
      </w:tr>
      <w:tr w:rsidR="00496462">
        <w:trPr>
          <w:cantSplit/>
        </w:trPr>
        <w:tc>
          <w:tcPr>
            <w:tcW w:w="2160" w:type="dxa"/>
          </w:tcPr>
          <w:p w:rsidR="00496462" w:rsidRDefault="00000000">
            <w:r>
              <w:t>维护自检结果</w:t>
            </w:r>
          </w:p>
        </w:tc>
        <w:tc>
          <w:tcPr>
            <w:tcW w:w="2160" w:type="dxa"/>
          </w:tcPr>
          <w:p w:rsidR="00496462" w:rsidRDefault="00000000">
            <w:r>
              <w:t>l_mbit_u32</w:t>
            </w:r>
          </w:p>
        </w:tc>
        <w:tc>
          <w:tcPr>
            <w:tcW w:w="2160" w:type="dxa"/>
          </w:tcPr>
          <w:p w:rsidR="00496462" w:rsidRDefault="00000000">
            <w:r>
              <w:t>Uint32</w:t>
            </w:r>
          </w:p>
        </w:tc>
        <w:tc>
          <w:tcPr>
            <w:tcW w:w="2160" w:type="dxa"/>
          </w:tcPr>
          <w:p w:rsidR="00496462" w:rsidRDefault="00000000">
            <w:r>
              <w:t>记录维护自检结果快照</w:t>
            </w:r>
          </w:p>
        </w:tc>
      </w:tr>
      <w:tr w:rsidR="00496462">
        <w:trPr>
          <w:cantSplit/>
        </w:trPr>
        <w:tc>
          <w:tcPr>
            <w:tcW w:w="2160" w:type="dxa"/>
          </w:tcPr>
          <w:p w:rsidR="00496462" w:rsidRDefault="00000000">
            <w:r>
              <w:t>周期自检缓存</w:t>
            </w:r>
          </w:p>
        </w:tc>
        <w:tc>
          <w:tcPr>
            <w:tcW w:w="2160" w:type="dxa"/>
          </w:tcPr>
          <w:p w:rsidR="00496462" w:rsidRDefault="00000000">
            <w:r>
              <w:t>l_s_ifbit_u32</w:t>
            </w:r>
          </w:p>
        </w:tc>
        <w:tc>
          <w:tcPr>
            <w:tcW w:w="2160" w:type="dxa"/>
          </w:tcPr>
          <w:p w:rsidR="00496462" w:rsidRDefault="00000000">
            <w:r>
              <w:t>static Uint32</w:t>
            </w:r>
          </w:p>
        </w:tc>
        <w:tc>
          <w:tcPr>
            <w:tcW w:w="2160" w:type="dxa"/>
          </w:tcPr>
          <w:p w:rsidR="00496462" w:rsidRDefault="00000000">
            <w:r>
              <w:t>前一周期BIT结果基线</w:t>
            </w:r>
          </w:p>
        </w:tc>
      </w:tr>
      <w:tr w:rsidR="00496462">
        <w:trPr>
          <w:cantSplit/>
        </w:trPr>
        <w:tc>
          <w:tcPr>
            <w:tcW w:w="2160" w:type="dxa"/>
          </w:tcPr>
          <w:p w:rsidR="00496462" w:rsidRDefault="00000000">
            <w:r>
              <w:t>维护自检缓存</w:t>
            </w:r>
          </w:p>
        </w:tc>
        <w:tc>
          <w:tcPr>
            <w:tcW w:w="2160" w:type="dxa"/>
          </w:tcPr>
          <w:p w:rsidR="00496462" w:rsidRDefault="00000000">
            <w:r>
              <w:t>l_s_mbit_u32</w:t>
            </w:r>
          </w:p>
        </w:tc>
        <w:tc>
          <w:tcPr>
            <w:tcW w:w="2160" w:type="dxa"/>
          </w:tcPr>
          <w:p w:rsidR="00496462" w:rsidRDefault="00000000">
            <w:r>
              <w:t>static Uint32</w:t>
            </w:r>
          </w:p>
        </w:tc>
        <w:tc>
          <w:tcPr>
            <w:tcW w:w="2160" w:type="dxa"/>
          </w:tcPr>
          <w:p w:rsidR="00496462" w:rsidRDefault="00000000">
            <w:r>
              <w:t>前一周期维护BIT基线</w:t>
            </w:r>
          </w:p>
        </w:tc>
      </w:tr>
      <w:tr w:rsidR="00496462">
        <w:trPr>
          <w:cantSplit/>
        </w:trPr>
        <w:tc>
          <w:tcPr>
            <w:tcW w:w="2160" w:type="dxa"/>
          </w:tcPr>
          <w:p w:rsidR="00496462" w:rsidRDefault="00000000">
            <w:r>
              <w:t>接收原因缓存</w:t>
            </w:r>
          </w:p>
        </w:tc>
        <w:tc>
          <w:tcPr>
            <w:tcW w:w="2160" w:type="dxa"/>
          </w:tcPr>
          <w:p w:rsidR="00496462" w:rsidRDefault="00000000">
            <w:r>
              <w:t>l_s_reason_u16</w:t>
            </w:r>
          </w:p>
        </w:tc>
        <w:tc>
          <w:tcPr>
            <w:tcW w:w="2160" w:type="dxa"/>
          </w:tcPr>
          <w:p w:rsidR="00496462" w:rsidRDefault="00000000">
            <w:r>
              <w:t>static Uint16</w:t>
            </w:r>
          </w:p>
        </w:tc>
        <w:tc>
          <w:tcPr>
            <w:tcW w:w="2160" w:type="dxa"/>
          </w:tcPr>
          <w:p w:rsidR="00496462" w:rsidRDefault="00000000">
            <w:r>
              <w:t>前一周期故障原因快照</w:t>
            </w:r>
          </w:p>
        </w:tc>
      </w:tr>
      <w:tr w:rsidR="00496462">
        <w:trPr>
          <w:cantSplit/>
        </w:trPr>
        <w:tc>
          <w:tcPr>
            <w:tcW w:w="2160" w:type="dxa"/>
          </w:tcPr>
          <w:p w:rsidR="00496462" w:rsidRDefault="00000000">
            <w:r>
              <w:t>检查状态缓存</w:t>
            </w:r>
          </w:p>
        </w:tc>
        <w:tc>
          <w:tcPr>
            <w:tcW w:w="2160" w:type="dxa"/>
          </w:tcPr>
          <w:p w:rsidR="00496462" w:rsidRDefault="00000000">
            <w:r>
              <w:t>l_s_checkState_u16</w:t>
            </w:r>
          </w:p>
        </w:tc>
        <w:tc>
          <w:tcPr>
            <w:tcW w:w="2160" w:type="dxa"/>
          </w:tcPr>
          <w:p w:rsidR="00496462" w:rsidRDefault="00000000">
            <w:r>
              <w:t>static Uint16</w:t>
            </w:r>
          </w:p>
        </w:tc>
        <w:tc>
          <w:tcPr>
            <w:tcW w:w="2160" w:type="dxa"/>
          </w:tcPr>
          <w:p w:rsidR="00496462" w:rsidRDefault="00000000">
            <w:r>
              <w:t>与本拍检查状态缓存比较</w:t>
            </w:r>
          </w:p>
        </w:tc>
      </w:tr>
      <w:tr w:rsidR="00496462">
        <w:trPr>
          <w:cantSplit/>
        </w:trPr>
        <w:tc>
          <w:tcPr>
            <w:tcW w:w="2160" w:type="dxa"/>
          </w:tcPr>
          <w:p w:rsidR="00496462" w:rsidRDefault="00000000">
            <w:r>
              <w:t>故障标志缓存</w:t>
            </w:r>
          </w:p>
        </w:tc>
        <w:tc>
          <w:tcPr>
            <w:tcW w:w="2160" w:type="dxa"/>
          </w:tcPr>
          <w:p w:rsidR="00496462" w:rsidRDefault="00000000">
            <w:r>
              <w:t>l_s_hasFault_u16</w:t>
            </w:r>
          </w:p>
        </w:tc>
        <w:tc>
          <w:tcPr>
            <w:tcW w:w="2160" w:type="dxa"/>
          </w:tcPr>
          <w:p w:rsidR="00496462" w:rsidRDefault="00000000">
            <w:r>
              <w:t>static Uint16</w:t>
            </w:r>
          </w:p>
        </w:tc>
        <w:tc>
          <w:tcPr>
            <w:tcW w:w="2160" w:type="dxa"/>
          </w:tcPr>
          <w:p w:rsidR="00496462" w:rsidRDefault="00000000">
            <w:r>
              <w:t>前一周期故障有无快照</w:t>
            </w:r>
          </w:p>
        </w:tc>
      </w:tr>
      <w:tr w:rsidR="00496462">
        <w:trPr>
          <w:cantSplit/>
        </w:trPr>
        <w:tc>
          <w:tcPr>
            <w:tcW w:w="2160" w:type="dxa"/>
          </w:tcPr>
          <w:p w:rsidR="00496462" w:rsidRDefault="00000000">
            <w:r>
              <w:t>通信故障缓存</w:t>
            </w:r>
          </w:p>
        </w:tc>
        <w:tc>
          <w:tcPr>
            <w:tcW w:w="2160" w:type="dxa"/>
          </w:tcPr>
          <w:p w:rsidR="00496462" w:rsidRDefault="00000000">
            <w:r>
              <w:t>l_s_commFault_u16</w:t>
            </w:r>
          </w:p>
        </w:tc>
        <w:tc>
          <w:tcPr>
            <w:tcW w:w="2160" w:type="dxa"/>
          </w:tcPr>
          <w:p w:rsidR="00496462" w:rsidRDefault="00000000">
            <w:r>
              <w:t>static Uint16</w:t>
            </w:r>
          </w:p>
        </w:tc>
        <w:tc>
          <w:tcPr>
            <w:tcW w:w="2160" w:type="dxa"/>
          </w:tcPr>
          <w:p w:rsidR="00496462" w:rsidRDefault="00000000">
            <w:r>
              <w:t>前一周期通信故障快照</w:t>
            </w:r>
          </w:p>
        </w:tc>
      </w:tr>
      <w:tr w:rsidR="00496462">
        <w:trPr>
          <w:cantSplit/>
        </w:trPr>
        <w:tc>
          <w:tcPr>
            <w:tcW w:w="2160" w:type="dxa"/>
          </w:tcPr>
          <w:p w:rsidR="00496462" w:rsidRDefault="00000000">
            <w:r>
              <w:t>测量故障缓存</w:t>
            </w:r>
          </w:p>
        </w:tc>
        <w:tc>
          <w:tcPr>
            <w:tcW w:w="2160" w:type="dxa"/>
          </w:tcPr>
          <w:p w:rsidR="00496462" w:rsidRDefault="00000000">
            <w:r>
              <w:t>l_s_measureFault_u16</w:t>
            </w:r>
          </w:p>
        </w:tc>
        <w:tc>
          <w:tcPr>
            <w:tcW w:w="2160" w:type="dxa"/>
          </w:tcPr>
          <w:p w:rsidR="00496462" w:rsidRDefault="00000000">
            <w:r>
              <w:t>static Uint16</w:t>
            </w:r>
          </w:p>
        </w:tc>
        <w:tc>
          <w:tcPr>
            <w:tcW w:w="2160" w:type="dxa"/>
          </w:tcPr>
          <w:p w:rsidR="00496462" w:rsidRDefault="00000000">
            <w:r>
              <w:t>前一周期测量故障快照</w:t>
            </w:r>
          </w:p>
        </w:tc>
      </w:tr>
      <w:tr w:rsidR="00496462">
        <w:trPr>
          <w:cantSplit/>
        </w:trPr>
        <w:tc>
          <w:tcPr>
            <w:tcW w:w="2160" w:type="dxa"/>
          </w:tcPr>
          <w:p w:rsidR="00496462" w:rsidRDefault="00000000">
            <w:r>
              <w:t>不平衡故障缓存</w:t>
            </w:r>
          </w:p>
        </w:tc>
        <w:tc>
          <w:tcPr>
            <w:tcW w:w="2160" w:type="dxa"/>
          </w:tcPr>
          <w:p w:rsidR="00496462" w:rsidRDefault="00000000">
            <w:r>
              <w:t>l_s_imbalanceFault_u16</w:t>
            </w:r>
          </w:p>
        </w:tc>
        <w:tc>
          <w:tcPr>
            <w:tcW w:w="2160" w:type="dxa"/>
          </w:tcPr>
          <w:p w:rsidR="00496462" w:rsidRDefault="00000000">
            <w:r>
              <w:t>static Uint16</w:t>
            </w:r>
          </w:p>
        </w:tc>
        <w:tc>
          <w:tcPr>
            <w:tcW w:w="2160" w:type="dxa"/>
          </w:tcPr>
          <w:p w:rsidR="00496462" w:rsidRDefault="00000000">
            <w:r>
              <w:t>前一周期不平衡故障快照</w:t>
            </w:r>
          </w:p>
        </w:tc>
      </w:tr>
      <w:tr w:rsidR="00496462">
        <w:trPr>
          <w:cantSplit/>
        </w:trPr>
        <w:tc>
          <w:tcPr>
            <w:tcW w:w="2160" w:type="dxa"/>
          </w:tcPr>
          <w:p w:rsidR="00496462" w:rsidRDefault="00000000">
            <w:r>
              <w:t>通信源缓存</w:t>
            </w:r>
          </w:p>
        </w:tc>
        <w:tc>
          <w:tcPr>
            <w:tcW w:w="2160" w:type="dxa"/>
          </w:tcPr>
          <w:p w:rsidR="00496462" w:rsidRDefault="00000000">
            <w:r>
              <w:t>l_s_commSource_u16</w:t>
            </w:r>
          </w:p>
        </w:tc>
        <w:tc>
          <w:tcPr>
            <w:tcW w:w="2160" w:type="dxa"/>
          </w:tcPr>
          <w:p w:rsidR="00496462" w:rsidRDefault="00000000">
            <w:r>
              <w:t>static Uint16</w:t>
            </w:r>
          </w:p>
        </w:tc>
        <w:tc>
          <w:tcPr>
            <w:tcW w:w="2160" w:type="dxa"/>
          </w:tcPr>
          <w:p w:rsidR="00496462" w:rsidRDefault="00000000">
            <w:r>
              <w:t>前一周期通信源快照</w:t>
            </w:r>
          </w:p>
        </w:tc>
      </w:tr>
      <w:tr w:rsidR="00496462">
        <w:trPr>
          <w:cantSplit/>
        </w:trPr>
        <w:tc>
          <w:tcPr>
            <w:tcW w:w="2160" w:type="dxa"/>
          </w:tcPr>
          <w:p w:rsidR="00496462" w:rsidRDefault="00000000">
            <w:r>
              <w:t>RIU状态缓存</w:t>
            </w:r>
          </w:p>
        </w:tc>
        <w:tc>
          <w:tcPr>
            <w:tcW w:w="2160" w:type="dxa"/>
          </w:tcPr>
          <w:p w:rsidR="00496462" w:rsidRDefault="00000000">
            <w:r>
              <w:t>l_s_riuState_u16</w:t>
            </w:r>
          </w:p>
        </w:tc>
        <w:tc>
          <w:tcPr>
            <w:tcW w:w="2160" w:type="dxa"/>
          </w:tcPr>
          <w:p w:rsidR="00496462" w:rsidRDefault="00000000">
            <w:r>
              <w:t>static Uint16</w:t>
            </w:r>
          </w:p>
        </w:tc>
        <w:tc>
          <w:tcPr>
            <w:tcW w:w="2160" w:type="dxa"/>
          </w:tcPr>
          <w:p w:rsidR="00496462" w:rsidRDefault="00000000">
            <w:r>
              <w:t>前一周期RIU链路状态</w:t>
            </w:r>
          </w:p>
        </w:tc>
      </w:tr>
      <w:tr w:rsidR="00496462">
        <w:trPr>
          <w:cantSplit/>
        </w:trPr>
        <w:tc>
          <w:tcPr>
            <w:tcW w:w="2160" w:type="dxa"/>
          </w:tcPr>
          <w:p w:rsidR="00496462" w:rsidRDefault="00000000">
            <w:r>
              <w:t>KZZZ左状态缓存</w:t>
            </w:r>
          </w:p>
        </w:tc>
        <w:tc>
          <w:tcPr>
            <w:tcW w:w="2160" w:type="dxa"/>
          </w:tcPr>
          <w:p w:rsidR="00496462" w:rsidRDefault="00000000">
            <w:r>
              <w:t>l_s_kzzzLeftState_u16</w:t>
            </w:r>
          </w:p>
        </w:tc>
        <w:tc>
          <w:tcPr>
            <w:tcW w:w="2160" w:type="dxa"/>
          </w:tcPr>
          <w:p w:rsidR="00496462" w:rsidRDefault="00000000">
            <w:r>
              <w:t>static Uint16</w:t>
            </w:r>
          </w:p>
        </w:tc>
        <w:tc>
          <w:tcPr>
            <w:tcW w:w="2160" w:type="dxa"/>
          </w:tcPr>
          <w:p w:rsidR="00496462" w:rsidRDefault="00000000">
            <w:r>
              <w:t>前一周期左吊舱状态</w:t>
            </w:r>
          </w:p>
        </w:tc>
      </w:tr>
      <w:tr w:rsidR="00496462">
        <w:trPr>
          <w:cantSplit/>
        </w:trPr>
        <w:tc>
          <w:tcPr>
            <w:tcW w:w="2160" w:type="dxa"/>
          </w:tcPr>
          <w:p w:rsidR="00496462" w:rsidRDefault="00000000">
            <w:r>
              <w:t>KZZZ右状态缓存</w:t>
            </w:r>
          </w:p>
        </w:tc>
        <w:tc>
          <w:tcPr>
            <w:tcW w:w="2160" w:type="dxa"/>
          </w:tcPr>
          <w:p w:rsidR="00496462" w:rsidRDefault="00000000">
            <w:r>
              <w:t>l_s_kzzzRightState_u16</w:t>
            </w:r>
          </w:p>
        </w:tc>
        <w:tc>
          <w:tcPr>
            <w:tcW w:w="2160" w:type="dxa"/>
          </w:tcPr>
          <w:p w:rsidR="00496462" w:rsidRDefault="00000000">
            <w:r>
              <w:t>static Uint16</w:t>
            </w:r>
          </w:p>
        </w:tc>
        <w:tc>
          <w:tcPr>
            <w:tcW w:w="2160" w:type="dxa"/>
          </w:tcPr>
          <w:p w:rsidR="00496462" w:rsidRDefault="00000000">
            <w:r>
              <w:t>前一周期右吊舱状态</w:t>
            </w:r>
          </w:p>
        </w:tc>
      </w:tr>
      <w:tr w:rsidR="00496462">
        <w:trPr>
          <w:cantSplit/>
        </w:trPr>
        <w:tc>
          <w:tcPr>
            <w:tcW w:w="2160" w:type="dxa"/>
          </w:tcPr>
          <w:p w:rsidR="00496462" w:rsidRDefault="00000000">
            <w:r>
              <w:lastRenderedPageBreak/>
              <w:t>CCDL状态缓存</w:t>
            </w:r>
          </w:p>
        </w:tc>
        <w:tc>
          <w:tcPr>
            <w:tcW w:w="2160" w:type="dxa"/>
          </w:tcPr>
          <w:p w:rsidR="00496462" w:rsidRDefault="00000000">
            <w:r>
              <w:t>l_s_ccdlState_u16</w:t>
            </w:r>
          </w:p>
        </w:tc>
        <w:tc>
          <w:tcPr>
            <w:tcW w:w="2160" w:type="dxa"/>
          </w:tcPr>
          <w:p w:rsidR="00496462" w:rsidRDefault="00000000">
            <w:r>
              <w:t>static Uint16</w:t>
            </w:r>
          </w:p>
        </w:tc>
        <w:tc>
          <w:tcPr>
            <w:tcW w:w="2160" w:type="dxa"/>
          </w:tcPr>
          <w:p w:rsidR="00496462" w:rsidRDefault="00000000">
            <w:r>
              <w:t>前一周期CCDL链路状态</w:t>
            </w:r>
          </w:p>
        </w:tc>
      </w:tr>
    </w:tbl>
    <w:p w:rsidR="00496462" w:rsidRDefault="00000000">
      <w:pPr>
        <w:ind w:left="480"/>
      </w:pPr>
      <w:r>
        <w:t>e) 逻辑/流程图</w:t>
      </w:r>
    </w:p>
    <w:p w:rsidR="00496462" w:rsidRDefault="00000000">
      <w:pPr>
        <w:ind w:left="960"/>
      </w:pPr>
      <w:r>
        <w:t>获取控制模块数据并赋给const指针；</w:t>
      </w:r>
    </w:p>
    <w:p w:rsidR="00496462" w:rsidRDefault="00000000">
      <w:pPr>
        <w:ind w:left="960"/>
      </w:pPr>
      <w:r>
        <w:t>IF 控制数据指针 不等于 空时</w:t>
      </w:r>
    </w:p>
    <w:p w:rsidR="00496462" w:rsidRDefault="00000000">
      <w:pPr>
        <w:ind w:left="1320"/>
      </w:pPr>
      <w:r>
        <w:t>将故障触发标志有效写入返回数据；</w:t>
      </w:r>
    </w:p>
    <w:p w:rsidR="00496462" w:rsidRDefault="00000000">
      <w:pPr>
        <w:ind w:left="960"/>
      </w:pPr>
      <w:r>
        <w:t>END IF</w:t>
      </w:r>
    </w:p>
    <w:p w:rsidR="00496462" w:rsidRDefault="00000000">
      <w:pPr>
        <w:ind w:left="960"/>
      </w:pPr>
      <w:r>
        <w:t>将周期自检结果写入周期自检缓存；</w:t>
      </w:r>
    </w:p>
    <w:p w:rsidR="00496462" w:rsidRDefault="00000000">
      <w:pPr>
        <w:ind w:left="960"/>
      </w:pPr>
      <w:r>
        <w:t>将维护自检结果写入维护自检缓存；</w:t>
      </w:r>
    </w:p>
    <w:p w:rsidR="00496462" w:rsidRDefault="00000000">
      <w:pPr>
        <w:ind w:left="960"/>
      </w:pPr>
      <w:r>
        <w:t>将故障原因码写入接收原因缓存；</w:t>
      </w:r>
    </w:p>
    <w:p w:rsidR="00496462" w:rsidRDefault="00000000">
      <w:pPr>
        <w:ind w:left="960"/>
      </w:pPr>
      <w:r>
        <w:t>将数据检查状态写入检查状态缓存；</w:t>
      </w:r>
    </w:p>
    <w:p w:rsidR="00496462" w:rsidRDefault="00000000">
      <w:pPr>
        <w:ind w:left="960"/>
      </w:pPr>
      <w:r>
        <w:t>将综合故障标志写入故障标志缓存；</w:t>
      </w:r>
    </w:p>
    <w:p w:rsidR="00496462" w:rsidRDefault="00000000">
      <w:pPr>
        <w:ind w:left="960"/>
      </w:pPr>
      <w:r>
        <w:t>将RIU通信故障写入通信故障缓存；</w:t>
      </w:r>
    </w:p>
    <w:p w:rsidR="00496462" w:rsidRDefault="00000000">
      <w:pPr>
        <w:ind w:left="960"/>
      </w:pPr>
      <w:r>
        <w:t>将测量系统故障标志写入测量故障缓存；</w:t>
      </w:r>
    </w:p>
    <w:p w:rsidR="00496462" w:rsidRDefault="00000000">
      <w:pPr>
        <w:ind w:left="960"/>
      </w:pPr>
      <w:r>
        <w:t>将油量不平衡故障写入不平衡故障缓存；</w:t>
      </w:r>
    </w:p>
    <w:p w:rsidR="00496462" w:rsidRDefault="00000000">
      <w:pPr>
        <w:ind w:left="960"/>
      </w:pPr>
      <w:r>
        <w:t>IF 控制数据指针不为空时</w:t>
      </w:r>
    </w:p>
    <w:p w:rsidR="00496462" w:rsidRDefault="00000000">
      <w:pPr>
        <w:ind w:left="1320"/>
      </w:pPr>
      <w:r>
        <w:t>【拷贝通信源数据到缓存变量】</w:t>
      </w:r>
    </w:p>
    <w:p w:rsidR="00496462" w:rsidRDefault="00000000">
      <w:pPr>
        <w:ind w:left="960"/>
      </w:pPr>
      <w:r>
        <w:t>END IF</w:t>
      </w:r>
    </w:p>
    <w:p w:rsidR="00496462" w:rsidRDefault="00000000">
      <w:pPr>
        <w:ind w:left="960"/>
      </w:pPr>
      <w:r>
        <w:t>将数据状态写入RIU状态缓存；</w:t>
      </w:r>
    </w:p>
    <w:p w:rsidR="00496462" w:rsidRDefault="00000000">
      <w:pPr>
        <w:ind w:left="960"/>
      </w:pPr>
      <w:r>
        <w:t>将数据状态写入KZZZ左状态缓存；</w:t>
      </w:r>
    </w:p>
    <w:p w:rsidR="00496462" w:rsidRDefault="00000000">
      <w:pPr>
        <w:ind w:left="960"/>
      </w:pPr>
      <w:r>
        <w:t>将数据状态写入KZZZ右状态缓存；</w:t>
      </w:r>
    </w:p>
    <w:p w:rsidR="00496462" w:rsidRDefault="00000000">
      <w:pPr>
        <w:ind w:left="960"/>
      </w:pPr>
      <w:r>
        <w:t>将数据状态写入CCDL状态缓存；</w:t>
      </w:r>
    </w:p>
    <w:p w:rsidR="00496462" w:rsidRDefault="00000000">
      <w:pPr>
        <w:ind w:left="960"/>
      </w:pPr>
      <w:r>
        <w:t>返回 返回数据；</w:t>
      </w:r>
    </w:p>
    <w:p w:rsidR="00496462" w:rsidRDefault="00000000">
      <w:pPr>
        <w:pStyle w:val="3"/>
      </w:pPr>
      <w:r>
        <w:t>控制</w:t>
      </w:r>
      <w:r>
        <w:t>Main</w:t>
      </w:r>
      <w:r>
        <w:t>（</w:t>
      </w:r>
      <w:r>
        <w:t>D/R_SDD01_013</w:t>
      </w:r>
      <w:r>
        <w:t>）</w:t>
      </w:r>
    </w:p>
    <w:p w:rsidR="00496462" w:rsidRDefault="00000000">
      <w:r>
        <w:t>本模块存放的函数见下表。</w:t>
      </w:r>
    </w:p>
    <w:p w:rsidR="00496462" w:rsidRDefault="00000000">
      <w:pPr>
        <w:jc w:val="center"/>
      </w:pPr>
      <w:r>
        <w:rPr>
          <w:b/>
        </w:rPr>
        <w:t>表 219 控制Main模块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控制Main</w:t>
            </w:r>
          </w:p>
        </w:tc>
        <w:tc>
          <w:tcPr>
            <w:tcW w:w="2160" w:type="dxa"/>
            <w:vMerge w:val="restart"/>
          </w:tcPr>
          <w:p w:rsidR="00496462" w:rsidRDefault="00000000">
            <w:r>
              <w:t>D/R_SDD01_013</w:t>
            </w:r>
          </w:p>
        </w:tc>
        <w:tc>
          <w:tcPr>
            <w:tcW w:w="2160" w:type="dxa"/>
          </w:tcPr>
          <w:p w:rsidR="00496462" w:rsidRDefault="00000000">
            <w:r>
              <w:t>加油压力更新</w:t>
            </w:r>
          </w:p>
        </w:tc>
        <w:tc>
          <w:tcPr>
            <w:tcW w:w="2160" w:type="dxa"/>
          </w:tcPr>
          <w:p w:rsidR="00496462" w:rsidRDefault="00000000">
            <w:r>
              <w:t>D/R_SDD01_013_001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RIU429数据获取</w:t>
            </w:r>
          </w:p>
        </w:tc>
        <w:tc>
          <w:tcPr>
            <w:tcW w:w="2160" w:type="dxa"/>
          </w:tcPr>
          <w:p w:rsidR="00496462" w:rsidRDefault="00000000">
            <w:r>
              <w:t>D/R_SDD01_013_002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控制事实源数据获取</w:t>
            </w:r>
          </w:p>
        </w:tc>
        <w:tc>
          <w:tcPr>
            <w:tcW w:w="2160" w:type="dxa"/>
          </w:tcPr>
          <w:p w:rsidR="00496462" w:rsidRDefault="00000000">
            <w:r>
              <w:t>D/R_SDD01_013_003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RIU选择</w:t>
            </w:r>
          </w:p>
        </w:tc>
        <w:tc>
          <w:tcPr>
            <w:tcW w:w="2160" w:type="dxa"/>
          </w:tcPr>
          <w:p w:rsidR="00496462" w:rsidRDefault="00000000">
            <w:r>
              <w:t>D/R_SDD01_013_004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指令状态清零</w:t>
            </w:r>
          </w:p>
        </w:tc>
        <w:tc>
          <w:tcPr>
            <w:tcW w:w="2160" w:type="dxa"/>
          </w:tcPr>
          <w:p w:rsidR="00496462" w:rsidRDefault="00000000">
            <w:r>
              <w:t>D/R_SDD01_013_005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随机数据获取</w:t>
            </w:r>
          </w:p>
        </w:tc>
        <w:tc>
          <w:tcPr>
            <w:tcW w:w="2160" w:type="dxa"/>
          </w:tcPr>
          <w:p w:rsidR="00496462" w:rsidRDefault="00000000">
            <w:r>
              <w:t>D/R_SDD01_013_006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系统工作时间更新</w:t>
            </w:r>
          </w:p>
        </w:tc>
        <w:tc>
          <w:tcPr>
            <w:tcW w:w="2160" w:type="dxa"/>
          </w:tcPr>
          <w:p w:rsidR="00496462" w:rsidRDefault="00000000">
            <w:r>
              <w:t>D/R_SDD01_013_007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系统工作时间获取</w:t>
            </w:r>
          </w:p>
        </w:tc>
        <w:tc>
          <w:tcPr>
            <w:tcW w:w="2160" w:type="dxa"/>
          </w:tcPr>
          <w:p w:rsidR="00496462" w:rsidRDefault="00000000">
            <w:r>
              <w:t>D/R_SDD01_013_008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系统控制数据更新</w:t>
            </w:r>
          </w:p>
        </w:tc>
        <w:tc>
          <w:tcPr>
            <w:tcW w:w="2160" w:type="dxa"/>
          </w:tcPr>
          <w:p w:rsidR="00496462" w:rsidRDefault="00000000">
            <w:r>
              <w:t>D/R_SDD01_013_009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系统控制</w:t>
            </w:r>
          </w:p>
        </w:tc>
        <w:tc>
          <w:tcPr>
            <w:tcW w:w="2160" w:type="dxa"/>
          </w:tcPr>
          <w:p w:rsidR="00496462" w:rsidRDefault="00000000">
            <w:r>
              <w:t>D/R_SDD01_013_010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掉电态控制</w:t>
            </w:r>
          </w:p>
        </w:tc>
        <w:tc>
          <w:tcPr>
            <w:tcW w:w="2160" w:type="dxa"/>
          </w:tcPr>
          <w:p w:rsidR="00496462" w:rsidRDefault="00000000">
            <w:r>
              <w:t>D/R_SDD01_013_011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系统冷启动初始化</w:t>
            </w:r>
          </w:p>
        </w:tc>
        <w:tc>
          <w:tcPr>
            <w:tcW w:w="2160" w:type="dxa"/>
          </w:tcPr>
          <w:p w:rsidR="00496462" w:rsidRDefault="00000000">
            <w:r>
              <w:t>D/R_SDD01_013_012</w:t>
            </w:r>
          </w:p>
        </w:tc>
      </w:tr>
      <w:tr>
        <w:tc>
          <w:tcPr>
            <w:tcW w:w="2160" w:type="dxa"/>
          </w:tcPr>
          <w:p>
            <w:r>
              <w:rPr>
                <w:rFonts w:eastAsia="宋体"/>
                <w:sz w:val="21"/>
              </w:rPr>
              <w:t>状态禁止</w:t>
            </w:r>
          </w:p>
        </w:tc>
        <w:tc>
          <w:tcPr>
            <w:tcW w:w="2160" w:type="dxa"/>
          </w:tcPr>
          <w:p>
            <w:r>
              <w:rPr>
                <w:rFonts w:eastAsia="宋体"/>
                <w:sz w:val="21"/>
              </w:rPr>
              <w:t>状态禁止</w:t>
            </w:r>
          </w:p>
        </w:tc>
        <w:tc>
          <w:tcPr>
            <w:tcW w:w="2160" w:type="dxa"/>
          </w:tcPr>
          <w:p>
            <w:r>
              <w:rPr>
                <w:rFonts w:eastAsia="宋体"/>
                <w:sz w:val="21"/>
              </w:rPr>
              <w:t>状态禁止</w:t>
            </w:r>
          </w:p>
        </w:tc>
        <w:tc>
          <w:tcPr>
            <w:tcW w:w="2160" w:type="dxa"/>
          </w:tcPr>
          <w:p>
            <w:r>
              <w:rPr>
                <w:rFonts w:eastAsia="宋体"/>
                <w:sz w:val="21"/>
              </w:rPr>
              <w:t>状态禁止</w:t>
            </w:r>
          </w:p>
        </w:tc>
      </w:tr>
      <w:tr>
        <w:tc>
          <w:tcPr>
            <w:tcW w:w="2160" w:type="dxa"/>
          </w:tcPr>
          <w:p>
            <w:r>
              <w:rPr>
                <w:rFonts w:eastAsia="宋体"/>
                <w:sz w:val="21"/>
              </w:rPr>
              <w:t>状态</w:t>
            </w:r>
          </w:p>
        </w:tc>
        <w:tc>
          <w:tcPr>
            <w:tcW w:w="2160" w:type="dxa"/>
          </w:tcPr>
          <w:p>
            <w:r>
              <w:rPr>
                <w:rFonts w:eastAsia="宋体"/>
                <w:sz w:val="21"/>
              </w:rPr>
              <w:t>状态</w:t>
            </w:r>
          </w:p>
        </w:tc>
        <w:tc>
          <w:tcPr>
            <w:tcW w:w="2160" w:type="dxa"/>
          </w:tcPr>
          <w:p>
            <w:r>
              <w:rPr>
                <w:rFonts w:eastAsia="宋体"/>
                <w:sz w:val="21"/>
              </w:rPr>
              <w:t>状态</w:t>
            </w:r>
          </w:p>
        </w:tc>
        <w:tc>
          <w:tcPr>
            <w:tcW w:w="2160" w:type="dxa"/>
          </w:tcPr>
          <w:p>
            <w:r>
              <w:rPr>
                <w:rFonts w:eastAsia="宋体"/>
                <w:sz w:val="21"/>
              </w:rPr>
              <w:t>状态</w:t>
            </w:r>
          </w:p>
        </w:tc>
      </w:tr>
      <w:tr>
        <w:tc>
          <w:tcPr>
            <w:tcW w:w="2160" w:type="dxa"/>
          </w:tcPr>
          <w:p>
            <w:r>
              <w:rPr>
                <w:rFonts w:eastAsia="宋体"/>
                <w:sz w:val="21"/>
              </w:rPr>
              <w:t>状态获取</w:t>
            </w:r>
          </w:p>
        </w:tc>
        <w:tc>
          <w:tcPr>
            <w:tcW w:w="2160" w:type="dxa"/>
          </w:tcPr>
          <w:p>
            <w:r>
              <w:rPr>
                <w:rFonts w:eastAsia="宋体"/>
                <w:sz w:val="21"/>
              </w:rPr>
              <w:t>状态获取</w:t>
            </w:r>
          </w:p>
        </w:tc>
        <w:tc>
          <w:tcPr>
            <w:tcW w:w="2160" w:type="dxa"/>
          </w:tcPr>
          <w:p>
            <w:r>
              <w:rPr>
                <w:rFonts w:eastAsia="宋体"/>
                <w:sz w:val="21"/>
              </w:rPr>
              <w:t>状态获取</w:t>
            </w:r>
          </w:p>
        </w:tc>
        <w:tc>
          <w:tcPr>
            <w:tcW w:w="2160" w:type="dxa"/>
          </w:tcPr>
          <w:p>
            <w:r>
              <w:rPr>
                <w:rFonts w:eastAsia="宋体"/>
                <w:sz w:val="21"/>
              </w:rPr>
              <w:t>状态获取</w:t>
            </w:r>
          </w:p>
        </w:tc>
      </w:tr>
      <w:tr>
        <w:tc>
          <w:tcPr>
            <w:tcW w:w="2160" w:type="dxa"/>
          </w:tcPr>
          <w:p>
            <w:r>
              <w:rPr>
                <w:rFonts w:eastAsia="宋体"/>
                <w:sz w:val="21"/>
              </w:rPr>
              <w:t>状态离散量获取</w:t>
            </w:r>
          </w:p>
        </w:tc>
        <w:tc>
          <w:tcPr>
            <w:tcW w:w="2160" w:type="dxa"/>
          </w:tcPr>
          <w:p>
            <w:r>
              <w:rPr>
                <w:rFonts w:eastAsia="宋体"/>
                <w:sz w:val="21"/>
              </w:rPr>
              <w:t>状态离散量获取</w:t>
            </w:r>
          </w:p>
        </w:tc>
        <w:tc>
          <w:tcPr>
            <w:tcW w:w="2160" w:type="dxa"/>
          </w:tcPr>
          <w:p>
            <w:r>
              <w:rPr>
                <w:rFonts w:eastAsia="宋体"/>
                <w:sz w:val="21"/>
              </w:rPr>
              <w:t>状态离散量获取</w:t>
            </w:r>
          </w:p>
        </w:tc>
        <w:tc>
          <w:tcPr>
            <w:tcW w:w="2160" w:type="dxa"/>
          </w:tcPr>
          <w:p>
            <w:r>
              <w:rPr>
                <w:rFonts w:eastAsia="宋体"/>
                <w:sz w:val="21"/>
              </w:rPr>
              <w:t>状态离散量获取</w:t>
            </w:r>
          </w:p>
        </w:tc>
      </w:tr>
      <w:tr>
        <w:tc>
          <w:tcPr>
            <w:tcW w:w="2160" w:type="dxa"/>
          </w:tcPr>
          <w:p>
            <w:r>
              <w:rPr>
                <w:rFonts w:eastAsia="宋体"/>
                <w:sz w:val="21"/>
              </w:rPr>
              <w:t>上电自检状态获取</w:t>
            </w:r>
          </w:p>
        </w:tc>
        <w:tc>
          <w:tcPr>
            <w:tcW w:w="2160" w:type="dxa"/>
          </w:tcPr>
          <w:p>
            <w:r>
              <w:rPr>
                <w:rFonts w:eastAsia="宋体"/>
                <w:sz w:val="21"/>
              </w:rPr>
              <w:t>上电自检状态获取</w:t>
            </w:r>
          </w:p>
        </w:tc>
        <w:tc>
          <w:tcPr>
            <w:tcW w:w="2160" w:type="dxa"/>
          </w:tcPr>
          <w:p>
            <w:r>
              <w:rPr>
                <w:rFonts w:eastAsia="宋体"/>
                <w:sz w:val="21"/>
              </w:rPr>
              <w:t>上电自检状态获取</w:t>
            </w:r>
          </w:p>
        </w:tc>
        <w:tc>
          <w:tcPr>
            <w:tcW w:w="2160" w:type="dxa"/>
          </w:tcPr>
          <w:p>
            <w:r>
              <w:rPr>
                <w:rFonts w:eastAsia="宋体"/>
                <w:sz w:val="21"/>
              </w:rPr>
              <w:t>上电自检状态获取</w:t>
            </w:r>
          </w:p>
        </w:tc>
      </w:tr>
      <w:tr>
        <w:tc>
          <w:tcPr>
            <w:tcW w:w="2160" w:type="dxa"/>
          </w:tcPr>
          <w:p>
            <w:r>
              <w:rPr>
                <w:rFonts w:eastAsia="宋体"/>
                <w:sz w:val="21"/>
              </w:rPr>
              <w:t>状态IF获取</w:t>
            </w:r>
          </w:p>
        </w:tc>
        <w:tc>
          <w:tcPr>
            <w:tcW w:w="2160" w:type="dxa"/>
          </w:tcPr>
          <w:p>
            <w:r>
              <w:rPr>
                <w:rFonts w:eastAsia="宋体"/>
                <w:sz w:val="21"/>
              </w:rPr>
              <w:t>状态IF获取</w:t>
            </w:r>
          </w:p>
        </w:tc>
        <w:tc>
          <w:tcPr>
            <w:tcW w:w="2160" w:type="dxa"/>
          </w:tcPr>
          <w:p>
            <w:r>
              <w:rPr>
                <w:rFonts w:eastAsia="宋体"/>
                <w:sz w:val="21"/>
              </w:rPr>
              <w:t>状态IF获取</w:t>
            </w:r>
          </w:p>
        </w:tc>
        <w:tc>
          <w:tcPr>
            <w:tcW w:w="2160" w:type="dxa"/>
          </w:tcPr>
          <w:p>
            <w:r>
              <w:rPr>
                <w:rFonts w:eastAsia="宋体"/>
                <w:sz w:val="21"/>
              </w:rPr>
              <w:t>状态IF获取</w:t>
            </w:r>
          </w:p>
        </w:tc>
      </w:tr>
      <w:tr>
        <w:tc>
          <w:tcPr>
            <w:tcW w:w="2160" w:type="dxa"/>
          </w:tcPr>
          <w:p>
            <w:r>
              <w:rPr>
                <w:rFonts w:eastAsia="宋体"/>
                <w:sz w:val="21"/>
              </w:rPr>
              <w:t>状态获取</w:t>
            </w:r>
          </w:p>
        </w:tc>
        <w:tc>
          <w:tcPr>
            <w:tcW w:w="2160" w:type="dxa"/>
          </w:tcPr>
          <w:p>
            <w:r>
              <w:rPr>
                <w:rFonts w:eastAsia="宋体"/>
                <w:sz w:val="21"/>
              </w:rPr>
              <w:t>状态获取</w:t>
            </w:r>
          </w:p>
        </w:tc>
        <w:tc>
          <w:tcPr>
            <w:tcW w:w="2160" w:type="dxa"/>
          </w:tcPr>
          <w:p>
            <w:r>
              <w:rPr>
                <w:rFonts w:eastAsia="宋体"/>
                <w:sz w:val="21"/>
              </w:rPr>
              <w:t>状态获取</w:t>
            </w:r>
          </w:p>
        </w:tc>
        <w:tc>
          <w:tcPr>
            <w:tcW w:w="2160" w:type="dxa"/>
          </w:tcPr>
          <w:p>
            <w:r>
              <w:rPr>
                <w:rFonts w:eastAsia="宋体"/>
                <w:sz w:val="21"/>
              </w:rPr>
              <w:t>状态获取</w:t>
            </w:r>
          </w:p>
        </w:tc>
      </w:tr>
    </w:tbl>
    <w:p w:rsidR="00496462" w:rsidRDefault="00000000">
      <w:pPr>
        <w:pStyle w:val="4"/>
      </w:pPr>
      <w:r>
        <w:t>加油压力更新（</w:t>
      </w:r>
      <w:r>
        <w:t>D/R_SDD01_013_001</w:t>
      </w:r>
      <w:r>
        <w:t>）</w:t>
      </w:r>
    </w:p>
    <w:p w:rsidR="00496462" w:rsidRDefault="00000000">
      <w:pPr>
        <w:ind w:left="480"/>
      </w:pPr>
      <w:r>
        <w:t>a) 函数原型</w:t>
      </w:r>
    </w:p>
    <w:p w:rsidR="00496462" w:rsidRDefault="00000000">
      <w:pPr>
        <w:ind w:left="960"/>
      </w:pPr>
      <w:r>
        <w:t>static void AirOilModeUpdate(void)</w:t>
      </w:r>
    </w:p>
    <w:p w:rsidR="00496462" w:rsidRDefault="00000000">
      <w:pPr>
        <w:ind w:left="480"/>
      </w:pPr>
      <w:r>
        <w:t>b) 功能说明</w:t>
      </w:r>
    </w:p>
    <w:p w:rsidR="00496462" w:rsidRDefault="00000000">
      <w:pPr>
        <w:ind w:left="960"/>
      </w:pPr>
      <w:r>
        <w:t>按当前工作模式刷新高低压加油语义</w:t>
      </w:r>
    </w:p>
    <w:p w:rsidR="00496462" w:rsidRDefault="00000000">
      <w:pPr>
        <w:ind w:left="960"/>
      </w:pPr>
      <w:r>
        <w:t>固定翼加油模式统一视为高压，直升机加油模式统一视为低压</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SWITCH 根据 工作模式 分支处理（固定翼/直升机模式分别置高压/低压语义）</w:t>
      </w:r>
    </w:p>
    <w:p w:rsidR="00496462" w:rsidRDefault="00000000">
      <w:pPr>
        <w:ind w:left="1320"/>
      </w:pPr>
      <w:r>
        <w:t>CASE 分支 左吊舱固定翼加油模式</w:t>
      </w:r>
    </w:p>
    <w:p w:rsidR="00496462" w:rsidRDefault="00000000">
      <w:pPr>
        <w:ind w:left="1320"/>
      </w:pPr>
      <w:r>
        <w:t>【CASE 右吊舱固定翼加油模式继承CASE 左吊舱固定翼固定翼高压语义】</w:t>
      </w:r>
    </w:p>
    <w:p w:rsidR="00496462" w:rsidRDefault="00000000">
      <w:pPr>
        <w:ind w:left="1320"/>
      </w:pPr>
      <w:r>
        <w:t>【CASE 左右吊舱固定翼加油模式继承CASE 左吊舱固定翼固定翼高压语义】</w:t>
      </w:r>
    </w:p>
    <w:p w:rsidR="00496462" w:rsidRDefault="00000000">
      <w:pPr>
        <w:ind w:left="1680"/>
      </w:pPr>
      <w:r>
        <w:t>将空中高压加油写入高低压加油模式；</w:t>
      </w:r>
    </w:p>
    <w:p w:rsidR="00496462" w:rsidRDefault="00000000">
      <w:pPr>
        <w:ind w:left="1680"/>
      </w:pPr>
      <w:r>
        <w:t>退出当前CASE分支；</w:t>
      </w:r>
    </w:p>
    <w:p w:rsidR="00496462" w:rsidRDefault="00000000">
      <w:pPr>
        <w:ind w:left="1320"/>
      </w:pPr>
      <w:r>
        <w:t>CASE 分支 左吊舱直升机加油模式</w:t>
      </w:r>
    </w:p>
    <w:p w:rsidR="00496462" w:rsidRDefault="00000000">
      <w:pPr>
        <w:ind w:left="1320"/>
      </w:pPr>
      <w:r>
        <w:t>【CASE 右吊舱直升机加油模式继承CASE 左吊舱直升机低压语义】</w:t>
      </w:r>
    </w:p>
    <w:p w:rsidR="00496462" w:rsidRDefault="00000000">
      <w:pPr>
        <w:ind w:left="1320"/>
      </w:pPr>
      <w:r>
        <w:t>【CASE 左右吊舱直升机加油模式继承CASE 左吊舱直升机低压语义】</w:t>
      </w:r>
    </w:p>
    <w:p w:rsidR="00496462" w:rsidRDefault="00000000">
      <w:pPr>
        <w:ind w:left="1680"/>
      </w:pPr>
      <w:r>
        <w:lastRenderedPageBreak/>
        <w:t>将空中低压加油写入高低压加油模式；</w:t>
      </w:r>
    </w:p>
    <w:p w:rsidR="00496462" w:rsidRDefault="00000000">
      <w:pPr>
        <w:ind w:left="1680"/>
      </w:pPr>
      <w:r>
        <w:t>退出当前CASE分支；</w:t>
      </w:r>
    </w:p>
    <w:p w:rsidR="00496462" w:rsidRDefault="00000000">
      <w:pPr>
        <w:ind w:left="1320"/>
      </w:pPr>
      <w:r>
        <w:t>DEFAULT</w:t>
      </w:r>
    </w:p>
    <w:p w:rsidR="00496462" w:rsidRDefault="00000000">
      <w:pPr>
        <w:ind w:left="1680"/>
      </w:pPr>
      <w:r>
        <w:t>退出当前CASE分支；</w:t>
      </w:r>
    </w:p>
    <w:p w:rsidR="00496462" w:rsidRDefault="00000000">
      <w:pPr>
        <w:ind w:left="960"/>
      </w:pPr>
      <w:r>
        <w:t>END SWITCH</w:t>
      </w:r>
    </w:p>
    <w:p w:rsidR="00496462" w:rsidRDefault="00000000">
      <w:pPr>
        <w:pStyle w:val="4"/>
      </w:pPr>
      <w:r>
        <w:t>RIU429</w:t>
      </w:r>
      <w:r>
        <w:t>数据获取（</w:t>
      </w:r>
      <w:r>
        <w:t>D/R_SDD01_013_002</w:t>
      </w:r>
      <w:r>
        <w:t>）</w:t>
      </w:r>
    </w:p>
    <w:p w:rsidR="00496462" w:rsidRDefault="00000000">
      <w:pPr>
        <w:ind w:left="480"/>
      </w:pPr>
      <w:r>
        <w:t>a) 函数原型</w:t>
      </w:r>
    </w:p>
    <w:p w:rsidR="00496462" w:rsidRDefault="00000000">
      <w:pPr>
        <w:ind w:left="960"/>
      </w:pPr>
      <w:r>
        <w:t>const RIU429SendData_t* RIU429SendDataGet(void)</w:t>
      </w:r>
    </w:p>
    <w:p w:rsidR="00496462" w:rsidRDefault="00000000">
      <w:pPr>
        <w:ind w:left="480"/>
      </w:pPr>
      <w:r>
        <w:t>b) 功能说明</w:t>
      </w:r>
    </w:p>
    <w:p w:rsidR="00496462" w:rsidRDefault="00000000">
      <w:pPr>
        <w:ind w:left="960"/>
      </w:pPr>
      <w:r>
        <w:t>查询并返回RIU 429发送上下文数据指针</w:t>
      </w:r>
    </w:p>
    <w:p w:rsidR="00496462" w:rsidRDefault="00000000">
      <w:pPr>
        <w:ind w:left="960"/>
      </w:pPr>
      <w:r>
        <w:t>供通信发送链路读取当前控制模块组织好的RIU发送数据</w:t>
      </w:r>
    </w:p>
    <w:p w:rsidR="00496462" w:rsidRDefault="00000000">
      <w:pPr>
        <w:ind w:left="480"/>
      </w:pPr>
      <w:r>
        <w:t>c) 输入/输出元素</w:t>
      </w:r>
    </w:p>
    <w:p w:rsidR="00496462" w:rsidRDefault="00000000">
      <w:pPr>
        <w:jc w:val="center"/>
      </w:pPr>
      <w:r>
        <w:rPr>
          <w:b/>
        </w:rPr>
        <w:t>表 220 输入/输出元素</w:t>
      </w:r>
    </w:p>
    <w:tbl>
      <w:tblPr>
        <w:tblStyle w:val="aff1"/>
        <w:tblW w:w="0" w:type="auto"/>
        <w:tblLook w:val="04A0" w:firstRow="1" w:lastRow="0" w:firstColumn="1" w:lastColumn="0" w:noHBand="0" w:noVBand="1"/>
      </w:tblPr>
      <w:tblGrid>
        <w:gridCol w:w="2160"/>
        <w:gridCol w:w="2160"/>
        <w:gridCol w:w="225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返回值</w:t>
            </w:r>
          </w:p>
        </w:tc>
        <w:tc>
          <w:tcPr>
            <w:tcW w:w="2160" w:type="dxa"/>
          </w:tcPr>
          <w:p w:rsidR="00496462" w:rsidRDefault="00000000">
            <w:r>
              <w:t>s_RIUSendData_t</w:t>
            </w:r>
          </w:p>
        </w:tc>
        <w:tc>
          <w:tcPr>
            <w:tcW w:w="2160" w:type="dxa"/>
          </w:tcPr>
          <w:p w:rsidR="00496462" w:rsidRDefault="00000000">
            <w:r>
              <w:t>const RIU429SendData_t*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 &amp;RIU429发送数据；</w:t>
      </w:r>
    </w:p>
    <w:p w:rsidR="00496462" w:rsidRDefault="00000000">
      <w:pPr>
        <w:pStyle w:val="4"/>
      </w:pPr>
      <w:r>
        <w:t>控制事实源数据获取（</w:t>
      </w:r>
      <w:r>
        <w:t>D/R_SDD01_013_003</w:t>
      </w:r>
      <w:r>
        <w:t>）</w:t>
      </w:r>
    </w:p>
    <w:p w:rsidR="00496462" w:rsidRDefault="00000000">
      <w:pPr>
        <w:ind w:left="480"/>
      </w:pPr>
      <w:r>
        <w:t>a) 函数原型</w:t>
      </w:r>
    </w:p>
    <w:p w:rsidR="00496462" w:rsidRDefault="00000000">
      <w:pPr>
        <w:ind w:left="960"/>
      </w:pPr>
      <w:r>
        <w:t>const ConData_t* ConDataGet(void)</w:t>
      </w:r>
    </w:p>
    <w:p w:rsidR="00496462" w:rsidRDefault="00000000">
      <w:pPr>
        <w:ind w:left="480"/>
      </w:pPr>
      <w:r>
        <w:t>b) 功能说明</w:t>
      </w:r>
    </w:p>
    <w:p w:rsidR="00496462" w:rsidRDefault="00000000">
      <w:pPr>
        <w:ind w:left="960"/>
      </w:pPr>
      <w:r>
        <w:t>查询并返回系统控制事实源数据指针（含控制状态、输出状态、运行期关键量）</w:t>
      </w:r>
    </w:p>
    <w:p w:rsidR="00496462" w:rsidRDefault="00000000">
      <w:pPr>
        <w:ind w:left="960"/>
      </w:pPr>
      <w:r>
        <w:t>供外部模块读取控制状态、输出状态和运行期关键量</w:t>
      </w:r>
    </w:p>
    <w:p w:rsidR="00496462" w:rsidRDefault="00000000">
      <w:pPr>
        <w:ind w:left="480"/>
      </w:pPr>
      <w:r>
        <w:t>c) 输入/输出元素</w:t>
      </w:r>
    </w:p>
    <w:p w:rsidR="00496462" w:rsidRDefault="00000000">
      <w:pPr>
        <w:jc w:val="center"/>
      </w:pPr>
      <w:r>
        <w:rPr>
          <w:b/>
        </w:rPr>
        <w:t>表 221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返回值</w:t>
            </w:r>
          </w:p>
        </w:tc>
        <w:tc>
          <w:tcPr>
            <w:tcW w:w="2160" w:type="dxa"/>
          </w:tcPr>
          <w:p w:rsidR="00496462" w:rsidRDefault="00000000">
            <w:r>
              <w:t>s_sysConData_t</w:t>
            </w:r>
          </w:p>
        </w:tc>
        <w:tc>
          <w:tcPr>
            <w:tcW w:w="2160" w:type="dxa"/>
          </w:tcPr>
          <w:p w:rsidR="00496462" w:rsidRDefault="00000000">
            <w:r>
              <w:t>const ConData_t*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lastRenderedPageBreak/>
        <w:t>无。</w:t>
      </w:r>
    </w:p>
    <w:p w:rsidR="00496462" w:rsidRDefault="00000000">
      <w:pPr>
        <w:ind w:left="480"/>
      </w:pPr>
      <w:r>
        <w:t>e) 逻辑/流程图</w:t>
      </w:r>
    </w:p>
    <w:p w:rsidR="00496462" w:rsidRDefault="00000000">
      <w:pPr>
        <w:ind w:left="960"/>
      </w:pPr>
      <w:r>
        <w:t>返回 &amp;系统累计控制数据结构；</w:t>
      </w:r>
    </w:p>
    <w:p w:rsidR="00496462" w:rsidRDefault="00000000">
      <w:pPr>
        <w:pStyle w:val="4"/>
      </w:pPr>
      <w:r>
        <w:t>RIU</w:t>
      </w:r>
      <w:r>
        <w:t>选择（</w:t>
      </w:r>
      <w:r>
        <w:t>D/R_SDD01_013_004</w:t>
      </w:r>
      <w:r>
        <w:t>）</w:t>
      </w:r>
    </w:p>
    <w:p w:rsidR="00496462" w:rsidRDefault="00000000">
      <w:pPr>
        <w:ind w:left="480"/>
      </w:pPr>
      <w:r>
        <w:t>a) 函数原型</w:t>
      </w:r>
    </w:p>
    <w:p w:rsidR="00496462" w:rsidRDefault="00000000">
      <w:pPr>
        <w:ind w:left="960"/>
      </w:pPr>
      <w:r>
        <w:t>Uint16 ControlRIUActiveSourceSelect(Uint16 *vp_commID_u16, Uint16 *vp_valid_u16)</w:t>
      </w:r>
    </w:p>
    <w:p w:rsidR="00496462" w:rsidRDefault="00000000">
      <w:pPr>
        <w:ind w:left="480"/>
      </w:pPr>
      <w:r>
        <w:t>b) 功能说明</w:t>
      </w:r>
    </w:p>
    <w:p w:rsidR="00496462" w:rsidRDefault="00000000">
      <w:pPr>
        <w:ind w:left="960"/>
      </w:pPr>
      <w:r>
        <w:t>选择当前有效的RIU数据源：优先按commDataSource配置选择优先路，优先路异常则回退到其余可用通道</w:t>
      </w:r>
    </w:p>
    <w:p w:rsidR="00496462" w:rsidRDefault="00000000">
      <w:pPr>
        <w:ind w:left="960"/>
      </w:pPr>
      <w:r>
        <w:t>先按commDataSourse配置选择优先路，若优先路异常则回退到其余可用通道</w:t>
      </w:r>
    </w:p>
    <w:p w:rsidR="00496462" w:rsidRDefault="00000000">
      <w:pPr>
        <w:ind w:left="480"/>
      </w:pPr>
      <w:r>
        <w:t>c) 输入/输出元素</w:t>
      </w:r>
    </w:p>
    <w:p w:rsidR="00496462" w:rsidRDefault="00000000">
      <w:pPr>
        <w:jc w:val="center"/>
      </w:pPr>
      <w:r>
        <w:rPr>
          <w:b/>
        </w:rPr>
        <w:t>表 222 输入/输出元素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通信源ID指针</w:t>
            </w:r>
          </w:p>
        </w:tc>
        <w:tc>
          <w:tcPr>
            <w:tcW w:w="2160" w:type="dxa"/>
          </w:tcPr>
          <w:p w:rsidR="00496462" w:rsidRDefault="00000000">
            <w:r>
              <w:t>vp_commID_u16</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有效标志指针</w:t>
            </w:r>
          </w:p>
        </w:tc>
        <w:tc>
          <w:tcPr>
            <w:tcW w:w="2160" w:type="dxa"/>
          </w:tcPr>
          <w:p w:rsidR="00496462" w:rsidRDefault="00000000">
            <w:r>
              <w:t>vp_valid_u16</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选中RIU通道</w:t>
            </w:r>
          </w:p>
        </w:tc>
        <w:tc>
          <w:tcPr>
            <w:tcW w:w="2160" w:type="dxa"/>
          </w:tcPr>
          <w:p w:rsidR="00496462" w:rsidRDefault="00000000">
            <w:r>
              <w:t>l_selectedID_u16</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优先RIU通道</w:t>
            </w:r>
          </w:p>
        </w:tc>
        <w:tc>
          <w:tcPr>
            <w:tcW w:w="2160" w:type="dxa"/>
          </w:tcPr>
          <w:p w:rsidR="00496462" w:rsidRDefault="00000000">
            <w:r>
              <w:t>l_preferredID_u16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223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优先RIU通道</w:t>
            </w:r>
          </w:p>
        </w:tc>
        <w:tc>
          <w:tcPr>
            <w:tcW w:w="2160" w:type="dxa"/>
          </w:tcPr>
          <w:p w:rsidR="00496462" w:rsidRDefault="00000000">
            <w:r>
              <w:t>l_preferredID_u16</w:t>
            </w:r>
          </w:p>
        </w:tc>
        <w:tc>
          <w:tcPr>
            <w:tcW w:w="2160" w:type="dxa"/>
          </w:tcPr>
          <w:p w:rsidR="00496462" w:rsidRDefault="00000000">
            <w:r>
              <w:t>Uint16</w:t>
            </w:r>
          </w:p>
        </w:tc>
        <w:tc>
          <w:tcPr>
            <w:tcW w:w="2160" w:type="dxa"/>
          </w:tcPr>
          <w:p w:rsidR="00496462" w:rsidRDefault="00000000">
            <w:r>
              <w:t>记录当前优先RIU通道</w:t>
            </w:r>
          </w:p>
        </w:tc>
      </w:tr>
      <w:tr w:rsidR="00496462">
        <w:trPr>
          <w:cantSplit/>
        </w:trPr>
        <w:tc>
          <w:tcPr>
            <w:tcW w:w="2160" w:type="dxa"/>
          </w:tcPr>
          <w:p w:rsidR="00496462" w:rsidRDefault="00000000">
            <w:r>
              <w:t>遍历RIU通道</w:t>
            </w:r>
          </w:p>
        </w:tc>
        <w:tc>
          <w:tcPr>
            <w:tcW w:w="2160" w:type="dxa"/>
          </w:tcPr>
          <w:p w:rsidR="00496462" w:rsidRDefault="00000000">
            <w:r>
              <w:t>l_tryID_u16</w:t>
            </w:r>
          </w:p>
        </w:tc>
        <w:tc>
          <w:tcPr>
            <w:tcW w:w="2160" w:type="dxa"/>
          </w:tcPr>
          <w:p w:rsidR="00496462" w:rsidRDefault="00000000">
            <w:r>
              <w:t>Uint16</w:t>
            </w:r>
          </w:p>
        </w:tc>
        <w:tc>
          <w:tcPr>
            <w:tcW w:w="2160" w:type="dxa"/>
          </w:tcPr>
          <w:p w:rsidR="00496462" w:rsidRDefault="00000000">
            <w:r>
              <w:t>遍历候选RIU通道</w:t>
            </w:r>
          </w:p>
        </w:tc>
      </w:tr>
      <w:tr w:rsidR="00496462">
        <w:trPr>
          <w:cantSplit/>
        </w:trPr>
        <w:tc>
          <w:tcPr>
            <w:tcW w:w="2160" w:type="dxa"/>
          </w:tcPr>
          <w:p w:rsidR="00496462" w:rsidRDefault="00000000">
            <w:r>
              <w:t>RIU接收状态</w:t>
            </w:r>
          </w:p>
        </w:tc>
        <w:tc>
          <w:tcPr>
            <w:tcW w:w="2160" w:type="dxa"/>
          </w:tcPr>
          <w:p w:rsidR="00496462" w:rsidRDefault="00000000">
            <w:r>
              <w:t>l_rxState_t</w:t>
            </w:r>
          </w:p>
        </w:tc>
        <w:tc>
          <w:tcPr>
            <w:tcW w:w="2160" w:type="dxa"/>
          </w:tcPr>
          <w:p w:rsidR="00496462" w:rsidRDefault="00000000">
            <w:r>
              <w:t>A429Info_t</w:t>
            </w:r>
          </w:p>
        </w:tc>
        <w:tc>
          <w:tcPr>
            <w:tcW w:w="2160" w:type="dxa"/>
          </w:tcPr>
          <w:p w:rsidR="00496462" w:rsidRDefault="00000000">
            <w:r>
              <w:t>暂存RIU接收状态</w:t>
            </w:r>
          </w:p>
        </w:tc>
      </w:tr>
      <w:tr w:rsidR="00496462">
        <w:trPr>
          <w:cantSplit/>
        </w:trPr>
        <w:tc>
          <w:tcPr>
            <w:tcW w:w="2160" w:type="dxa"/>
          </w:tcPr>
          <w:p w:rsidR="00496462" w:rsidRDefault="00000000">
            <w:r>
              <w:t>通道查找标志</w:t>
            </w:r>
          </w:p>
        </w:tc>
        <w:tc>
          <w:tcPr>
            <w:tcW w:w="2160" w:type="dxa"/>
          </w:tcPr>
          <w:p w:rsidR="00496462" w:rsidRDefault="00000000">
            <w:r>
              <w:t>l_found_u16</w:t>
            </w:r>
          </w:p>
        </w:tc>
        <w:tc>
          <w:tcPr>
            <w:tcW w:w="2160" w:type="dxa"/>
          </w:tcPr>
          <w:p w:rsidR="00496462" w:rsidRDefault="00000000">
            <w:r>
              <w:t>Uint16</w:t>
            </w:r>
          </w:p>
        </w:tc>
        <w:tc>
          <w:tcPr>
            <w:tcW w:w="2160" w:type="dxa"/>
          </w:tcPr>
          <w:p w:rsidR="00496462" w:rsidRDefault="00000000">
            <w:r>
              <w:t>输出找到标志</w:t>
            </w:r>
          </w:p>
        </w:tc>
      </w:tr>
      <w:tr w:rsidR="00496462">
        <w:trPr>
          <w:cantSplit/>
        </w:trPr>
        <w:tc>
          <w:tcPr>
            <w:tcW w:w="2160" w:type="dxa"/>
          </w:tcPr>
          <w:p w:rsidR="00496462" w:rsidRDefault="00000000">
            <w:r>
              <w:t>选中RIU通道</w:t>
            </w:r>
          </w:p>
        </w:tc>
        <w:tc>
          <w:tcPr>
            <w:tcW w:w="2160" w:type="dxa"/>
          </w:tcPr>
          <w:p w:rsidR="00496462" w:rsidRDefault="00000000">
            <w:r>
              <w:t>l_selectedID_u16</w:t>
            </w:r>
          </w:p>
        </w:tc>
        <w:tc>
          <w:tcPr>
            <w:tcW w:w="2160" w:type="dxa"/>
          </w:tcPr>
          <w:p w:rsidR="00496462" w:rsidRDefault="00000000">
            <w:r>
              <w:t>Uint16</w:t>
            </w:r>
          </w:p>
        </w:tc>
        <w:tc>
          <w:tcPr>
            <w:tcW w:w="2160" w:type="dxa"/>
          </w:tcPr>
          <w:p w:rsidR="00496462" w:rsidRDefault="00000000">
            <w:r>
              <w:t>记录最终选中的RIU通道</w:t>
            </w:r>
          </w:p>
        </w:tc>
      </w:tr>
    </w:tbl>
    <w:p w:rsidR="00496462" w:rsidRDefault="00000000">
      <w:pPr>
        <w:ind w:left="480"/>
      </w:pPr>
      <w:r>
        <w:t>e) 逻辑/流程图</w:t>
      </w:r>
    </w:p>
    <w:p w:rsidR="00496462" w:rsidRDefault="00000000">
      <w:pPr>
        <w:ind w:left="960"/>
      </w:pPr>
      <w:r>
        <w:t>清零 通道查找标志；</w:t>
      </w:r>
    </w:p>
    <w:p w:rsidR="00496462" w:rsidRDefault="00000000">
      <w:pPr>
        <w:ind w:left="960"/>
      </w:pPr>
      <w:r>
        <w:t>IF comm数据Source的RIU字段 等于 数据来源于通信2时</w:t>
      </w:r>
    </w:p>
    <w:p w:rsidR="00496462" w:rsidRDefault="00000000">
      <w:pPr>
        <w:ind w:left="1320"/>
      </w:pPr>
      <w:r>
        <w:lastRenderedPageBreak/>
        <w:t>将备份通道任务计算机通信SCI口写入优先RIU通道；</w:t>
      </w:r>
    </w:p>
    <w:p w:rsidR="00496462" w:rsidRDefault="00000000">
      <w:pPr>
        <w:ind w:left="960"/>
      </w:pPr>
      <w:r>
        <w:t>ELSE IF comm数据Source的RIU字段 等于 数据来源于通信3时</w:t>
      </w:r>
    </w:p>
    <w:p w:rsidR="00496462" w:rsidRDefault="00000000">
      <w:pPr>
        <w:ind w:left="1320"/>
      </w:pPr>
      <w:r>
        <w:t>将备份通道任务计算机通信CPLD口写入优先RIU通道；</w:t>
      </w:r>
    </w:p>
    <w:p w:rsidR="00496462" w:rsidRDefault="00000000">
      <w:pPr>
        <w:ind w:left="960"/>
      </w:pPr>
      <w:r>
        <w:t>END IF</w:t>
      </w:r>
    </w:p>
    <w:p w:rsidR="00496462" w:rsidRDefault="00000000">
      <w:pPr>
        <w:ind w:left="960"/>
      </w:pPr>
      <w:r>
        <w:t>获取优先RIU通道的接收状态；</w:t>
      </w:r>
    </w:p>
    <w:p w:rsidR="00496462" w:rsidRDefault="00000000">
      <w:pPr>
        <w:ind w:left="960"/>
      </w:pPr>
      <w:r>
        <w:t>IF 通信接收状态 等于 状态正常时</w:t>
      </w:r>
    </w:p>
    <w:p w:rsidR="00496462" w:rsidRDefault="00000000">
      <w:pPr>
        <w:ind w:left="1320"/>
      </w:pPr>
      <w:r>
        <w:t>将优先RIU通道写入选中RIU通道；</w:t>
      </w:r>
    </w:p>
    <w:p w:rsidR="00496462" w:rsidRDefault="00000000">
      <w:pPr>
        <w:ind w:left="1320"/>
      </w:pPr>
      <w:r>
        <w:t>置通道查找标志为有效；</w:t>
      </w:r>
    </w:p>
    <w:p w:rsidR="00496462" w:rsidRDefault="00000000">
      <w:pPr>
        <w:ind w:left="960"/>
      </w:pPr>
      <w:r>
        <w:t>END IF</w:t>
      </w:r>
    </w:p>
    <w:p w:rsidR="00496462" w:rsidRDefault="00000000">
      <w:pPr>
        <w:ind w:left="960"/>
      </w:pPr>
      <w:r>
        <w:t>IF 通道查找标志无效时</w:t>
      </w:r>
    </w:p>
    <w:p w:rsidR="00496462" w:rsidRDefault="00000000">
      <w:pPr>
        <w:ind w:left="1320"/>
      </w:pPr>
      <w:r>
        <w:t>FOR 遍历 循环索引 小于 任务计算机通信数量</w:t>
      </w:r>
    </w:p>
    <w:p w:rsidR="00496462" w:rsidRDefault="00000000">
      <w:pPr>
        <w:ind w:left="1680"/>
      </w:pPr>
      <w:r>
        <w:t>IF 循环索引 等于 优先RIU通道时</w:t>
      </w:r>
    </w:p>
    <w:p w:rsidR="00496462" w:rsidRDefault="00000000">
      <w:pPr>
        <w:ind w:left="2040"/>
      </w:pPr>
      <w:r>
        <w:t>跳过本轮循环；</w:t>
      </w:r>
    </w:p>
    <w:p w:rsidR="00496462" w:rsidRDefault="00000000">
      <w:pPr>
        <w:ind w:left="1680"/>
      </w:pPr>
      <w:r>
        <w:t>END IF</w:t>
      </w:r>
    </w:p>
    <w:p w:rsidR="00496462" w:rsidRDefault="00000000">
      <w:pPr>
        <w:ind w:left="1680"/>
      </w:pPr>
      <w:r>
        <w:t>获取候选RIU通道的接收状态；</w:t>
      </w:r>
    </w:p>
    <w:p w:rsidR="00496462" w:rsidRDefault="00000000">
      <w:pPr>
        <w:ind w:left="1680"/>
      </w:pPr>
      <w:r>
        <w:t>IF 通信接收状态 等于 状态正常时</w:t>
      </w:r>
    </w:p>
    <w:p w:rsidR="00496462" w:rsidRDefault="00000000">
      <w:pPr>
        <w:ind w:left="2040"/>
      </w:pPr>
      <w:r>
        <w:t>将循环索引写入选中RIU通道；</w:t>
      </w:r>
    </w:p>
    <w:p w:rsidR="00496462" w:rsidRDefault="00000000">
      <w:pPr>
        <w:ind w:left="2040"/>
      </w:pPr>
      <w:r>
        <w:t>置通道查找标志为有效；</w:t>
      </w:r>
    </w:p>
    <w:p w:rsidR="00496462" w:rsidRDefault="00000000">
      <w:pPr>
        <w:ind w:left="2040"/>
      </w:pPr>
      <w:r>
        <w:t>退出当前FOR循环；</w:t>
      </w:r>
    </w:p>
    <w:p w:rsidR="00496462" w:rsidRDefault="00000000">
      <w:pPr>
        <w:ind w:left="1680"/>
      </w:pPr>
      <w:r>
        <w:t>END IF</w:t>
      </w:r>
    </w:p>
    <w:p w:rsidR="00496462" w:rsidRDefault="00000000">
      <w:pPr>
        <w:ind w:left="1320"/>
      </w:pPr>
      <w:r>
        <w:t>NEXT</w:t>
      </w:r>
    </w:p>
    <w:p w:rsidR="00496462" w:rsidRDefault="00000000">
      <w:pPr>
        <w:ind w:left="960"/>
      </w:pPr>
      <w:r>
        <w:t>END IF</w:t>
      </w:r>
    </w:p>
    <w:p w:rsidR="00496462" w:rsidRDefault="00000000">
      <w:pPr>
        <w:ind w:left="960"/>
      </w:pPr>
      <w:r>
        <w:t>【IF分支内容待代码确认】</w:t>
      </w:r>
    </w:p>
    <w:p w:rsidR="00496462" w:rsidRDefault="00000000">
      <w:pPr>
        <w:ind w:left="960"/>
      </w:pPr>
      <w:r>
        <w:t>END IF</w:t>
      </w:r>
    </w:p>
    <w:p w:rsidR="00496462" w:rsidRDefault="00000000">
      <w:pPr>
        <w:ind w:left="960"/>
      </w:pPr>
      <w:r>
        <w:t>IF 有效标志指针不为空时</w:t>
      </w:r>
    </w:p>
    <w:p w:rsidR="00496462" w:rsidRDefault="00000000">
      <w:pPr>
        <w:ind w:left="1320"/>
      </w:pPr>
      <w:r>
        <w:t>将通道查找标志写入*有效标志指针；</w:t>
      </w:r>
    </w:p>
    <w:p w:rsidR="00496462" w:rsidRDefault="00000000">
      <w:pPr>
        <w:ind w:left="960"/>
      </w:pPr>
      <w:r>
        <w:t>END IF</w:t>
      </w:r>
    </w:p>
    <w:p w:rsidR="00496462" w:rsidRDefault="00000000">
      <w:pPr>
        <w:ind w:left="960"/>
      </w:pPr>
      <w:r>
        <w:t>【返回值确定逻辑：通道查找标志有效返回选中RIU通道，否则返回优先RIU通道】</w:t>
      </w:r>
    </w:p>
    <w:p w:rsidR="00496462" w:rsidRDefault="00000000">
      <w:pPr>
        <w:pStyle w:val="4"/>
      </w:pPr>
      <w:r>
        <w:t>指令状态清零（</w:t>
      </w:r>
      <w:r>
        <w:t>D/R_SDD01_013_005</w:t>
      </w:r>
      <w:r>
        <w:t>）</w:t>
      </w:r>
    </w:p>
    <w:p w:rsidR="00496462" w:rsidRDefault="00000000">
      <w:pPr>
        <w:ind w:left="480"/>
      </w:pPr>
      <w:r>
        <w:t>a) 函数原型</w:t>
      </w:r>
    </w:p>
    <w:p w:rsidR="00496462" w:rsidRDefault="00000000">
      <w:pPr>
        <w:ind w:left="960"/>
      </w:pPr>
      <w:r>
        <w:t>void MaintCMDExeStateClear(Uint16 v_exeState_u16)</w:t>
      </w:r>
    </w:p>
    <w:p w:rsidR="00496462" w:rsidRDefault="00000000">
      <w:pPr>
        <w:ind w:left="480"/>
      </w:pPr>
      <w:r>
        <w:lastRenderedPageBreak/>
        <w:t>b) 功能说明</w:t>
      </w:r>
    </w:p>
    <w:p w:rsidR="00496462" w:rsidRDefault="00000000">
      <w:pPr>
        <w:ind w:left="960"/>
      </w:pPr>
      <w:r>
        <w:t>更新维护指令执行状态：仅接受"执行完成"或"收到新指令"两种合法状态码</w:t>
      </w:r>
    </w:p>
    <w:p w:rsidR="00496462" w:rsidRDefault="00000000">
      <w:pPr>
        <w:ind w:left="960"/>
      </w:pPr>
      <w:r>
        <w:t>仅接收“执行完成”或“收到新指令”两种合法状态码</w:t>
      </w:r>
    </w:p>
    <w:p w:rsidR="00496462" w:rsidRDefault="00000000">
      <w:pPr>
        <w:ind w:left="480"/>
      </w:pPr>
      <w:r>
        <w:t>c) 输入/输出元素</w:t>
      </w:r>
    </w:p>
    <w:p w:rsidR="00496462" w:rsidRDefault="00000000">
      <w:pPr>
        <w:jc w:val="center"/>
      </w:pPr>
      <w:r>
        <w:rPr>
          <w:b/>
        </w:rPr>
        <w:t>表 224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执行状态</w:t>
            </w:r>
          </w:p>
        </w:tc>
        <w:tc>
          <w:tcPr>
            <w:tcW w:w="2160" w:type="dxa"/>
          </w:tcPr>
          <w:p w:rsidR="00496462" w:rsidRDefault="00000000">
            <w:r>
              <w:t>v_exeState_u16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执行状态 等于 维护指令执行结束 或 执行状态 等于 维护指令新指令时</w:t>
      </w:r>
    </w:p>
    <w:p w:rsidR="00496462" w:rsidRDefault="00000000">
      <w:pPr>
        <w:ind w:left="1320"/>
      </w:pPr>
      <w:r>
        <w:t>将执行状态写入维护指令状态字段；</w:t>
      </w:r>
    </w:p>
    <w:p w:rsidR="00496462" w:rsidRDefault="00000000">
      <w:pPr>
        <w:ind w:left="960"/>
      </w:pPr>
      <w:r>
        <w:t>END IF</w:t>
      </w:r>
    </w:p>
    <w:p w:rsidR="00496462" w:rsidRDefault="00000000">
      <w:pPr>
        <w:pStyle w:val="4"/>
      </w:pPr>
      <w:r>
        <w:t>随机数据获取（</w:t>
      </w:r>
      <w:r>
        <w:t>D/R_SDD01_013_006</w:t>
      </w:r>
      <w:r>
        <w:t>）</w:t>
      </w:r>
    </w:p>
    <w:p w:rsidR="00496462" w:rsidRDefault="00000000">
      <w:pPr>
        <w:ind w:left="480"/>
      </w:pPr>
      <w:r>
        <w:t>a) 函数原型</w:t>
      </w:r>
    </w:p>
    <w:p w:rsidR="00496462" w:rsidRDefault="00000000">
      <w:pPr>
        <w:ind w:left="960"/>
      </w:pPr>
      <w:r>
        <w:t>Uint16 RandomDataGenerate(void)</w:t>
      </w:r>
    </w:p>
    <w:p w:rsidR="00496462" w:rsidRDefault="00000000">
      <w:pPr>
        <w:ind w:left="480"/>
      </w:pPr>
      <w:r>
        <w:t>b) 功能说明</w:t>
      </w:r>
    </w:p>
    <w:p w:rsidR="00496462" w:rsidRDefault="00000000">
      <w:pPr>
        <w:ind w:left="960"/>
      </w:pPr>
      <w:r>
        <w:t>生成启动期主备随机仲裁字段：从ADC结果寄存器取中间8位</w:t>
      </w:r>
    </w:p>
    <w:p w:rsidR="00496462" w:rsidRDefault="00000000">
      <w:pPr>
        <w:ind w:left="960"/>
      </w:pPr>
      <w:r>
        <w:t>从ADC结果寄存器提取中间8位，随CCDL基础帧上报给对端</w:t>
      </w:r>
    </w:p>
    <w:p w:rsidR="00496462" w:rsidRDefault="00000000">
      <w:pPr>
        <w:ind w:left="480"/>
      </w:pPr>
      <w:r>
        <w:t>c) 输入/输出元素</w:t>
      </w:r>
    </w:p>
    <w:p w:rsidR="00496462" w:rsidRDefault="00000000">
      <w:pPr>
        <w:jc w:val="center"/>
      </w:pPr>
      <w:r>
        <w:rPr>
          <w:b/>
        </w:rPr>
        <w:t>表 225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8位随机数据</w:t>
            </w:r>
          </w:p>
        </w:tc>
        <w:tc>
          <w:tcPr>
            <w:tcW w:w="2160" w:type="dxa"/>
          </w:tcPr>
          <w:p w:rsidR="00496462" w:rsidRDefault="00000000">
            <w:r>
              <w:t>return</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226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ADC原始值</w:t>
            </w:r>
          </w:p>
        </w:tc>
        <w:tc>
          <w:tcPr>
            <w:tcW w:w="2160" w:type="dxa"/>
          </w:tcPr>
          <w:p w:rsidR="00496462" w:rsidRDefault="00000000">
            <w:r>
              <w:t>l_randomData_u16</w:t>
            </w:r>
          </w:p>
        </w:tc>
        <w:tc>
          <w:tcPr>
            <w:tcW w:w="2160" w:type="dxa"/>
          </w:tcPr>
          <w:p w:rsidR="00496462" w:rsidRDefault="00000000">
            <w:r>
              <w:t>Uint16</w:t>
            </w:r>
          </w:p>
        </w:tc>
        <w:tc>
          <w:tcPr>
            <w:tcW w:w="2160" w:type="dxa"/>
          </w:tcPr>
          <w:p w:rsidR="00496462" w:rsidRDefault="00000000">
            <w:r>
              <w:t>暂存ADC原始值并提取随机字段</w:t>
            </w:r>
          </w:p>
        </w:tc>
      </w:tr>
    </w:tbl>
    <w:p w:rsidR="00496462" w:rsidRDefault="00000000">
      <w:pPr>
        <w:ind w:left="480"/>
      </w:pPr>
      <w:r>
        <w:t>e) 逻辑/流程图</w:t>
      </w:r>
    </w:p>
    <w:p w:rsidR="00496462" w:rsidRDefault="00000000">
      <w:pPr>
        <w:ind w:left="960"/>
      </w:pPr>
      <w:r>
        <w:t>返回 ((ADC原始值右移4位) &amp; 0xFF)；</w:t>
      </w:r>
    </w:p>
    <w:p w:rsidR="00496462" w:rsidRDefault="00000000">
      <w:pPr>
        <w:pStyle w:val="4"/>
      </w:pPr>
      <w:r>
        <w:lastRenderedPageBreak/>
        <w:t>系统工作时间更新（</w:t>
      </w:r>
      <w:r>
        <w:t>D/R_SDD01_013_007</w:t>
      </w:r>
      <w:r>
        <w:t>）</w:t>
      </w:r>
    </w:p>
    <w:p w:rsidR="00496462" w:rsidRDefault="00000000">
      <w:pPr>
        <w:ind w:left="480"/>
      </w:pPr>
      <w:r>
        <w:t>a) 函数原型</w:t>
      </w:r>
    </w:p>
    <w:p w:rsidR="00496462" w:rsidRDefault="00000000">
      <w:pPr>
        <w:ind w:left="960"/>
      </w:pPr>
      <w:r>
        <w:t>static void SysWorkTimeUpdate(void)</w:t>
      </w:r>
    </w:p>
    <w:p w:rsidR="00496462" w:rsidRDefault="00000000">
      <w:pPr>
        <w:ind w:left="480"/>
      </w:pPr>
      <w:r>
        <w:t>b) 功能说明</w:t>
      </w:r>
    </w:p>
    <w:p w:rsidR="00496462" w:rsidRDefault="00000000">
      <w:pPr>
        <w:ind w:left="960"/>
      </w:pPr>
      <w:r>
        <w:t>更新系统累计工作时间（按本次上电后累计时间刷新单次/累计工作时间）</w:t>
      </w:r>
    </w:p>
    <w:p w:rsidR="00496462" w:rsidRDefault="00000000">
      <w:pPr>
        <w:ind w:left="960"/>
      </w:pPr>
      <w:r>
        <w:t>根据上电后累计运行时间，刷新本次工作时间和累计工作时间</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227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当前节拍时间</w:t>
            </w:r>
          </w:p>
        </w:tc>
        <w:tc>
          <w:tcPr>
            <w:tcW w:w="2160" w:type="dxa"/>
          </w:tcPr>
          <w:p w:rsidR="00496462" w:rsidRDefault="00000000">
            <w:r>
              <w:t>l_tickTime_u32</w:t>
            </w:r>
          </w:p>
        </w:tc>
        <w:tc>
          <w:tcPr>
            <w:tcW w:w="2160" w:type="dxa"/>
          </w:tcPr>
          <w:p w:rsidR="00496462" w:rsidRDefault="00000000">
            <w:r>
              <w:t>Uint32</w:t>
            </w:r>
          </w:p>
        </w:tc>
        <w:tc>
          <w:tcPr>
            <w:tcW w:w="2160" w:type="dxa"/>
          </w:tcPr>
          <w:p w:rsidR="00496462" w:rsidRDefault="00000000">
            <w:r>
              <w:t>记录当前系统节拍时间</w:t>
            </w:r>
          </w:p>
        </w:tc>
      </w:tr>
      <w:tr w:rsidR="00496462">
        <w:trPr>
          <w:cantSplit/>
        </w:trPr>
        <w:tc>
          <w:tcPr>
            <w:tcW w:w="2160" w:type="dxa"/>
          </w:tcPr>
          <w:p w:rsidR="00496462" w:rsidRDefault="00000000">
            <w:r>
              <w:t>累计时间基值</w:t>
            </w:r>
          </w:p>
        </w:tc>
        <w:tc>
          <w:tcPr>
            <w:tcW w:w="2160" w:type="dxa"/>
          </w:tcPr>
          <w:p w:rsidR="00496462" w:rsidRDefault="00000000">
            <w:r>
              <w:t>s_l_baseTime_u16</w:t>
            </w:r>
          </w:p>
        </w:tc>
        <w:tc>
          <w:tcPr>
            <w:tcW w:w="2160" w:type="dxa"/>
          </w:tcPr>
          <w:p w:rsidR="00496462" w:rsidRDefault="00000000">
            <w:r>
              <w:t>static Uint16</w:t>
            </w:r>
          </w:p>
        </w:tc>
        <w:tc>
          <w:tcPr>
            <w:tcW w:w="2160" w:type="dxa"/>
          </w:tcPr>
          <w:p w:rsidR="00496462" w:rsidRDefault="00000000">
            <w:r>
              <w:t>缓存上电时恢复的累计工作时间基值</w:t>
            </w:r>
          </w:p>
        </w:tc>
      </w:tr>
      <w:tr w:rsidR="00496462">
        <w:trPr>
          <w:cantSplit/>
        </w:trPr>
        <w:tc>
          <w:tcPr>
            <w:tcW w:w="2160" w:type="dxa"/>
          </w:tcPr>
          <w:p w:rsidR="00496462" w:rsidRDefault="00000000">
            <w:r>
              <w:t>初始化标志</w:t>
            </w:r>
          </w:p>
        </w:tc>
        <w:tc>
          <w:tcPr>
            <w:tcW w:w="2160" w:type="dxa"/>
          </w:tcPr>
          <w:p w:rsidR="00496462" w:rsidRDefault="00000000">
            <w:r>
              <w:t>s_l_initFlag_u16</w:t>
            </w:r>
          </w:p>
        </w:tc>
        <w:tc>
          <w:tcPr>
            <w:tcW w:w="2160" w:type="dxa"/>
          </w:tcPr>
          <w:p w:rsidR="00496462" w:rsidRDefault="00000000">
            <w:r>
              <w:t>static Uint16</w:t>
            </w:r>
          </w:p>
        </w:tc>
        <w:tc>
          <w:tcPr>
            <w:tcW w:w="2160" w:type="dxa"/>
          </w:tcPr>
          <w:p w:rsidR="00496462" w:rsidRDefault="00000000">
            <w:r>
              <w:t>标记累计时间基值是否已初始化</w:t>
            </w:r>
          </w:p>
        </w:tc>
      </w:tr>
    </w:tbl>
    <w:p w:rsidR="00496462" w:rsidRDefault="00000000">
      <w:pPr>
        <w:ind w:left="480"/>
      </w:pPr>
      <w:r>
        <w:t>e) 逻辑/流程图</w:t>
      </w:r>
    </w:p>
    <w:p w:rsidR="00496462" w:rsidRDefault="00000000">
      <w:pPr>
        <w:ind w:left="960"/>
      </w:pPr>
      <w:r>
        <w:t>IF 首次更新标志 等于 0U时</w:t>
      </w:r>
    </w:p>
    <w:p w:rsidR="00496462" w:rsidRDefault="00000000">
      <w:pPr>
        <w:ind w:left="1320"/>
      </w:pPr>
      <w:r>
        <w:t>置首次更新标志为1；</w:t>
      </w:r>
    </w:p>
    <w:p w:rsidR="00496462" w:rsidRDefault="00000000">
      <w:pPr>
        <w:ind w:left="1320"/>
      </w:pPr>
      <w:r>
        <w:t>将系统累计工作时间基线写入时间值；</w:t>
      </w:r>
    </w:p>
    <w:p w:rsidR="00496462" w:rsidRDefault="00000000">
      <w:pPr>
        <w:ind w:left="960"/>
      </w:pPr>
      <w:r>
        <w:t>END IF</w:t>
      </w:r>
    </w:p>
    <w:p w:rsidR="00496462" w:rsidRDefault="00000000">
      <w:pPr>
        <w:ind w:left="960"/>
      </w:pPr>
      <w:r>
        <w:t>获取系统时间计数并写入当前节拍时间；</w:t>
      </w:r>
    </w:p>
    <w:p w:rsidR="00496462" w:rsidRDefault="00000000">
      <w:pPr>
        <w:ind w:left="960"/>
      </w:pPr>
      <w:r>
        <w:t>系统单次工作时间 = 当前节拍时间 / 60000；</w:t>
      </w:r>
    </w:p>
    <w:p w:rsidR="00496462" w:rsidRDefault="00000000">
      <w:pPr>
        <w:ind w:left="960"/>
      </w:pPr>
      <w:r>
        <w:t>系统累计工作时间 = 时间值 + 系统单次工作时间；</w:t>
      </w:r>
    </w:p>
    <w:p w:rsidR="00496462" w:rsidRDefault="00000000">
      <w:pPr>
        <w:ind w:left="960"/>
      </w:pPr>
      <w:r>
        <w:t>IF 系统累计工作时间 大于 系统累计工作时间上限时</w:t>
      </w:r>
    </w:p>
    <w:p w:rsidR="00496462" w:rsidRDefault="00000000">
      <w:pPr>
        <w:ind w:left="1320"/>
      </w:pPr>
      <w:r>
        <w:t>清零系统累计工作时间 ；</w:t>
      </w:r>
    </w:p>
    <w:p w:rsidR="00496462" w:rsidRDefault="00000000">
      <w:pPr>
        <w:ind w:left="960"/>
      </w:pPr>
      <w:r>
        <w:t>END IF</w:t>
      </w:r>
    </w:p>
    <w:p w:rsidR="00496462" w:rsidRDefault="00000000">
      <w:pPr>
        <w:pStyle w:val="4"/>
      </w:pPr>
      <w:r>
        <w:t>系统工作时间获取（</w:t>
      </w:r>
      <w:r>
        <w:t>D/R_SDD01_013_008</w:t>
      </w:r>
      <w:r>
        <w:t>）</w:t>
      </w:r>
    </w:p>
    <w:p w:rsidR="00496462" w:rsidRDefault="00000000">
      <w:pPr>
        <w:ind w:left="480"/>
      </w:pPr>
      <w:r>
        <w:t>a) 函数原型</w:t>
      </w:r>
    </w:p>
    <w:p w:rsidR="00496462" w:rsidRDefault="00000000">
      <w:pPr>
        <w:ind w:left="960"/>
      </w:pPr>
      <w:r>
        <w:t>Uint16 SysWorkTimeGet(void)</w:t>
      </w:r>
    </w:p>
    <w:p w:rsidR="00496462" w:rsidRDefault="00000000">
      <w:pPr>
        <w:ind w:left="480"/>
      </w:pPr>
      <w:r>
        <w:t>b) 功能说明</w:t>
      </w:r>
    </w:p>
    <w:p w:rsidR="00496462" w:rsidRDefault="00000000">
      <w:pPr>
        <w:ind w:left="960"/>
      </w:pPr>
      <w:r>
        <w:lastRenderedPageBreak/>
        <w:t>查询并返回系统累计工作时间（单位：分钟）</w:t>
      </w:r>
    </w:p>
    <w:p w:rsidR="00496462" w:rsidRDefault="00000000">
      <w:pPr>
        <w:ind w:left="960"/>
      </w:pPr>
      <w:r>
        <w:t>返回当前控制模块维护的累计工作时间，单位为分钟</w:t>
      </w:r>
    </w:p>
    <w:p w:rsidR="00496462" w:rsidRDefault="00000000">
      <w:pPr>
        <w:ind w:left="480"/>
      </w:pPr>
      <w:r>
        <w:t>c) 输入/输出元素</w:t>
      </w:r>
    </w:p>
    <w:p w:rsidR="00496462" w:rsidRDefault="00000000">
      <w:pPr>
        <w:jc w:val="center"/>
      </w:pPr>
      <w:r>
        <w:rPr>
          <w:b/>
        </w:rPr>
        <w:t>表 228 输入/输出元素</w:t>
      </w:r>
    </w:p>
    <w:tbl>
      <w:tblPr>
        <w:tblStyle w:val="aff1"/>
        <w:tblW w:w="0" w:type="auto"/>
        <w:tblLook w:val="04A0" w:firstRow="1" w:lastRow="0" w:firstColumn="1" w:lastColumn="0" w:noHBand="0" w:noVBand="1"/>
      </w:tblPr>
      <w:tblGrid>
        <w:gridCol w:w="1498"/>
        <w:gridCol w:w="4176"/>
        <w:gridCol w:w="1684"/>
        <w:gridCol w:w="1498"/>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返回值</w:t>
            </w:r>
          </w:p>
        </w:tc>
        <w:tc>
          <w:tcPr>
            <w:tcW w:w="2160" w:type="dxa"/>
          </w:tcPr>
          <w:p w:rsidR="00496462" w:rsidRDefault="00000000">
            <w:r>
              <w:t>s_sysConData_t.sysWorkTimeSum_u16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 系统累计工作时间 ；</w:t>
      </w:r>
    </w:p>
    <w:p w:rsidR="00496462" w:rsidRDefault="00000000">
      <w:pPr>
        <w:pStyle w:val="4"/>
      </w:pPr>
      <w:r>
        <w:t>系统控制数据更新（</w:t>
      </w:r>
      <w:r>
        <w:t>D/R_SDD01_013_009</w:t>
      </w:r>
      <w:r>
        <w:t>）</w:t>
      </w:r>
    </w:p>
    <w:p w:rsidR="00496462" w:rsidRDefault="00000000">
      <w:pPr>
        <w:ind w:left="480"/>
      </w:pPr>
      <w:r>
        <w:t>a) 函数原型</w:t>
      </w:r>
    </w:p>
    <w:p w:rsidR="00496462" w:rsidRDefault="00000000">
      <w:pPr>
        <w:ind w:left="960"/>
      </w:pPr>
      <w:r>
        <w:t>static void SysConDataUpdate(void)</w:t>
      </w:r>
    </w:p>
    <w:p w:rsidR="00496462" w:rsidRDefault="00000000">
      <w:pPr>
        <w:ind w:left="480"/>
      </w:pPr>
      <w:r>
        <w:t>b) 功能说明</w:t>
      </w:r>
    </w:p>
    <w:p w:rsidR="00496462" w:rsidRDefault="00000000">
      <w:pPr>
        <w:ind w:left="960"/>
      </w:pPr>
      <w:r>
        <w:t>更新系统控制运行数据</w:t>
      </w:r>
    </w:p>
    <w:p w:rsidR="00496462" w:rsidRDefault="00000000">
      <w:pPr>
        <w:ind w:left="960"/>
      </w:pPr>
      <w:r>
        <w:t>更新系统控制运行数据：刷新工作时间、数据来源、模式数据、维护指令覆盖项、输出相关中间量</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调用系统工作时间更新子函数；</w:t>
      </w:r>
    </w:p>
    <w:p w:rsidR="00496462" w:rsidRDefault="00000000">
      <w:pPr>
        <w:ind w:left="960"/>
      </w:pPr>
      <w:r>
        <w:t>调用通信数据来源更新子函数；</w:t>
      </w:r>
    </w:p>
    <w:p w:rsidR="00496462" w:rsidRDefault="00000000">
      <w:pPr>
        <w:ind w:left="960"/>
      </w:pPr>
      <w:r>
        <w:t>获取当前工作模式数据；</w:t>
      </w:r>
    </w:p>
    <w:p w:rsidR="00496462" w:rsidRDefault="00000000">
      <w:pPr>
        <w:ind w:left="960"/>
      </w:pPr>
      <w:r>
        <w:t>调用加油模式更新子函数；</w:t>
      </w:r>
    </w:p>
    <w:p w:rsidR="00496462" w:rsidRDefault="00000000">
      <w:pPr>
        <w:ind w:left="960"/>
      </w:pPr>
      <w:r>
        <w:t>调用备用功能状态更新子函数；</w:t>
      </w:r>
    </w:p>
    <w:p w:rsidR="00496462" w:rsidRDefault="00000000">
      <w:pPr>
        <w:ind w:left="960"/>
      </w:pPr>
      <w:r>
        <w:t>调用地面维护状态更新子函数；</w:t>
      </w:r>
    </w:p>
    <w:p w:rsidR="00496462" w:rsidRDefault="00000000">
      <w:pPr>
        <w:ind w:left="960"/>
      </w:pPr>
      <w:r>
        <w:t>获取CHV控制数据；</w:t>
      </w:r>
    </w:p>
    <w:p w:rsidR="00496462" w:rsidRDefault="00000000">
      <w:pPr>
        <w:ind w:left="960"/>
      </w:pPr>
      <w:r>
        <w:t>调用运行角色更新子函数；</w:t>
      </w:r>
    </w:p>
    <w:p w:rsidR="00496462" w:rsidRDefault="00000000">
      <w:pPr>
        <w:ind w:left="960"/>
      </w:pPr>
      <w:r>
        <w:t>调用控制输出状态更新子函数；</w:t>
      </w:r>
    </w:p>
    <w:p w:rsidR="00496462" w:rsidRDefault="00000000">
      <w:pPr>
        <w:pStyle w:val="4"/>
      </w:pPr>
      <w:r>
        <w:lastRenderedPageBreak/>
        <w:t>系统控制（</w:t>
      </w:r>
      <w:r>
        <w:t>D/R_SDD01_013_010</w:t>
      </w:r>
      <w:r>
        <w:t>）</w:t>
      </w:r>
    </w:p>
    <w:p w:rsidR="00496462" w:rsidRDefault="00000000">
      <w:pPr>
        <w:ind w:left="480"/>
      </w:pPr>
      <w:r>
        <w:t>a) 函数原型</w:t>
      </w:r>
    </w:p>
    <w:p w:rsidR="00496462" w:rsidRDefault="00000000">
      <w:pPr>
        <w:ind w:left="960"/>
      </w:pPr>
      <w:r>
        <w:t>void SysControl(void)</w:t>
      </w:r>
    </w:p>
    <w:p w:rsidR="00496462" w:rsidRDefault="00000000">
      <w:pPr>
        <w:ind w:left="480"/>
      </w:pPr>
      <w:r>
        <w:t>b) 功能说明</w:t>
      </w:r>
    </w:p>
    <w:p w:rsidR="00496462" w:rsidRDefault="00000000">
      <w:pPr>
        <w:ind w:left="960"/>
      </w:pPr>
      <w:r>
        <w:t>系统控制主流程：每拍按"状态判断→数据更新→状态处理→输出执行"完成控制闭环</w:t>
      </w:r>
    </w:p>
    <w:p w:rsidR="00496462" w:rsidRDefault="00000000">
      <w:pPr>
        <w:ind w:left="960"/>
      </w:pPr>
      <w:r>
        <w:t>每拍按“状态判断-数据更新-状态处理-输出执行”的顺序完成控制闭环</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置RIU通信故障为无效（初始）；</w:t>
      </w:r>
    </w:p>
    <w:p w:rsidR="00496462" w:rsidRDefault="00000000">
      <w:pPr>
        <w:ind w:left="960"/>
      </w:pPr>
      <w:r>
        <w:t>置测量系统故障标志为无效（初始）；</w:t>
      </w:r>
    </w:p>
    <w:p w:rsidR="00496462" w:rsidRDefault="00000000">
      <w:pPr>
        <w:ind w:left="960"/>
      </w:pPr>
      <w:r>
        <w:t>置油量不平衡故障为无效（初始）；</w:t>
      </w:r>
    </w:p>
    <w:p w:rsidR="00496462" w:rsidRDefault="00000000">
      <w:pPr>
        <w:ind w:left="960"/>
      </w:pPr>
      <w:r>
        <w:t>置综合故障标志为无效（初始）；</w:t>
      </w:r>
    </w:p>
    <w:p w:rsidR="00496462" w:rsidRDefault="00000000">
      <w:pPr>
        <w:ind w:left="960"/>
      </w:pPr>
      <w:r>
        <w:t>置无检查原因为故障原因码初值；</w:t>
      </w:r>
    </w:p>
    <w:p w:rsidR="00496462" w:rsidRDefault="00000000">
      <w:pPr>
        <w:ind w:left="960"/>
      </w:pPr>
      <w:r>
        <w:t>调用系统状态判定子函数；</w:t>
      </w:r>
    </w:p>
    <w:p w:rsidR="00496462" w:rsidRDefault="00000000">
      <w:pPr>
        <w:ind w:left="960"/>
      </w:pPr>
      <w:r>
        <w:t>调用系统事实源数据刷新子函数；</w:t>
      </w:r>
    </w:p>
    <w:p w:rsidR="00496462" w:rsidRDefault="00000000">
      <w:pPr>
        <w:ind w:left="960"/>
      </w:pPr>
      <w:r>
        <w:t>调用系统状态处理子函数；</w:t>
      </w:r>
    </w:p>
    <w:p w:rsidR="00496462" w:rsidRDefault="00000000">
      <w:pPr>
        <w:ind w:left="960"/>
      </w:pPr>
      <w:r>
        <w:t>调用系统控制输出统一下发子函数；</w:t>
      </w:r>
    </w:p>
    <w:p w:rsidR="00496462" w:rsidRDefault="00000000">
      <w:pPr>
        <w:pStyle w:val="4"/>
      </w:pPr>
      <w:r>
        <w:t>掉电态控制（</w:t>
      </w:r>
      <w:r>
        <w:t>D/R_SDD01_013_011</w:t>
      </w:r>
      <w:r>
        <w:t>）</w:t>
      </w:r>
    </w:p>
    <w:p w:rsidR="00496462" w:rsidRDefault="00000000">
      <w:pPr>
        <w:ind w:left="480"/>
      </w:pPr>
      <w:r>
        <w:t>a) 函数原型</w:t>
      </w:r>
    </w:p>
    <w:p w:rsidR="00496462" w:rsidRDefault="00000000">
      <w:pPr>
        <w:ind w:left="960"/>
      </w:pPr>
      <w:r>
        <w:t>void SysControlPowerDown(void)</w:t>
      </w:r>
    </w:p>
    <w:p w:rsidR="00496462" w:rsidRDefault="00000000">
      <w:pPr>
        <w:ind w:left="480"/>
      </w:pPr>
      <w:r>
        <w:t>b) 功能说明</w:t>
      </w:r>
    </w:p>
    <w:p w:rsidR="00496462" w:rsidRDefault="00000000">
      <w:pPr>
        <w:ind w:left="960"/>
      </w:pPr>
      <w:r>
        <w:t>掉电态最小控制处理：仅保留掉电恢复判定、安全默认收口和输出关闭，不再执行完整控制闭环</w:t>
      </w:r>
    </w:p>
    <w:p w:rsidR="00496462" w:rsidRDefault="00000000">
      <w:pPr>
        <w:ind w:left="960"/>
      </w:pPr>
      <w:r>
        <w:t>仅保留掉电恢复判定、安全默认收口和输出关闭，不再执行完整控制闭环</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lastRenderedPageBreak/>
        <w:t>e) 逻辑/流程图</w:t>
      </w:r>
    </w:p>
    <w:p w:rsidR="00496462" w:rsidRDefault="00000000">
      <w:pPr>
        <w:ind w:left="960"/>
      </w:pPr>
      <w:r>
        <w:t>调用系统状态判定子函数；</w:t>
      </w:r>
    </w:p>
    <w:p w:rsidR="00496462" w:rsidRDefault="00000000">
      <w:pPr>
        <w:ind w:left="960"/>
      </w:pPr>
      <w:r>
        <w:t>IF 系统状态 等于 掉电状态时</w:t>
      </w:r>
    </w:p>
    <w:p w:rsidR="00496462" w:rsidRDefault="00000000">
      <w:pPr>
        <w:ind w:left="1320"/>
      </w:pPr>
      <w:r>
        <w:t>调用系统状态处理子函数；</w:t>
      </w:r>
    </w:p>
    <w:p w:rsidR="00496462" w:rsidRDefault="00000000">
      <w:pPr>
        <w:ind w:left="960"/>
      </w:pPr>
      <w:r>
        <w:t>END IF</w:t>
      </w:r>
    </w:p>
    <w:p w:rsidR="00496462" w:rsidRDefault="00000000">
      <w:pPr>
        <w:ind w:left="960"/>
      </w:pPr>
      <w:r>
        <w:t>将通道有效信号输出无效写入控制输出数据的本端CHV资格判据字段；</w:t>
      </w:r>
    </w:p>
    <w:p w:rsidR="00496462" w:rsidRDefault="00000000">
      <w:pPr>
        <w:ind w:left="960"/>
      </w:pPr>
      <w:r>
        <w:t>将通道有效信号输出无效写入控制数据myCHV字段；</w:t>
      </w:r>
    </w:p>
    <w:p w:rsidR="00496462" w:rsidRDefault="00000000">
      <w:pPr>
        <w:ind w:left="960"/>
      </w:pPr>
      <w:r>
        <w:t>将控制输出状态无效写入控制输出数据的控制输出状态字段；</w:t>
      </w:r>
    </w:p>
    <w:p w:rsidR="00496462" w:rsidRDefault="00000000">
      <w:pPr>
        <w:ind w:left="960"/>
      </w:pPr>
      <w:r>
        <w:t>调用系统控制输出执行子函数；</w:t>
      </w:r>
    </w:p>
    <w:p w:rsidR="00496462" w:rsidRDefault="00000000">
      <w:pPr>
        <w:pStyle w:val="4"/>
      </w:pPr>
      <w:r>
        <w:t>系统冷启动初始化（</w:t>
      </w:r>
      <w:r>
        <w:t>D/R_SDD01_013_012</w:t>
      </w:r>
      <w:r>
        <w:t>）</w:t>
      </w:r>
    </w:p>
    <w:p w:rsidR="00496462" w:rsidRDefault="00000000">
      <w:pPr>
        <w:ind w:left="480"/>
      </w:pPr>
      <w:r>
        <w:t>a) 函数原型</w:t>
      </w:r>
    </w:p>
    <w:p w:rsidR="00496462" w:rsidRDefault="00000000">
      <w:pPr>
        <w:ind w:left="960"/>
      </w:pPr>
      <w:r>
        <w:t>void SysConInit(void)</w:t>
      </w:r>
    </w:p>
    <w:p w:rsidR="00496462" w:rsidRDefault="00000000">
      <w:pPr>
        <w:ind w:left="480"/>
      </w:pPr>
      <w:r>
        <w:t>系统控制模块初始化：完成控制状态、输出状态、维护状态、工作时间、通道基础信息的上电初始化</w:t>
      </w:r>
    </w:p>
    <w:p w:rsidR="00496462" w:rsidRDefault="00000000">
      <w:pPr>
        <w:ind w:left="960"/>
      </w:pPr>
      <w:r>
        <w:t>系统控制模块初始化</w:t>
      </w:r>
    </w:p>
    <w:p w:rsidR="00496462" w:rsidRDefault="00000000">
      <w:pPr>
        <w:ind w:left="960"/>
      </w:pPr>
      <w:r>
        <w:t>完成控制状态、输出状态、维护状态、工作时间和通道基础信息的上电初始化</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229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NVM累计数据</w:t>
            </w:r>
          </w:p>
        </w:tc>
        <w:tc>
          <w:tcPr>
            <w:tcW w:w="2160" w:type="dxa"/>
          </w:tcPr>
          <w:p w:rsidR="00496462" w:rsidRDefault="00000000">
            <w:r>
              <w:t>l_nvmData_t</w:t>
            </w:r>
          </w:p>
        </w:tc>
        <w:tc>
          <w:tcPr>
            <w:tcW w:w="2160" w:type="dxa"/>
          </w:tcPr>
          <w:p w:rsidR="00496462" w:rsidRDefault="00000000">
            <w:r>
              <w:t>SpeData_t</w:t>
            </w:r>
          </w:p>
        </w:tc>
        <w:tc>
          <w:tcPr>
            <w:tcW w:w="2160" w:type="dxa"/>
          </w:tcPr>
          <w:p w:rsidR="00496462" w:rsidRDefault="00000000">
            <w:r>
              <w:t>暂存NVM读取出的累计工作时间数据</w:t>
            </w:r>
          </w:p>
        </w:tc>
      </w:tr>
      <w:tr w:rsidR="00496462">
        <w:trPr>
          <w:cantSplit/>
        </w:trPr>
        <w:tc>
          <w:tcPr>
            <w:tcW w:w="2160" w:type="dxa"/>
          </w:tcPr>
          <w:p w:rsidR="00496462" w:rsidRDefault="00000000">
            <w:r>
              <w:t>通道ID编码</w:t>
            </w:r>
          </w:p>
        </w:tc>
        <w:tc>
          <w:tcPr>
            <w:tcW w:w="2160" w:type="dxa"/>
          </w:tcPr>
          <w:p w:rsidR="00496462" w:rsidRDefault="00000000">
            <w:r>
              <w:t>l_IDData_u16</w:t>
            </w:r>
          </w:p>
        </w:tc>
        <w:tc>
          <w:tcPr>
            <w:tcW w:w="2160" w:type="dxa"/>
          </w:tcPr>
          <w:p w:rsidR="00496462" w:rsidRDefault="00000000">
            <w:r>
              <w:t>Uint16</w:t>
            </w:r>
          </w:p>
        </w:tc>
        <w:tc>
          <w:tcPr>
            <w:tcW w:w="2160" w:type="dxa"/>
          </w:tcPr>
          <w:p w:rsidR="00496462" w:rsidRDefault="00000000">
            <w:r>
              <w:t>暂存维护IO给出的通道ID编码</w:t>
            </w:r>
          </w:p>
        </w:tc>
      </w:tr>
      <w:tr w:rsidR="00496462">
        <w:trPr>
          <w:cantSplit/>
        </w:trPr>
        <w:tc>
          <w:tcPr>
            <w:tcW w:w="2160" w:type="dxa"/>
          </w:tcPr>
          <w:p w:rsidR="00496462" w:rsidRDefault="00000000">
            <w:r>
              <w:t>初始化时刻</w:t>
            </w:r>
          </w:p>
        </w:tc>
        <w:tc>
          <w:tcPr>
            <w:tcW w:w="2160" w:type="dxa"/>
          </w:tcPr>
          <w:p w:rsidR="00496462" w:rsidRDefault="00000000">
            <w:r>
              <w:t>l_sysTime_u32</w:t>
            </w:r>
          </w:p>
        </w:tc>
        <w:tc>
          <w:tcPr>
            <w:tcW w:w="2160" w:type="dxa"/>
          </w:tcPr>
          <w:p w:rsidR="00496462" w:rsidRDefault="00000000">
            <w:r>
              <w:t>Uint32</w:t>
            </w:r>
          </w:p>
        </w:tc>
        <w:tc>
          <w:tcPr>
            <w:tcW w:w="2160" w:type="dxa"/>
          </w:tcPr>
          <w:p w:rsidR="00496462" w:rsidRDefault="00000000">
            <w:r>
              <w:t>记录初始化时的系统时间</w:t>
            </w:r>
          </w:p>
        </w:tc>
      </w:tr>
    </w:tbl>
    <w:p w:rsidR="00496462" w:rsidRDefault="00000000">
      <w:pPr>
        <w:ind w:left="480"/>
      </w:pPr>
      <w:r>
        <w:t>e) 逻辑/流程图</w:t>
      </w:r>
    </w:p>
    <w:p w:rsidR="00496462" w:rsidRDefault="00000000">
      <w:pPr>
        <w:ind w:left="960"/>
      </w:pPr>
      <w:r>
        <w:t>置维护指令状态为执行结束；</w:t>
      </w:r>
    </w:p>
    <w:p w:rsidR="00496462" w:rsidRDefault="00000000">
      <w:pPr>
        <w:ind w:left="960"/>
      </w:pPr>
      <w:r>
        <w:t>清零维护命令执行计数；</w:t>
      </w:r>
    </w:p>
    <w:p w:rsidR="00496462" w:rsidRDefault="00000000">
      <w:pPr>
        <w:ind w:left="960"/>
      </w:pPr>
      <w:r>
        <w:t>清零有效数据计数；</w:t>
      </w:r>
    </w:p>
    <w:p w:rsidR="00496462" w:rsidRDefault="00000000">
      <w:pPr>
        <w:ind w:left="960"/>
      </w:pPr>
      <w:r>
        <w:lastRenderedPageBreak/>
        <w:t>置控制故障触发标志为无效；</w:t>
      </w:r>
    </w:p>
    <w:p w:rsidR="00496462" w:rsidRDefault="00000000">
      <w:pPr>
        <w:ind w:left="960"/>
      </w:pPr>
      <w:r>
        <w:t>清零控制故障解除确认计数；</w:t>
      </w:r>
    </w:p>
    <w:p w:rsidR="00496462" w:rsidRDefault="00000000">
      <w:pPr>
        <w:ind w:left="960"/>
      </w:pPr>
      <w:r>
        <w:t>清零控制故障恢复冷却计数；</w:t>
      </w:r>
    </w:p>
    <w:p w:rsidR="00496462" w:rsidRDefault="00000000">
      <w:pPr>
        <w:ind w:left="960"/>
      </w:pPr>
      <w:r>
        <w:t>置任务前检查命令已下发标志为无效；</w:t>
      </w:r>
    </w:p>
    <w:p w:rsidR="00496462" w:rsidRDefault="00000000">
      <w:pPr>
        <w:ind w:left="960"/>
      </w:pPr>
      <w:r>
        <w:t>置RCV关闭状态检查结果为无效；</w:t>
      </w:r>
    </w:p>
    <w:p w:rsidR="00496462" w:rsidRDefault="00000000">
      <w:pPr>
        <w:ind w:left="960"/>
      </w:pPr>
      <w:r>
        <w:t>置阀位关闭状态检查结果为无效；</w:t>
      </w:r>
    </w:p>
    <w:p w:rsidR="00496462" w:rsidRDefault="00000000">
      <w:pPr>
        <w:ind w:left="960"/>
      </w:pPr>
      <w:r>
        <w:t>置测量系统状态检查结果为无效；</w:t>
      </w:r>
    </w:p>
    <w:p w:rsidR="00496462" w:rsidRDefault="00000000">
      <w:pPr>
        <w:ind w:left="960"/>
      </w:pPr>
      <w:r>
        <w:t>置RCV超时故障标志为无效；</w:t>
      </w:r>
    </w:p>
    <w:p w:rsidR="00496462" w:rsidRDefault="00000000">
      <w:pPr>
        <w:ind w:left="960"/>
      </w:pPr>
      <w:r>
        <w:t>置阀位超时故障标志为无效；</w:t>
      </w:r>
    </w:p>
    <w:p w:rsidR="00496462" w:rsidRDefault="00000000">
      <w:pPr>
        <w:ind w:left="960"/>
      </w:pPr>
      <w:r>
        <w:t>置测量系统故障标志为无效；</w:t>
      </w:r>
    </w:p>
    <w:p w:rsidR="00496462" w:rsidRDefault="00000000">
      <w:pPr>
        <w:ind w:left="960"/>
      </w:pPr>
      <w:r>
        <w:t>复位控制模式锁存状态；</w:t>
      </w:r>
    </w:p>
    <w:p w:rsidR="00496462" w:rsidRDefault="00000000">
      <w:pPr>
        <w:ind w:left="960"/>
      </w:pPr>
      <w:r>
        <w:t>记录初始化时刻的系统时间；</w:t>
      </w:r>
    </w:p>
    <w:p w:rsidR="00496462" w:rsidRDefault="00000000">
      <w:pPr>
        <w:ind w:left="960"/>
      </w:pPr>
      <w:r>
        <w:t>复位模式去抖计数器；</w:t>
      </w:r>
    </w:p>
    <w:p w:rsidR="00496462" w:rsidRDefault="00000000">
      <w:pPr>
        <w:ind w:left="960"/>
      </w:pPr>
      <w:r>
        <w:t>清零 系统累计工作时间 ；</w:t>
      </w:r>
    </w:p>
    <w:p w:rsidR="00496462" w:rsidRDefault="00000000">
      <w:pPr>
        <w:ind w:left="960"/>
      </w:pPr>
      <w:r>
        <w:t>批量更新系统累计工作时间 相关字段；</w:t>
      </w:r>
    </w:p>
    <w:p w:rsidR="00496462" w:rsidRDefault="00000000">
      <w:pPr>
        <w:ind w:left="960"/>
      </w:pPr>
      <w:r>
        <w:t>清零加油模式过程数据的targetTank；</w:t>
      </w:r>
    </w:p>
    <w:p w:rsidR="00496462" w:rsidRDefault="00000000">
      <w:pPr>
        <w:ind w:left="960"/>
      </w:pPr>
      <w:r>
        <w:t>置预位指令已发送标志为无效；</w:t>
      </w:r>
    </w:p>
    <w:p w:rsidR="00496462" w:rsidRDefault="00000000">
      <w:pPr>
        <w:ind w:left="960"/>
      </w:pPr>
      <w:r>
        <w:t>置预设准备完成标志为无效；</w:t>
      </w:r>
    </w:p>
    <w:p w:rsidR="00496462" w:rsidRDefault="00000000">
      <w:pPr>
        <w:ind w:left="960"/>
      </w:pPr>
      <w:r>
        <w:t>将加油过程供油切断阀状态写入实际供油源追踪字段；</w:t>
      </w:r>
    </w:p>
    <w:p w:rsidR="00496462" w:rsidRDefault="00000000">
      <w:pPr>
        <w:ind w:left="960"/>
      </w:pPr>
      <w:r>
        <w:t>将加油过程平衡控制状态写入活门关闭指令标志字段；</w:t>
      </w:r>
    </w:p>
    <w:p w:rsidR="00496462" w:rsidRDefault="00000000">
      <w:pPr>
        <w:ind w:left="960"/>
      </w:pPr>
      <w:r>
        <w:t>将数据来源于通信1写入comm数据Source的RIU字段；</w:t>
      </w:r>
    </w:p>
    <w:p w:rsidR="00496462" w:rsidRDefault="00000000">
      <w:pPr>
        <w:ind w:left="960"/>
      </w:pPr>
      <w:r>
        <w:t>读取维护IO通道编码并解析；</w:t>
      </w:r>
    </w:p>
    <w:p w:rsidR="00496462" w:rsidRDefault="00000000">
      <w:pPr>
        <w:ind w:left="960"/>
      </w:pPr>
      <w:r>
        <w:t>将(通道ID编码 右移12位) &amp; 0x3与1U之和写入通道ID编码；</w:t>
      </w:r>
    </w:p>
    <w:p w:rsidR="00496462" w:rsidRDefault="00000000">
      <w:pPr>
        <w:ind w:left="960"/>
      </w:pPr>
      <w:r>
        <w:t>获取当前系统时间并转换为分钟单位；</w:t>
      </w:r>
    </w:p>
    <w:p w:rsidR="00496462" w:rsidRDefault="00000000">
      <w:pPr>
        <w:ind w:left="960"/>
      </w:pPr>
      <w:r>
        <w:t>系统单次工作时间 = 系统时间 / 60000；</w:t>
      </w:r>
    </w:p>
    <w:p w:rsidR="00496462" w:rsidRDefault="00000000">
      <w:pPr>
        <w:ind w:left="960"/>
      </w:pPr>
      <w:r>
        <w:t>【累计工作时间优先从NVM恢复；若读取失败，则按首次上电处理】</w:t>
      </w:r>
    </w:p>
    <w:p w:rsidR="00496462" w:rsidRDefault="00000000">
      <w:pPr>
        <w:ind w:left="960"/>
      </w:pPr>
      <w:r>
        <w:t>IF 数据状态 等于 数据状态正常时</w:t>
      </w:r>
    </w:p>
    <w:p w:rsidR="00496462" w:rsidRDefault="00000000">
      <w:pPr>
        <w:ind w:left="1320"/>
      </w:pPr>
      <w:r>
        <w:t>将NVM读取到的累计工作时间写入系统累计工作时间字段；</w:t>
      </w:r>
    </w:p>
    <w:p w:rsidR="00496462" w:rsidRDefault="00000000">
      <w:pPr>
        <w:ind w:left="960"/>
      </w:pPr>
      <w:r>
        <w:t>END IF</w:t>
      </w:r>
    </w:p>
    <w:p w:rsidR="00496462" w:rsidRDefault="00000000">
      <w:pPr>
        <w:ind w:left="960"/>
      </w:pPr>
      <w:r>
        <w:t>将429通信非周期发送标志无效写入429通信非周期发送标志；</w:t>
      </w:r>
    </w:p>
    <w:p w:rsidR="00496462" w:rsidRDefault="00000000">
      <w:pPr>
        <w:ind w:left="960"/>
      </w:pPr>
      <w:r>
        <w:t>将控制输出状态无效写入控制输出数据的控制输出状态；</w:t>
      </w:r>
    </w:p>
    <w:p w:rsidR="00496462" w:rsidRDefault="00000000">
      <w:pPr>
        <w:ind w:left="960"/>
      </w:pPr>
      <w:r>
        <w:t>将通道有效信号输出无效写入控制输出数据的本端CHV资格判据；</w:t>
      </w:r>
    </w:p>
    <w:p w:rsidR="00496462" w:rsidRDefault="00000000">
      <w:pPr>
        <w:ind w:left="960"/>
      </w:pPr>
      <w:r>
        <w:lastRenderedPageBreak/>
        <w:t>将通道有效信号输出无效写入控制数据otherCHV字段；</w:t>
      </w:r>
    </w:p>
    <w:p w:rsidR="00496462" w:rsidRDefault="00000000">
      <w:pPr>
        <w:ind w:left="960"/>
      </w:pPr>
      <w:r>
        <w:t>将通道有效信号输出无效写入控制数据otherCHV字段；</w:t>
      </w:r>
    </w:p>
    <w:p w:rsidR="00496462" w:rsidRDefault="00000000">
      <w:pPr>
        <w:ind w:left="960"/>
      </w:pPr>
      <w:r>
        <w:t>将WDV正常写入控制数据WDV字段；</w:t>
      </w:r>
    </w:p>
    <w:p w:rsidR="00496462" w:rsidRDefault="00000000">
      <w:pPr>
        <w:ind w:left="960"/>
      </w:pPr>
      <w:r>
        <w:t>将CPUV正常写入控制数据CPUV字段；</w:t>
      </w:r>
    </w:p>
    <w:p w:rsidR="00496462" w:rsidRDefault="00000000">
      <w:pPr>
        <w:ind w:left="960"/>
      </w:pPr>
      <w:r>
        <w:t>将锁存使能有效写入控制数据锁存使能字段；</w:t>
      </w:r>
    </w:p>
    <w:p w:rsidR="00496462" w:rsidRDefault="00000000">
      <w:pPr>
        <w:ind w:left="960"/>
      </w:pPr>
      <w:r>
        <w:t>调用初始化后的系统控制输出下发子函数；</w:t>
      </w:r>
    </w:p>
    <w:p>
      <w:pPr>
        <w:pStyle w:val="4"/>
      </w:pPr>
      <w:r>
        <w:rPr>
          <w:rFonts w:eastAsia="宋体"/>
          <w:sz w:val="21"/>
        </w:rPr>
        <w:t xml:space="preserve">状态禁止（D/R_SDD01_013_013）</w:t>
      </w:r>
    </w:p>
    <w:p>
      <w:r>
        <w:rPr>
          <w:rFonts w:eastAsia="宋体"/>
          <w:sz w:val="21"/>
        </w:rPr>
        <w:t xml:space="preserve">a) 函数原型</w:t>
      </w:r>
    </w:p>
    <w:p>
      <w:r>
        <w:rPr>
          <w:rFonts w:eastAsia="宋体"/>
          <w:sz w:val="21"/>
        </w:rPr>
        <w:t xml:space="preserve">void StateCondInjectDisable(void)</w:t>
      </w:r>
    </w:p>
    <w:p>
      <w:r>
        <w:rPr>
          <w:rFonts w:eastAsia="宋体"/>
          <w:sz w:val="21"/>
        </w:rPr>
        <w:t xml:space="preserve">b) 功能说明</w:t>
      </w:r>
    </w:p>
    <w:p>
      <w:r>
        <w:rPr>
          <w:rFonts w:eastAsia="宋体"/>
          <w:sz w:val="21"/>
        </w:rPr>
        <w:t xml:space="preserve">状态禁止</w:t>
      </w:r>
    </w:p>
    <w:p>
      <w:r>
        <w:rPr>
          <w:rFonts w:eastAsia="宋体"/>
          <w:sz w:val="21"/>
        </w:rPr>
        <w:t xml:space="preserve">c) 输入/输出元素</w:t>
      </w:r>
    </w:p>
    <w:p>
      <w:r>
        <w:rPr>
          <w:rFonts w:eastAsia="宋体"/>
          <w:sz w:val="21"/>
        </w:rPr>
        <w:t xml:space="preserve">无。</w:t>
      </w:r>
    </w:p>
    <w:p>
      <w:r>
        <w:rPr>
          <w:rFonts w:eastAsia="宋体"/>
          <w:sz w:val="21"/>
        </w:rPr>
        <w:t xml:space="preserve">d) 局部数据元素</w:t>
      </w:r>
    </w:p>
    <w:p>
      <w:r>
        <w:rPr>
          <w:rFonts w:eastAsia="宋体"/>
          <w:sz w:val="21"/>
        </w:rPr>
        <w:t xml:space="preserve">无。</w:t>
      </w:r>
    </w:p>
    <w:p>
      <w:r>
        <w:rPr>
          <w:rFonts w:eastAsia="宋体"/>
          <w:sz w:val="21"/>
        </w:rPr>
        <w:t xml:space="preserve">e) 逻辑/流程图</w:t>
      </w:r>
    </w:p>
    <w:p>
      <w:r>
        <w:rPr>
          <w:rFonts w:eastAsia="宋体"/>
          <w:sz w:val="21"/>
        </w:rPr>
        <w:t xml:space="preserve">s_stateCondActive_u16 = INVALID;</w:t>
      </w:r>
    </w:p>
    <w:p>
      <w:r>
        <w:rPr>
          <w:rFonts w:eastAsia="宋体"/>
          <w:sz w:val="21"/>
        </w:rPr>
        <w:t xml:space="preserve">s_stateCondLastSubcmd_u16 = STATE_COND_SUBCMD_DISABLE;</w:t>
      </w:r>
    </w:p>
    <w:p>
      <w:r>
        <w:rPr>
          <w:rFonts w:eastAsia="宋体"/>
          <w:sz w:val="21"/>
        </w:rPr>
        <w:t xml:space="preserve">s_stateCondExpireTime_u32 = 0UL;</w:t>
      </w:r>
    </w:p>
    <w:p>
      <w:r>
        <w:rPr>
          <w:rFonts w:eastAsia="宋体"/>
          <w:sz w:val="21"/>
        </w:rPr>
        <w:t xml:space="preserve">s_stateCondIoMask_u16 = 0U;</w:t>
      </w:r>
    </w:p>
    <w:p>
      <w:r>
        <w:rPr>
          <w:rFonts w:eastAsia="宋体"/>
          <w:sz w:val="21"/>
        </w:rPr>
        <w:t xml:space="preserve">s_stateCondMaintIo_u16 = MAINT_IO_INVALID;</w:t>
      </w:r>
    </w:p>
    <w:p>
      <w:r>
        <w:rPr>
          <w:rFonts w:eastAsia="宋体"/>
          <w:sz w:val="21"/>
        </w:rPr>
        <w:t xml:space="preserve">s_stateCondPower28vIo_u16 = 0U;</w:t>
      </w:r>
    </w:p>
    <w:p>
      <w:r>
        <w:rPr>
          <w:rFonts w:eastAsia="宋体"/>
          <w:sz w:val="21"/>
        </w:rPr>
        <w:t xml:space="preserve">s_stateCondBitMask_u16 = 0U;</w:t>
      </w:r>
    </w:p>
    <w:p>
      <w:r>
        <w:rPr>
          <w:rFonts w:eastAsia="宋体"/>
          <w:sz w:val="21"/>
        </w:rPr>
        <w:t xml:space="preserve">s_stateCondPuBitKeyFault_u16 = INVALID;</w:t>
      </w:r>
    </w:p>
    <w:p>
      <w:r>
        <w:rPr>
          <w:rFonts w:eastAsia="宋体"/>
          <w:sz w:val="21"/>
        </w:rPr>
        <w:t xml:space="preserve">s_stateCondIFBitLevel_u16 = IFBIT_FLEVEL_0;</w:t>
      </w:r>
    </w:p>
    <w:p>
      <w:r>
        <w:rPr>
          <w:rFonts w:eastAsia="宋体"/>
          <w:sz w:val="21"/>
        </w:rPr>
        <w:t xml:space="preserve">s_stateCondMBitLevel_u16 = MBIT_FLEVEL_0;</w:t>
      </w:r>
    </w:p>
    <w:p>
      <w:pPr>
        <w:pStyle w:val="4"/>
      </w:pPr>
      <w:r>
        <w:rPr>
          <w:rFonts w:eastAsia="宋体"/>
          <w:sz w:val="21"/>
        </w:rPr>
        <w:t xml:space="preserve">状态（D/R_SDD01_013_014）</w:t>
      </w:r>
    </w:p>
    <w:p>
      <w:r>
        <w:rPr>
          <w:rFonts w:eastAsia="宋体"/>
          <w:sz w:val="21"/>
        </w:rPr>
        <w:t xml:space="preserve">a) 函数原型</w:t>
      </w:r>
    </w:p>
    <w:p>
      <w:r>
        <w:rPr>
          <w:rFonts w:eastAsia="宋体"/>
          <w:sz w:val="21"/>
        </w:rPr>
        <w:t xml:space="preserve">void StateCondInjectApplySubcmd(Uint16 v_subcmd_u16, const Uint16 *vp_payload_u16)</w:t>
      </w:r>
    </w:p>
    <w:p>
      <w:r>
        <w:rPr>
          <w:rFonts w:eastAsia="宋体"/>
          <w:sz w:val="21"/>
        </w:rPr>
        <w:t xml:space="preserve">b) 功能说明</w:t>
      </w:r>
    </w:p>
    <w:p>
      <w:r>
        <w:rPr>
          <w:rFonts w:eastAsia="宋体"/>
          <w:sz w:val="21"/>
        </w:rPr>
        <w:t xml:space="preserve">状态</w:t>
      </w:r>
    </w:p>
    <w:p>
      <w:r>
        <w:rPr>
          <w:rFonts w:eastAsia="宋体"/>
          <w:sz w:val="21"/>
        </w:rPr>
        <w:t xml:space="preserve">c) 输入/输出元素</w:t>
      </w:r>
    </w:p>
    <w:p>
      <w:r>
        <w:rPr>
          <w:rFonts w:eastAsia="宋体"/>
          <w:sz w:val="21"/>
        </w:rPr>
        <w:t xml:space="preserve">v_subcmd_u16（输入）：Uint16</w:t>
      </w:r>
    </w:p>
    <w:p>
      <w:r>
        <w:rPr>
          <w:rFonts w:eastAsia="宋体"/>
          <w:sz w:val="21"/>
        </w:rPr>
        <w:t xml:space="preserve">vp_payload_u16（输出）：const Uint16*</w:t>
      </w:r>
    </w:p>
    <w:p>
      <w:r>
        <w:rPr>
          <w:rFonts w:eastAsia="宋体"/>
          <w:sz w:val="21"/>
        </w:rPr>
        <w:t xml:space="preserve">d) 局部数据元素</w:t>
      </w:r>
    </w:p>
    <w:p>
      <w:r>
        <w:rPr>
          <w:rFonts w:eastAsia="宋体"/>
          <w:sz w:val="21"/>
        </w:rPr>
        <w:t xml:space="preserve">l_timeoutSec_u16：Uint16</w:t>
      </w:r>
    </w:p>
    <w:p>
      <w:r>
        <w:rPr>
          <w:rFonts w:eastAsia="宋体"/>
          <w:sz w:val="21"/>
        </w:rPr>
        <w:t xml:space="preserve">e) 逻辑/流程图</w:t>
      </w:r>
    </w:p>
    <w:p>
      <w:r>
        <w:rPr>
          <w:rFonts w:eastAsia="宋体"/>
          <w:sz w:val="21"/>
        </w:rPr>
        <w:t xml:space="preserve">Uint16 l_timeoutSec_u16 = 0U;</w:t>
      </w:r>
    </w:p>
    <w:p>
      <w:r>
        <w:rPr>
          <w:rFonts w:eastAsia="宋体"/>
          <w:sz w:val="21"/>
        </w:rPr>
        <w:t xml:space="preserve">if (NULL == vp_payload_u16)</w:t>
      </w:r>
    </w:p>
    <w:p>
      <w:r>
        <w:rPr>
          <w:rFonts w:eastAsia="宋体"/>
          <w:sz w:val="21"/>
        </w:rPr>
        <w:t xml:space="preserve">{</w:t>
      </w:r>
    </w:p>
    <w:p>
      <w:r>
        <w:rPr>
          <w:rFonts w:eastAsia="宋体"/>
          <w:sz w:val="21"/>
        </w:rPr>
        <w:t xml:space="preserve">return;</w:t>
      </w:r>
    </w:p>
    <w:p>
      <w:r>
        <w:rPr>
          <w:rFonts w:eastAsia="宋体"/>
          <w:sz w:val="21"/>
        </w:rPr>
        <w:t xml:space="preserve">}</w:t>
      </w:r>
    </w:p>
    <w:p>
      <w:r>
        <w:rPr>
          <w:rFonts w:eastAsia="宋体"/>
          <w:sz w:val="21"/>
        </w:rPr>
        <w:t xml:space="preserve">if (STATE_COND_SUBCMD_DISABLE == v_subcmd_u16)</w:t>
      </w:r>
    </w:p>
    <w:p>
      <w:r>
        <w:rPr>
          <w:rFonts w:eastAsia="宋体"/>
          <w:sz w:val="21"/>
        </w:rPr>
        <w:t xml:space="preserve">{</w:t>
      </w:r>
    </w:p>
    <w:p>
      <w:r>
        <w:rPr>
          <w:rFonts w:eastAsia="宋体"/>
          <w:sz w:val="21"/>
        </w:rPr>
        <w:t xml:space="preserve">StateCondInjectDisable();</w:t>
      </w:r>
    </w:p>
    <w:p>
      <w:r>
        <w:rPr>
          <w:rFonts w:eastAsia="宋体"/>
          <w:sz w:val="21"/>
        </w:rPr>
        <w:t xml:space="preserve">return;</w:t>
      </w:r>
    </w:p>
    <w:p>
      <w:r>
        <w:rPr>
          <w:rFonts w:eastAsia="宋体"/>
          <w:sz w:val="21"/>
        </w:rPr>
        <w:t xml:space="preserve">}</w:t>
      </w:r>
    </w:p>
    <w:p>
      <w:r>
        <w:rPr>
          <w:rFonts w:eastAsia="宋体"/>
          <w:sz w:val="21"/>
        </w:rPr>
        <w:t xml:space="preserve">if (STATE_COND_SUBCMD_ENABLE == v_subcmd_u16)</w:t>
      </w:r>
    </w:p>
    <w:p>
      <w:r>
        <w:rPr>
          <w:rFonts w:eastAsia="宋体"/>
          <w:sz w:val="21"/>
        </w:rPr>
        <w:t xml:space="preserve">{</w:t>
      </w:r>
    </w:p>
    <w:p>
      <w:r>
        <w:rPr>
          <w:rFonts w:eastAsia="宋体"/>
          <w:sz w:val="21"/>
        </w:rPr>
        <w:t xml:space="preserve">l_timeoutSec_u16 = vp_payload_u16[0] &amp; 0xFFU;</w:t>
      </w:r>
    </w:p>
    <w:p>
      <w:r>
        <w:rPr>
          <w:rFonts w:eastAsia="宋体"/>
          <w:sz w:val="21"/>
        </w:rPr>
        <w:t xml:space="preserve">if (0U == l_timeoutSec_u16)</w:t>
      </w:r>
    </w:p>
    <w:p>
      <w:r>
        <w:rPr>
          <w:rFonts w:eastAsia="宋体"/>
          <w:sz w:val="21"/>
        </w:rPr>
        <w:t xml:space="preserve">{</w:t>
      </w:r>
    </w:p>
    <w:p>
      <w:r>
        <w:rPr>
          <w:rFonts w:eastAsia="宋体"/>
          <w:sz w:val="21"/>
        </w:rPr>
        <w:t xml:space="preserve">l_timeoutSec_u16 = (Uint16)(STATE_COND_DEFAULT_TIMEOUT_MS / 1000UL);</w:t>
      </w:r>
    </w:p>
    <w:p>
      <w:r>
        <w:rPr>
          <w:rFonts w:eastAsia="宋体"/>
          <w:sz w:val="21"/>
        </w:rPr>
        <w:t xml:space="preserve">}</w:t>
      </w:r>
    </w:p>
    <w:p>
      <w:r>
        <w:rPr>
          <w:rFonts w:eastAsia="宋体"/>
          <w:sz w:val="21"/>
        </w:rPr>
        <w:t xml:space="preserve">if (l_timeoutSec_u16 &gt; STATE_COND_MAX_TIMEOUT_SEC)</w:t>
      </w:r>
    </w:p>
    <w:p>
      <w:r>
        <w:rPr>
          <w:rFonts w:eastAsia="宋体"/>
          <w:sz w:val="21"/>
        </w:rPr>
        <w:t xml:space="preserve">{</w:t>
      </w:r>
    </w:p>
    <w:p>
      <w:r>
        <w:rPr>
          <w:rFonts w:eastAsia="宋体"/>
          <w:sz w:val="21"/>
        </w:rPr>
        <w:t xml:space="preserve">l_timeoutSec_u16 = STATE_COND_MAX_TIMEOUT_SEC;</w:t>
      </w:r>
    </w:p>
    <w:p>
      <w:r>
        <w:rPr>
          <w:rFonts w:eastAsia="宋体"/>
          <w:sz w:val="21"/>
        </w:rPr>
        <w:t xml:space="preserve">...</w:t>
      </w:r>
    </w:p>
    <w:p>
      <w:pPr>
        <w:pStyle w:val="4"/>
      </w:pPr>
      <w:r>
        <w:rPr>
          <w:rFonts w:eastAsia="宋体"/>
          <w:sz w:val="21"/>
        </w:rPr>
        <w:t xml:space="preserve">状态获取（D/R_SDD01_013_015）</w:t>
      </w:r>
    </w:p>
    <w:p>
      <w:r>
        <w:rPr>
          <w:rFonts w:eastAsia="宋体"/>
          <w:sz w:val="21"/>
        </w:rPr>
        <w:t xml:space="preserve">a) 函数原型</w:t>
      </w:r>
    </w:p>
    <w:p>
      <w:r>
        <w:rPr>
          <w:rFonts w:eastAsia="宋体"/>
          <w:sz w:val="21"/>
        </w:rPr>
        <w:t xml:space="preserve">StateCondInjectStatus_t StateCondInjectStatusGet(void)</w:t>
      </w:r>
    </w:p>
    <w:p>
      <w:r>
        <w:rPr>
          <w:rFonts w:eastAsia="宋体"/>
          <w:sz w:val="21"/>
        </w:rPr>
        <w:t xml:space="preserve">b) 功能说明</w:t>
      </w:r>
    </w:p>
    <w:p>
      <w:r>
        <w:rPr>
          <w:rFonts w:eastAsia="宋体"/>
          <w:sz w:val="21"/>
        </w:rPr>
        <w:t xml:space="preserve">状态获取</w:t>
      </w:r>
    </w:p>
    <w:p>
      <w:r>
        <w:rPr>
          <w:rFonts w:eastAsia="宋体"/>
          <w:sz w:val="21"/>
        </w:rPr>
        <w:t xml:space="preserve">c) 输入/输出元素</w:t>
      </w:r>
    </w:p>
    <w:p>
      <w:r>
        <w:rPr>
          <w:rFonts w:eastAsia="宋体"/>
          <w:sz w:val="21"/>
        </w:rPr>
        <w:t xml:space="preserve">无。</w:t>
      </w:r>
    </w:p>
    <w:p>
      <w:r>
        <w:rPr>
          <w:rFonts w:eastAsia="宋体"/>
          <w:sz w:val="21"/>
        </w:rPr>
        <w:t xml:space="preserve">d) 局部数据元素</w:t>
      </w:r>
    </w:p>
    <w:p>
      <w:r>
        <w:rPr>
          <w:rFonts w:eastAsia="宋体"/>
          <w:sz w:val="21"/>
        </w:rPr>
        <w:t xml:space="preserve">l_status_t：StateCondInjectStatus_t</w:t>
      </w:r>
    </w:p>
    <w:p>
      <w:r>
        <w:rPr>
          <w:rFonts w:eastAsia="宋体"/>
          <w:sz w:val="21"/>
        </w:rPr>
        <w:t xml:space="preserve">l_now_u32：Uint32</w:t>
      </w:r>
    </w:p>
    <w:p>
      <w:r>
        <w:rPr>
          <w:rFonts w:eastAsia="宋体"/>
          <w:sz w:val="21"/>
        </w:rPr>
        <w:t xml:space="preserve">e) 逻辑/流程图</w:t>
      </w:r>
    </w:p>
    <w:p>
      <w:r>
        <w:rPr>
          <w:rFonts w:eastAsia="宋体"/>
          <w:sz w:val="21"/>
        </w:rPr>
        <w:t xml:space="preserve">StateCondInjectStatus_t l_status_t;</w:t>
      </w:r>
    </w:p>
    <w:p>
      <w:r>
        <w:rPr>
          <w:rFonts w:eastAsia="宋体"/>
          <w:sz w:val="21"/>
        </w:rPr>
        <w:t xml:space="preserve">Uint32 l_now_u32 = sysTime();</w:t>
      </w:r>
    </w:p>
    <w:p>
      <w:r>
        <w:rPr>
          <w:rFonts w:eastAsia="宋体"/>
          <w:sz w:val="21"/>
        </w:rPr>
        <w:t xml:space="preserve">memset(&amp;l_status_t, 0, sizeof(l_status_t));</w:t>
      </w:r>
    </w:p>
    <w:p>
      <w:r>
        <w:rPr>
          <w:rFonts w:eastAsia="宋体"/>
          <w:sz w:val="21"/>
        </w:rPr>
        <w:t xml:space="preserve">l_status_t.active_u16 = StateCondInjectActiveNow();</w:t>
      </w:r>
    </w:p>
    <w:p>
      <w:r>
        <w:rPr>
          <w:rFonts w:eastAsia="宋体"/>
          <w:sz w:val="21"/>
        </w:rPr>
        <w:t xml:space="preserve">l_status_t.lastSubcmd_u16 = s_stateCondLastSubcmd_u16;</w:t>
      </w:r>
    </w:p>
    <w:p>
      <w:r>
        <w:rPr>
          <w:rFonts w:eastAsia="宋体"/>
          <w:sz w:val="21"/>
        </w:rPr>
        <w:t xml:space="preserve">if ((VALID == l_status_t.active_u16) &amp;&amp; (s_stateCondExpireTime_u32 &gt; l_now_u32))</w:t>
      </w:r>
    </w:p>
    <w:p>
      <w:r>
        <w:rPr>
          <w:rFonts w:eastAsia="宋体"/>
          <w:sz w:val="21"/>
        </w:rPr>
        <w:t xml:space="preserve">{</w:t>
      </w:r>
    </w:p>
    <w:p>
      <w:r>
        <w:rPr>
          <w:rFonts w:eastAsia="宋体"/>
          <w:sz w:val="21"/>
        </w:rPr>
        <w:t xml:space="preserve">l_status_t.timeoutRemain_u16 = (Uint16)((s_stateCondExpireTime_u32 - l_now_u32) / 100UL);</w:t>
      </w:r>
    </w:p>
    <w:p>
      <w:r>
        <w:rPr>
          <w:rFonts w:eastAsia="宋体"/>
          <w:sz w:val="21"/>
        </w:rPr>
        <w:t xml:space="preserve">}</w:t>
      </w:r>
    </w:p>
    <w:p>
      <w:r>
        <w:rPr>
          <w:rFonts w:eastAsia="宋体"/>
          <w:sz w:val="21"/>
        </w:rPr>
        <w:t xml:space="preserve">l_status_t.ioMask_u16 = s_stateCondIoMask_u16;</w:t>
      </w:r>
    </w:p>
    <w:p>
      <w:r>
        <w:rPr>
          <w:rFonts w:eastAsia="宋体"/>
          <w:sz w:val="21"/>
        </w:rPr>
        <w:t xml:space="preserve">l_status_t.maintIo_u16 = s_stateCondMaintIo_u16;</w:t>
      </w:r>
    </w:p>
    <w:p>
      <w:r>
        <w:rPr>
          <w:rFonts w:eastAsia="宋体"/>
          <w:sz w:val="21"/>
        </w:rPr>
        <w:t xml:space="preserve">l_status_t.power28vIo_u16 = s_stateCondPower28vIo_u16;</w:t>
      </w:r>
    </w:p>
    <w:p>
      <w:r>
        <w:rPr>
          <w:rFonts w:eastAsia="宋体"/>
          <w:sz w:val="21"/>
        </w:rPr>
        <w:t xml:space="preserve">l_status_t.bitMask_u16 = s_stateCondBitMask_u16;</w:t>
      </w:r>
    </w:p>
    <w:p>
      <w:r>
        <w:rPr>
          <w:rFonts w:eastAsia="宋体"/>
          <w:sz w:val="21"/>
        </w:rPr>
        <w:t xml:space="preserve">l_status_t.puBitKeyFault_u16 = s_stateCondPuBitKeyFault_u16;</w:t>
      </w:r>
    </w:p>
    <w:p>
      <w:r>
        <w:rPr>
          <w:rFonts w:eastAsia="宋体"/>
          <w:sz w:val="21"/>
        </w:rPr>
        <w:t xml:space="preserve">l_status_t.ifBitLevel_u16 = s_stateCondIFBitLevel_u16;</w:t>
      </w:r>
    </w:p>
    <w:p>
      <w:r>
        <w:rPr>
          <w:rFonts w:eastAsia="宋体"/>
          <w:sz w:val="21"/>
        </w:rPr>
        <w:t xml:space="preserve">l_status_t.mBitLevel_u16 = s_stateCondMBitLevel_u16;</w:t>
      </w:r>
    </w:p>
    <w:p>
      <w:r>
        <w:rPr>
          <w:rFonts w:eastAsia="宋体"/>
          <w:sz w:val="21"/>
        </w:rPr>
        <w:t xml:space="preserve">return l_status_t;</w:t>
      </w:r>
    </w:p>
    <w:p>
      <w:pPr>
        <w:pStyle w:val="4"/>
      </w:pPr>
      <w:r>
        <w:rPr>
          <w:rFonts w:eastAsia="宋体"/>
          <w:sz w:val="21"/>
        </w:rPr>
        <w:t xml:space="preserve">状态离散量获取（D/R_SDD01_013_016）</w:t>
      </w:r>
    </w:p>
    <w:p>
      <w:r>
        <w:rPr>
          <w:rFonts w:eastAsia="宋体"/>
          <w:sz w:val="21"/>
        </w:rPr>
        <w:t xml:space="preserve">a) 函数原型</w:t>
      </w:r>
    </w:p>
    <w:p>
      <w:r>
        <w:rPr>
          <w:rFonts w:eastAsia="宋体"/>
          <w:sz w:val="21"/>
        </w:rPr>
        <w:t xml:space="preserve">Uint16 StateCondIoOverrideGet(Uint16 v_index_u16, Uint16 *vp_value_u16)</w:t>
      </w:r>
    </w:p>
    <w:p>
      <w:r>
        <w:rPr>
          <w:rFonts w:eastAsia="宋体"/>
          <w:sz w:val="21"/>
        </w:rPr>
        <w:t xml:space="preserve">b) 功能说明</w:t>
      </w:r>
    </w:p>
    <w:p>
      <w:r>
        <w:rPr>
          <w:rFonts w:eastAsia="宋体"/>
          <w:sz w:val="21"/>
        </w:rPr>
        <w:t xml:space="preserve">状态离散量获取</w:t>
      </w:r>
    </w:p>
    <w:p>
      <w:r>
        <w:rPr>
          <w:rFonts w:eastAsia="宋体"/>
          <w:sz w:val="21"/>
        </w:rPr>
        <w:t xml:space="preserve">c) 输入/输出元素</w:t>
      </w:r>
    </w:p>
    <w:p>
      <w:r>
        <w:rPr>
          <w:rFonts w:eastAsia="宋体"/>
          <w:sz w:val="21"/>
        </w:rPr>
        <w:t xml:space="preserve">v_index_u16（输入）：Uint16</w:t>
      </w:r>
    </w:p>
    <w:p>
      <w:r>
        <w:rPr>
          <w:rFonts w:eastAsia="宋体"/>
          <w:sz w:val="21"/>
        </w:rPr>
        <w:t xml:space="preserve">vp_value_u16（输出）：Uint16*</w:t>
      </w:r>
    </w:p>
    <w:p>
      <w:r>
        <w:rPr>
          <w:rFonts w:eastAsia="宋体"/>
          <w:sz w:val="21"/>
        </w:rPr>
        <w:t xml:space="preserve">d) 局部数据元素</w:t>
      </w:r>
    </w:p>
    <w:p>
      <w:r>
        <w:rPr>
          <w:rFonts w:eastAsia="宋体"/>
          <w:sz w:val="21"/>
        </w:rPr>
        <w:t xml:space="preserve">l_valid_u16：Uint16</w:t>
      </w:r>
    </w:p>
    <w:p>
      <w:r>
        <w:rPr>
          <w:rFonts w:eastAsia="宋体"/>
          <w:sz w:val="21"/>
        </w:rPr>
        <w:t xml:space="preserve">e) 逻辑/流程图</w:t>
      </w:r>
    </w:p>
    <w:p>
      <w:r>
        <w:rPr>
          <w:rFonts w:eastAsia="宋体"/>
          <w:sz w:val="21"/>
        </w:rPr>
        <w:t xml:space="preserve">Uint16 l_valid_u16 = INVALID;</w:t>
      </w:r>
    </w:p>
    <w:p>
      <w:r>
        <w:rPr>
          <w:rFonts w:eastAsia="宋体"/>
          <w:sz w:val="21"/>
        </w:rPr>
        <w:t xml:space="preserve">if ((NULL != vp_value_u16) &amp;&amp; (VALID == StateCondInjectActiveNow()))</w:t>
      </w:r>
    </w:p>
    <w:p>
      <w:r>
        <w:rPr>
          <w:rFonts w:eastAsia="宋体"/>
          <w:sz w:val="21"/>
        </w:rPr>
        <w:t xml:space="preserve">{</w:t>
      </w:r>
    </w:p>
    <w:p>
      <w:r>
        <w:rPr>
          <w:rFonts w:eastAsia="宋体"/>
          <w:sz w:val="21"/>
        </w:rPr>
        <w:t xml:space="preserve">if ((IO_DINDEX_MAINTANCE == v_index_u16) &amp;&amp; (0U != (s_stateCondIoMask_u16 &amp; 0x01U)))</w:t>
      </w:r>
    </w:p>
    <w:p>
      <w:r>
        <w:rPr>
          <w:rFonts w:eastAsia="宋体"/>
          <w:sz w:val="21"/>
        </w:rPr>
        <w:t xml:space="preserve">{</w:t>
      </w:r>
    </w:p>
    <w:p>
      <w:r>
        <w:rPr>
          <w:rFonts w:eastAsia="宋体"/>
          <w:sz w:val="21"/>
        </w:rPr>
        <w:t xml:space="preserve">*vp_value_u16 = s_stateCondMaintIo_u16;</w:t>
      </w:r>
    </w:p>
    <w:p>
      <w:r>
        <w:rPr>
          <w:rFonts w:eastAsia="宋体"/>
          <w:sz w:val="21"/>
        </w:rPr>
        <w:t xml:space="preserve">l_valid_u16 = VALID;</w:t>
      </w:r>
    </w:p>
    <w:p>
      <w:r>
        <w:rPr>
          <w:rFonts w:eastAsia="宋体"/>
          <w:sz w:val="21"/>
        </w:rPr>
        <w:t xml:space="preserve">}</w:t>
      </w:r>
    </w:p>
    <w:p>
      <w:r>
        <w:rPr>
          <w:rFonts w:eastAsia="宋体"/>
          <w:sz w:val="21"/>
        </w:rPr>
        <w:t xml:space="preserve">else if ((IO_DINDEX_POWER_28V == v_index_u16) &amp;&amp; (0U != (s_stateCondIoMask_u16 &amp; 0x02U)))</w:t>
      </w:r>
    </w:p>
    <w:p>
      <w:r>
        <w:rPr>
          <w:rFonts w:eastAsia="宋体"/>
          <w:sz w:val="21"/>
        </w:rPr>
        <w:t xml:space="preserve">{</w:t>
      </w:r>
    </w:p>
    <w:p>
      <w:r>
        <w:rPr>
          <w:rFonts w:eastAsia="宋体"/>
          <w:sz w:val="21"/>
        </w:rPr>
        <w:t xml:space="preserve">*vp_value_u16 = s_stateCondPower28vIo_u16;</w:t>
      </w:r>
    </w:p>
    <w:p>
      <w:r>
        <w:rPr>
          <w:rFonts w:eastAsia="宋体"/>
          <w:sz w:val="21"/>
        </w:rPr>
        <w:t xml:space="preserve">l_valid_u16 = VALID;</w:t>
      </w:r>
    </w:p>
    <w:p>
      <w:r>
        <w:rPr>
          <w:rFonts w:eastAsia="宋体"/>
          <w:sz w:val="21"/>
        </w:rPr>
        <w:t xml:space="preserve">}</w:t>
      </w:r>
    </w:p>
    <w:p>
      <w:r>
        <w:rPr>
          <w:rFonts w:eastAsia="宋体"/>
          <w:sz w:val="21"/>
        </w:rPr>
        <w:t xml:space="preserve">}</w:t>
      </w:r>
    </w:p>
    <w:p>
      <w:r>
        <w:rPr>
          <w:rFonts w:eastAsia="宋体"/>
          <w:sz w:val="21"/>
        </w:rPr>
        <w:t xml:space="preserve">return l_valid_u16;</w:t>
      </w:r>
    </w:p>
    <w:p>
      <w:pPr>
        <w:pStyle w:val="4"/>
      </w:pPr>
      <w:r>
        <w:rPr>
          <w:rFonts w:eastAsia="宋体"/>
          <w:sz w:val="21"/>
        </w:rPr>
        <w:t xml:space="preserve">上电自检状态获取（D/R_SDD01_013_017）</w:t>
      </w:r>
    </w:p>
    <w:p>
      <w:r>
        <w:rPr>
          <w:rFonts w:eastAsia="宋体"/>
          <w:sz w:val="21"/>
        </w:rPr>
        <w:t xml:space="preserve">a) 函数原型</w:t>
      </w:r>
    </w:p>
    <w:p>
      <w:r>
        <w:rPr>
          <w:rFonts w:eastAsia="宋体"/>
          <w:sz w:val="21"/>
        </w:rPr>
        <w:t xml:space="preserve">Uint16 StateCondPuBitOverrideGet(Uint16 *vp_keyFault_u16)</w:t>
      </w:r>
    </w:p>
    <w:p>
      <w:r>
        <w:rPr>
          <w:rFonts w:eastAsia="宋体"/>
          <w:sz w:val="21"/>
        </w:rPr>
        <w:t xml:space="preserve">b) 功能说明</w:t>
      </w:r>
    </w:p>
    <w:p>
      <w:r>
        <w:rPr>
          <w:rFonts w:eastAsia="宋体"/>
          <w:sz w:val="21"/>
        </w:rPr>
        <w:t xml:space="preserve">上电自检状态获取</w:t>
      </w:r>
    </w:p>
    <w:p>
      <w:r>
        <w:rPr>
          <w:rFonts w:eastAsia="宋体"/>
          <w:sz w:val="21"/>
        </w:rPr>
        <w:t xml:space="preserve">c) 输入/输出元素</w:t>
      </w:r>
    </w:p>
    <w:p>
      <w:r>
        <w:rPr>
          <w:rFonts w:eastAsia="宋体"/>
          <w:sz w:val="21"/>
        </w:rPr>
        <w:t xml:space="preserve">vp_keyFault_u16（输出）：Uint16*</w:t>
      </w:r>
    </w:p>
    <w:p>
      <w:r>
        <w:rPr>
          <w:rFonts w:eastAsia="宋体"/>
          <w:sz w:val="21"/>
        </w:rPr>
        <w:t xml:space="preserve">d) 局部数据元素</w:t>
      </w:r>
    </w:p>
    <w:p>
      <w:r>
        <w:rPr>
          <w:rFonts w:eastAsia="宋体"/>
          <w:sz w:val="21"/>
        </w:rPr>
        <w:t xml:space="preserve">无。</w:t>
      </w:r>
    </w:p>
    <w:p>
      <w:r>
        <w:rPr>
          <w:rFonts w:eastAsia="宋体"/>
          <w:sz w:val="21"/>
        </w:rPr>
        <w:t xml:space="preserve">e) 逻辑/流程图</w:t>
      </w:r>
    </w:p>
    <w:p>
      <w:r>
        <w:rPr>
          <w:rFonts w:eastAsia="宋体"/>
          <w:sz w:val="21"/>
        </w:rPr>
        <w:t xml:space="preserve">if ((NULL != vp_keyFault_u16) &amp;&amp;</w:t>
      </w:r>
    </w:p>
    <w:p>
      <w:r>
        <w:rPr>
          <w:rFonts w:eastAsia="宋体"/>
          <w:sz w:val="21"/>
        </w:rPr>
        <w:t xml:space="preserve">(VALID == StateCondInjectActiveNow()) &amp;&amp;</w:t>
      </w:r>
    </w:p>
    <w:p>
      <w:r>
        <w:rPr>
          <w:rFonts w:eastAsia="宋体"/>
          <w:sz w:val="21"/>
        </w:rPr>
        <w:t xml:space="preserve">(0U != (s_stateCondBitMask_u16 &amp; 0x01U)))</w:t>
      </w:r>
    </w:p>
    <w:p>
      <w:r>
        <w:rPr>
          <w:rFonts w:eastAsia="宋体"/>
          <w:sz w:val="21"/>
        </w:rPr>
        <w:t xml:space="preserve">{</w:t>
      </w:r>
    </w:p>
    <w:p>
      <w:r>
        <w:rPr>
          <w:rFonts w:eastAsia="宋体"/>
          <w:sz w:val="21"/>
        </w:rPr>
        <w:t xml:space="preserve">*vp_keyFault_u16 = s_stateCondPuBitKeyFault_u16;</w:t>
      </w:r>
    </w:p>
    <w:p>
      <w:r>
        <w:rPr>
          <w:rFonts w:eastAsia="宋体"/>
          <w:sz w:val="21"/>
        </w:rPr>
        <w:t xml:space="preserve">return VALID;</w:t>
      </w:r>
    </w:p>
    <w:p>
      <w:r>
        <w:rPr>
          <w:rFonts w:eastAsia="宋体"/>
          <w:sz w:val="21"/>
        </w:rPr>
        <w:t xml:space="preserve">}</w:t>
      </w:r>
    </w:p>
    <w:p>
      <w:r>
        <w:rPr>
          <w:rFonts w:eastAsia="宋体"/>
          <w:sz w:val="21"/>
        </w:rPr>
        <w:t xml:space="preserve">return INVALID;</w:t>
      </w:r>
    </w:p>
    <w:p>
      <w:pPr>
        <w:pStyle w:val="4"/>
      </w:pPr>
      <w:r>
        <w:rPr>
          <w:rFonts w:eastAsia="宋体"/>
          <w:sz w:val="21"/>
        </w:rPr>
        <w:t xml:space="preserve">状态IF获取（D/R_SDD01_013_018）</w:t>
      </w:r>
    </w:p>
    <w:p>
      <w:r>
        <w:rPr>
          <w:rFonts w:eastAsia="宋体"/>
          <w:sz w:val="21"/>
        </w:rPr>
        <w:t xml:space="preserve">a) 函数原型</w:t>
      </w:r>
    </w:p>
    <w:p>
      <w:r>
        <w:rPr>
          <w:rFonts w:eastAsia="宋体"/>
          <w:sz w:val="21"/>
        </w:rPr>
        <w:t xml:space="preserve">Uint16 StateCondIFBitLevelOverrideGet(Uint16 *vp_level_u16)</w:t>
      </w:r>
    </w:p>
    <w:p>
      <w:r>
        <w:rPr>
          <w:rFonts w:eastAsia="宋体"/>
          <w:sz w:val="21"/>
        </w:rPr>
        <w:t xml:space="preserve">b) 功能说明</w:t>
      </w:r>
    </w:p>
    <w:p>
      <w:r>
        <w:rPr>
          <w:rFonts w:eastAsia="宋体"/>
          <w:sz w:val="21"/>
        </w:rPr>
        <w:t xml:space="preserve">状态IF获取</w:t>
      </w:r>
    </w:p>
    <w:p>
      <w:r>
        <w:rPr>
          <w:rFonts w:eastAsia="宋体"/>
          <w:sz w:val="21"/>
        </w:rPr>
        <w:t xml:space="preserve">c) 输入/输出元素</w:t>
      </w:r>
    </w:p>
    <w:p>
      <w:r>
        <w:rPr>
          <w:rFonts w:eastAsia="宋体"/>
          <w:sz w:val="21"/>
        </w:rPr>
        <w:t xml:space="preserve">vp_level_u16（输出）：Uint16*</w:t>
      </w:r>
    </w:p>
    <w:p>
      <w:r>
        <w:rPr>
          <w:rFonts w:eastAsia="宋体"/>
          <w:sz w:val="21"/>
        </w:rPr>
        <w:t xml:space="preserve">d) 局部数据元素</w:t>
      </w:r>
    </w:p>
    <w:p>
      <w:r>
        <w:rPr>
          <w:rFonts w:eastAsia="宋体"/>
          <w:sz w:val="21"/>
        </w:rPr>
        <w:t xml:space="preserve">无。</w:t>
      </w:r>
    </w:p>
    <w:p>
      <w:r>
        <w:rPr>
          <w:rFonts w:eastAsia="宋体"/>
          <w:sz w:val="21"/>
        </w:rPr>
        <w:t xml:space="preserve">e) 逻辑/流程图</w:t>
      </w:r>
    </w:p>
    <w:p>
      <w:r>
        <w:rPr>
          <w:rFonts w:eastAsia="宋体"/>
          <w:sz w:val="21"/>
        </w:rPr>
        <w:t xml:space="preserve">if ((NULL != vp_level_u16) &amp;&amp;</w:t>
      </w:r>
    </w:p>
    <w:p>
      <w:r>
        <w:rPr>
          <w:rFonts w:eastAsia="宋体"/>
          <w:sz w:val="21"/>
        </w:rPr>
        <w:t xml:space="preserve">(VALID == StateCondInjectActiveNow()) &amp;&amp;</w:t>
      </w:r>
    </w:p>
    <w:p>
      <w:r>
        <w:rPr>
          <w:rFonts w:eastAsia="宋体"/>
          <w:sz w:val="21"/>
        </w:rPr>
        <w:t xml:space="preserve">(0U != (s_stateCondBitMask_u16 &amp; 0x02U)))</w:t>
      </w:r>
    </w:p>
    <w:p>
      <w:r>
        <w:rPr>
          <w:rFonts w:eastAsia="宋体"/>
          <w:sz w:val="21"/>
        </w:rPr>
        <w:t xml:space="preserve">{</w:t>
      </w:r>
    </w:p>
    <w:p>
      <w:r>
        <w:rPr>
          <w:rFonts w:eastAsia="宋体"/>
          <w:sz w:val="21"/>
        </w:rPr>
        <w:t xml:space="preserve">*vp_level_u16 = s_stateCondIFBitLevel_u16;</w:t>
      </w:r>
    </w:p>
    <w:p>
      <w:r>
        <w:rPr>
          <w:rFonts w:eastAsia="宋体"/>
          <w:sz w:val="21"/>
        </w:rPr>
        <w:t xml:space="preserve">return VALID;</w:t>
      </w:r>
    </w:p>
    <w:p>
      <w:r>
        <w:rPr>
          <w:rFonts w:eastAsia="宋体"/>
          <w:sz w:val="21"/>
        </w:rPr>
        <w:t xml:space="preserve">}</w:t>
      </w:r>
    </w:p>
    <w:p>
      <w:r>
        <w:rPr>
          <w:rFonts w:eastAsia="宋体"/>
          <w:sz w:val="21"/>
        </w:rPr>
        <w:t xml:space="preserve">return INVALID;</w:t>
      </w:r>
    </w:p>
    <w:p>
      <w:pPr>
        <w:pStyle w:val="4"/>
      </w:pPr>
      <w:r>
        <w:rPr>
          <w:rFonts w:eastAsia="宋体"/>
          <w:sz w:val="21"/>
        </w:rPr>
        <w:t xml:space="preserve">状态获取（D/R_SDD01_013_019）</w:t>
      </w:r>
    </w:p>
    <w:p>
      <w:r>
        <w:rPr>
          <w:rFonts w:eastAsia="宋体"/>
          <w:sz w:val="21"/>
        </w:rPr>
        <w:t xml:space="preserve">a) 函数原型</w:t>
      </w:r>
    </w:p>
    <w:p>
      <w:r>
        <w:rPr>
          <w:rFonts w:eastAsia="宋体"/>
          <w:sz w:val="21"/>
        </w:rPr>
        <w:t xml:space="preserve">Uint16 StateCondMBitLevelOverrideGet(Uint16 *vp_level_u16)</w:t>
      </w:r>
    </w:p>
    <w:p>
      <w:r>
        <w:rPr>
          <w:rFonts w:eastAsia="宋体"/>
          <w:sz w:val="21"/>
        </w:rPr>
        <w:t xml:space="preserve">b) 功能说明</w:t>
      </w:r>
    </w:p>
    <w:p>
      <w:r>
        <w:rPr>
          <w:rFonts w:eastAsia="宋体"/>
          <w:sz w:val="21"/>
        </w:rPr>
        <w:t xml:space="preserve">状态获取</w:t>
      </w:r>
    </w:p>
    <w:p>
      <w:r>
        <w:rPr>
          <w:rFonts w:eastAsia="宋体"/>
          <w:sz w:val="21"/>
        </w:rPr>
        <w:t xml:space="preserve">c) 输入/输出元素</w:t>
      </w:r>
    </w:p>
    <w:p>
      <w:r>
        <w:rPr>
          <w:rFonts w:eastAsia="宋体"/>
          <w:sz w:val="21"/>
        </w:rPr>
        <w:t xml:space="preserve">vp_level_u16（输出）：Uint16*</w:t>
      </w:r>
    </w:p>
    <w:p>
      <w:r>
        <w:rPr>
          <w:rFonts w:eastAsia="宋体"/>
          <w:sz w:val="21"/>
        </w:rPr>
        <w:t xml:space="preserve">d) 局部数据元素</w:t>
      </w:r>
    </w:p>
    <w:p>
      <w:r>
        <w:rPr>
          <w:rFonts w:eastAsia="宋体"/>
          <w:sz w:val="21"/>
        </w:rPr>
        <w:t xml:space="preserve">无。</w:t>
      </w:r>
    </w:p>
    <w:p>
      <w:r>
        <w:rPr>
          <w:rFonts w:eastAsia="宋体"/>
          <w:sz w:val="21"/>
        </w:rPr>
        <w:t xml:space="preserve">e) 逻辑/流程图</w:t>
      </w:r>
    </w:p>
    <w:p>
      <w:r>
        <w:rPr>
          <w:rFonts w:eastAsia="宋体"/>
          <w:sz w:val="21"/>
        </w:rPr>
        <w:t xml:space="preserve">if ((NULL != vp_level_u16) &amp;&amp;</w:t>
      </w:r>
    </w:p>
    <w:p>
      <w:r>
        <w:rPr>
          <w:rFonts w:eastAsia="宋体"/>
          <w:sz w:val="21"/>
        </w:rPr>
        <w:t xml:space="preserve">(VALID == StateCondInjectActiveNow()) &amp;&amp;</w:t>
      </w:r>
    </w:p>
    <w:p>
      <w:r>
        <w:rPr>
          <w:rFonts w:eastAsia="宋体"/>
          <w:sz w:val="21"/>
        </w:rPr>
        <w:t xml:space="preserve">(0U != (s_stateCondBitMask_u16 &amp; 0x04U)))</w:t>
      </w:r>
    </w:p>
    <w:p>
      <w:r>
        <w:rPr>
          <w:rFonts w:eastAsia="宋体"/>
          <w:sz w:val="21"/>
        </w:rPr>
        <w:t xml:space="preserve">{</w:t>
      </w:r>
    </w:p>
    <w:p>
      <w:r>
        <w:rPr>
          <w:rFonts w:eastAsia="宋体"/>
          <w:sz w:val="21"/>
        </w:rPr>
        <w:t xml:space="preserve">*vp_level_u16 = s_stateCondMBitLevel_u16;</w:t>
      </w:r>
    </w:p>
    <w:p>
      <w:r>
        <w:rPr>
          <w:rFonts w:eastAsia="宋体"/>
          <w:sz w:val="21"/>
        </w:rPr>
        <w:t xml:space="preserve">return VALID;</w:t>
      </w:r>
    </w:p>
    <w:p>
      <w:r>
        <w:rPr>
          <w:rFonts w:eastAsia="宋体"/>
          <w:sz w:val="21"/>
        </w:rPr>
        <w:t xml:space="preserve">}</w:t>
      </w:r>
    </w:p>
    <w:p>
      <w:r>
        <w:rPr>
          <w:rFonts w:eastAsia="宋体"/>
          <w:sz w:val="21"/>
        </w:rPr>
        <w:t xml:space="preserve">return INVALID;</w:t>
      </w:r>
    </w:p>
    <w:p w:rsidR="00496462" w:rsidRDefault="00000000">
      <w:pPr>
        <w:pStyle w:val="3"/>
      </w:pPr>
      <w:r>
        <w:t>控制</w:t>
      </w:r>
      <w:r>
        <w:t>Output</w:t>
      </w:r>
      <w:r>
        <w:t>（</w:t>
      </w:r>
      <w:r>
        <w:t>D/R_SDD01_014</w:t>
      </w:r>
      <w:r>
        <w:t>）</w:t>
      </w:r>
    </w:p>
    <w:p w:rsidR="00496462" w:rsidRDefault="00000000">
      <w:r>
        <w:t>本模块存放的函数见下表。</w:t>
      </w:r>
    </w:p>
    <w:p w:rsidR="00496462" w:rsidRDefault="00000000">
      <w:pPr>
        <w:jc w:val="center"/>
      </w:pPr>
      <w:r>
        <w:rPr>
          <w:b/>
        </w:rPr>
        <w:t>表 230 控制Output模块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控制Output</w:t>
            </w:r>
          </w:p>
        </w:tc>
        <w:tc>
          <w:tcPr>
            <w:tcW w:w="2160" w:type="dxa"/>
            <w:vMerge w:val="restart"/>
          </w:tcPr>
          <w:p w:rsidR="00496462" w:rsidRDefault="00000000">
            <w:r>
              <w:t>D/R_SDD01_014</w:t>
            </w:r>
          </w:p>
        </w:tc>
        <w:tc>
          <w:tcPr>
            <w:tcW w:w="2160" w:type="dxa"/>
          </w:tcPr>
          <w:p w:rsidR="00496462" w:rsidRDefault="00000000">
            <w:r>
              <w:t>KZZZ复位</w:t>
            </w:r>
          </w:p>
        </w:tc>
        <w:tc>
          <w:tcPr>
            <w:tcW w:w="2160" w:type="dxa"/>
          </w:tcPr>
          <w:p w:rsidR="00496462" w:rsidRDefault="00000000">
            <w:r>
              <w:t>D/R_SDD01_014_001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RIU单bit获取</w:t>
            </w:r>
          </w:p>
        </w:tc>
        <w:tc>
          <w:tcPr>
            <w:tcW w:w="2160" w:type="dxa"/>
          </w:tcPr>
          <w:p w:rsidR="00496462" w:rsidRDefault="00000000">
            <w:r>
              <w:t>D/R_SDD01_014_002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RIU多bit获取</w:t>
            </w:r>
          </w:p>
        </w:tc>
        <w:tc>
          <w:tcPr>
            <w:tcW w:w="2160" w:type="dxa"/>
          </w:tcPr>
          <w:p w:rsidR="00496462" w:rsidRDefault="00000000">
            <w:r>
              <w:t>D/R_SDD01_014_003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KZZZ当前校验</w:t>
            </w:r>
          </w:p>
        </w:tc>
        <w:tc>
          <w:tcPr>
            <w:tcW w:w="2160" w:type="dxa"/>
          </w:tcPr>
          <w:p w:rsidR="00496462" w:rsidRDefault="00000000">
            <w:r>
              <w:t>D/R_SDD01_014_004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通道有效信号输出控制</w:t>
            </w:r>
          </w:p>
        </w:tc>
        <w:tc>
          <w:tcPr>
            <w:tcW w:w="2160" w:type="dxa"/>
          </w:tcPr>
          <w:p w:rsidR="00496462" w:rsidRDefault="00000000">
            <w:r>
              <w:t>D/R_SDD01_014_005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CHV数据采集</w:t>
            </w:r>
          </w:p>
        </w:tc>
        <w:tc>
          <w:tcPr>
            <w:tcW w:w="2160" w:type="dxa"/>
          </w:tcPr>
          <w:p w:rsidR="00496462" w:rsidRDefault="00000000">
            <w:r>
              <w:t>D/R_SDD01_014_006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控制输出允许状态更新</w:t>
            </w:r>
          </w:p>
        </w:tc>
        <w:tc>
          <w:tcPr>
            <w:tcW w:w="2160" w:type="dxa"/>
          </w:tcPr>
          <w:p w:rsidR="00496462" w:rsidRDefault="00000000">
            <w:r>
              <w:t>D/R_SDD01_014_007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系统控制输出</w:t>
            </w:r>
          </w:p>
        </w:tc>
        <w:tc>
          <w:tcPr>
            <w:tcW w:w="2160" w:type="dxa"/>
          </w:tcPr>
          <w:p w:rsidR="00496462" w:rsidRDefault="00000000">
            <w:r>
              <w:t>D/R_SDD01_014_008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429KZZZ信息发送</w:t>
            </w:r>
          </w:p>
        </w:tc>
        <w:tc>
          <w:tcPr>
            <w:tcW w:w="2160" w:type="dxa"/>
          </w:tcPr>
          <w:p w:rsidR="00496462" w:rsidRDefault="00000000">
            <w:r>
              <w:t>D/R_SDD01_014_009</w:t>
            </w:r>
          </w:p>
        </w:tc>
      </w:tr>
    </w:tbl>
    <w:p w:rsidR="00496462" w:rsidRDefault="00000000">
      <w:pPr>
        <w:pStyle w:val="4"/>
      </w:pPr>
      <w:r>
        <w:t>KZZZ</w:t>
      </w:r>
      <w:r>
        <w:t>复位（</w:t>
      </w:r>
      <w:r>
        <w:t>D/R_SDD01_014_001</w:t>
      </w:r>
      <w:r>
        <w:t>）</w:t>
      </w:r>
    </w:p>
    <w:p w:rsidR="00496462" w:rsidRDefault="00000000">
      <w:pPr>
        <w:ind w:left="480"/>
      </w:pPr>
      <w:r>
        <w:t>a) 函数原型</w:t>
      </w:r>
    </w:p>
    <w:p w:rsidR="00496462" w:rsidRDefault="00000000">
      <w:pPr>
        <w:ind w:left="960"/>
      </w:pPr>
      <w:r>
        <w:t>static void ControlKZZZTxCacheReset(void)</w:t>
      </w:r>
    </w:p>
    <w:p w:rsidR="00496462" w:rsidRDefault="00000000">
      <w:pPr>
        <w:ind w:left="480"/>
      </w:pPr>
      <w:r>
        <w:t>b) 功能说明</w:t>
      </w:r>
    </w:p>
    <w:p w:rsidR="00496462" w:rsidRDefault="00000000">
      <w:pPr>
        <w:ind w:left="960"/>
      </w:pPr>
      <w:r>
        <w:t>复位KZZZ发送缓存</w:t>
      </w:r>
    </w:p>
    <w:p w:rsidR="00496462" w:rsidRDefault="00000000">
      <w:pPr>
        <w:ind w:left="960"/>
      </w:pPr>
      <w:r>
        <w:t>当控制输出失效或RIU源不可用时，清空事件去重缓存并重置周期分频</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lastRenderedPageBreak/>
        <w:t>e) 逻辑/流程图</w:t>
      </w:r>
    </w:p>
    <w:p w:rsidR="00496462" w:rsidRDefault="00000000">
      <w:pPr>
        <w:ind w:left="960"/>
      </w:pPr>
      <w:r>
        <w:t>清零周期发送分频计数；</w:t>
      </w:r>
    </w:p>
    <w:p w:rsidR="00496462" w:rsidRDefault="00000000">
      <w:pPr>
        <w:ind w:left="960"/>
      </w:pPr>
      <w:r>
        <w:t>将0xFFFF写入上次已发送的维护BIT命令；</w:t>
      </w:r>
    </w:p>
    <w:p w:rsidR="00496462" w:rsidRDefault="00000000">
      <w:pPr>
        <w:ind w:left="960"/>
      </w:pPr>
      <w:r>
        <w:t>将0xFFFF写入上次已发送的配置请求有效位；</w:t>
      </w:r>
    </w:p>
    <w:p w:rsidR="00496462" w:rsidRDefault="00000000">
      <w:pPr>
        <w:ind w:left="960"/>
      </w:pPr>
      <w:r>
        <w:t>将0xFFFF写入上次已发送的左吊舱预选油量（按100kg量化后）；</w:t>
      </w:r>
    </w:p>
    <w:p w:rsidR="00496462" w:rsidRDefault="00000000">
      <w:pPr>
        <w:ind w:left="960"/>
      </w:pPr>
      <w:r>
        <w:t>将0xFFFF写入上次已发送的右吊舱预选油量（按100kg量化后）；</w:t>
      </w:r>
    </w:p>
    <w:p w:rsidR="00496462" w:rsidRDefault="00000000">
      <w:pPr>
        <w:ind w:left="960"/>
      </w:pPr>
      <w:r>
        <w:t>将0xFFFF写入上次已发送的左吊舱寿命信息请求位；</w:t>
      </w:r>
    </w:p>
    <w:p w:rsidR="00496462" w:rsidRDefault="00000000">
      <w:pPr>
        <w:ind w:left="960"/>
      </w:pPr>
      <w:r>
        <w:t>将0xFFFF写入上次已发送的右吊舱寿命信息请求位；</w:t>
      </w:r>
    </w:p>
    <w:p w:rsidR="00496462" w:rsidRDefault="00000000">
      <w:pPr>
        <w:ind w:left="960"/>
      </w:pPr>
      <w:r>
        <w:t>将0xFFFF写入上次已发送的左吊舱油量清零请求位；</w:t>
      </w:r>
    </w:p>
    <w:p w:rsidR="00496462" w:rsidRDefault="00000000">
      <w:pPr>
        <w:ind w:left="960"/>
      </w:pPr>
      <w:r>
        <w:t>将0xFFFF写入上次已发送的右吊舱油量清零请求位；</w:t>
      </w:r>
    </w:p>
    <w:p w:rsidR="00496462" w:rsidRDefault="00000000">
      <w:pPr>
        <w:pStyle w:val="4"/>
      </w:pPr>
      <w:r>
        <w:t>RIU</w:t>
      </w:r>
      <w:r>
        <w:t>单</w:t>
      </w:r>
      <w:r>
        <w:t>bit</w:t>
      </w:r>
      <w:r>
        <w:t>获取（</w:t>
      </w:r>
      <w:r>
        <w:t>D/R_SDD01_014_002</w:t>
      </w:r>
      <w:r>
        <w:t>）</w:t>
      </w:r>
    </w:p>
    <w:p w:rsidR="00496462" w:rsidRDefault="00000000">
      <w:pPr>
        <w:ind w:left="480"/>
      </w:pPr>
      <w:r>
        <w:t>a) 函数原型</w:t>
      </w:r>
    </w:p>
    <w:p w:rsidR="00496462" w:rsidRDefault="00000000">
      <w:pPr>
        <w:ind w:left="960"/>
      </w:pPr>
      <w:r>
        <w:t>static Uint16 ControlRIURawBitGet(const Orig429Data_t *vp_orig_t, Uint16 v_shift_u16)</w:t>
      </w:r>
    </w:p>
    <w:p w:rsidR="00496462" w:rsidRDefault="00000000">
      <w:pPr>
        <w:ind w:left="480"/>
      </w:pPr>
      <w:r>
        <w:t>b) 功能说明</w:t>
      </w:r>
    </w:p>
    <w:p w:rsidR="00496462" w:rsidRDefault="00000000">
      <w:pPr>
        <w:ind w:left="960"/>
      </w:pPr>
      <w:r>
        <w:t>从RIU原始429字中提取单bit离散量：按arinc429Data位序读取，避免各发送路径自行位操作</w:t>
      </w:r>
    </w:p>
    <w:p w:rsidR="00496462" w:rsidRDefault="00000000">
      <w:pPr>
        <w:ind w:left="960"/>
      </w:pPr>
      <w:r>
        <w:t>统一按arinc429Data的数据域位序读取，避免各发送路径自行位操作</w:t>
      </w:r>
    </w:p>
    <w:p w:rsidR="00496462" w:rsidRDefault="00000000">
      <w:pPr>
        <w:ind w:left="480"/>
      </w:pPr>
      <w:r>
        <w:t>c) 输入/输出元素</w:t>
      </w:r>
    </w:p>
    <w:p w:rsidR="00496462" w:rsidRDefault="00000000">
      <w:pPr>
        <w:jc w:val="center"/>
      </w:pPr>
      <w:r>
        <w:rPr>
          <w:b/>
        </w:rPr>
        <w:t>表 231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原始429字指针</w:t>
            </w:r>
          </w:p>
        </w:tc>
        <w:tc>
          <w:tcPr>
            <w:tcW w:w="2160" w:type="dxa"/>
          </w:tcPr>
          <w:p w:rsidR="00496462" w:rsidRDefault="00000000">
            <w:r>
              <w:t>vp_orig_t</w:t>
            </w:r>
          </w:p>
        </w:tc>
        <w:tc>
          <w:tcPr>
            <w:tcW w:w="2160" w:type="dxa"/>
          </w:tcPr>
          <w:p w:rsidR="00496462" w:rsidRDefault="00000000">
            <w:r>
              <w:t>const Orig429Data_t*</w:t>
            </w:r>
          </w:p>
        </w:tc>
        <w:tc>
          <w:tcPr>
            <w:tcW w:w="2160" w:type="dxa"/>
          </w:tcPr>
          <w:p w:rsidR="00496462" w:rsidRDefault="00000000">
            <w:r>
              <w:t>输入</w:t>
            </w:r>
          </w:p>
        </w:tc>
      </w:tr>
      <w:tr w:rsidR="00496462">
        <w:trPr>
          <w:cantSplit/>
        </w:trPr>
        <w:tc>
          <w:tcPr>
            <w:tcW w:w="2160" w:type="dxa"/>
          </w:tcPr>
          <w:p w:rsidR="00496462" w:rsidRDefault="00000000">
            <w:r>
              <w:t>位移量</w:t>
            </w:r>
          </w:p>
        </w:tc>
        <w:tc>
          <w:tcPr>
            <w:tcW w:w="2160" w:type="dxa"/>
          </w:tcPr>
          <w:p w:rsidR="00496462" w:rsidRDefault="00000000">
            <w:r>
              <w:t>v_shift_u16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232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临时429字</w:t>
            </w:r>
          </w:p>
        </w:tc>
        <w:tc>
          <w:tcPr>
            <w:tcW w:w="2160" w:type="dxa"/>
          </w:tcPr>
          <w:p w:rsidR="00496462" w:rsidRDefault="00000000">
            <w:r>
              <w:t>l_rdata_un</w:t>
            </w:r>
          </w:p>
        </w:tc>
        <w:tc>
          <w:tcPr>
            <w:tcW w:w="2160" w:type="dxa"/>
          </w:tcPr>
          <w:p w:rsidR="00496462" w:rsidRDefault="00000000">
            <w:r>
              <w:t>union arinc429Data</w:t>
            </w:r>
          </w:p>
        </w:tc>
        <w:tc>
          <w:tcPr>
            <w:tcW w:w="2160" w:type="dxa"/>
          </w:tcPr>
          <w:p w:rsidR="00496462" w:rsidRDefault="00000000">
            <w:r>
              <w:t>统一完成数据域解析</w:t>
            </w:r>
          </w:p>
        </w:tc>
      </w:tr>
    </w:tbl>
    <w:p w:rsidR="00496462" w:rsidRDefault="00000000">
      <w:pPr>
        <w:ind w:left="480"/>
      </w:pPr>
      <w:r>
        <w:t>e) 逻辑/流程图</w:t>
      </w:r>
    </w:p>
    <w:p w:rsidR="00496462" w:rsidRDefault="00000000">
      <w:pPr>
        <w:ind w:left="960"/>
      </w:pPr>
      <w:r>
        <w:t>清零ARINC429四字节数据；</w:t>
      </w:r>
    </w:p>
    <w:p w:rsidR="00496462" w:rsidRDefault="00000000">
      <w:pPr>
        <w:ind w:left="960"/>
      </w:pPr>
      <w:r>
        <w:lastRenderedPageBreak/>
        <w:t>IF 原始429字指针不为空时</w:t>
      </w:r>
    </w:p>
    <w:p w:rsidR="00496462" w:rsidRDefault="00000000">
      <w:pPr>
        <w:ind w:left="1320"/>
      </w:pPr>
      <w:r>
        <w:t>将原始数据写入ARINC429四字节数据；</w:t>
      </w:r>
    </w:p>
    <w:p w:rsidR="00496462" w:rsidRDefault="00000000">
      <w:pPr>
        <w:ind w:left="960"/>
      </w:pPr>
      <w:r>
        <w:t>END IF</w:t>
      </w:r>
    </w:p>
    <w:p w:rsidR="00496462" w:rsidRDefault="00000000">
      <w:pPr>
        <w:ind w:left="960"/>
      </w:pPr>
      <w:r>
        <w:t>返回 (数据 &gt;&gt; 位移量) &amp; 0x1；</w:t>
      </w:r>
    </w:p>
    <w:p w:rsidR="00496462" w:rsidRDefault="00000000">
      <w:pPr>
        <w:pStyle w:val="4"/>
      </w:pPr>
      <w:r>
        <w:t>RIU</w:t>
      </w:r>
      <w:r>
        <w:t>多</w:t>
      </w:r>
      <w:r>
        <w:t>bit</w:t>
      </w:r>
      <w:r>
        <w:t>获取（</w:t>
      </w:r>
      <w:r>
        <w:t>D/R_SDD01_014_003</w:t>
      </w:r>
      <w:r>
        <w:t>）</w:t>
      </w:r>
    </w:p>
    <w:p w:rsidR="00496462" w:rsidRDefault="00000000">
      <w:pPr>
        <w:ind w:left="480"/>
      </w:pPr>
      <w:r>
        <w:t>a) 函数原型</w:t>
      </w:r>
    </w:p>
    <w:p w:rsidR="00496462" w:rsidRDefault="00000000">
      <w:pPr>
        <w:ind w:left="960"/>
      </w:pPr>
      <w:r>
        <w:t>static Uint16 ControlRIURawBitsGet(const Orig429Data_t *vp_orig_t, Uint16 v_shift_u16, Uint16 v_mask_u16)</w:t>
      </w:r>
    </w:p>
    <w:p w:rsidR="00496462" w:rsidRDefault="00000000">
      <w:pPr>
        <w:ind w:left="480"/>
      </w:pPr>
      <w:r>
        <w:t>b) 功能说明</w:t>
      </w:r>
    </w:p>
    <w:p w:rsidR="00496462" w:rsidRDefault="00000000">
      <w:pPr>
        <w:ind w:left="960"/>
      </w:pPr>
      <w:r>
        <w:t>从RIU原始429字中提取连续多bit离散量：与ControlRIURawBitGet配套，供维护BIT等2bit事件字复用</w:t>
      </w:r>
    </w:p>
    <w:p w:rsidR="00496462" w:rsidRDefault="00000000">
      <w:pPr>
        <w:ind w:left="960"/>
      </w:pPr>
      <w:r>
        <w:t>与ControlRIURawBitGet配套，供维护BIT等2bit事件字复用</w:t>
      </w:r>
    </w:p>
    <w:p w:rsidR="00496462" w:rsidRDefault="00000000">
      <w:pPr>
        <w:ind w:left="480"/>
      </w:pPr>
      <w:r>
        <w:t>c) 输入/输出元素</w:t>
      </w:r>
    </w:p>
    <w:p w:rsidR="00496462" w:rsidRDefault="00000000">
      <w:pPr>
        <w:jc w:val="center"/>
      </w:pPr>
      <w:r>
        <w:rPr>
          <w:b/>
        </w:rPr>
        <w:t>表 233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原始429字指针</w:t>
            </w:r>
          </w:p>
        </w:tc>
        <w:tc>
          <w:tcPr>
            <w:tcW w:w="2160" w:type="dxa"/>
          </w:tcPr>
          <w:p w:rsidR="00496462" w:rsidRDefault="00000000">
            <w:r>
              <w:t>vp_orig_t</w:t>
            </w:r>
          </w:p>
        </w:tc>
        <w:tc>
          <w:tcPr>
            <w:tcW w:w="2160" w:type="dxa"/>
          </w:tcPr>
          <w:p w:rsidR="00496462" w:rsidRDefault="00000000">
            <w:r>
              <w:t>const Orig429Data_t*</w:t>
            </w:r>
          </w:p>
        </w:tc>
        <w:tc>
          <w:tcPr>
            <w:tcW w:w="2160" w:type="dxa"/>
          </w:tcPr>
          <w:p w:rsidR="00496462" w:rsidRDefault="00000000">
            <w:r>
              <w:t>输入</w:t>
            </w:r>
          </w:p>
        </w:tc>
      </w:tr>
      <w:tr w:rsidR="00496462">
        <w:trPr>
          <w:cantSplit/>
        </w:trPr>
        <w:tc>
          <w:tcPr>
            <w:tcW w:w="2160" w:type="dxa"/>
          </w:tcPr>
          <w:p w:rsidR="00496462" w:rsidRDefault="00000000">
            <w:r>
              <w:t>位移量</w:t>
            </w:r>
          </w:p>
        </w:tc>
        <w:tc>
          <w:tcPr>
            <w:tcW w:w="2160" w:type="dxa"/>
          </w:tcPr>
          <w:p w:rsidR="00496462" w:rsidRDefault="00000000">
            <w:r>
              <w:t>v_shift_u16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掩码值</w:t>
            </w:r>
          </w:p>
        </w:tc>
        <w:tc>
          <w:tcPr>
            <w:tcW w:w="2160" w:type="dxa"/>
          </w:tcPr>
          <w:p w:rsidR="00496462" w:rsidRDefault="00000000">
            <w:r>
              <w:t>v_mask_u16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234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临时429字</w:t>
            </w:r>
          </w:p>
        </w:tc>
        <w:tc>
          <w:tcPr>
            <w:tcW w:w="2160" w:type="dxa"/>
          </w:tcPr>
          <w:p w:rsidR="00496462" w:rsidRDefault="00000000">
            <w:r>
              <w:t>l_rdata_un</w:t>
            </w:r>
          </w:p>
        </w:tc>
        <w:tc>
          <w:tcPr>
            <w:tcW w:w="2160" w:type="dxa"/>
          </w:tcPr>
          <w:p w:rsidR="00496462" w:rsidRDefault="00000000">
            <w:r>
              <w:t>union arinc429Data</w:t>
            </w:r>
          </w:p>
        </w:tc>
        <w:tc>
          <w:tcPr>
            <w:tcW w:w="2160" w:type="dxa"/>
          </w:tcPr>
          <w:p w:rsidR="00496462" w:rsidRDefault="00000000">
            <w:r>
              <w:t>统一完成数据域解析</w:t>
            </w:r>
          </w:p>
        </w:tc>
      </w:tr>
    </w:tbl>
    <w:p w:rsidR="00496462" w:rsidRDefault="00000000">
      <w:pPr>
        <w:ind w:left="480"/>
      </w:pPr>
      <w:r>
        <w:t>e) 逻辑/流程图</w:t>
      </w:r>
    </w:p>
    <w:p w:rsidR="00496462" w:rsidRDefault="00000000">
      <w:pPr>
        <w:ind w:left="960"/>
      </w:pPr>
      <w:r>
        <w:t>清零ARINC429四字节数据；</w:t>
      </w:r>
    </w:p>
    <w:p w:rsidR="00496462" w:rsidRDefault="00000000">
      <w:pPr>
        <w:ind w:left="960"/>
      </w:pPr>
      <w:r>
        <w:t>IF 原始429字指针不为空时</w:t>
      </w:r>
    </w:p>
    <w:p w:rsidR="00496462" w:rsidRDefault="00000000">
      <w:pPr>
        <w:ind w:left="1320"/>
      </w:pPr>
      <w:r>
        <w:t>将原始数据写入ARINC429四字节数据；</w:t>
      </w:r>
    </w:p>
    <w:p w:rsidR="00496462" w:rsidRDefault="00000000">
      <w:pPr>
        <w:ind w:left="960"/>
      </w:pPr>
      <w:r>
        <w:t>END IF</w:t>
      </w:r>
    </w:p>
    <w:p w:rsidR="00496462" w:rsidRDefault="00000000">
      <w:pPr>
        <w:ind w:left="960"/>
      </w:pPr>
      <w:r>
        <w:t>返回 (数据 &gt;&gt; 位移量) &amp; 掩码值；</w:t>
      </w:r>
    </w:p>
    <w:p w:rsidR="00496462" w:rsidRDefault="00000000">
      <w:pPr>
        <w:pStyle w:val="4"/>
      </w:pPr>
      <w:r>
        <w:lastRenderedPageBreak/>
        <w:t>KZZZ</w:t>
      </w:r>
      <w:r>
        <w:t>当前校验（</w:t>
      </w:r>
      <w:r>
        <w:t>D/R_SDD01_014_004</w:t>
      </w:r>
      <w:r>
        <w:t>）</w:t>
      </w:r>
    </w:p>
    <w:p w:rsidR="00496462" w:rsidRDefault="00000000">
      <w:pPr>
        <w:ind w:left="480"/>
      </w:pPr>
      <w:r>
        <w:t>a) 函数原型</w:t>
      </w:r>
    </w:p>
    <w:p w:rsidR="00496462" w:rsidRDefault="00000000">
      <w:pPr>
        <w:ind w:left="960"/>
      </w:pPr>
      <w:r>
        <w:t>static Uint16 ControlKZZZCurrTimeRequestCheck(void)</w:t>
      </w:r>
    </w:p>
    <w:p w:rsidR="00496462" w:rsidRDefault="00000000">
      <w:pPr>
        <w:ind w:left="480"/>
      </w:pPr>
      <w:r>
        <w:t>b) 功能说明</w:t>
      </w:r>
    </w:p>
    <w:p w:rsidR="00496462" w:rsidRDefault="00000000">
      <w:pPr>
        <w:ind w:left="960"/>
      </w:pPr>
      <w:r>
        <w:t>汇总左右吊舱当前时间请求：仅对应侧KZZZ链路健康且请求位有效时，将该侧请求纳入结果位图</w:t>
      </w:r>
    </w:p>
    <w:p w:rsidR="00496462" w:rsidRDefault="00000000">
      <w:pPr>
        <w:ind w:left="960"/>
      </w:pPr>
      <w:r>
        <w:t>只有对应侧KZZZ链路健康且请求位有效时，才把该侧请求纳入结果位图</w:t>
      </w:r>
    </w:p>
    <w:p w:rsidR="00496462" w:rsidRDefault="00000000">
      <w:pPr>
        <w:ind w:left="480"/>
      </w:pPr>
      <w:r>
        <w:t>c) 输入/输出元素</w:t>
      </w:r>
    </w:p>
    <w:p w:rsidR="00496462" w:rsidRDefault="00000000">
      <w:pPr>
        <w:jc w:val="center"/>
      </w:pPr>
      <w:r>
        <w:rPr>
          <w:b/>
        </w:rPr>
        <w:t>表 235 输入/输出元素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KZZZ时间请求位图</w:t>
            </w:r>
          </w:p>
        </w:tc>
        <w:tc>
          <w:tcPr>
            <w:tcW w:w="2160" w:type="dxa"/>
          </w:tcPr>
          <w:p w:rsidR="00496462" w:rsidRDefault="00000000">
            <w:r>
              <w:t>l_currTimeAsk_u16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429KZZZ控制装置1通信的接收状态 等于 状态正常时</w:t>
      </w:r>
    </w:p>
    <w:p w:rsidR="00496462" w:rsidRDefault="00000000">
      <w:pPr>
        <w:ind w:left="1320"/>
      </w:pPr>
      <w:r>
        <w:t>KZZZ当前时间请求位图 |= 左吊舱当前时间请求；</w:t>
      </w:r>
    </w:p>
    <w:p w:rsidR="00496462" w:rsidRDefault="00000000">
      <w:pPr>
        <w:ind w:left="960"/>
      </w:pPr>
      <w:r>
        <w:t>END IF</w:t>
      </w:r>
    </w:p>
    <w:p w:rsidR="00496462" w:rsidRDefault="00000000">
      <w:pPr>
        <w:ind w:left="960"/>
      </w:pPr>
      <w:r>
        <w:t>IF 429KZZZ控制装置2通信的接收状态 等于 状态正常时</w:t>
      </w:r>
    </w:p>
    <w:p w:rsidR="00496462" w:rsidRDefault="00000000">
      <w:pPr>
        <w:ind w:left="1320"/>
      </w:pPr>
      <w:r>
        <w:t>KZZZ当前时间请求位图 |= 右吊舱当前时间请求；</w:t>
      </w:r>
    </w:p>
    <w:p w:rsidR="00496462" w:rsidRDefault="00000000">
      <w:pPr>
        <w:ind w:left="960"/>
      </w:pPr>
      <w:r>
        <w:t>END IF</w:t>
      </w:r>
    </w:p>
    <w:p w:rsidR="00496462" w:rsidRDefault="00000000">
      <w:pPr>
        <w:ind w:left="960"/>
      </w:pPr>
      <w:r>
        <w:t>返回 时间值；</w:t>
      </w:r>
    </w:p>
    <w:p w:rsidR="00496462" w:rsidRDefault="00000000">
      <w:pPr>
        <w:pStyle w:val="4"/>
      </w:pPr>
      <w:r>
        <w:t>通道有效信号输出控制（</w:t>
      </w:r>
      <w:r>
        <w:t>D/R_SDD01_014_005</w:t>
      </w:r>
      <w:r>
        <w:t>）</w:t>
      </w:r>
    </w:p>
    <w:p w:rsidR="00496462" w:rsidRDefault="00000000">
      <w:pPr>
        <w:ind w:left="480"/>
      </w:pPr>
      <w:r>
        <w:t>a) 函数原型</w:t>
      </w:r>
    </w:p>
    <w:p w:rsidR="00496462" w:rsidRDefault="00000000">
      <w:pPr>
        <w:ind w:left="960"/>
      </w:pPr>
      <w:r>
        <w:t>static void CHVControlOut(Uint16 v_control_u16)</w:t>
      </w:r>
    </w:p>
    <w:p w:rsidR="00496462" w:rsidRDefault="00000000">
      <w:pPr>
        <w:ind w:left="480"/>
      </w:pPr>
      <w:r>
        <w:t>b) 功能说明</w:t>
      </w:r>
    </w:p>
    <w:p w:rsidR="00496462" w:rsidRDefault="00000000">
      <w:pPr>
        <w:ind w:left="960"/>
      </w:pPr>
      <w:r>
        <w:t>更新通道有效信号输出：根据控制模块判定的CHV结果，同时刷新CPLD输出寄存器和GPIO输出脚</w:t>
      </w:r>
    </w:p>
    <w:p w:rsidR="00496462" w:rsidRDefault="00000000">
      <w:pPr>
        <w:ind w:left="960"/>
      </w:pPr>
      <w:r>
        <w:t>根据控制模块判定的CHV结果，同时刷新CPLD输出寄存器和GPIO输出脚</w:t>
      </w:r>
    </w:p>
    <w:p w:rsidR="00496462" w:rsidRDefault="00000000">
      <w:pPr>
        <w:ind w:left="480"/>
      </w:pPr>
      <w:r>
        <w:t>c) 输入/输出元素</w:t>
      </w:r>
    </w:p>
    <w:p w:rsidR="00496462" w:rsidRDefault="00000000">
      <w:pPr>
        <w:jc w:val="center"/>
      </w:pPr>
      <w:r>
        <w:rPr>
          <w:b/>
        </w:rPr>
        <w:t>表 236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lastRenderedPageBreak/>
              <w:t>CHV控制值</w:t>
            </w:r>
          </w:p>
        </w:tc>
        <w:tc>
          <w:tcPr>
            <w:tcW w:w="2160" w:type="dxa"/>
          </w:tcPr>
          <w:p w:rsidR="00496462" w:rsidRDefault="00000000">
            <w:r>
              <w:t>v_control_u16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CHV控制值 等于 通道有效信号输出有效时</w:t>
      </w:r>
    </w:p>
    <w:p w:rsidR="00496462" w:rsidRDefault="00000000">
      <w:pPr>
        <w:ind w:left="1320"/>
      </w:pPr>
      <w:r>
        <w:t>将CPUV正常标志位写入CPLD握手寄存器字段；</w:t>
      </w:r>
    </w:p>
    <w:p w:rsidR="00496462" w:rsidRDefault="00000000">
      <w:pPr>
        <w:ind w:left="1320"/>
      </w:pPr>
      <w:r>
        <w:t>拉高GPIO输出DSP_CHV；</w:t>
      </w:r>
    </w:p>
    <w:p w:rsidR="00496462" w:rsidRDefault="00000000">
      <w:pPr>
        <w:ind w:left="960"/>
      </w:pPr>
      <w:r>
        <w:t>ELSE</w:t>
      </w:r>
    </w:p>
    <w:p w:rsidR="00496462" w:rsidRDefault="00000000">
      <w:pPr>
        <w:ind w:left="1320"/>
      </w:pPr>
      <w:r>
        <w:t>将CPUV异常标志位写入CPLD握手寄存器字段；</w:t>
      </w:r>
    </w:p>
    <w:p w:rsidR="00496462" w:rsidRDefault="00000000">
      <w:pPr>
        <w:ind w:left="1320"/>
      </w:pPr>
      <w:r>
        <w:t>拉低GPIO输出DSP_CHV；</w:t>
      </w:r>
    </w:p>
    <w:p w:rsidR="00496462" w:rsidRDefault="00000000">
      <w:pPr>
        <w:ind w:left="960"/>
      </w:pPr>
      <w:r>
        <w:t>END IF</w:t>
      </w:r>
    </w:p>
    <w:p w:rsidR="00496462" w:rsidRDefault="00000000">
      <w:pPr>
        <w:pStyle w:val="4"/>
      </w:pPr>
      <w:r>
        <w:t>CHV</w:t>
      </w:r>
      <w:r>
        <w:t>数据采集（</w:t>
      </w:r>
      <w:r>
        <w:t>D/R_SDD01_014_006</w:t>
      </w:r>
      <w:r>
        <w:t>）</w:t>
      </w:r>
    </w:p>
    <w:p w:rsidR="00496462" w:rsidRDefault="00000000">
      <w:pPr>
        <w:ind w:left="480"/>
      </w:pPr>
      <w:r>
        <w:t>a) 函数原型</w:t>
      </w:r>
    </w:p>
    <w:p w:rsidR="00496462" w:rsidRDefault="00000000">
      <w:pPr>
        <w:ind w:left="960"/>
      </w:pPr>
      <w:r>
        <w:t>void CHVConDataObtain(void)</w:t>
      </w:r>
    </w:p>
    <w:p w:rsidR="00496462" w:rsidRDefault="00000000">
      <w:pPr>
        <w:ind w:left="480"/>
      </w:pPr>
      <w:r>
        <w:t>b) 功能说明</w:t>
      </w:r>
    </w:p>
    <w:p w:rsidR="00496462" w:rsidRDefault="00000000">
      <w:pPr>
        <w:ind w:left="960"/>
      </w:pPr>
      <w:r>
        <w:t>采集并判定通道有效控制输入</w:t>
      </w:r>
    </w:p>
    <w:p w:rsidR="00496462" w:rsidRDefault="00000000">
      <w:pPr>
        <w:ind w:left="960"/>
      </w:pPr>
      <w:r>
        <w:t>综合PuBIT/IFBIT/MBIT健康状态和CPLD输入，刷新CHV控制结果</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237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上电自检状态</w:t>
            </w:r>
          </w:p>
        </w:tc>
        <w:tc>
          <w:tcPr>
            <w:tcW w:w="2160" w:type="dxa"/>
          </w:tcPr>
          <w:p w:rsidR="00496462" w:rsidRDefault="00000000">
            <w:r>
              <w:t>l_puBitStatus_u16</w:t>
            </w:r>
          </w:p>
        </w:tc>
        <w:tc>
          <w:tcPr>
            <w:tcW w:w="2160" w:type="dxa"/>
          </w:tcPr>
          <w:p w:rsidR="00496462" w:rsidRDefault="00000000">
            <w:r>
              <w:t>Uint16</w:t>
            </w:r>
          </w:p>
        </w:tc>
        <w:tc>
          <w:tcPr>
            <w:tcW w:w="2160" w:type="dxa"/>
          </w:tcPr>
          <w:p w:rsidR="00496462" w:rsidRDefault="00000000">
            <w:r>
              <w:t>判定上电BIT健康状态</w:t>
            </w:r>
          </w:p>
        </w:tc>
      </w:tr>
      <w:tr w:rsidR="00496462">
        <w:trPr>
          <w:cantSplit/>
        </w:trPr>
        <w:tc>
          <w:tcPr>
            <w:tcW w:w="2160" w:type="dxa"/>
          </w:tcPr>
          <w:p w:rsidR="00496462" w:rsidRDefault="00000000">
            <w:r>
              <w:t>接口故障等级</w:t>
            </w:r>
          </w:p>
        </w:tc>
        <w:tc>
          <w:tcPr>
            <w:tcW w:w="2160" w:type="dxa"/>
          </w:tcPr>
          <w:p w:rsidR="00496462" w:rsidRDefault="00000000">
            <w:r>
              <w:t>l_ifBitLevel_u16</w:t>
            </w:r>
          </w:p>
        </w:tc>
        <w:tc>
          <w:tcPr>
            <w:tcW w:w="2160" w:type="dxa"/>
          </w:tcPr>
          <w:p w:rsidR="00496462" w:rsidRDefault="00000000">
            <w:r>
              <w:t>Uint16</w:t>
            </w:r>
          </w:p>
        </w:tc>
        <w:tc>
          <w:tcPr>
            <w:tcW w:w="2160" w:type="dxa"/>
          </w:tcPr>
          <w:p w:rsidR="00496462" w:rsidRDefault="00000000">
            <w:r>
              <w:t>记录IFBIT故障等级</w:t>
            </w:r>
          </w:p>
        </w:tc>
      </w:tr>
      <w:tr w:rsidR="00496462">
        <w:trPr>
          <w:cantSplit/>
        </w:trPr>
        <w:tc>
          <w:tcPr>
            <w:tcW w:w="2160" w:type="dxa"/>
          </w:tcPr>
          <w:p w:rsidR="00496462" w:rsidRDefault="00000000">
            <w:r>
              <w:t>维护故障等级</w:t>
            </w:r>
          </w:p>
        </w:tc>
        <w:tc>
          <w:tcPr>
            <w:tcW w:w="2160" w:type="dxa"/>
          </w:tcPr>
          <w:p w:rsidR="00496462" w:rsidRDefault="00000000">
            <w:r>
              <w:t>l_mBitLevel_u16</w:t>
            </w:r>
          </w:p>
        </w:tc>
        <w:tc>
          <w:tcPr>
            <w:tcW w:w="2160" w:type="dxa"/>
          </w:tcPr>
          <w:p w:rsidR="00496462" w:rsidRDefault="00000000">
            <w:r>
              <w:t>Uint16</w:t>
            </w:r>
          </w:p>
        </w:tc>
        <w:tc>
          <w:tcPr>
            <w:tcW w:w="2160" w:type="dxa"/>
          </w:tcPr>
          <w:p w:rsidR="00496462" w:rsidRDefault="00000000">
            <w:r>
              <w:t>记录MBIT故障等级</w:t>
            </w:r>
          </w:p>
        </w:tc>
      </w:tr>
    </w:tbl>
    <w:p w:rsidR="00496462" w:rsidRDefault="00000000">
      <w:pPr>
        <w:ind w:left="480"/>
      </w:pPr>
      <w:r>
        <w:t>e) 逻辑/流程图</w:t>
      </w:r>
    </w:p>
    <w:p w:rsidR="00496462" w:rsidRDefault="00000000">
      <w:pPr>
        <w:ind w:left="960"/>
      </w:pPr>
      <w:r>
        <w:t>获取上电自检状态并写入；</w:t>
      </w:r>
    </w:p>
    <w:p w:rsidR="00496462" w:rsidRDefault="00000000">
      <w:pPr>
        <w:ind w:left="960"/>
      </w:pPr>
      <w:r>
        <w:t>获取接口故障等级并写入；</w:t>
      </w:r>
    </w:p>
    <w:p w:rsidR="00496462" w:rsidRDefault="00000000">
      <w:pPr>
        <w:ind w:left="960"/>
      </w:pPr>
      <w:r>
        <w:t>获取维护故障等级并写入；</w:t>
      </w:r>
    </w:p>
    <w:p w:rsidR="00496462" w:rsidRDefault="00000000">
      <w:pPr>
        <w:ind w:left="960"/>
      </w:pPr>
      <w:r>
        <w:lastRenderedPageBreak/>
        <w:t>读取CPLD回绕输入信号并写入；</w:t>
      </w:r>
    </w:p>
    <w:p w:rsidR="00496462" w:rsidRDefault="00000000">
      <w:pPr>
        <w:ind w:left="960"/>
      </w:pPr>
      <w:r>
        <w:t>IF 上电自检结果 等于 异常状态 且 上电BIT关键故障码有效时</w:t>
      </w:r>
    </w:p>
    <w:p w:rsidR="00496462" w:rsidRDefault="00000000">
      <w:pPr>
        <w:ind w:left="1320"/>
      </w:pPr>
      <w:r>
        <w:t>将通道有效信号输出无效写入控制输出数据的本端CHV资格判据；</w:t>
      </w:r>
    </w:p>
    <w:p w:rsidR="00496462" w:rsidRDefault="00000000">
      <w:pPr>
        <w:ind w:left="960"/>
      </w:pPr>
      <w:r>
        <w:t>ELSE IF 通道有效输入信号的锁存使能状态 不等于 锁存使能有效时</w:t>
      </w:r>
    </w:p>
    <w:p w:rsidR="00496462" w:rsidRDefault="00000000">
      <w:pPr>
        <w:ind w:left="1320"/>
      </w:pPr>
      <w:r>
        <w:t>将通道有效信号输出有效写入控制输出数据的本端CHV资格判据；</w:t>
      </w:r>
    </w:p>
    <w:p w:rsidR="00496462" w:rsidRDefault="00000000">
      <w:pPr>
        <w:ind w:left="960"/>
      </w:pPr>
      <w:r>
        <w:t>END IF</w:t>
      </w:r>
    </w:p>
    <w:p w:rsidR="00496462" w:rsidRDefault="00000000">
      <w:pPr>
        <w:pStyle w:val="4"/>
      </w:pPr>
      <w:r>
        <w:t>控制输出允许状态更新（</w:t>
      </w:r>
      <w:r>
        <w:t>D/R_SDD01_014_007</w:t>
      </w:r>
      <w:r>
        <w:t>）</w:t>
      </w:r>
    </w:p>
    <w:p w:rsidR="00496462" w:rsidRDefault="00000000">
      <w:pPr>
        <w:ind w:left="480"/>
      </w:pPr>
      <w:r>
        <w:t>a) 函数原型</w:t>
      </w:r>
    </w:p>
    <w:p w:rsidR="00496462" w:rsidRDefault="00000000">
      <w:pPr>
        <w:ind w:left="960"/>
      </w:pPr>
      <w:r>
        <w:t>void ConOutStateUpdate(void)</w:t>
      </w:r>
    </w:p>
    <w:p w:rsidR="00496462" w:rsidRDefault="00000000">
      <w:pPr>
        <w:ind w:left="480"/>
      </w:pPr>
      <w:r>
        <w:t>b) 功能说明</w:t>
      </w:r>
    </w:p>
    <w:p w:rsidR="00496462" w:rsidRDefault="00000000">
      <w:pPr>
        <w:ind w:left="960"/>
      </w:pPr>
      <w:r>
        <w:t>刷新控制输出状态</w:t>
      </w:r>
    </w:p>
    <w:p w:rsidR="00496462" w:rsidRDefault="00000000">
      <w:pPr>
        <w:ind w:left="960"/>
      </w:pPr>
      <w:r>
        <w:t>仅依据当前控制权归属和本端CHV资格，给出本拍控制输出是否允许发送</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置控制输出状态为无效（初始）；</w:t>
      </w:r>
    </w:p>
    <w:p w:rsidR="00496462" w:rsidRDefault="00000000">
      <w:pPr>
        <w:ind w:left="960"/>
      </w:pPr>
      <w:r>
        <w:t>IF 当前持有控制权 等于 动态控制权归属时</w:t>
      </w:r>
    </w:p>
    <w:p w:rsidR="00496462" w:rsidRDefault="00000000">
      <w:pPr>
        <w:ind w:left="1320"/>
      </w:pPr>
      <w:r>
        <w:t>将控制输出状态有效写入控制输出数据的控制输出状态；</w:t>
      </w:r>
    </w:p>
    <w:p w:rsidR="00496462" w:rsidRDefault="00000000">
      <w:pPr>
        <w:ind w:left="960"/>
      </w:pPr>
      <w:r>
        <w:t>END IF</w:t>
      </w:r>
    </w:p>
    <w:p w:rsidR="00496462" w:rsidRDefault="00000000">
      <w:pPr>
        <w:pStyle w:val="4"/>
      </w:pPr>
      <w:r>
        <w:t>系统控制输出（</w:t>
      </w:r>
      <w:r>
        <w:t>D/R_SDD01_014_008</w:t>
      </w:r>
      <w:r>
        <w:t>）</w:t>
      </w:r>
    </w:p>
    <w:p w:rsidR="00496462" w:rsidRDefault="00000000">
      <w:pPr>
        <w:ind w:left="480"/>
      </w:pPr>
      <w:r>
        <w:t>a) 函数原型</w:t>
      </w:r>
    </w:p>
    <w:p w:rsidR="00496462" w:rsidRDefault="00000000">
      <w:pPr>
        <w:ind w:left="960"/>
      </w:pPr>
      <w:r>
        <w:t>void SysControlOut(void)</w:t>
      </w:r>
    </w:p>
    <w:p w:rsidR="00496462" w:rsidRDefault="00000000">
      <w:pPr>
        <w:ind w:left="480"/>
      </w:pPr>
      <w:r>
        <w:t>b) 功能说明</w:t>
      </w:r>
    </w:p>
    <w:p w:rsidR="00496462" w:rsidRDefault="00000000">
      <w:pPr>
        <w:ind w:left="960"/>
      </w:pPr>
      <w:r>
        <w:t>执行控制输出：统一完成CHV输出和发送使能控制</w:t>
      </w:r>
    </w:p>
    <w:p w:rsidR="00496462" w:rsidRDefault="00000000">
      <w:pPr>
        <w:ind w:left="960"/>
      </w:pPr>
      <w:r>
        <w:t>统一完成CHV输出和发送使能控制</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lastRenderedPageBreak/>
        <w:t>执行CHV物理输出控制；</w:t>
      </w:r>
    </w:p>
    <w:p w:rsidR="00496462" w:rsidRDefault="00000000">
      <w:pPr>
        <w:ind w:left="960"/>
      </w:pPr>
      <w:r>
        <w:t>IF 控制输出数据的控制输出状态 等于 控制输出状态有效时</w:t>
      </w:r>
    </w:p>
    <w:p w:rsidR="00496462" w:rsidRDefault="00000000">
      <w:pPr>
        <w:ind w:left="1320"/>
      </w:pPr>
      <w:r>
        <w:t>将通信发送使能有效位写入CPLD发送使能寄存器字段；</w:t>
      </w:r>
    </w:p>
    <w:p w:rsidR="00496462" w:rsidRDefault="00000000">
      <w:pPr>
        <w:ind w:left="960"/>
      </w:pPr>
      <w:r>
        <w:t>ELSE</w:t>
      </w:r>
    </w:p>
    <w:p w:rsidR="00496462" w:rsidRDefault="00000000">
      <w:pPr>
        <w:ind w:left="1320"/>
      </w:pPr>
      <w:r>
        <w:t>将通信发送使能无效位写入CPLD发送使能寄存器字段；</w:t>
      </w:r>
    </w:p>
    <w:p w:rsidR="00496462" w:rsidRDefault="00000000">
      <w:pPr>
        <w:ind w:left="960"/>
      </w:pPr>
      <w:r>
        <w:t>END IF</w:t>
      </w:r>
    </w:p>
    <w:p w:rsidR="00496462" w:rsidRDefault="00000000">
      <w:pPr>
        <w:pStyle w:val="4"/>
      </w:pPr>
      <w:r>
        <w:t>429KZZZ</w:t>
      </w:r>
      <w:r>
        <w:t>信息发送（</w:t>
      </w:r>
      <w:r>
        <w:t>D/R_SDD01_014_009</w:t>
      </w:r>
      <w:r>
        <w:t>）</w:t>
      </w:r>
    </w:p>
    <w:p w:rsidR="00496462" w:rsidRDefault="00000000">
      <w:pPr>
        <w:ind w:left="480"/>
      </w:pPr>
      <w:r>
        <w:t>a) 函数原型</w:t>
      </w:r>
    </w:p>
    <w:p w:rsidR="00496462" w:rsidRDefault="00000000">
      <w:pPr>
        <w:ind w:left="960"/>
      </w:pPr>
      <w:r>
        <w:t>void Comm429KZZZPeriodInfoTx(void)</w:t>
      </w:r>
    </w:p>
    <w:p w:rsidR="00496462" w:rsidRDefault="00000000">
      <w:pPr>
        <w:ind w:left="480"/>
      </w:pPr>
      <w:r>
        <w:t>b) 功能说明</w:t>
      </w:r>
    </w:p>
    <w:p w:rsidR="00496462" w:rsidRDefault="00000000">
      <w:pPr>
        <w:ind w:left="960"/>
      </w:pPr>
      <w:r>
        <w:t>发送系统周期性429状态信息：汇总当前控制状态、余度数据和寿命信息，完成KZZZ周期发送</w:t>
      </w:r>
    </w:p>
    <w:p w:rsidR="00496462" w:rsidRDefault="00000000">
      <w:pPr>
        <w:ind w:left="960"/>
      </w:pPr>
      <w:r>
        <w:t>汇总当前控制状态、余度数据和寿命信息，完成KZZZ周期发送</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238 局部数据元素</w:t>
      </w:r>
    </w:p>
    <w:tbl>
      <w:tblPr>
        <w:tblStyle w:val="aff1"/>
        <w:tblW w:w="0" w:type="auto"/>
        <w:tblLook w:val="04A0" w:firstRow="1" w:lastRow="0" w:firstColumn="1" w:lastColumn="0" w:noHBand="0" w:noVBand="1"/>
      </w:tblPr>
      <w:tblGrid>
        <w:gridCol w:w="2098"/>
        <w:gridCol w:w="2496"/>
        <w:gridCol w:w="2159"/>
        <w:gridCol w:w="2103"/>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RIU接收数据</w:t>
            </w:r>
          </w:p>
        </w:tc>
        <w:tc>
          <w:tcPr>
            <w:tcW w:w="2160" w:type="dxa"/>
          </w:tcPr>
          <w:p w:rsidR="00496462" w:rsidRDefault="00000000">
            <w:r>
              <w:t>l_RIU429RxData_t</w:t>
            </w:r>
          </w:p>
        </w:tc>
        <w:tc>
          <w:tcPr>
            <w:tcW w:w="2160" w:type="dxa"/>
          </w:tcPr>
          <w:p w:rsidR="00496462" w:rsidRDefault="00000000">
            <w:r>
              <w:t>RIU429InfoData_t</w:t>
            </w:r>
          </w:p>
        </w:tc>
        <w:tc>
          <w:tcPr>
            <w:tcW w:w="2160" w:type="dxa"/>
          </w:tcPr>
          <w:p w:rsidR="00496462" w:rsidRDefault="00000000">
            <w:r>
              <w:t>暂存当前选定RIU源的接收数据</w:t>
            </w:r>
          </w:p>
        </w:tc>
      </w:tr>
      <w:tr w:rsidR="00496462">
        <w:trPr>
          <w:cantSplit/>
        </w:trPr>
        <w:tc>
          <w:tcPr>
            <w:tcW w:w="2160" w:type="dxa"/>
          </w:tcPr>
          <w:p w:rsidR="00496462" w:rsidRDefault="00000000">
            <w:r>
              <w:t>RIU原始429字</w:t>
            </w:r>
          </w:p>
        </w:tc>
        <w:tc>
          <w:tcPr>
            <w:tcW w:w="2160" w:type="dxa"/>
          </w:tcPr>
          <w:p w:rsidR="00496462" w:rsidRDefault="00000000">
            <w:r>
              <w:t>l_RIU429OrigData_t</w:t>
            </w:r>
          </w:p>
        </w:tc>
        <w:tc>
          <w:tcPr>
            <w:tcW w:w="2160" w:type="dxa"/>
          </w:tcPr>
          <w:p w:rsidR="00496462" w:rsidRDefault="00000000">
            <w:r>
              <w:t>RIU429OrigData_t</w:t>
            </w:r>
          </w:p>
        </w:tc>
        <w:tc>
          <w:tcPr>
            <w:tcW w:w="2160" w:type="dxa"/>
          </w:tcPr>
          <w:p w:rsidR="00496462" w:rsidRDefault="00000000">
            <w:r>
              <w:t>转发事件量原始命令位</w:t>
            </w:r>
          </w:p>
        </w:tc>
      </w:tr>
      <w:tr w:rsidR="00496462">
        <w:trPr>
          <w:cantSplit/>
        </w:trPr>
        <w:tc>
          <w:tcPr>
            <w:tcW w:w="2160" w:type="dxa"/>
          </w:tcPr>
          <w:p w:rsidR="00496462" w:rsidRDefault="00000000">
            <w:r>
              <w:t>时间请求位图</w:t>
            </w:r>
          </w:p>
        </w:tc>
        <w:tc>
          <w:tcPr>
            <w:tcW w:w="2160" w:type="dxa"/>
          </w:tcPr>
          <w:p w:rsidR="00496462" w:rsidRDefault="00000000">
            <w:r>
              <w:t>l_currTimeAsk_u16</w:t>
            </w:r>
          </w:p>
        </w:tc>
        <w:tc>
          <w:tcPr>
            <w:tcW w:w="2160" w:type="dxa"/>
          </w:tcPr>
          <w:p w:rsidR="00496462" w:rsidRDefault="00000000">
            <w:r>
              <w:t>Uint16</w:t>
            </w:r>
          </w:p>
        </w:tc>
        <w:tc>
          <w:tcPr>
            <w:tcW w:w="2160" w:type="dxa"/>
          </w:tcPr>
          <w:p w:rsidR="00496462" w:rsidRDefault="00000000">
            <w:r>
              <w:t>记录KZZZ当前时间请求标志</w:t>
            </w:r>
          </w:p>
        </w:tc>
      </w:tr>
      <w:tr w:rsidR="00496462">
        <w:trPr>
          <w:cantSplit/>
        </w:trPr>
        <w:tc>
          <w:tcPr>
            <w:tcW w:w="2160" w:type="dxa"/>
          </w:tcPr>
          <w:p w:rsidR="00496462" w:rsidRDefault="00000000">
            <w:r>
              <w:t>RIU通道号</w:t>
            </w:r>
          </w:p>
        </w:tc>
        <w:tc>
          <w:tcPr>
            <w:tcW w:w="2160" w:type="dxa"/>
          </w:tcPr>
          <w:p w:rsidR="00496462" w:rsidRDefault="00000000">
            <w:r>
              <w:t>l_commID_u16</w:t>
            </w:r>
          </w:p>
        </w:tc>
        <w:tc>
          <w:tcPr>
            <w:tcW w:w="2160" w:type="dxa"/>
          </w:tcPr>
          <w:p w:rsidR="00496462" w:rsidRDefault="00000000">
            <w:r>
              <w:t>Uint16</w:t>
            </w:r>
          </w:p>
        </w:tc>
        <w:tc>
          <w:tcPr>
            <w:tcW w:w="2160" w:type="dxa"/>
          </w:tcPr>
          <w:p w:rsidR="00496462" w:rsidRDefault="00000000">
            <w:r>
              <w:t>记录当前选定的RIU通道</w:t>
            </w:r>
          </w:p>
        </w:tc>
      </w:tr>
      <w:tr w:rsidR="00496462">
        <w:trPr>
          <w:cantSplit/>
        </w:trPr>
        <w:tc>
          <w:tcPr>
            <w:tcW w:w="2160" w:type="dxa"/>
          </w:tcPr>
          <w:p w:rsidR="00496462" w:rsidRDefault="00000000">
            <w:r>
              <w:t>RIU有效标志</w:t>
            </w:r>
          </w:p>
        </w:tc>
        <w:tc>
          <w:tcPr>
            <w:tcW w:w="2160" w:type="dxa"/>
          </w:tcPr>
          <w:p w:rsidR="00496462" w:rsidRDefault="00000000">
            <w:r>
              <w:t>l_riuValid_u16</w:t>
            </w:r>
          </w:p>
        </w:tc>
        <w:tc>
          <w:tcPr>
            <w:tcW w:w="2160" w:type="dxa"/>
          </w:tcPr>
          <w:p w:rsidR="00496462" w:rsidRDefault="00000000">
            <w:r>
              <w:t>Uint16</w:t>
            </w:r>
          </w:p>
        </w:tc>
        <w:tc>
          <w:tcPr>
            <w:tcW w:w="2160" w:type="dxa"/>
          </w:tcPr>
          <w:p w:rsidR="00496462" w:rsidRDefault="00000000">
            <w:r>
              <w:t>标记当前是否找到有效RIU来源</w:t>
            </w:r>
          </w:p>
        </w:tc>
      </w:tr>
      <w:tr w:rsidR="00496462">
        <w:trPr>
          <w:cantSplit/>
        </w:trPr>
        <w:tc>
          <w:tcPr>
            <w:tcW w:w="2160" w:type="dxa"/>
          </w:tcPr>
          <w:p w:rsidR="00496462" w:rsidRDefault="00000000">
            <w:r>
              <w:t>指令位</w:t>
            </w:r>
          </w:p>
        </w:tc>
        <w:tc>
          <w:tcPr>
            <w:tcW w:w="2160" w:type="dxa"/>
          </w:tcPr>
          <w:p w:rsidR="00496462" w:rsidRDefault="00000000">
            <w:r>
              <w:t>l_mbitCmd_u16</w:t>
            </w:r>
          </w:p>
        </w:tc>
        <w:tc>
          <w:tcPr>
            <w:tcW w:w="2160" w:type="dxa"/>
          </w:tcPr>
          <w:p w:rsidR="00496462" w:rsidRDefault="00000000">
            <w:r>
              <w:t>Uint16</w:t>
            </w:r>
          </w:p>
        </w:tc>
        <w:tc>
          <w:tcPr>
            <w:tcW w:w="2160" w:type="dxa"/>
          </w:tcPr>
          <w:p w:rsidR="00496462" w:rsidRDefault="00000000">
            <w:r>
              <w:t>维护BIT执行命令</w:t>
            </w:r>
          </w:p>
        </w:tc>
      </w:tr>
      <w:tr w:rsidR="00496462">
        <w:trPr>
          <w:cantSplit/>
        </w:trPr>
        <w:tc>
          <w:tcPr>
            <w:tcW w:w="2160" w:type="dxa"/>
          </w:tcPr>
          <w:p w:rsidR="00496462" w:rsidRDefault="00000000">
            <w:r>
              <w:t>PZ有效标志</w:t>
            </w:r>
          </w:p>
        </w:tc>
        <w:tc>
          <w:tcPr>
            <w:tcW w:w="2160" w:type="dxa"/>
          </w:tcPr>
          <w:p w:rsidR="00496462" w:rsidRDefault="00000000">
            <w:r>
              <w:t>l_pzValid_u16</w:t>
            </w:r>
          </w:p>
        </w:tc>
        <w:tc>
          <w:tcPr>
            <w:tcW w:w="2160" w:type="dxa"/>
          </w:tcPr>
          <w:p w:rsidR="00496462" w:rsidRDefault="00000000">
            <w:r>
              <w:t>Uint16</w:t>
            </w:r>
          </w:p>
        </w:tc>
        <w:tc>
          <w:tcPr>
            <w:tcW w:w="2160" w:type="dxa"/>
          </w:tcPr>
          <w:p w:rsidR="00496462" w:rsidRDefault="00000000">
            <w:r>
              <w:t>配置信息请求沿检测</w:t>
            </w:r>
          </w:p>
        </w:tc>
      </w:tr>
      <w:tr w:rsidR="00496462">
        <w:trPr>
          <w:cantSplit/>
        </w:trPr>
        <w:tc>
          <w:tcPr>
            <w:tcW w:w="2160" w:type="dxa"/>
          </w:tcPr>
          <w:p w:rsidR="00496462" w:rsidRDefault="00000000">
            <w:r>
              <w:lastRenderedPageBreak/>
              <w:t>左寿命值</w:t>
            </w:r>
          </w:p>
        </w:tc>
        <w:tc>
          <w:tcPr>
            <w:tcW w:w="2160" w:type="dxa"/>
          </w:tcPr>
          <w:p w:rsidR="00496462" w:rsidRDefault="00000000">
            <w:r>
              <w:t>l_lifeLeft_u16</w:t>
            </w:r>
          </w:p>
        </w:tc>
        <w:tc>
          <w:tcPr>
            <w:tcW w:w="2160" w:type="dxa"/>
          </w:tcPr>
          <w:p w:rsidR="00496462" w:rsidRDefault="00000000">
            <w:r>
              <w:t>Uint16</w:t>
            </w:r>
          </w:p>
        </w:tc>
        <w:tc>
          <w:tcPr>
            <w:tcW w:w="2160" w:type="dxa"/>
          </w:tcPr>
          <w:p w:rsidR="00496462" w:rsidRDefault="00000000">
            <w:r>
              <w:t>左侧寿命信息触发</w:t>
            </w:r>
          </w:p>
        </w:tc>
      </w:tr>
      <w:tr w:rsidR="00496462">
        <w:trPr>
          <w:cantSplit/>
        </w:trPr>
        <w:tc>
          <w:tcPr>
            <w:tcW w:w="2160" w:type="dxa"/>
          </w:tcPr>
          <w:p w:rsidR="00496462" w:rsidRDefault="00000000">
            <w:r>
              <w:t>右寿命值</w:t>
            </w:r>
          </w:p>
        </w:tc>
        <w:tc>
          <w:tcPr>
            <w:tcW w:w="2160" w:type="dxa"/>
          </w:tcPr>
          <w:p w:rsidR="00496462" w:rsidRDefault="00000000">
            <w:r>
              <w:t>l_lifeRight_u16</w:t>
            </w:r>
          </w:p>
        </w:tc>
        <w:tc>
          <w:tcPr>
            <w:tcW w:w="2160" w:type="dxa"/>
          </w:tcPr>
          <w:p w:rsidR="00496462" w:rsidRDefault="00000000">
            <w:r>
              <w:t>Uint16</w:t>
            </w:r>
          </w:p>
        </w:tc>
        <w:tc>
          <w:tcPr>
            <w:tcW w:w="2160" w:type="dxa"/>
          </w:tcPr>
          <w:p w:rsidR="00496462" w:rsidRDefault="00000000">
            <w:r>
              <w:t>右侧寿命信息触发</w:t>
            </w:r>
          </w:p>
        </w:tc>
      </w:tr>
      <w:tr w:rsidR="00496462">
        <w:trPr>
          <w:cantSplit/>
        </w:trPr>
        <w:tc>
          <w:tcPr>
            <w:tcW w:w="2160" w:type="dxa"/>
          </w:tcPr>
          <w:p w:rsidR="00496462" w:rsidRDefault="00000000">
            <w:r>
              <w:t>左油压复位</w:t>
            </w:r>
          </w:p>
        </w:tc>
        <w:tc>
          <w:tcPr>
            <w:tcW w:w="2160" w:type="dxa"/>
          </w:tcPr>
          <w:p w:rsidR="00496462" w:rsidRDefault="00000000">
            <w:r>
              <w:t>l_oilResetLeft_u16</w:t>
            </w:r>
          </w:p>
        </w:tc>
        <w:tc>
          <w:tcPr>
            <w:tcW w:w="2160" w:type="dxa"/>
          </w:tcPr>
          <w:p w:rsidR="00496462" w:rsidRDefault="00000000">
            <w:r>
              <w:t>Uint16</w:t>
            </w:r>
          </w:p>
        </w:tc>
        <w:tc>
          <w:tcPr>
            <w:tcW w:w="2160" w:type="dxa"/>
          </w:tcPr>
          <w:p w:rsidR="00496462" w:rsidRDefault="00000000">
            <w:r>
              <w:t>左侧油量清零触发</w:t>
            </w:r>
          </w:p>
        </w:tc>
      </w:tr>
      <w:tr w:rsidR="00496462">
        <w:trPr>
          <w:cantSplit/>
        </w:trPr>
        <w:tc>
          <w:tcPr>
            <w:tcW w:w="2160" w:type="dxa"/>
          </w:tcPr>
          <w:p w:rsidR="00496462" w:rsidRDefault="00000000">
            <w:r>
              <w:t>右油压复位</w:t>
            </w:r>
          </w:p>
        </w:tc>
        <w:tc>
          <w:tcPr>
            <w:tcW w:w="2160" w:type="dxa"/>
          </w:tcPr>
          <w:p w:rsidR="00496462" w:rsidRDefault="00000000">
            <w:r>
              <w:t>l_oilResetRight_u16</w:t>
            </w:r>
          </w:p>
        </w:tc>
        <w:tc>
          <w:tcPr>
            <w:tcW w:w="2160" w:type="dxa"/>
          </w:tcPr>
          <w:p w:rsidR="00496462" w:rsidRDefault="00000000">
            <w:r>
              <w:t>Uint16</w:t>
            </w:r>
          </w:p>
        </w:tc>
        <w:tc>
          <w:tcPr>
            <w:tcW w:w="2160" w:type="dxa"/>
          </w:tcPr>
          <w:p w:rsidR="00496462" w:rsidRDefault="00000000">
            <w:r>
              <w:t>右侧油量清零触发</w:t>
            </w:r>
          </w:p>
        </w:tc>
      </w:tr>
      <w:tr w:rsidR="00496462">
        <w:trPr>
          <w:cantSplit/>
        </w:trPr>
        <w:tc>
          <w:tcPr>
            <w:tcW w:w="2160" w:type="dxa"/>
          </w:tcPr>
          <w:p w:rsidR="00496462" w:rsidRDefault="00000000">
            <w:r>
              <w:t>左油前周期值</w:t>
            </w:r>
          </w:p>
        </w:tc>
        <w:tc>
          <w:tcPr>
            <w:tcW w:w="2160" w:type="dxa"/>
          </w:tcPr>
          <w:p w:rsidR="00496462" w:rsidRDefault="00000000">
            <w:r>
              <w:t>l_lpPreFuel_u16</w:t>
            </w:r>
          </w:p>
        </w:tc>
        <w:tc>
          <w:tcPr>
            <w:tcW w:w="2160" w:type="dxa"/>
          </w:tcPr>
          <w:p w:rsidR="00496462" w:rsidRDefault="00000000">
            <w:r>
              <w:t>Uint16</w:t>
            </w:r>
          </w:p>
        </w:tc>
        <w:tc>
          <w:tcPr>
            <w:tcW w:w="2160" w:type="dxa"/>
          </w:tcPr>
          <w:p w:rsidR="00496462" w:rsidRDefault="00000000">
            <w:r>
              <w:t>左预选油量变化检测</w:t>
            </w:r>
          </w:p>
        </w:tc>
      </w:tr>
      <w:tr w:rsidR="00496462">
        <w:trPr>
          <w:cantSplit/>
        </w:trPr>
        <w:tc>
          <w:tcPr>
            <w:tcW w:w="2160" w:type="dxa"/>
          </w:tcPr>
          <w:p w:rsidR="00496462" w:rsidRDefault="00000000">
            <w:r>
              <w:t>右油前周期值</w:t>
            </w:r>
          </w:p>
        </w:tc>
        <w:tc>
          <w:tcPr>
            <w:tcW w:w="2160" w:type="dxa"/>
          </w:tcPr>
          <w:p w:rsidR="00496462" w:rsidRDefault="00000000">
            <w:r>
              <w:t>l_rpPreFuel_u16</w:t>
            </w:r>
          </w:p>
        </w:tc>
        <w:tc>
          <w:tcPr>
            <w:tcW w:w="2160" w:type="dxa"/>
          </w:tcPr>
          <w:p w:rsidR="00496462" w:rsidRDefault="00000000">
            <w:r>
              <w:t>Uint16</w:t>
            </w:r>
          </w:p>
        </w:tc>
        <w:tc>
          <w:tcPr>
            <w:tcW w:w="2160" w:type="dxa"/>
          </w:tcPr>
          <w:p w:rsidR="00496462" w:rsidRDefault="00000000">
            <w:r>
              <w:t>右预选油量变化检测</w:t>
            </w:r>
          </w:p>
        </w:tc>
      </w:tr>
      <w:tr w:rsidR="00496462">
        <w:trPr>
          <w:cantSplit/>
        </w:trPr>
        <w:tc>
          <w:tcPr>
            <w:tcW w:w="2160" w:type="dxa"/>
          </w:tcPr>
          <w:p w:rsidR="00496462" w:rsidRDefault="00000000">
            <w:r>
              <w:t>低油量标志</w:t>
            </w:r>
          </w:p>
        </w:tc>
        <w:tc>
          <w:tcPr>
            <w:tcW w:w="2160" w:type="dxa"/>
          </w:tcPr>
          <w:p w:rsidR="00496462" w:rsidRDefault="00000000">
            <w:r>
              <w:t>l_lowFuel_u16</w:t>
            </w:r>
          </w:p>
        </w:tc>
        <w:tc>
          <w:tcPr>
            <w:tcW w:w="2160" w:type="dxa"/>
          </w:tcPr>
          <w:p w:rsidR="00496462" w:rsidRDefault="00000000">
            <w:r>
              <w:t>Uint16</w:t>
            </w:r>
          </w:p>
        </w:tc>
        <w:tc>
          <w:tcPr>
            <w:tcW w:w="2160" w:type="dxa"/>
          </w:tcPr>
          <w:p w:rsidR="00496462" w:rsidRDefault="00000000">
            <w:r>
              <w:t>低燃油状态传送</w:t>
            </w:r>
          </w:p>
        </w:tc>
      </w:tr>
      <w:tr w:rsidR="00496462">
        <w:trPr>
          <w:cantSplit/>
        </w:trPr>
        <w:tc>
          <w:tcPr>
            <w:tcW w:w="2160" w:type="dxa"/>
          </w:tcPr>
          <w:p w:rsidR="00496462" w:rsidRDefault="00000000">
            <w:r>
              <w:t>空气标志</w:t>
            </w:r>
          </w:p>
        </w:tc>
        <w:tc>
          <w:tcPr>
            <w:tcW w:w="2160" w:type="dxa"/>
          </w:tcPr>
          <w:p w:rsidR="00496462" w:rsidRDefault="00000000">
            <w:r>
              <w:t>l_air_u16</w:t>
            </w:r>
          </w:p>
        </w:tc>
        <w:tc>
          <w:tcPr>
            <w:tcW w:w="2160" w:type="dxa"/>
          </w:tcPr>
          <w:p w:rsidR="00496462" w:rsidRDefault="00000000">
            <w:r>
              <w:t>Uint16</w:t>
            </w:r>
          </w:p>
        </w:tc>
        <w:tc>
          <w:tcPr>
            <w:tcW w:w="2160" w:type="dxa"/>
          </w:tcPr>
          <w:p w:rsidR="00496462" w:rsidRDefault="00000000">
            <w:r>
              <w:t>轮载状态转换</w:t>
            </w:r>
          </w:p>
        </w:tc>
      </w:tr>
      <w:tr w:rsidR="00496462">
        <w:trPr>
          <w:cantSplit/>
        </w:trPr>
        <w:tc>
          <w:tcPr>
            <w:tcW w:w="2160" w:type="dxa"/>
          </w:tcPr>
          <w:p w:rsidR="00496462" w:rsidRDefault="00000000">
            <w:r>
              <w:t>燃油复位标志</w:t>
            </w:r>
          </w:p>
        </w:tc>
        <w:tc>
          <w:tcPr>
            <w:tcW w:w="2160" w:type="dxa"/>
          </w:tcPr>
          <w:p w:rsidR="00496462" w:rsidRDefault="00000000">
            <w:r>
              <w:t>l_fuelReset_u16</w:t>
            </w:r>
          </w:p>
        </w:tc>
        <w:tc>
          <w:tcPr>
            <w:tcW w:w="2160" w:type="dxa"/>
          </w:tcPr>
          <w:p w:rsidR="00496462" w:rsidRDefault="00000000">
            <w:r>
              <w:t>Uint16</w:t>
            </w:r>
          </w:p>
        </w:tc>
        <w:tc>
          <w:tcPr>
            <w:tcW w:w="2160" w:type="dxa"/>
          </w:tcPr>
          <w:p w:rsidR="00496462" w:rsidRDefault="00000000">
            <w:r>
              <w:t>燃油重置指令传送</w:t>
            </w:r>
          </w:p>
        </w:tc>
      </w:tr>
    </w:tbl>
    <w:p w:rsidR="00496462" w:rsidRDefault="00000000">
      <w:pPr>
        <w:ind w:left="480"/>
      </w:pPr>
      <w:r>
        <w:t>e) 逻辑/流程图</w:t>
      </w:r>
    </w:p>
    <w:p w:rsidR="00496462" w:rsidRDefault="00000000">
      <w:pPr>
        <w:ind w:left="960"/>
      </w:pPr>
      <w:r>
        <w:t>IF 控制输出数据的控制输出状态 不等于 控制输出状态有效时</w:t>
      </w:r>
    </w:p>
    <w:p w:rsidR="00496462" w:rsidRDefault="00000000">
      <w:pPr>
        <w:ind w:left="1320"/>
      </w:pPr>
      <w:r>
        <w:t>调用KZZZ发送缓存清零函数；</w:t>
      </w:r>
    </w:p>
    <w:p w:rsidR="00496462" w:rsidRDefault="00000000">
      <w:pPr>
        <w:ind w:left="1320"/>
      </w:pPr>
      <w:r>
        <w:t>返回；</w:t>
      </w:r>
    </w:p>
    <w:p w:rsidR="00496462" w:rsidRDefault="00000000">
      <w:pPr>
        <w:ind w:left="960"/>
      </w:pPr>
      <w:r>
        <w:t>END IF</w:t>
      </w:r>
    </w:p>
    <w:p w:rsidR="00496462" w:rsidRDefault="00000000">
      <w:pPr>
        <w:ind w:left="960"/>
      </w:pPr>
      <w:r>
        <w:t>调用当前RIU有效数据源选择函数；</w:t>
      </w:r>
    </w:p>
    <w:p w:rsidR="00496462" w:rsidRDefault="00000000">
      <w:pPr>
        <w:ind w:left="960"/>
      </w:pPr>
      <w:r>
        <w:t>IF RIU有效标志有效时</w:t>
      </w:r>
    </w:p>
    <w:p w:rsidR="00496462" w:rsidRDefault="00000000">
      <w:pPr>
        <w:ind w:left="1320"/>
      </w:pPr>
      <w:r>
        <w:t>获取RIU接收数据快照；</w:t>
      </w:r>
    </w:p>
    <w:p w:rsidR="00496462" w:rsidRDefault="00000000">
      <w:pPr>
        <w:ind w:left="1320"/>
      </w:pPr>
      <w:r>
        <w:t>获取RIU原始429字数据；</w:t>
      </w:r>
    </w:p>
    <w:p w:rsidR="00496462" w:rsidRDefault="00000000">
      <w:pPr>
        <w:ind w:left="960"/>
      </w:pPr>
      <w:r>
        <w:t>ELSE</w:t>
      </w:r>
    </w:p>
    <w:p w:rsidR="00496462" w:rsidRDefault="00000000">
      <w:pPr>
        <w:ind w:left="1320"/>
      </w:pPr>
      <w:r>
        <w:t>调用KZZZ发送缓存清零函数；</w:t>
      </w:r>
    </w:p>
    <w:p w:rsidR="00496462" w:rsidRDefault="00000000">
      <w:pPr>
        <w:ind w:left="1320"/>
      </w:pPr>
      <w:r>
        <w:t>返回；</w:t>
      </w:r>
    </w:p>
    <w:p w:rsidR="00496462" w:rsidRDefault="00000000">
      <w:pPr>
        <w:ind w:left="960"/>
      </w:pPr>
      <w:r>
        <w:t>END IF</w:t>
      </w:r>
    </w:p>
    <w:p w:rsidR="00496462" w:rsidRDefault="00000000">
      <w:pPr>
        <w:ind w:left="960"/>
      </w:pPr>
      <w:r>
        <w:t>获取KZZZ当前时间请求位图；</w:t>
      </w:r>
    </w:p>
    <w:p w:rsidR="00496462" w:rsidRDefault="00000000">
      <w:pPr>
        <w:ind w:left="960"/>
      </w:pPr>
      <w:r>
        <w:t>IF 时间值 且 左吊舱当前时间请求 不等于 0U时</w:t>
      </w:r>
    </w:p>
    <w:p w:rsidR="00496462" w:rsidRDefault="00000000">
      <w:pPr>
        <w:ind w:left="1320"/>
      </w:pPr>
      <w:r>
        <w:t>向左吊舱发送当前时间；</w:t>
      </w:r>
    </w:p>
    <w:p w:rsidR="00496462" w:rsidRDefault="00000000">
      <w:pPr>
        <w:ind w:left="960"/>
      </w:pPr>
      <w:r>
        <w:lastRenderedPageBreak/>
        <w:t>END IF</w:t>
      </w:r>
    </w:p>
    <w:p w:rsidR="00496462" w:rsidRDefault="00000000">
      <w:pPr>
        <w:ind w:left="960"/>
      </w:pPr>
      <w:r>
        <w:t>IF 时间值 且 右吊舱当前时间请求 不等于 0U时</w:t>
      </w:r>
    </w:p>
    <w:p w:rsidR="00496462" w:rsidRDefault="00000000">
      <w:pPr>
        <w:ind w:left="1320"/>
      </w:pPr>
      <w:r>
        <w:t>向右吊舱发送当前时间；</w:t>
      </w:r>
    </w:p>
    <w:p w:rsidR="00496462" w:rsidRDefault="00000000">
      <w:pPr>
        <w:ind w:left="960"/>
      </w:pPr>
      <w:r>
        <w:t>END IF</w:t>
      </w:r>
    </w:p>
    <w:p w:rsidR="00496462" w:rsidRDefault="00000000">
      <w:pPr>
        <w:ind w:left="960"/>
      </w:pPr>
      <w:r>
        <w:t>获取维护BIT执行命令位；</w:t>
      </w:r>
    </w:p>
    <w:p w:rsidR="00496462" w:rsidRDefault="00000000">
      <w:pPr>
        <w:ind w:left="960"/>
      </w:pPr>
      <w:r>
        <w:t>IF 上次已发送的维护BIT命令 不等于 维护BIT执行命令时</w:t>
      </w:r>
    </w:p>
    <w:p w:rsidR="00496462" w:rsidRDefault="00000000">
      <w:pPr>
        <w:ind w:left="1320"/>
      </w:pPr>
      <w:r>
        <w:t>将维护BIT执行命令写入上次已发送的维护BIT命令；</w:t>
      </w:r>
    </w:p>
    <w:p w:rsidR="00496462" w:rsidRDefault="00000000">
      <w:pPr>
        <w:ind w:left="1320"/>
      </w:pPr>
      <w:r>
        <w:t>IF 维护BIT执行命令 不等于 0U时</w:t>
      </w:r>
    </w:p>
    <w:p w:rsidR="00496462" w:rsidRDefault="00000000">
      <w:pPr>
        <w:ind w:left="1680"/>
      </w:pPr>
      <w:r>
        <w:t>向双吊舱转发BIT执行命令；</w:t>
      </w:r>
    </w:p>
    <w:p w:rsidR="00496462" w:rsidRDefault="00000000">
      <w:pPr>
        <w:ind w:left="1320"/>
      </w:pPr>
      <w:r>
        <w:t>END IF</w:t>
      </w:r>
    </w:p>
    <w:p w:rsidR="00496462" w:rsidRDefault="00000000">
      <w:pPr>
        <w:ind w:left="960"/>
      </w:pPr>
      <w:r>
        <w:t>END IF</w:t>
      </w:r>
    </w:p>
    <w:p w:rsidR="00496462" w:rsidRDefault="00000000">
      <w:pPr>
        <w:ind w:left="960"/>
      </w:pPr>
      <w:r>
        <w:t>获取配置信息请求有效位；</w:t>
      </w:r>
    </w:p>
    <w:p w:rsidR="00496462" w:rsidRDefault="00000000">
      <w:pPr>
        <w:ind w:left="960"/>
      </w:pPr>
      <w:r>
        <w:t>IF 上次已发送的配置请求有效位 不等于 配置信息请求有效标志时</w:t>
      </w:r>
    </w:p>
    <w:p w:rsidR="00496462" w:rsidRDefault="00000000">
      <w:pPr>
        <w:ind w:left="1320"/>
      </w:pPr>
      <w:r>
        <w:t>将配置信息请求有效标志写入上次已发送的配置请求有效位；</w:t>
      </w:r>
    </w:p>
    <w:p w:rsidR="00496462" w:rsidRDefault="00000000">
      <w:pPr>
        <w:ind w:left="1320"/>
      </w:pPr>
      <w:r>
        <w:t>IF 配置信息请求有效标志 等于 KZZZ时间请求有效时</w:t>
      </w:r>
    </w:p>
    <w:p w:rsidR="00496462" w:rsidRDefault="00000000">
      <w:pPr>
        <w:ind w:left="1680"/>
      </w:pPr>
      <w:r>
        <w:t>向双吊舱转发配置信息请求；</w:t>
      </w:r>
    </w:p>
    <w:p w:rsidR="00496462" w:rsidRDefault="00000000">
      <w:pPr>
        <w:ind w:left="1320"/>
      </w:pPr>
      <w:r>
        <w:t>END IF</w:t>
      </w:r>
    </w:p>
    <w:p w:rsidR="00496462" w:rsidRDefault="00000000">
      <w:pPr>
        <w:ind w:left="960"/>
      </w:pPr>
      <w:r>
        <w:t>END IF</w:t>
      </w:r>
    </w:p>
    <w:p w:rsidR="00496462" w:rsidRDefault="00000000">
      <w:pPr>
        <w:ind w:left="960"/>
      </w:pPr>
      <w:r>
        <w:t>左吊舱预选油量 = 左吊舱预选油量值 / 预设/预选油量分辨率；</w:t>
      </w:r>
    </w:p>
    <w:p w:rsidR="00496462" w:rsidRDefault="00000000">
      <w:pPr>
        <w:ind w:left="960"/>
      </w:pPr>
      <w:r>
        <w:t>IF 上次已发送的左吊舱预选油量（按100kg量化后） 不等于 左吊舱预选油量时</w:t>
      </w:r>
    </w:p>
    <w:p w:rsidR="00496462" w:rsidRDefault="00000000">
      <w:pPr>
        <w:ind w:left="1320"/>
      </w:pPr>
      <w:r>
        <w:t>将左吊舱预选油量写入上次已发送的左吊舱预选油量（按100kg量化后）；</w:t>
      </w:r>
    </w:p>
    <w:p w:rsidR="00496462" w:rsidRDefault="00000000">
      <w:pPr>
        <w:ind w:left="1320"/>
      </w:pPr>
      <w:r>
        <w:t>调用429KZZZ发送 函数；</w:t>
      </w:r>
    </w:p>
    <w:p w:rsidR="00496462" w:rsidRDefault="00000000">
      <w:pPr>
        <w:ind w:left="960"/>
      </w:pPr>
      <w:r>
        <w:t>END IF</w:t>
      </w:r>
    </w:p>
    <w:p w:rsidR="00496462" w:rsidRDefault="00000000">
      <w:pPr>
        <w:ind w:left="960"/>
      </w:pPr>
      <w:r>
        <w:t>右吊舱预选油量 = 右吊舱预选油量值 / 预设/预选油量分辨率；</w:t>
      </w:r>
    </w:p>
    <w:p w:rsidR="00496462" w:rsidRDefault="00000000">
      <w:pPr>
        <w:ind w:left="960"/>
      </w:pPr>
      <w:r>
        <w:t>IF 上次已发送的右吊舱预选油量（按100kg量化后） 不等于 右吊舱预选油量时</w:t>
      </w:r>
    </w:p>
    <w:p w:rsidR="00496462" w:rsidRDefault="00000000">
      <w:pPr>
        <w:ind w:left="1320"/>
      </w:pPr>
      <w:r>
        <w:t>将右吊舱预选油量写入上次已发送的右吊舱预选油量（按100kg量化后）；</w:t>
      </w:r>
    </w:p>
    <w:p w:rsidR="00496462" w:rsidRDefault="00000000">
      <w:pPr>
        <w:ind w:left="1320"/>
      </w:pPr>
      <w:r>
        <w:t>调用429KZZZ发送 函数；</w:t>
      </w:r>
    </w:p>
    <w:p w:rsidR="00496462" w:rsidRDefault="00000000">
      <w:pPr>
        <w:ind w:left="960"/>
      </w:pPr>
      <w:r>
        <w:t>END IF</w:t>
      </w:r>
    </w:p>
    <w:p w:rsidR="00496462" w:rsidRDefault="00000000">
      <w:pPr>
        <w:ind w:left="960"/>
      </w:pPr>
      <w:r>
        <w:lastRenderedPageBreak/>
        <w:t>左吊舱寿命信息请求 = ControlRIURawBitGet(&amp;接收原始数据项, 0)；</w:t>
      </w:r>
    </w:p>
    <w:p w:rsidR="00496462" w:rsidRDefault="00000000">
      <w:pPr>
        <w:ind w:left="960"/>
      </w:pPr>
      <w:r>
        <w:t>IF 上次已发送的左吊舱寿命信息请求位 不等于 左吊舱寿命信息请求时</w:t>
      </w:r>
    </w:p>
    <w:p w:rsidR="00496462" w:rsidRDefault="00000000">
      <w:pPr>
        <w:ind w:left="1320"/>
      </w:pPr>
      <w:r>
        <w:t>将左吊舱寿命信息请求写入上次已发送的左吊舱寿命信息请求位；</w:t>
      </w:r>
    </w:p>
    <w:p w:rsidR="00496462" w:rsidRDefault="00000000">
      <w:pPr>
        <w:ind w:left="1320"/>
      </w:pPr>
      <w:r>
        <w:t>IF 左吊舱寿命信息请求 等于 KZZZ时间请求有效时</w:t>
      </w:r>
    </w:p>
    <w:p w:rsidR="00496462" w:rsidRDefault="00000000">
      <w:pPr>
        <w:ind w:left="1680"/>
      </w:pPr>
      <w:r>
        <w:t>调用429KZZZ发送 函数；</w:t>
      </w:r>
    </w:p>
    <w:p w:rsidR="00496462" w:rsidRDefault="00000000">
      <w:pPr>
        <w:ind w:left="1320"/>
      </w:pPr>
      <w:r>
        <w:t>END IF</w:t>
      </w:r>
    </w:p>
    <w:p w:rsidR="00496462" w:rsidRDefault="00000000">
      <w:pPr>
        <w:ind w:left="960"/>
      </w:pPr>
      <w:r>
        <w:t>END IF</w:t>
      </w:r>
    </w:p>
    <w:p w:rsidR="00496462" w:rsidRDefault="00000000">
      <w:pPr>
        <w:ind w:left="960"/>
      </w:pPr>
      <w:r>
        <w:t>右吊舱寿命信息请求 = ControlRIURawBitGet(&amp;接收原始数据项, 1)；</w:t>
      </w:r>
    </w:p>
    <w:p w:rsidR="00496462" w:rsidRDefault="00000000">
      <w:pPr>
        <w:ind w:left="960"/>
      </w:pPr>
      <w:r>
        <w:t>IF 上次已发送的右吊舱寿命信息请求位 不等于 右吊舱寿命信息请求时</w:t>
      </w:r>
    </w:p>
    <w:p w:rsidR="00496462" w:rsidRDefault="00000000">
      <w:pPr>
        <w:ind w:left="1320"/>
      </w:pPr>
      <w:r>
        <w:t>将右吊舱寿命信息请求写入上次已发送的右吊舱寿命信息请求位；</w:t>
      </w:r>
    </w:p>
    <w:p w:rsidR="00496462" w:rsidRDefault="00000000">
      <w:pPr>
        <w:ind w:left="1320"/>
      </w:pPr>
      <w:r>
        <w:t>IF 右吊舱寿命信息请求 等于 KZZZ时间请求有效时</w:t>
      </w:r>
    </w:p>
    <w:p w:rsidR="00496462" w:rsidRDefault="00000000">
      <w:pPr>
        <w:ind w:left="1680"/>
      </w:pPr>
      <w:r>
        <w:t>调用429KZZZ发送 函数；</w:t>
      </w:r>
    </w:p>
    <w:p w:rsidR="00496462" w:rsidRDefault="00000000">
      <w:pPr>
        <w:ind w:left="1320"/>
      </w:pPr>
      <w:r>
        <w:t>END IF</w:t>
      </w:r>
    </w:p>
    <w:p w:rsidR="00496462" w:rsidRDefault="00000000">
      <w:pPr>
        <w:ind w:left="960"/>
      </w:pPr>
      <w:r>
        <w:t>END IF</w:t>
      </w:r>
    </w:p>
    <w:p w:rsidR="00496462" w:rsidRDefault="00000000">
      <w:pPr>
        <w:ind w:left="960"/>
      </w:pPr>
      <w:r>
        <w:t>左吊舱油量清零请求 = ControlRIURawBitGet(&amp;接收原始数据项, 0)；</w:t>
      </w:r>
    </w:p>
    <w:p w:rsidR="00496462" w:rsidRDefault="00000000">
      <w:pPr>
        <w:ind w:left="960"/>
      </w:pPr>
      <w:r>
        <w:t>IF 上次已发送的左吊舱油量清零请求位 不等于 左吊舱油量清零请求时</w:t>
      </w:r>
    </w:p>
    <w:p w:rsidR="00496462" w:rsidRDefault="00000000">
      <w:pPr>
        <w:ind w:left="1320"/>
      </w:pPr>
      <w:r>
        <w:t>将左吊舱油量清零请求写入上次已发送的左吊舱油量清零请求位；</w:t>
      </w:r>
    </w:p>
    <w:p w:rsidR="00496462" w:rsidRDefault="00000000">
      <w:pPr>
        <w:ind w:left="1320"/>
      </w:pPr>
      <w:r>
        <w:t>IF 左吊舱油量清零请求 等于 KZZZ时间请求有效时</w:t>
      </w:r>
    </w:p>
    <w:p w:rsidR="00496462" w:rsidRDefault="00000000">
      <w:pPr>
        <w:ind w:left="1680"/>
      </w:pPr>
      <w:r>
        <w:t>调用429KZZZ发送油量重置命令函数；</w:t>
      </w:r>
    </w:p>
    <w:p w:rsidR="00496462" w:rsidRDefault="00000000">
      <w:pPr>
        <w:ind w:left="1320"/>
      </w:pPr>
      <w:r>
        <w:t>END IF</w:t>
      </w:r>
    </w:p>
    <w:p w:rsidR="00496462" w:rsidRDefault="00000000">
      <w:pPr>
        <w:ind w:left="960"/>
      </w:pPr>
      <w:r>
        <w:t>END IF</w:t>
      </w:r>
    </w:p>
    <w:p w:rsidR="00496462" w:rsidRDefault="00000000">
      <w:pPr>
        <w:ind w:left="960"/>
      </w:pPr>
      <w:r>
        <w:t>右吊舱油量清零请求 = ControlRIURawBitGet(&amp;接收原始数据项, 1)；</w:t>
      </w:r>
    </w:p>
    <w:p w:rsidR="00496462" w:rsidRDefault="00000000">
      <w:pPr>
        <w:ind w:left="960"/>
      </w:pPr>
      <w:r>
        <w:t>IF 上次已发送的右吊舱油量清零请求位 不等于 右吊舱油量清零请求时</w:t>
      </w:r>
    </w:p>
    <w:p w:rsidR="00496462" w:rsidRDefault="00000000">
      <w:pPr>
        <w:ind w:left="1320"/>
      </w:pPr>
      <w:r>
        <w:t>将右吊舱油量清零请求写入上次已发送的右吊舱油量清零请求位；</w:t>
      </w:r>
    </w:p>
    <w:p w:rsidR="00496462" w:rsidRDefault="00000000">
      <w:pPr>
        <w:ind w:left="1320"/>
      </w:pPr>
      <w:r>
        <w:t>IF 右吊舱油量清零请求 等于 KZZZ时间请求有效时</w:t>
      </w:r>
    </w:p>
    <w:p w:rsidR="00496462" w:rsidRDefault="00000000">
      <w:pPr>
        <w:ind w:left="1680"/>
      </w:pPr>
      <w:r>
        <w:t>调用429KZZZ发送油量重置命令函数；</w:t>
      </w:r>
    </w:p>
    <w:p w:rsidR="00496462" w:rsidRDefault="00000000">
      <w:pPr>
        <w:ind w:left="1320"/>
      </w:pPr>
      <w:r>
        <w:t>END IF</w:t>
      </w:r>
    </w:p>
    <w:p w:rsidR="00496462" w:rsidRDefault="00000000">
      <w:pPr>
        <w:ind w:left="960"/>
      </w:pPr>
      <w:r>
        <w:t>END IF</w:t>
      </w:r>
    </w:p>
    <w:p w:rsidR="00496462" w:rsidRDefault="00000000">
      <w:pPr>
        <w:ind w:left="960"/>
      </w:pPr>
      <w:r>
        <w:t>周期发送分频计数 = (周期发送分频计数 + 1) % (50ms调度下累计4拍)；</w:t>
      </w:r>
    </w:p>
    <w:p w:rsidR="00496462" w:rsidRDefault="00000000">
      <w:pPr>
        <w:ind w:left="960"/>
      </w:pPr>
      <w:r>
        <w:t>IF 周期发送分频计数 等于 0U时</w:t>
      </w:r>
    </w:p>
    <w:p w:rsidR="00496462" w:rsidRDefault="00000000">
      <w:pPr>
        <w:ind w:left="1320"/>
      </w:pPr>
      <w:r>
        <w:t>调用429KZZZ发送函数；</w:t>
      </w:r>
    </w:p>
    <w:p w:rsidR="00496462" w:rsidRDefault="00000000">
      <w:pPr>
        <w:ind w:left="1320"/>
      </w:pPr>
      <w:r>
        <w:lastRenderedPageBreak/>
        <w:t>将飞机余油低写入低油量标志；</w:t>
      </w:r>
    </w:p>
    <w:p w:rsidR="00496462" w:rsidRDefault="00000000">
      <w:pPr>
        <w:ind w:left="1320"/>
      </w:pPr>
      <w:r>
        <w:t>将累计加油量清零写入燃油复位请求；</w:t>
      </w:r>
    </w:p>
    <w:p w:rsidR="00496462" w:rsidRDefault="00000000">
      <w:pPr>
        <w:ind w:left="1320"/>
      </w:pPr>
      <w:r>
        <w:t>调用429KZZZ发送函数；</w:t>
      </w:r>
    </w:p>
    <w:p w:rsidR="00496462" w:rsidRDefault="00000000">
      <w:pPr>
        <w:ind w:left="960"/>
      </w:pPr>
      <w:r>
        <w:t>END IF</w:t>
      </w:r>
    </w:p>
    <w:p w:rsidR="00496462" w:rsidRDefault="00000000">
      <w:pPr>
        <w:pStyle w:val="3"/>
      </w:pPr>
      <w:r>
        <w:t>控制</w:t>
      </w:r>
      <w:r>
        <w:t>Receive</w:t>
      </w:r>
      <w:r>
        <w:t>（</w:t>
      </w:r>
      <w:r>
        <w:t>D/R_SDD01_015</w:t>
      </w:r>
      <w:r>
        <w:t>）</w:t>
      </w:r>
    </w:p>
    <w:p w:rsidR="00496462" w:rsidRDefault="00000000">
      <w:r>
        <w:t>本模块存放的函数见下表。</w:t>
      </w:r>
    </w:p>
    <w:p w:rsidR="00496462" w:rsidRDefault="00000000">
      <w:pPr>
        <w:jc w:val="center"/>
      </w:pPr>
      <w:r>
        <w:rPr>
          <w:b/>
        </w:rPr>
        <w:t>表 239 控制Receive模块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控制Receive</w:t>
            </w:r>
          </w:p>
        </w:tc>
        <w:tc>
          <w:tcPr>
            <w:tcW w:w="2160" w:type="dxa"/>
            <w:vMerge w:val="restart"/>
          </w:tcPr>
          <w:p w:rsidR="00496462" w:rsidRDefault="00000000">
            <w:r>
              <w:t>D/R_SDD01_015</w:t>
            </w:r>
          </w:p>
        </w:tc>
        <w:tc>
          <w:tcPr>
            <w:tcW w:w="2160" w:type="dxa"/>
          </w:tcPr>
          <w:p w:rsidR="00496462" w:rsidRDefault="00000000">
            <w:r>
              <w:t>受油模式指令获取</w:t>
            </w:r>
          </w:p>
        </w:tc>
        <w:tc>
          <w:tcPr>
            <w:tcW w:w="2160" w:type="dxa"/>
          </w:tcPr>
          <w:p w:rsidR="00496462" w:rsidRDefault="00000000">
            <w:r>
              <w:t>D/R_SDD01_015_001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受油指令有效校验</w:t>
            </w:r>
          </w:p>
        </w:tc>
        <w:tc>
          <w:tcPr>
            <w:tcW w:w="2160" w:type="dxa"/>
          </w:tcPr>
          <w:p w:rsidR="00496462" w:rsidRDefault="00000000">
            <w:r>
              <w:t>D/R_SDD01_015_002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受油故障判断</w:t>
            </w:r>
          </w:p>
        </w:tc>
        <w:tc>
          <w:tcPr>
            <w:tcW w:w="2160" w:type="dxa"/>
          </w:tcPr>
          <w:p w:rsidR="00496462" w:rsidRDefault="00000000">
            <w:r>
              <w:t>D/R_SDD01_015_003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受油模式退出到任务结束</w:t>
            </w:r>
          </w:p>
        </w:tc>
        <w:tc>
          <w:tcPr>
            <w:tcW w:w="2160" w:type="dxa"/>
          </w:tcPr>
          <w:p w:rsidR="00496462" w:rsidRDefault="00000000">
            <w:r>
              <w:t>D/R_SDD01_015_004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受油上下文初始化</w:t>
            </w:r>
          </w:p>
        </w:tc>
        <w:tc>
          <w:tcPr>
            <w:tcW w:w="2160" w:type="dxa"/>
          </w:tcPr>
          <w:p w:rsidR="00496462" w:rsidRDefault="00000000">
            <w:r>
              <w:t>D/R_SDD01_015_005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模式故障设置</w:t>
            </w:r>
          </w:p>
        </w:tc>
        <w:tc>
          <w:tcPr>
            <w:tcW w:w="2160" w:type="dxa"/>
          </w:tcPr>
          <w:p w:rsidR="00496462" w:rsidRDefault="00000000">
            <w:r>
              <w:t>D/R_SDD01_015_006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受油活门关闭命令设置</w:t>
            </w:r>
          </w:p>
        </w:tc>
        <w:tc>
          <w:tcPr>
            <w:tcW w:w="2160" w:type="dxa"/>
          </w:tcPr>
          <w:p w:rsidR="00496462" w:rsidRDefault="00000000">
            <w:r>
              <w:t>D/R_SDD01_015_007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受油箱油量获取</w:t>
            </w:r>
          </w:p>
        </w:tc>
        <w:tc>
          <w:tcPr>
            <w:tcW w:w="2160" w:type="dxa"/>
          </w:tcPr>
          <w:p w:rsidR="00496462" w:rsidRDefault="00000000">
            <w:r>
              <w:t>D/R_SDD01_015_008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受油目标油量构建</w:t>
            </w:r>
          </w:p>
        </w:tc>
        <w:tc>
          <w:tcPr>
            <w:tcW w:w="2160" w:type="dxa"/>
          </w:tcPr>
          <w:p w:rsidR="00496462" w:rsidRDefault="00000000">
            <w:r>
              <w:t>D/R_SDD01_015_009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接收待命初始化</w:t>
            </w:r>
          </w:p>
        </w:tc>
        <w:tc>
          <w:tcPr>
            <w:tcW w:w="2160" w:type="dxa"/>
          </w:tcPr>
          <w:p w:rsidR="00496462" w:rsidRDefault="00000000">
            <w:r>
              <w:t>D/R_SDD01_015_010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受油故障与隔离处理</w:t>
            </w:r>
          </w:p>
        </w:tc>
        <w:tc>
          <w:tcPr>
            <w:tcW w:w="2160" w:type="dxa"/>
          </w:tcPr>
          <w:p w:rsidR="00496462" w:rsidRDefault="00000000">
            <w:r>
              <w:t>D/R_SDD01_015_011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受油任务前检查</w:t>
            </w:r>
          </w:p>
        </w:tc>
        <w:tc>
          <w:tcPr>
            <w:tcW w:w="2160" w:type="dxa"/>
          </w:tcPr>
          <w:p w:rsidR="00496462" w:rsidRDefault="00000000">
            <w:r>
              <w:t>D/R_SDD01_015_012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接收阶段预设</w:t>
            </w:r>
          </w:p>
        </w:tc>
        <w:tc>
          <w:tcPr>
            <w:tcW w:w="2160" w:type="dxa"/>
          </w:tcPr>
          <w:p w:rsidR="00496462" w:rsidRDefault="00000000">
            <w:r>
              <w:t>D/R_SDD01_015_013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受油故障保持</w:t>
            </w:r>
          </w:p>
        </w:tc>
        <w:tc>
          <w:tcPr>
            <w:tcW w:w="2160" w:type="dxa"/>
          </w:tcPr>
          <w:p w:rsidR="00496462" w:rsidRDefault="00000000">
            <w:r>
              <w:t>D/R_SDD01_015_014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接收阶段处理</w:t>
            </w:r>
          </w:p>
        </w:tc>
        <w:tc>
          <w:tcPr>
            <w:tcW w:w="2160" w:type="dxa"/>
          </w:tcPr>
          <w:p w:rsidR="00496462" w:rsidRDefault="00000000">
            <w:r>
              <w:t>D/R_SDD01_015_015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接收阶段任务结束处理</w:t>
            </w:r>
          </w:p>
        </w:tc>
        <w:tc>
          <w:tcPr>
            <w:tcW w:w="2160" w:type="dxa"/>
          </w:tcPr>
          <w:p w:rsidR="00496462" w:rsidRDefault="00000000">
            <w:r>
              <w:t>D/R_SDD01_015_016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接收阶段分发</w:t>
            </w:r>
          </w:p>
        </w:tc>
        <w:tc>
          <w:tcPr>
            <w:tcW w:w="2160" w:type="dxa"/>
          </w:tcPr>
          <w:p w:rsidR="00496462" w:rsidRDefault="00000000">
            <w:r>
              <w:t>D/R_SDD01_015_017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受油模式协调处理</w:t>
            </w:r>
          </w:p>
        </w:tc>
        <w:tc>
          <w:tcPr>
            <w:tcW w:w="2160" w:type="dxa"/>
          </w:tcPr>
          <w:p w:rsidR="00496462" w:rsidRDefault="00000000">
            <w:r>
              <w:t>D/R_SDD01_015_018</w:t>
            </w:r>
          </w:p>
        </w:tc>
      </w:tr>
    </w:tbl>
    <w:p w:rsidR="00496462" w:rsidRDefault="00000000">
      <w:pPr>
        <w:pStyle w:val="4"/>
      </w:pPr>
      <w:r>
        <w:lastRenderedPageBreak/>
        <w:t>受油模式指令获取（</w:t>
      </w:r>
      <w:r>
        <w:t>D/R_SDD01_015_001</w:t>
      </w:r>
      <w:r>
        <w:t>）</w:t>
      </w:r>
    </w:p>
    <w:p w:rsidR="00496462" w:rsidRDefault="00000000">
      <w:pPr>
        <w:ind w:left="480"/>
      </w:pPr>
      <w:r>
        <w:t>a) 函数原型</w:t>
      </w:r>
    </w:p>
    <w:p w:rsidR="00496462" w:rsidRDefault="00000000">
      <w:pPr>
        <w:ind w:left="960"/>
      </w:pPr>
      <w:r>
        <w:t>static union fuelCmd_Data ReceiveModeRiuCmdGet(void)</w:t>
      </w:r>
    </w:p>
    <w:p w:rsidR="00496462" w:rsidRDefault="00000000">
      <w:pPr>
        <w:ind w:left="480"/>
      </w:pPr>
      <w:r>
        <w:t>b) 功能说明</w:t>
      </w:r>
    </w:p>
    <w:p w:rsidR="00496462" w:rsidRDefault="00000000">
      <w:pPr>
        <w:ind w:left="960"/>
      </w:pPr>
      <w:r>
        <w:t>获取当前统一选定的RIU加受油模式指令：优先使用控制链选中的有效RIU源，无有效源则回退到余度池镜像</w:t>
      </w:r>
    </w:p>
    <w:p w:rsidR="00496462" w:rsidRDefault="00000000">
      <w:pPr>
        <w:ind w:left="960"/>
      </w:pPr>
      <w:r>
        <w:t>优先使用控制链选中的有效RIU源，若无有效源则回退到余度池镜像</w:t>
      </w:r>
    </w:p>
    <w:p w:rsidR="00496462" w:rsidRDefault="00000000">
      <w:pPr>
        <w:ind w:left="480"/>
      </w:pPr>
      <w:r>
        <w:t>c) 输入/输出元素</w:t>
      </w:r>
    </w:p>
    <w:p w:rsidR="00496462" w:rsidRDefault="00000000">
      <w:pPr>
        <w:jc w:val="center"/>
      </w:pPr>
      <w:r>
        <w:rPr>
          <w:b/>
        </w:rPr>
        <w:t>表 240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燃油指令</w:t>
            </w:r>
          </w:p>
        </w:tc>
        <w:tc>
          <w:tcPr>
            <w:tcW w:w="2160" w:type="dxa"/>
          </w:tcPr>
          <w:p w:rsidR="00496462" w:rsidRDefault="00000000">
            <w:r>
              <w:t>l_cmd_t</w:t>
            </w:r>
          </w:p>
        </w:tc>
        <w:tc>
          <w:tcPr>
            <w:tcW w:w="2160" w:type="dxa"/>
          </w:tcPr>
          <w:p w:rsidR="00496462" w:rsidRDefault="00000000">
            <w:r>
              <w:t>union fuelCmd_Data</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241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余度数据</w:t>
            </w:r>
          </w:p>
        </w:tc>
        <w:tc>
          <w:tcPr>
            <w:tcW w:w="2160" w:type="dxa"/>
          </w:tcPr>
          <w:p w:rsidR="00496462" w:rsidRDefault="00000000">
            <w:r>
              <w:t>l_redunData_t</w:t>
            </w:r>
          </w:p>
        </w:tc>
        <w:tc>
          <w:tcPr>
            <w:tcW w:w="2160" w:type="dxa"/>
          </w:tcPr>
          <w:p w:rsidR="00496462" w:rsidRDefault="00000000">
            <w:r>
              <w:t>RedunData_t</w:t>
            </w:r>
          </w:p>
        </w:tc>
        <w:tc>
          <w:tcPr>
            <w:tcW w:w="2160" w:type="dxa"/>
          </w:tcPr>
          <w:p w:rsidR="00496462" w:rsidRDefault="00000000">
            <w:r>
              <w:t>记录余度数据快照</w:t>
            </w:r>
          </w:p>
        </w:tc>
      </w:tr>
      <w:tr w:rsidR="00496462">
        <w:trPr>
          <w:cantSplit/>
        </w:trPr>
        <w:tc>
          <w:tcPr>
            <w:tcW w:w="2160" w:type="dxa"/>
          </w:tcPr>
          <w:p w:rsidR="00496462" w:rsidRDefault="00000000">
            <w:r>
              <w:t>通道ID</w:t>
            </w:r>
          </w:p>
        </w:tc>
        <w:tc>
          <w:tcPr>
            <w:tcW w:w="2160" w:type="dxa"/>
          </w:tcPr>
          <w:p w:rsidR="00496462" w:rsidRDefault="00000000">
            <w:r>
              <w:t>l_commID_u16</w:t>
            </w:r>
          </w:p>
        </w:tc>
        <w:tc>
          <w:tcPr>
            <w:tcW w:w="2160" w:type="dxa"/>
          </w:tcPr>
          <w:p w:rsidR="00496462" w:rsidRDefault="00000000">
            <w:r>
              <w:t>Uint16</w:t>
            </w:r>
          </w:p>
        </w:tc>
        <w:tc>
          <w:tcPr>
            <w:tcW w:w="2160" w:type="dxa"/>
          </w:tcPr>
          <w:p w:rsidR="00496462" w:rsidRDefault="00000000">
            <w:r>
              <w:t>标记当前选中的RIU通信通道</w:t>
            </w:r>
          </w:p>
        </w:tc>
      </w:tr>
      <w:tr w:rsidR="00496462">
        <w:trPr>
          <w:cantSplit/>
        </w:trPr>
        <w:tc>
          <w:tcPr>
            <w:tcW w:w="2160" w:type="dxa"/>
          </w:tcPr>
          <w:p w:rsidR="00496462" w:rsidRDefault="00000000">
            <w:r>
              <w:t>有效标志</w:t>
            </w:r>
          </w:p>
        </w:tc>
        <w:tc>
          <w:tcPr>
            <w:tcW w:w="2160" w:type="dxa"/>
          </w:tcPr>
          <w:p w:rsidR="00496462" w:rsidRDefault="00000000">
            <w:r>
              <w:t>l_valid_u16</w:t>
            </w:r>
          </w:p>
        </w:tc>
        <w:tc>
          <w:tcPr>
            <w:tcW w:w="2160" w:type="dxa"/>
          </w:tcPr>
          <w:p w:rsidR="00496462" w:rsidRDefault="00000000">
            <w:r>
              <w:t>Uint16</w:t>
            </w:r>
          </w:p>
        </w:tc>
        <w:tc>
          <w:tcPr>
            <w:tcW w:w="2160" w:type="dxa"/>
          </w:tcPr>
          <w:p w:rsidR="00496462" w:rsidRDefault="00000000">
            <w:r>
              <w:t>标记RIU源是否有效</w:t>
            </w:r>
          </w:p>
        </w:tc>
      </w:tr>
    </w:tbl>
    <w:p w:rsidR="00496462" w:rsidRDefault="00000000">
      <w:pPr>
        <w:ind w:left="480"/>
      </w:pPr>
      <w:r>
        <w:t>e) 逻辑/流程图</w:t>
      </w:r>
    </w:p>
    <w:p w:rsidR="00496462" w:rsidRDefault="00000000">
      <w:pPr>
        <w:ind w:left="960"/>
      </w:pPr>
      <w:r>
        <w:t>清零 燃油指令；</w:t>
      </w:r>
    </w:p>
    <w:p w:rsidR="00496462" w:rsidRDefault="00000000">
      <w:pPr>
        <w:ind w:left="960"/>
      </w:pPr>
      <w:r>
        <w:t>调用控制链RIU源有效性选择函数；</w:t>
      </w:r>
    </w:p>
    <w:p w:rsidR="00496462" w:rsidRDefault="00000000">
      <w:pPr>
        <w:ind w:left="960"/>
      </w:pPr>
      <w:r>
        <w:t>IF 有效标志有效时</w:t>
      </w:r>
    </w:p>
    <w:p w:rsidR="00496462" w:rsidRDefault="00000000">
      <w:pPr>
        <w:ind w:left="1320"/>
      </w:pPr>
      <w:r>
        <w:t>计算 燃油指令 = 429RIU数据获取(通道ID).加油指令；</w:t>
      </w:r>
    </w:p>
    <w:p w:rsidR="00496462" w:rsidRDefault="00000000">
      <w:pPr>
        <w:ind w:left="960"/>
      </w:pPr>
      <w:r>
        <w:t>ELSE</w:t>
      </w:r>
    </w:p>
    <w:p w:rsidR="00496462" w:rsidRDefault="00000000">
      <w:pPr>
        <w:ind w:left="1320"/>
      </w:pPr>
      <w:r>
        <w:t>从余度池获取加油指令数据写入余度数据变量；</w:t>
      </w:r>
    </w:p>
    <w:p w:rsidR="00496462" w:rsidRDefault="00000000">
      <w:pPr>
        <w:ind w:left="1320"/>
      </w:pPr>
      <w:r>
        <w:t>计算 燃油系统指令1数据 = 整型数据 &amp; 0xFF；</w:t>
      </w:r>
    </w:p>
    <w:p w:rsidR="00496462" w:rsidRDefault="00000000">
      <w:pPr>
        <w:ind w:left="960"/>
      </w:pPr>
      <w:r>
        <w:t>END IF</w:t>
      </w:r>
    </w:p>
    <w:p w:rsidR="00496462" w:rsidRDefault="00000000">
      <w:pPr>
        <w:ind w:left="960"/>
      </w:pPr>
      <w:r>
        <w:t>返回 燃油指令；</w:t>
      </w:r>
    </w:p>
    <w:p w:rsidR="00496462" w:rsidRDefault="00000000">
      <w:pPr>
        <w:pStyle w:val="4"/>
      </w:pPr>
      <w:r>
        <w:t>受油指令有效校验（</w:t>
      </w:r>
      <w:r>
        <w:t>D/R_SDD01_015_002</w:t>
      </w:r>
      <w:r>
        <w:t>）</w:t>
      </w:r>
    </w:p>
    <w:p w:rsidR="00496462" w:rsidRDefault="00000000">
      <w:pPr>
        <w:ind w:left="480"/>
      </w:pPr>
      <w:r>
        <w:t>a) 函数原型</w:t>
      </w:r>
    </w:p>
    <w:p w:rsidR="00496462" w:rsidRDefault="00000000">
      <w:pPr>
        <w:ind w:left="960"/>
      </w:pPr>
      <w:r>
        <w:lastRenderedPageBreak/>
        <w:t>static Uint16 ReceiveModeTaskValidCheck(void)</w:t>
      </w:r>
    </w:p>
    <w:p w:rsidR="00496462" w:rsidRDefault="00000000">
      <w:pPr>
        <w:ind w:left="480"/>
      </w:pPr>
      <w:r>
        <w:t>b) 功能说明</w:t>
      </w:r>
    </w:p>
    <w:p w:rsidR="00496462" w:rsidRDefault="00000000">
      <w:pPr>
        <w:ind w:left="960"/>
      </w:pPr>
      <w:r>
        <w:t>检查受油链的模式指令是否仍保持有效</w:t>
      </w:r>
    </w:p>
    <w:p w:rsidR="00496462" w:rsidRDefault="00000000">
      <w:pPr>
        <w:ind w:left="960"/>
      </w:pPr>
      <w:r>
        <w:t>一旦RIU撤销受油模式，受油链应统一切入任务结束态收口</w:t>
      </w:r>
    </w:p>
    <w:p w:rsidR="00496462" w:rsidRDefault="00000000">
      <w:pPr>
        <w:ind w:left="480"/>
      </w:pPr>
      <w:r>
        <w:t>c) 输入/输出元素</w:t>
      </w:r>
    </w:p>
    <w:p w:rsidR="00496462" w:rsidRDefault="00000000">
      <w:pPr>
        <w:jc w:val="center"/>
      </w:pPr>
      <w:r>
        <w:rPr>
          <w:b/>
        </w:rPr>
        <w:t>表 242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有效标志</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243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受油指令数据</w:t>
            </w:r>
          </w:p>
        </w:tc>
        <w:tc>
          <w:tcPr>
            <w:tcW w:w="2160" w:type="dxa"/>
          </w:tcPr>
          <w:p w:rsidR="00496462" w:rsidRDefault="00000000">
            <w:r>
              <w:t>l_cmd_t</w:t>
            </w:r>
          </w:p>
        </w:tc>
        <w:tc>
          <w:tcPr>
            <w:tcW w:w="2160" w:type="dxa"/>
          </w:tcPr>
          <w:p w:rsidR="00496462" w:rsidRDefault="00000000">
            <w:r>
              <w:t>union fuelCmd_Data</w:t>
            </w:r>
          </w:p>
        </w:tc>
        <w:tc>
          <w:tcPr>
            <w:tcW w:w="2160" w:type="dxa"/>
          </w:tcPr>
          <w:p w:rsidR="00496462" w:rsidRDefault="00000000">
            <w:r>
              <w:t>获取RIU受油模式指令进行校验</w:t>
            </w:r>
          </w:p>
        </w:tc>
      </w:tr>
    </w:tbl>
    <w:p w:rsidR="00496462" w:rsidRDefault="00000000">
      <w:pPr>
        <w:ind w:left="480"/>
      </w:pPr>
      <w:r>
        <w:t>e) 逻辑/流程图</w:t>
      </w:r>
    </w:p>
    <w:p w:rsidR="00496462" w:rsidRDefault="00000000">
      <w:pPr>
        <w:ind w:left="960"/>
      </w:pPr>
      <w:r>
        <w:t>【返回值确定逻辑：燃油对象和模式检查通过返回有效，否则返回无效】</w:t>
      </w:r>
    </w:p>
    <w:p w:rsidR="00496462" w:rsidRDefault="00000000">
      <w:pPr>
        <w:pStyle w:val="4"/>
      </w:pPr>
      <w:r>
        <w:t>受油故障判断（</w:t>
      </w:r>
      <w:r>
        <w:t>D/R_SDD01_015_003</w:t>
      </w:r>
      <w:r>
        <w:t>）</w:t>
      </w:r>
    </w:p>
    <w:p w:rsidR="00496462" w:rsidRDefault="00000000">
      <w:pPr>
        <w:ind w:left="480"/>
      </w:pPr>
      <w:r>
        <w:t>a) 函数原型</w:t>
      </w:r>
    </w:p>
    <w:p w:rsidR="00496462" w:rsidRDefault="00000000">
      <w:pPr>
        <w:ind w:left="960"/>
      </w:pPr>
      <w:r>
        <w:t>static Uint16 ReceiveModeMeasureFaultExists(union faultInfo_Data v_faultInfo_un16)</w:t>
      </w:r>
    </w:p>
    <w:p w:rsidR="00496462" w:rsidRDefault="00000000">
      <w:pPr>
        <w:ind w:left="480"/>
      </w:pPr>
      <w:r>
        <w:t>b) 功能说明</w:t>
      </w:r>
    </w:p>
    <w:p w:rsidR="00496462" w:rsidRDefault="00000000">
      <w:pPr>
        <w:ind w:left="960"/>
      </w:pPr>
      <w:r>
        <w:t>判断受油链是否存在任务书定义的测量系统组合故障</w:t>
      </w:r>
    </w:p>
    <w:p w:rsidR="00496462" w:rsidRDefault="00000000">
      <w:pPr>
        <w:ind w:left="960"/>
      </w:pPr>
      <w:r>
        <w:t>统一把故障、降级和各翼箱油量传感器故障都视为测量异常</w:t>
      </w:r>
    </w:p>
    <w:p w:rsidR="00496462" w:rsidRDefault="00000000">
      <w:pPr>
        <w:ind w:left="480"/>
      </w:pPr>
      <w:r>
        <w:t>c) 输入/输出元素</w:t>
      </w:r>
    </w:p>
    <w:p w:rsidR="00496462" w:rsidRDefault="00000000">
      <w:pPr>
        <w:jc w:val="center"/>
      </w:pPr>
      <w:r>
        <w:rPr>
          <w:b/>
        </w:rPr>
        <w:t>表 244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故障信息联合体</w:t>
            </w:r>
          </w:p>
        </w:tc>
        <w:tc>
          <w:tcPr>
            <w:tcW w:w="2160" w:type="dxa"/>
          </w:tcPr>
          <w:p w:rsidR="00496462" w:rsidRDefault="00000000">
            <w:r>
              <w:t>v_faultInfo_un16</w:t>
            </w:r>
          </w:p>
        </w:tc>
        <w:tc>
          <w:tcPr>
            <w:tcW w:w="2160" w:type="dxa"/>
          </w:tcPr>
          <w:p w:rsidR="00496462" w:rsidRDefault="00000000">
            <w:r>
              <w:t>union faultInfo_Data</w:t>
            </w:r>
          </w:p>
        </w:tc>
        <w:tc>
          <w:tcPr>
            <w:tcW w:w="2160" w:type="dxa"/>
          </w:tcPr>
          <w:p w:rsidR="00496462" w:rsidRDefault="00000000">
            <w:r>
              <w:t>输入</w:t>
            </w:r>
          </w:p>
        </w:tc>
      </w:tr>
      <w:tr w:rsidR="00496462">
        <w:trPr>
          <w:cantSplit/>
        </w:trPr>
        <w:tc>
          <w:tcPr>
            <w:tcW w:w="2160" w:type="dxa"/>
          </w:tcPr>
          <w:p w:rsidR="00496462" w:rsidRDefault="00000000">
            <w:r>
              <w:t>有效标志</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lastRenderedPageBreak/>
        <w:t>e) 逻辑/流程图</w:t>
      </w:r>
    </w:p>
    <w:p w:rsidR="00496462" w:rsidRDefault="00000000">
      <w:pPr>
        <w:ind w:left="960"/>
      </w:pPr>
      <w:r>
        <w:t>【返回值确定逻辑：任一信号转换盒或油箱传感器异常返回无效，否则返回有效】</w:t>
      </w:r>
    </w:p>
    <w:p w:rsidR="00496462" w:rsidRDefault="00000000">
      <w:pPr>
        <w:pStyle w:val="4"/>
      </w:pPr>
      <w:r>
        <w:t>受油模式退出到任务结束（</w:t>
      </w:r>
      <w:r>
        <w:t>D/R_SDD01_015_004</w:t>
      </w:r>
      <w:r>
        <w:t>）</w:t>
      </w:r>
    </w:p>
    <w:p w:rsidR="00496462" w:rsidRDefault="00000000">
      <w:pPr>
        <w:ind w:left="480"/>
      </w:pPr>
      <w:r>
        <w:t>a) 函数原型</w:t>
      </w:r>
    </w:p>
    <w:p w:rsidR="00496462" w:rsidRDefault="00000000">
      <w:pPr>
        <w:ind w:left="960"/>
      </w:pPr>
      <w:r>
        <w:t>static void ReceiveModeExitToTaskEnd(ConData_t *v_p_ConData_t)</w:t>
      </w:r>
    </w:p>
    <w:p w:rsidR="00496462" w:rsidRDefault="00000000">
      <w:pPr>
        <w:ind w:left="480"/>
      </w:pPr>
      <w:r>
        <w:t>b) 功能说明</w:t>
      </w:r>
    </w:p>
    <w:p w:rsidR="00496462" w:rsidRDefault="00000000">
      <w:pPr>
        <w:ind w:left="960"/>
      </w:pPr>
      <w:r>
        <w:t>把受油链统一切入任务结束态：供模式无效等非故障退出条件复用，避免多个阶段各自拼接跳转代码</w:t>
      </w:r>
    </w:p>
    <w:p w:rsidR="00496462" w:rsidRDefault="00000000">
      <w:pPr>
        <w:ind w:left="960"/>
      </w:pPr>
      <w:r>
        <w:t>供模式无效等非故障退出条件复用，避免多个阶段各自拼接跳转代码</w:t>
      </w:r>
    </w:p>
    <w:p w:rsidR="00496462" w:rsidRDefault="00000000">
      <w:pPr>
        <w:ind w:left="480"/>
      </w:pPr>
      <w:r>
        <w:t>c) 输入/输出元素</w:t>
      </w:r>
    </w:p>
    <w:p w:rsidR="00496462" w:rsidRDefault="00000000">
      <w:pPr>
        <w:jc w:val="center"/>
      </w:pPr>
      <w:r>
        <w:rPr>
          <w:b/>
        </w:rPr>
        <w:t>表 245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控制数据</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控制数据不为空时</w:t>
      </w:r>
    </w:p>
    <w:p w:rsidR="00496462" w:rsidRDefault="00000000">
      <w:pPr>
        <w:ind w:left="1320"/>
      </w:pPr>
      <w:r>
        <w:t>将控制功能字段值写入上一拍控制功能字段；</w:t>
      </w:r>
    </w:p>
    <w:p w:rsidR="00496462" w:rsidRDefault="00000000">
      <w:pPr>
        <w:ind w:left="1320"/>
      </w:pPr>
      <w:r>
        <w:t>将任务结束功能值写入控制功能字段；</w:t>
      </w:r>
    </w:p>
    <w:p w:rsidR="00496462" w:rsidRDefault="00000000">
      <w:pPr>
        <w:ind w:left="1320"/>
      </w:pPr>
      <w:r>
        <w:t>获取系统时间并写入工作模式计时起点；</w:t>
      </w:r>
    </w:p>
    <w:p w:rsidR="00496462" w:rsidRDefault="00000000">
      <w:pPr>
        <w:ind w:left="960"/>
      </w:pPr>
      <w:r>
        <w:t>END IF</w:t>
      </w:r>
    </w:p>
    <w:p w:rsidR="00496462" w:rsidRDefault="00000000">
      <w:pPr>
        <w:pStyle w:val="4"/>
      </w:pPr>
      <w:r>
        <w:t>受油上下文初始化（</w:t>
      </w:r>
      <w:r>
        <w:t>D/R_SDD01_015_005</w:t>
      </w:r>
      <w:r>
        <w:t>）</w:t>
      </w:r>
    </w:p>
    <w:p w:rsidR="00496462" w:rsidRDefault="00000000">
      <w:pPr>
        <w:ind w:left="480"/>
      </w:pPr>
      <w:r>
        <w:t>a) 函数原型</w:t>
      </w:r>
    </w:p>
    <w:p w:rsidR="00496462" w:rsidRDefault="00000000">
      <w:pPr>
        <w:ind w:left="960"/>
      </w:pPr>
      <w:r>
        <w:t>void ReceiveModeContextReset(void)</w:t>
      </w:r>
    </w:p>
    <w:p w:rsidR="00496462" w:rsidRDefault="00000000">
      <w:pPr>
        <w:ind w:left="480"/>
      </w:pPr>
      <w:r>
        <w:t>b) 功能说明</w:t>
      </w:r>
    </w:p>
    <w:p w:rsidR="00496462" w:rsidRDefault="00000000">
      <w:pPr>
        <w:ind w:left="960"/>
      </w:pPr>
      <w:r>
        <w:t>受油模式上下文复位：清除预设总量、每箱目标量、关活门掩码和完成/故障状态</w:t>
      </w:r>
    </w:p>
    <w:p w:rsidR="00496462" w:rsidRDefault="00000000">
      <w:pPr>
        <w:ind w:left="960"/>
      </w:pPr>
      <w:r>
        <w:t>清除预设总量、每箱目标量、关活门掩码和完成/故障状态</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lastRenderedPageBreak/>
        <w:t>表 246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油箱遍历索引</w:t>
            </w:r>
          </w:p>
        </w:tc>
        <w:tc>
          <w:tcPr>
            <w:tcW w:w="2160" w:type="dxa"/>
          </w:tcPr>
          <w:p w:rsidR="00496462" w:rsidRDefault="00000000">
            <w:r>
              <w:t>l_tankIndex_u16</w:t>
            </w:r>
          </w:p>
        </w:tc>
        <w:tc>
          <w:tcPr>
            <w:tcW w:w="2160" w:type="dxa"/>
          </w:tcPr>
          <w:p w:rsidR="00496462" w:rsidRDefault="00000000">
            <w:r>
              <w:t>Uint16</w:t>
            </w:r>
          </w:p>
        </w:tc>
        <w:tc>
          <w:tcPr>
            <w:tcW w:w="2160" w:type="dxa"/>
          </w:tcPr>
          <w:p w:rsidR="00496462" w:rsidRDefault="00000000">
            <w:r>
              <w:t>逐箱清零目标量和关活门计时</w:t>
            </w:r>
          </w:p>
        </w:tc>
      </w:tr>
    </w:tbl>
    <w:p w:rsidR="00496462" w:rsidRDefault="00000000">
      <w:pPr>
        <w:ind w:left="480"/>
      </w:pPr>
      <w:r>
        <w:t>e) 逻辑/流程图</w:t>
      </w:r>
    </w:p>
    <w:p w:rsidR="00496462" w:rsidRDefault="00000000">
      <w:pPr>
        <w:ind w:left="960"/>
      </w:pPr>
      <w:r>
        <w:t>清零预设总量字段；</w:t>
      </w:r>
    </w:p>
    <w:p w:rsidR="00496462" w:rsidRDefault="00000000">
      <w:pPr>
        <w:ind w:left="960"/>
      </w:pPr>
      <w:r>
        <w:t>清零初始总量；</w:t>
      </w:r>
    </w:p>
    <w:p w:rsidR="00496462" w:rsidRDefault="00000000">
      <w:pPr>
        <w:ind w:left="960"/>
      </w:pPr>
      <w:r>
        <w:t>置预设准备完成标志为无效；</w:t>
      </w:r>
    </w:p>
    <w:p w:rsidR="00496462" w:rsidRDefault="00000000">
      <w:pPr>
        <w:ind w:left="960"/>
      </w:pPr>
      <w:r>
        <w:t>清零受油关闭油箱掩码；</w:t>
      </w:r>
    </w:p>
    <w:p w:rsidR="00496462" w:rsidRDefault="00000000">
      <w:pPr>
        <w:ind w:left="960"/>
      </w:pPr>
      <w:r>
        <w:t>置故障激活标志为无效；</w:t>
      </w:r>
    </w:p>
    <w:p w:rsidR="00496462" w:rsidRDefault="00000000">
      <w:pPr>
        <w:ind w:left="960"/>
      </w:pPr>
      <w:r>
        <w:t>置故障期间是否保持全部RCV关闭为无效；</w:t>
      </w:r>
    </w:p>
    <w:p w:rsidR="00496462" w:rsidRDefault="00000000">
      <w:pPr>
        <w:ind w:left="960"/>
      </w:pPr>
      <w:r>
        <w:t>置完成指令已发出标志为无效；</w:t>
      </w:r>
    </w:p>
    <w:p w:rsidR="00496462" w:rsidRDefault="00000000">
      <w:pPr>
        <w:ind w:left="960"/>
      </w:pPr>
      <w:r>
        <w:t>置完成状态已确认标志为无效；</w:t>
      </w:r>
    </w:p>
    <w:p w:rsidR="00496462" w:rsidRDefault="00000000">
      <w:pPr>
        <w:ind w:left="960"/>
      </w:pPr>
      <w:r>
        <w:t>清零完成时间戳；</w:t>
      </w:r>
    </w:p>
    <w:p w:rsidR="00496462" w:rsidRDefault="00000000">
      <w:pPr>
        <w:ind w:left="960"/>
      </w:pPr>
      <w:r>
        <w:t>FOR 遍历 循环索引 小于 接收油箱计数</w:t>
      </w:r>
    </w:p>
    <w:p w:rsidR="00496462" w:rsidRDefault="00000000">
      <w:pPr>
        <w:ind w:left="1320"/>
      </w:pPr>
      <w:r>
        <w:t>清零各油箱目标量项；</w:t>
      </w:r>
    </w:p>
    <w:p w:rsidR="00496462" w:rsidRDefault="00000000">
      <w:pPr>
        <w:ind w:left="1320"/>
      </w:pPr>
      <w:r>
        <w:t>清零记录各个活门下发关闭指令的时间项；</w:t>
      </w:r>
    </w:p>
    <w:p w:rsidR="00496462" w:rsidRDefault="00000000">
      <w:pPr>
        <w:ind w:left="960"/>
      </w:pPr>
      <w:r>
        <w:t>NEXT</w:t>
      </w:r>
    </w:p>
    <w:p w:rsidR="00496462" w:rsidRDefault="00000000">
      <w:pPr>
        <w:pStyle w:val="4"/>
      </w:pPr>
      <w:r>
        <w:t>模式故障设置（</w:t>
      </w:r>
      <w:r>
        <w:t>D/R_SDD01_015_006</w:t>
      </w:r>
      <w:r>
        <w:t>）</w:t>
      </w:r>
    </w:p>
    <w:p w:rsidR="00496462" w:rsidRDefault="00000000">
      <w:pPr>
        <w:ind w:left="480"/>
      </w:pPr>
      <w:r>
        <w:t>a) 函数原型</w:t>
      </w:r>
    </w:p>
    <w:p w:rsidR="00496462" w:rsidRDefault="00000000">
      <w:pPr>
        <w:ind w:left="960"/>
      </w:pPr>
      <w:r>
        <w:t>static void ReceiveModeRcvCloseFaultSet(Uint16 v_tankIndex_u16, Uint16 v_fault_u16)</w:t>
      </w:r>
    </w:p>
    <w:p w:rsidR="00496462" w:rsidRDefault="00000000">
      <w:pPr>
        <w:ind w:left="480"/>
      </w:pPr>
      <w:r>
        <w:t>b) 功能说明</w:t>
      </w:r>
    </w:p>
    <w:p w:rsidR="00496462" w:rsidRDefault="00000000">
      <w:pPr>
        <w:ind w:left="960"/>
      </w:pPr>
      <w:r>
        <w:t>设置指定油箱的RCV关闭故障位：仅负责0232中的5路RCV关闭故障位，不修改其它故障字</w:t>
      </w:r>
    </w:p>
    <w:p w:rsidR="00496462" w:rsidRDefault="00000000">
      <w:pPr>
        <w:ind w:left="960"/>
      </w:pPr>
      <w:r>
        <w:t>仅负责0232中的5路RCV关闭故障位，不修改其它故障字</w:t>
      </w:r>
    </w:p>
    <w:p w:rsidR="00496462" w:rsidRDefault="00000000">
      <w:pPr>
        <w:ind w:left="480"/>
      </w:pPr>
      <w:r>
        <w:t>c) 输入/输出元素</w:t>
      </w:r>
    </w:p>
    <w:p w:rsidR="00496462" w:rsidRDefault="00000000">
      <w:pPr>
        <w:jc w:val="center"/>
      </w:pPr>
      <w:r>
        <w:rPr>
          <w:b/>
        </w:rPr>
        <w:t>表 247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油箱索引</w:t>
            </w:r>
          </w:p>
        </w:tc>
        <w:tc>
          <w:tcPr>
            <w:tcW w:w="2160" w:type="dxa"/>
          </w:tcPr>
          <w:p w:rsidR="00496462" w:rsidRDefault="00000000">
            <w:r>
              <w:t>v_tankIndex_u16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RCV活门故障</w:t>
            </w:r>
          </w:p>
        </w:tc>
        <w:tc>
          <w:tcPr>
            <w:tcW w:w="2160" w:type="dxa"/>
          </w:tcPr>
          <w:p w:rsidR="00496462" w:rsidRDefault="00000000">
            <w:r>
              <w:t>v_fault_u16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lastRenderedPageBreak/>
        <w:t>无。</w:t>
      </w:r>
    </w:p>
    <w:p w:rsidR="00496462" w:rsidRDefault="00000000">
      <w:pPr>
        <w:ind w:left="480"/>
      </w:pPr>
      <w:r>
        <w:t>e) 逻辑/流程图</w:t>
      </w:r>
    </w:p>
    <w:p w:rsidR="00496462" w:rsidRDefault="00000000">
      <w:pPr>
        <w:ind w:left="960"/>
      </w:pPr>
      <w:r>
        <w:t>SWITCH 根据 油箱索引 分支处理（按0~4号油箱分别写入对应RCV关闭故障位）</w:t>
      </w:r>
    </w:p>
    <w:p w:rsidR="00496462" w:rsidRDefault="00000000">
      <w:pPr>
        <w:ind w:left="1320"/>
      </w:pPr>
      <w:r>
        <w:t>CASE 分支 0U</w:t>
      </w:r>
    </w:p>
    <w:p w:rsidR="00496462" w:rsidRDefault="00000000">
      <w:pPr>
        <w:ind w:left="1680"/>
      </w:pPr>
      <w:r>
        <w:t>将RCV活门故障写入RIUflt信息2的0号油箱压力加油控制活门关闭故障；</w:t>
      </w:r>
    </w:p>
    <w:p w:rsidR="00496462" w:rsidRDefault="00000000">
      <w:pPr>
        <w:ind w:left="1680"/>
      </w:pPr>
      <w:r>
        <w:t>退出当前CASE分支；</w:t>
      </w:r>
    </w:p>
    <w:p w:rsidR="00496462" w:rsidRDefault="00000000">
      <w:pPr>
        <w:ind w:left="1320"/>
      </w:pPr>
      <w:r>
        <w:t>CASE 分支 1U</w:t>
      </w:r>
    </w:p>
    <w:p w:rsidR="00496462" w:rsidRDefault="00000000">
      <w:pPr>
        <w:ind w:left="1680"/>
      </w:pPr>
      <w:r>
        <w:t>将RCV活门故障写入RIUflt信息2的1号油箱压力加油控制活门关闭故障；</w:t>
      </w:r>
    </w:p>
    <w:p w:rsidR="00496462" w:rsidRDefault="00000000">
      <w:pPr>
        <w:ind w:left="1680"/>
      </w:pPr>
      <w:r>
        <w:t>退出当前CASE分支；</w:t>
      </w:r>
    </w:p>
    <w:p w:rsidR="00496462" w:rsidRDefault="00000000">
      <w:pPr>
        <w:ind w:left="1320"/>
      </w:pPr>
      <w:r>
        <w:t>CASE 分支 2U</w:t>
      </w:r>
    </w:p>
    <w:p w:rsidR="00496462" w:rsidRDefault="00000000">
      <w:pPr>
        <w:ind w:left="1680"/>
      </w:pPr>
      <w:r>
        <w:t>将RCV活门故障写入RIUflt信息2的2号油箱压力加油控制活门关闭故障；</w:t>
      </w:r>
    </w:p>
    <w:p w:rsidR="00496462" w:rsidRDefault="00000000">
      <w:pPr>
        <w:ind w:left="1680"/>
      </w:pPr>
      <w:r>
        <w:t>退出当前CASE分支；</w:t>
      </w:r>
    </w:p>
    <w:p w:rsidR="00496462" w:rsidRDefault="00000000">
      <w:pPr>
        <w:ind w:left="1320"/>
      </w:pPr>
      <w:r>
        <w:t>CASE 分支 3U</w:t>
      </w:r>
    </w:p>
    <w:p w:rsidR="00496462" w:rsidRDefault="00000000">
      <w:pPr>
        <w:ind w:left="1680"/>
      </w:pPr>
      <w:r>
        <w:t>将RCV活门故障写入RIUflt信息2的3号油箱压力加油控制活门关闭故障；</w:t>
      </w:r>
    </w:p>
    <w:p w:rsidR="00496462" w:rsidRDefault="00000000">
      <w:pPr>
        <w:ind w:left="1680"/>
      </w:pPr>
      <w:r>
        <w:t>退出当前CASE分支；</w:t>
      </w:r>
    </w:p>
    <w:p w:rsidR="00496462" w:rsidRDefault="00000000">
      <w:pPr>
        <w:ind w:left="1320"/>
      </w:pPr>
      <w:r>
        <w:t>CASE 分支 4U</w:t>
      </w:r>
    </w:p>
    <w:p w:rsidR="00496462" w:rsidRDefault="00000000">
      <w:pPr>
        <w:ind w:left="1680"/>
      </w:pPr>
      <w:r>
        <w:t>将RCV活门故障写入RIUflt信息2的4号油箱压力加油控制活门关闭故障；</w:t>
      </w:r>
    </w:p>
    <w:p w:rsidR="00496462" w:rsidRDefault="00000000">
      <w:pPr>
        <w:ind w:left="1680"/>
      </w:pPr>
      <w:r>
        <w:t>退出当前CASE分支；</w:t>
      </w:r>
    </w:p>
    <w:p w:rsidR="00496462" w:rsidRDefault="00000000">
      <w:pPr>
        <w:ind w:left="1320"/>
      </w:pPr>
      <w:r>
        <w:t>DEFAULT</w:t>
      </w:r>
    </w:p>
    <w:p w:rsidR="00496462" w:rsidRDefault="00000000">
      <w:pPr>
        <w:ind w:left="1680"/>
      </w:pPr>
      <w:r>
        <w:t>退出当前CASE分支；</w:t>
      </w:r>
    </w:p>
    <w:p w:rsidR="00496462" w:rsidRDefault="00000000">
      <w:pPr>
        <w:ind w:left="960"/>
      </w:pPr>
      <w:r>
        <w:t>END SWITCH</w:t>
      </w:r>
    </w:p>
    <w:p w:rsidR="00496462" w:rsidRDefault="00000000">
      <w:pPr>
        <w:pStyle w:val="4"/>
      </w:pPr>
      <w:r>
        <w:t>受油活门关闭命令设置（</w:t>
      </w:r>
      <w:r>
        <w:t>D/R_SDD01_015_007</w:t>
      </w:r>
      <w:r>
        <w:t>）</w:t>
      </w:r>
    </w:p>
    <w:p w:rsidR="00496462" w:rsidRDefault="00000000">
      <w:pPr>
        <w:ind w:left="480"/>
      </w:pPr>
      <w:r>
        <w:t>a) 函数原型</w:t>
      </w:r>
    </w:p>
    <w:p w:rsidR="00496462" w:rsidRDefault="00000000">
      <w:pPr>
        <w:ind w:left="960"/>
      </w:pPr>
      <w:r>
        <w:t>static void ReceiveModeSetRcvClose(Uint16 v_tankIndex_u16, Uint16 v_closeCmd_u16)</w:t>
      </w:r>
    </w:p>
    <w:p w:rsidR="00496462" w:rsidRDefault="00000000">
      <w:pPr>
        <w:ind w:left="480"/>
      </w:pPr>
      <w:r>
        <w:t>b) 功能说明</w:t>
      </w:r>
    </w:p>
    <w:p w:rsidR="00496462" w:rsidRDefault="00000000">
      <w:pPr>
        <w:ind w:left="960"/>
      </w:pPr>
      <w:r>
        <w:lastRenderedPageBreak/>
        <w:t>设置单路受油活门关闭命令：同步维护关闭掩码和命令下发时间，用于后续关闭确认超时检查；受油链当前把"关闭活门"和"断电关闭活门"作为同一收口动作一起下发给RIU</w:t>
      </w:r>
    </w:p>
    <w:p w:rsidR="00496462" w:rsidRDefault="00000000">
      <w:pPr>
        <w:ind w:left="960"/>
      </w:pPr>
      <w:r>
        <w:t>同步维护关闭掩码和命令下发时间，用于后续关闭确认超时检查</w:t>
      </w:r>
    </w:p>
    <w:p w:rsidR="00496462" w:rsidRDefault="00000000">
      <w:pPr>
        <w:ind w:left="960"/>
      </w:pPr>
      <w:r>
        <w:t>受油链当前把“关闭活门”和“断电关闭活门”作为同一收口动作一起下发给RIU</w:t>
      </w:r>
    </w:p>
    <w:p w:rsidR="00496462" w:rsidRDefault="00000000">
      <w:pPr>
        <w:ind w:left="480"/>
      </w:pPr>
      <w:r>
        <w:t>c) 输入/输出元素</w:t>
      </w:r>
    </w:p>
    <w:p w:rsidR="00496462" w:rsidRDefault="00000000">
      <w:pPr>
        <w:jc w:val="center"/>
      </w:pPr>
      <w:r>
        <w:rPr>
          <w:b/>
        </w:rPr>
        <w:t>表 248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油箱索引</w:t>
            </w:r>
          </w:p>
        </w:tc>
        <w:tc>
          <w:tcPr>
            <w:tcW w:w="2160" w:type="dxa"/>
          </w:tcPr>
          <w:p w:rsidR="00496462" w:rsidRDefault="00000000">
            <w:r>
              <w:t>v_tankIndex_u16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关闭指令</w:t>
            </w:r>
          </w:p>
        </w:tc>
        <w:tc>
          <w:tcPr>
            <w:tcW w:w="2160" w:type="dxa"/>
          </w:tcPr>
          <w:p w:rsidR="00496462" w:rsidRDefault="00000000">
            <w:r>
              <w:t>v_closeCmd_u16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油箱索引 小于 接收油箱计数时</w:t>
      </w:r>
    </w:p>
    <w:p w:rsidR="00496462" w:rsidRDefault="00000000">
      <w:pPr>
        <w:ind w:left="1320"/>
      </w:pPr>
      <w:r>
        <w:t>IF 关闭指令有效时</w:t>
      </w:r>
    </w:p>
    <w:p w:rsidR="00496462" w:rsidRDefault="00000000">
      <w:pPr>
        <w:ind w:left="1680"/>
      </w:pPr>
      <w:r>
        <w:t>IF 受油关闭油箱掩码与(1U &lt;&lt; 油箱索引)按位与 等于 0U时</w:t>
      </w:r>
    </w:p>
    <w:p w:rsidR="00496462" w:rsidRDefault="00000000">
      <w:pPr>
        <w:ind w:left="2040"/>
      </w:pPr>
      <w:r>
        <w:t>获取系统时间并记录该油箱关闭指令的时刻基准；</w:t>
      </w:r>
    </w:p>
    <w:p w:rsidR="00496462" w:rsidRDefault="00000000">
      <w:pPr>
        <w:ind w:left="1680"/>
      </w:pPr>
      <w:r>
        <w:t>END IF</w:t>
      </w:r>
    </w:p>
    <w:p w:rsidR="00496462" w:rsidRDefault="00000000">
      <w:pPr>
        <w:ind w:left="1680"/>
      </w:pPr>
      <w:r>
        <w:t>受油关闭油箱掩码 |= (1U &lt;&lt; 油箱索引)；</w:t>
      </w:r>
    </w:p>
    <w:p w:rsidR="00496462" w:rsidRDefault="00000000">
      <w:pPr>
        <w:ind w:left="1320"/>
      </w:pPr>
      <w:r>
        <w:t>ELSE</w:t>
      </w:r>
    </w:p>
    <w:p w:rsidR="00496462" w:rsidRDefault="00000000">
      <w:pPr>
        <w:ind w:left="1680"/>
      </w:pPr>
      <w:r>
        <w:t>受油关闭油箱掩码 &amp;= ~(1U &lt;&lt; 油箱索引)；</w:t>
      </w:r>
    </w:p>
    <w:p w:rsidR="00496462" w:rsidRDefault="00000000">
      <w:pPr>
        <w:ind w:left="1680"/>
      </w:pPr>
      <w:r>
        <w:t>清零记录各个活门下发关闭指令的时间项；</w:t>
      </w:r>
    </w:p>
    <w:p w:rsidR="00496462" w:rsidRDefault="00000000">
      <w:pPr>
        <w:ind w:left="1320"/>
      </w:pPr>
      <w:r>
        <w:t>END IF</w:t>
      </w:r>
    </w:p>
    <w:p w:rsidR="00496462" w:rsidRDefault="00000000">
      <w:pPr>
        <w:ind w:left="1320"/>
      </w:pPr>
      <w:r>
        <w:t>SWITCH 根据 油箱索引 分支处理（按0~4号油箱分别下发关闭和断电关闭命令）</w:t>
      </w:r>
    </w:p>
    <w:p w:rsidR="00496462" w:rsidRDefault="00000000">
      <w:pPr>
        <w:ind w:left="1680"/>
      </w:pPr>
      <w:r>
        <w:t>CASE 分支 0U</w:t>
      </w:r>
    </w:p>
    <w:p w:rsidR="00496462" w:rsidRDefault="00000000">
      <w:pPr>
        <w:ind w:left="2040"/>
      </w:pPr>
      <w:r>
        <w:t>将关闭指令写入压力加油控制活门关闭控制指令的0号压力加油控制活门关闭控制指令；</w:t>
      </w:r>
    </w:p>
    <w:p w:rsidR="00496462" w:rsidRDefault="00000000">
      <w:pPr>
        <w:ind w:left="2040"/>
      </w:pPr>
      <w:r>
        <w:t>将关闭指令写入压力加油控制活门关闭控制指令的0号压力加油控制活门断电关闭控制指令；</w:t>
      </w:r>
    </w:p>
    <w:p w:rsidR="00496462" w:rsidRDefault="00000000">
      <w:pPr>
        <w:ind w:left="2040"/>
      </w:pPr>
      <w:r>
        <w:t>退出当前CASE分支；</w:t>
      </w:r>
    </w:p>
    <w:p w:rsidR="00496462" w:rsidRDefault="00000000">
      <w:pPr>
        <w:ind w:left="1680"/>
      </w:pPr>
      <w:r>
        <w:lastRenderedPageBreak/>
        <w:t>CASE 分支 1U</w:t>
      </w:r>
    </w:p>
    <w:p w:rsidR="00496462" w:rsidRDefault="00000000">
      <w:pPr>
        <w:ind w:left="2040"/>
      </w:pPr>
      <w:r>
        <w:t>将关闭指令写入压力加油控制活门关闭控制指令的1号压力加油控制活门关闭控制指令；</w:t>
      </w:r>
    </w:p>
    <w:p w:rsidR="00496462" w:rsidRDefault="00000000">
      <w:pPr>
        <w:ind w:left="2040"/>
      </w:pPr>
      <w:r>
        <w:t>将关闭指令写入压力加油控制活门关闭控制指令的1号压力加油控制活门断电关闭控制指令；</w:t>
      </w:r>
    </w:p>
    <w:p w:rsidR="00496462" w:rsidRDefault="00000000">
      <w:pPr>
        <w:ind w:left="2040"/>
      </w:pPr>
      <w:r>
        <w:t>退出当前CASE分支；</w:t>
      </w:r>
    </w:p>
    <w:p w:rsidR="00496462" w:rsidRDefault="00000000">
      <w:pPr>
        <w:ind w:left="1680"/>
      </w:pPr>
      <w:r>
        <w:t>CASE 分支 2U</w:t>
      </w:r>
    </w:p>
    <w:p w:rsidR="00496462" w:rsidRDefault="00000000">
      <w:pPr>
        <w:ind w:left="2040"/>
      </w:pPr>
      <w:r>
        <w:t>将关闭指令写入压力加油控制活门关闭控制指令的2号压力加油控制活门关闭控制指令；</w:t>
      </w:r>
    </w:p>
    <w:p w:rsidR="00496462" w:rsidRDefault="00000000">
      <w:pPr>
        <w:ind w:left="2040"/>
      </w:pPr>
      <w:r>
        <w:t>将关闭指令写入压力加油控制活门关闭控制指令的2号压力加油控制活门断电关闭控制指令；</w:t>
      </w:r>
    </w:p>
    <w:p w:rsidR="00496462" w:rsidRDefault="00000000">
      <w:pPr>
        <w:ind w:left="2040"/>
      </w:pPr>
      <w:r>
        <w:t>退出当前CASE分支；</w:t>
      </w:r>
    </w:p>
    <w:p w:rsidR="00496462" w:rsidRDefault="00000000">
      <w:pPr>
        <w:ind w:left="1680"/>
      </w:pPr>
      <w:r>
        <w:t>CASE 分支 3U</w:t>
      </w:r>
    </w:p>
    <w:p w:rsidR="00496462" w:rsidRDefault="00000000">
      <w:pPr>
        <w:ind w:left="2040"/>
      </w:pPr>
      <w:r>
        <w:t>将关闭指令写入压力加油控制活门关闭控制指令的3号压力加油控制活门关闭控制指令；</w:t>
      </w:r>
    </w:p>
    <w:p w:rsidR="00496462" w:rsidRDefault="00000000">
      <w:pPr>
        <w:ind w:left="2040"/>
      </w:pPr>
      <w:r>
        <w:t>将关闭指令写入压力加油控制活门关闭控制指令的3号压力加油控制活门断电关闭控制指令；</w:t>
      </w:r>
    </w:p>
    <w:p w:rsidR="00496462" w:rsidRDefault="00000000">
      <w:pPr>
        <w:ind w:left="2040"/>
      </w:pPr>
      <w:r>
        <w:t>退出当前CASE分支；</w:t>
      </w:r>
    </w:p>
    <w:p w:rsidR="00496462" w:rsidRDefault="00000000">
      <w:pPr>
        <w:ind w:left="1680"/>
      </w:pPr>
      <w:r>
        <w:t>CASE 分支 4U</w:t>
      </w:r>
    </w:p>
    <w:p w:rsidR="00496462" w:rsidRDefault="00000000">
      <w:pPr>
        <w:ind w:left="2040"/>
      </w:pPr>
      <w:r>
        <w:t>将关闭指令写入压力加油控制活门关闭控制指令的4号压力加油控制活门关闭控制指令；</w:t>
      </w:r>
    </w:p>
    <w:p w:rsidR="00496462" w:rsidRDefault="00000000">
      <w:pPr>
        <w:ind w:left="2040"/>
      </w:pPr>
      <w:r>
        <w:t>将关闭指令写入压力加油控制活门关闭控制指令的4号压力加油控制活门断电关闭控制指令；</w:t>
      </w:r>
    </w:p>
    <w:p w:rsidR="00496462" w:rsidRDefault="00000000">
      <w:pPr>
        <w:ind w:left="2040"/>
      </w:pPr>
      <w:r>
        <w:t>退出当前CASE分支；</w:t>
      </w:r>
    </w:p>
    <w:p w:rsidR="00496462" w:rsidRDefault="00000000">
      <w:pPr>
        <w:ind w:left="1680"/>
      </w:pPr>
      <w:r>
        <w:t>DEFAULT</w:t>
      </w:r>
    </w:p>
    <w:p w:rsidR="00496462" w:rsidRDefault="00000000">
      <w:pPr>
        <w:ind w:left="2040"/>
      </w:pPr>
      <w:r>
        <w:t>退出当前CASE分支；</w:t>
      </w:r>
    </w:p>
    <w:p w:rsidR="00496462" w:rsidRDefault="00000000">
      <w:pPr>
        <w:ind w:left="1320"/>
      </w:pPr>
      <w:r>
        <w:t>END SWITCH</w:t>
      </w:r>
    </w:p>
    <w:p w:rsidR="00496462" w:rsidRDefault="00000000">
      <w:pPr>
        <w:ind w:left="960"/>
      </w:pPr>
      <w:r>
        <w:t>END IF</w:t>
      </w:r>
    </w:p>
    <w:p w:rsidR="00496462" w:rsidRDefault="00000000">
      <w:pPr>
        <w:pStyle w:val="4"/>
      </w:pPr>
      <w:r>
        <w:t>受油箱油量获取（</w:t>
      </w:r>
      <w:r>
        <w:t>D/R_SDD01_015_008</w:t>
      </w:r>
      <w:r>
        <w:t>）</w:t>
      </w:r>
    </w:p>
    <w:p w:rsidR="00496462" w:rsidRDefault="00000000">
      <w:pPr>
        <w:ind w:left="480"/>
      </w:pPr>
      <w:r>
        <w:t>a) 函数原型</w:t>
      </w:r>
    </w:p>
    <w:p w:rsidR="00496462" w:rsidRDefault="00000000">
      <w:pPr>
        <w:ind w:left="960"/>
      </w:pPr>
      <w:r>
        <w:t>static float ReceiveModeLoadTankVolume(Uint16 v_tankIndex_u16)</w:t>
      </w:r>
    </w:p>
    <w:p w:rsidR="00496462" w:rsidRDefault="00000000">
      <w:pPr>
        <w:ind w:left="480"/>
      </w:pPr>
      <w:r>
        <w:t>b) 功能说明</w:t>
      </w:r>
    </w:p>
    <w:p w:rsidR="00496462" w:rsidRDefault="00000000">
      <w:pPr>
        <w:ind w:left="960"/>
      </w:pPr>
      <w:r>
        <w:lastRenderedPageBreak/>
        <w:t>读取受油各箱当前油量</w:t>
      </w:r>
    </w:p>
    <w:p w:rsidR="00496462" w:rsidRDefault="00000000">
      <w:pPr>
        <w:ind w:left="960"/>
      </w:pPr>
      <w:r>
        <w:t>从余度池中读取指定油箱的实时油量</w:t>
      </w:r>
    </w:p>
    <w:p w:rsidR="00496462" w:rsidRDefault="00000000">
      <w:pPr>
        <w:ind w:left="480"/>
      </w:pPr>
      <w:r>
        <w:t>c) 输入/输出元素</w:t>
      </w:r>
    </w:p>
    <w:p w:rsidR="00496462" w:rsidRDefault="00000000">
      <w:pPr>
        <w:jc w:val="center"/>
      </w:pPr>
      <w:r>
        <w:rPr>
          <w:b/>
        </w:rPr>
        <w:t>表 249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油箱索引</w:t>
            </w:r>
          </w:p>
        </w:tc>
        <w:tc>
          <w:tcPr>
            <w:tcW w:w="2160" w:type="dxa"/>
          </w:tcPr>
          <w:p w:rsidR="00496462" w:rsidRDefault="00000000">
            <w:r>
              <w:t>v_tankIndex_u16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油箱索引</w:t>
            </w:r>
          </w:p>
        </w:tc>
        <w:tc>
          <w:tcPr>
            <w:tcW w:w="2160" w:type="dxa"/>
          </w:tcPr>
          <w:p w:rsidR="00496462" w:rsidRDefault="00000000">
            <w:r>
              <w:t>return</w:t>
            </w:r>
          </w:p>
        </w:tc>
        <w:tc>
          <w:tcPr>
            <w:tcW w:w="2160" w:type="dxa"/>
          </w:tcPr>
          <w:p w:rsidR="00496462" w:rsidRDefault="00000000">
            <w:r>
              <w:t>float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【返回值确定逻辑：油箱索引小于接收油箱计数返回对应油箱当前油量，否则返回0.0F】</w:t>
      </w:r>
    </w:p>
    <w:p w:rsidR="00496462" w:rsidRDefault="00000000">
      <w:pPr>
        <w:pStyle w:val="4"/>
      </w:pPr>
      <w:r>
        <w:t>受油目标油量构建（</w:t>
      </w:r>
      <w:r>
        <w:t>D/R_SDD01_015_009</w:t>
      </w:r>
      <w:r>
        <w:t>）</w:t>
      </w:r>
    </w:p>
    <w:p w:rsidR="00496462" w:rsidRDefault="00000000">
      <w:pPr>
        <w:ind w:left="480"/>
      </w:pPr>
      <w:r>
        <w:t>a) 函数原型</w:t>
      </w:r>
    </w:p>
    <w:p w:rsidR="00496462" w:rsidRDefault="00000000">
      <w:pPr>
        <w:ind w:left="960"/>
      </w:pPr>
      <w:r>
        <w:t>static Uint16 ReceiveModeBuildTargets(const float v_currVol_f[RECEIVE_TANK_COUNT],</w:t>
      </w:r>
      <w:r>
        <w:br/>
        <w:t xml:space="preserve">    float v_presetTotal_f,</w:t>
      </w:r>
      <w:r>
        <w:br/>
        <w:t xml:space="preserve">    union HLSensor_Data v_hlSensor_un16,</w:t>
      </w:r>
      <w:r>
        <w:br/>
        <w:t xml:space="preserve">    float v_outTarget_f[RECEIVE_TANK_COUNT])</w:t>
      </w:r>
    </w:p>
    <w:p w:rsidR="00496462" w:rsidRDefault="00000000">
      <w:pPr>
        <w:ind w:left="480"/>
      </w:pPr>
      <w:r>
        <w:t>b) 功能说明</w:t>
      </w:r>
    </w:p>
    <w:p w:rsidR="00496462" w:rsidRDefault="00000000">
      <w:pPr>
        <w:ind w:left="960"/>
      </w:pPr>
      <w:r>
        <w:t>构建受油预设分配目标：根据总预设量、当前油量和高液位传感器状态计算各油箱目标油量</w:t>
      </w:r>
    </w:p>
    <w:p w:rsidR="00496462" w:rsidRDefault="00000000">
      <w:pPr>
        <w:ind w:left="960"/>
      </w:pPr>
      <w:r>
        <w:t>根据总预设量、当前油量和高液位传感器状态计算各油箱目标油量</w:t>
      </w:r>
    </w:p>
    <w:p w:rsidR="00496462" w:rsidRDefault="00000000">
      <w:pPr>
        <w:ind w:left="480"/>
      </w:pPr>
      <w:r>
        <w:t>c) 输入/输出元素</w:t>
      </w:r>
    </w:p>
    <w:p w:rsidR="00496462" w:rsidRDefault="00000000">
      <w:pPr>
        <w:jc w:val="center"/>
      </w:pPr>
      <w:r>
        <w:rPr>
          <w:b/>
        </w:rPr>
        <w:t>表 250 输入/输出元素</w:t>
      </w:r>
    </w:p>
    <w:tbl>
      <w:tblPr>
        <w:tblStyle w:val="aff1"/>
        <w:tblW w:w="0" w:type="auto"/>
        <w:tblLook w:val="04A0" w:firstRow="1" w:lastRow="0" w:firstColumn="1" w:lastColumn="0" w:noHBand="0" w:noVBand="1"/>
      </w:tblPr>
      <w:tblGrid>
        <w:gridCol w:w="1351"/>
        <w:gridCol w:w="4176"/>
        <w:gridCol w:w="1978"/>
        <w:gridCol w:w="1351"/>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当前油量数组项</w:t>
            </w:r>
          </w:p>
        </w:tc>
        <w:tc>
          <w:tcPr>
            <w:tcW w:w="2160" w:type="dxa"/>
          </w:tcPr>
          <w:p w:rsidR="00496462" w:rsidRDefault="00000000">
            <w:r>
              <w:t>v_currVol_f[RECEIVE_TANK_COUNT]</w:t>
            </w:r>
          </w:p>
        </w:tc>
        <w:tc>
          <w:tcPr>
            <w:tcW w:w="2160" w:type="dxa"/>
          </w:tcPr>
          <w:p w:rsidR="00496462" w:rsidRDefault="00000000">
            <w:r>
              <w:t>const float</w:t>
            </w:r>
          </w:p>
        </w:tc>
        <w:tc>
          <w:tcPr>
            <w:tcW w:w="2160" w:type="dxa"/>
          </w:tcPr>
          <w:p w:rsidR="00496462" w:rsidRDefault="00000000">
            <w:r>
              <w:t>输入</w:t>
            </w:r>
          </w:p>
        </w:tc>
      </w:tr>
      <w:tr w:rsidR="00496462">
        <w:trPr>
          <w:cantSplit/>
        </w:trPr>
        <w:tc>
          <w:tcPr>
            <w:tcW w:w="2160" w:type="dxa"/>
          </w:tcPr>
          <w:p w:rsidR="00496462" w:rsidRDefault="00000000">
            <w:r>
              <w:t>预设总油量</w:t>
            </w:r>
          </w:p>
        </w:tc>
        <w:tc>
          <w:tcPr>
            <w:tcW w:w="2160" w:type="dxa"/>
          </w:tcPr>
          <w:p w:rsidR="00496462" w:rsidRDefault="00000000">
            <w:r>
              <w:t>v_presetTotal_f</w:t>
            </w:r>
          </w:p>
        </w:tc>
        <w:tc>
          <w:tcPr>
            <w:tcW w:w="2160" w:type="dxa"/>
          </w:tcPr>
          <w:p w:rsidR="00496462" w:rsidRDefault="00000000">
            <w:r>
              <w:t>float</w:t>
            </w:r>
          </w:p>
        </w:tc>
        <w:tc>
          <w:tcPr>
            <w:tcW w:w="2160" w:type="dxa"/>
          </w:tcPr>
          <w:p w:rsidR="00496462" w:rsidRDefault="00000000">
            <w:r>
              <w:t>输入</w:t>
            </w:r>
          </w:p>
        </w:tc>
      </w:tr>
      <w:tr w:rsidR="00496462">
        <w:trPr>
          <w:cantSplit/>
        </w:trPr>
        <w:tc>
          <w:tcPr>
            <w:tcW w:w="2160" w:type="dxa"/>
          </w:tcPr>
          <w:p w:rsidR="00496462" w:rsidRDefault="00000000">
            <w:r>
              <w:t>高液位传感器状态</w:t>
            </w:r>
          </w:p>
        </w:tc>
        <w:tc>
          <w:tcPr>
            <w:tcW w:w="2160" w:type="dxa"/>
          </w:tcPr>
          <w:p w:rsidR="00496462" w:rsidRDefault="00000000">
            <w:r>
              <w:t>v_hlSensor_un16</w:t>
            </w:r>
          </w:p>
        </w:tc>
        <w:tc>
          <w:tcPr>
            <w:tcW w:w="2160" w:type="dxa"/>
          </w:tcPr>
          <w:p w:rsidR="00496462" w:rsidRDefault="00000000">
            <w:r>
              <w:t>union HLSensor_Data</w:t>
            </w:r>
          </w:p>
        </w:tc>
        <w:tc>
          <w:tcPr>
            <w:tcW w:w="2160" w:type="dxa"/>
          </w:tcPr>
          <w:p w:rsidR="00496462" w:rsidRDefault="00000000">
            <w:r>
              <w:t>输入</w:t>
            </w:r>
          </w:p>
        </w:tc>
      </w:tr>
      <w:tr w:rsidR="00496462">
        <w:trPr>
          <w:cantSplit/>
        </w:trPr>
        <w:tc>
          <w:tcPr>
            <w:tcW w:w="2160" w:type="dxa"/>
          </w:tcPr>
          <w:p w:rsidR="00496462" w:rsidRDefault="00000000">
            <w:r>
              <w:lastRenderedPageBreak/>
              <w:t>输出目标油量数组项</w:t>
            </w:r>
          </w:p>
        </w:tc>
        <w:tc>
          <w:tcPr>
            <w:tcW w:w="2160" w:type="dxa"/>
          </w:tcPr>
          <w:p w:rsidR="00496462" w:rsidRDefault="00000000">
            <w:r>
              <w:t>v_outTarget_f[RECEIVE_TANK_COUNT]</w:t>
            </w:r>
          </w:p>
        </w:tc>
        <w:tc>
          <w:tcPr>
            <w:tcW w:w="2160" w:type="dxa"/>
          </w:tcPr>
          <w:p w:rsidR="00496462" w:rsidRDefault="00000000">
            <w:r>
              <w:t>float</w:t>
            </w:r>
          </w:p>
        </w:tc>
        <w:tc>
          <w:tcPr>
            <w:tcW w:w="2160" w:type="dxa"/>
          </w:tcPr>
          <w:p w:rsidR="00496462" w:rsidRDefault="00000000">
            <w:r>
              <w:t>输入</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有效标志</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251 局部数据元素</w:t>
      </w:r>
    </w:p>
    <w:tbl>
      <w:tblPr>
        <w:tblStyle w:val="aff1"/>
        <w:tblW w:w="0" w:type="auto"/>
        <w:tblLook w:val="04A0" w:firstRow="1" w:lastRow="0" w:firstColumn="1" w:lastColumn="0" w:noHBand="0" w:noVBand="1"/>
      </w:tblPr>
      <w:tblGrid>
        <w:gridCol w:w="2069"/>
        <w:gridCol w:w="2616"/>
        <w:gridCol w:w="2095"/>
        <w:gridCol w:w="2076"/>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有效油箱掩码</w:t>
            </w:r>
          </w:p>
        </w:tc>
        <w:tc>
          <w:tcPr>
            <w:tcW w:w="2160" w:type="dxa"/>
          </w:tcPr>
          <w:p w:rsidR="00496462" w:rsidRDefault="00000000">
            <w:r>
              <w:t>l_mask_u16</w:t>
            </w:r>
          </w:p>
        </w:tc>
        <w:tc>
          <w:tcPr>
            <w:tcW w:w="2160" w:type="dxa"/>
          </w:tcPr>
          <w:p w:rsidR="00496462" w:rsidRDefault="00000000">
            <w:r>
              <w:t>Uint16</w:t>
            </w:r>
          </w:p>
        </w:tc>
        <w:tc>
          <w:tcPr>
            <w:tcW w:w="2160" w:type="dxa"/>
          </w:tcPr>
          <w:p w:rsidR="00496462" w:rsidRDefault="00000000">
            <w:r>
              <w:t>标记参与分配的油箱</w:t>
            </w:r>
          </w:p>
        </w:tc>
      </w:tr>
      <w:tr w:rsidR="00496462">
        <w:trPr>
          <w:cantSplit/>
        </w:trPr>
        <w:tc>
          <w:tcPr>
            <w:tcW w:w="2160" w:type="dxa"/>
          </w:tcPr>
          <w:p w:rsidR="00496462" w:rsidRDefault="00000000">
            <w:r>
              <w:t>翼箱计数</w:t>
            </w:r>
          </w:p>
        </w:tc>
        <w:tc>
          <w:tcPr>
            <w:tcW w:w="2160" w:type="dxa"/>
          </w:tcPr>
          <w:p w:rsidR="00496462" w:rsidRDefault="00000000">
            <w:r>
              <w:t>l_wingTankCnt_u16</w:t>
            </w:r>
          </w:p>
        </w:tc>
        <w:tc>
          <w:tcPr>
            <w:tcW w:w="2160" w:type="dxa"/>
          </w:tcPr>
          <w:p w:rsidR="00496462" w:rsidRDefault="00000000">
            <w:r>
              <w:t>Uint16</w:t>
            </w:r>
          </w:p>
        </w:tc>
        <w:tc>
          <w:tcPr>
            <w:tcW w:w="2160" w:type="dxa"/>
          </w:tcPr>
          <w:p w:rsidR="00496462" w:rsidRDefault="00000000">
            <w:r>
              <w:t>累计翼箱计数</w:t>
            </w:r>
          </w:p>
        </w:tc>
      </w:tr>
      <w:tr w:rsidR="00496462">
        <w:trPr>
          <w:cantSplit/>
        </w:trPr>
        <w:tc>
          <w:tcPr>
            <w:tcW w:w="2160" w:type="dxa"/>
          </w:tcPr>
          <w:p w:rsidR="00496462" w:rsidRDefault="00000000">
            <w:r>
              <w:t>油箱索引</w:t>
            </w:r>
          </w:p>
        </w:tc>
        <w:tc>
          <w:tcPr>
            <w:tcW w:w="2160" w:type="dxa"/>
          </w:tcPr>
          <w:p w:rsidR="00496462" w:rsidRDefault="00000000">
            <w:r>
              <w:t>l_tankIndex_u16</w:t>
            </w:r>
          </w:p>
        </w:tc>
        <w:tc>
          <w:tcPr>
            <w:tcW w:w="2160" w:type="dxa"/>
          </w:tcPr>
          <w:p w:rsidR="00496462" w:rsidRDefault="00000000">
            <w:r>
              <w:t>Uint16</w:t>
            </w:r>
          </w:p>
        </w:tc>
        <w:tc>
          <w:tcPr>
            <w:tcW w:w="2160" w:type="dxa"/>
          </w:tcPr>
          <w:p w:rsidR="00496462" w:rsidRDefault="00000000">
            <w:r>
              <w:t>逐箱遍历处理分配逻辑</w:t>
            </w:r>
          </w:p>
        </w:tc>
      </w:tr>
      <w:tr w:rsidR="00496462">
        <w:trPr>
          <w:cantSplit/>
        </w:trPr>
        <w:tc>
          <w:tcPr>
            <w:tcW w:w="2160" w:type="dxa"/>
          </w:tcPr>
          <w:p w:rsidR="00496462" w:rsidRDefault="00000000">
            <w:r>
              <w:t>当前总油量</w:t>
            </w:r>
          </w:p>
        </w:tc>
        <w:tc>
          <w:tcPr>
            <w:tcW w:w="2160" w:type="dxa"/>
          </w:tcPr>
          <w:p w:rsidR="00496462" w:rsidRDefault="00000000">
            <w:r>
              <w:t>l_totalCurrVol_f</w:t>
            </w:r>
          </w:p>
        </w:tc>
        <w:tc>
          <w:tcPr>
            <w:tcW w:w="2160" w:type="dxa"/>
          </w:tcPr>
          <w:p w:rsidR="00496462" w:rsidRDefault="00000000">
            <w:r>
              <w:t>float</w:t>
            </w:r>
          </w:p>
        </w:tc>
        <w:tc>
          <w:tcPr>
            <w:tcW w:w="2160" w:type="dxa"/>
          </w:tcPr>
          <w:p w:rsidR="00496462" w:rsidRDefault="00000000">
            <w:r>
              <w:t>累计各箱当前油量</w:t>
            </w:r>
          </w:p>
        </w:tc>
      </w:tr>
      <w:tr w:rsidR="00496462">
        <w:trPr>
          <w:cantSplit/>
        </w:trPr>
        <w:tc>
          <w:tcPr>
            <w:tcW w:w="2160" w:type="dxa"/>
          </w:tcPr>
          <w:p w:rsidR="00496462" w:rsidRDefault="00000000">
            <w:r>
              <w:t>待分配油量差</w:t>
            </w:r>
          </w:p>
        </w:tc>
        <w:tc>
          <w:tcPr>
            <w:tcW w:w="2160" w:type="dxa"/>
          </w:tcPr>
          <w:p w:rsidR="00496462" w:rsidRDefault="00000000">
            <w:r>
              <w:t>l_diffFuel_f</w:t>
            </w:r>
          </w:p>
        </w:tc>
        <w:tc>
          <w:tcPr>
            <w:tcW w:w="2160" w:type="dxa"/>
          </w:tcPr>
          <w:p w:rsidR="00496462" w:rsidRDefault="00000000">
            <w:r>
              <w:t>float</w:t>
            </w:r>
          </w:p>
        </w:tc>
        <w:tc>
          <w:tcPr>
            <w:tcW w:w="2160" w:type="dxa"/>
          </w:tcPr>
          <w:p w:rsidR="00496462" w:rsidRDefault="00000000">
            <w:r>
              <w:t>预设量与当前量的差值</w:t>
            </w:r>
          </w:p>
        </w:tc>
      </w:tr>
      <w:tr w:rsidR="00496462">
        <w:trPr>
          <w:cantSplit/>
        </w:trPr>
        <w:tc>
          <w:tcPr>
            <w:tcW w:w="2160" w:type="dxa"/>
          </w:tcPr>
          <w:p w:rsidR="00496462" w:rsidRDefault="00000000">
            <w:r>
              <w:t>高液位状态字</w:t>
            </w:r>
          </w:p>
        </w:tc>
        <w:tc>
          <w:tcPr>
            <w:tcW w:w="2160" w:type="dxa"/>
          </w:tcPr>
          <w:p w:rsidR="00496462" w:rsidRDefault="00000000">
            <w:r>
              <w:t>l_hlStatus_u16</w:t>
            </w:r>
          </w:p>
        </w:tc>
        <w:tc>
          <w:tcPr>
            <w:tcW w:w="2160" w:type="dxa"/>
          </w:tcPr>
          <w:p w:rsidR="00496462" w:rsidRDefault="00000000">
            <w:r>
              <w:t>Uint16</w:t>
            </w:r>
          </w:p>
        </w:tc>
        <w:tc>
          <w:tcPr>
            <w:tcW w:w="2160" w:type="dxa"/>
          </w:tcPr>
          <w:p w:rsidR="00496462" w:rsidRDefault="00000000">
            <w:r>
              <w:t>单箱高液位传感器状态</w:t>
            </w:r>
          </w:p>
        </w:tc>
      </w:tr>
      <w:tr w:rsidR="00496462">
        <w:trPr>
          <w:cantSplit/>
        </w:trPr>
        <w:tc>
          <w:tcPr>
            <w:tcW w:w="2160" w:type="dxa"/>
          </w:tcPr>
          <w:p w:rsidR="00496462" w:rsidRDefault="00000000">
            <w:r>
              <w:t>单翼油量差</w:t>
            </w:r>
          </w:p>
        </w:tc>
        <w:tc>
          <w:tcPr>
            <w:tcW w:w="2160" w:type="dxa"/>
          </w:tcPr>
          <w:p w:rsidR="00496462" w:rsidRDefault="00000000">
            <w:r>
              <w:t>l_perWingDiff_f</w:t>
            </w:r>
          </w:p>
        </w:tc>
        <w:tc>
          <w:tcPr>
            <w:tcW w:w="2160" w:type="dxa"/>
          </w:tcPr>
          <w:p w:rsidR="00496462" w:rsidRDefault="00000000">
            <w:r>
              <w:t>float</w:t>
            </w:r>
          </w:p>
        </w:tc>
        <w:tc>
          <w:tcPr>
            <w:tcW w:w="2160" w:type="dxa"/>
          </w:tcPr>
          <w:p w:rsidR="00496462" w:rsidRDefault="00000000">
            <w:r>
              <w:t>平均分配到各翼箱的增量</w:t>
            </w:r>
          </w:p>
        </w:tc>
      </w:tr>
      <w:tr w:rsidR="00496462">
        <w:trPr>
          <w:cantSplit/>
        </w:trPr>
        <w:tc>
          <w:tcPr>
            <w:tcW w:w="2160" w:type="dxa"/>
          </w:tcPr>
          <w:p w:rsidR="00496462" w:rsidRDefault="00000000">
            <w:r>
              <w:t>溢出油量</w:t>
            </w:r>
          </w:p>
        </w:tc>
        <w:tc>
          <w:tcPr>
            <w:tcW w:w="2160" w:type="dxa"/>
          </w:tcPr>
          <w:p w:rsidR="00496462" w:rsidRDefault="00000000">
            <w:r>
              <w:t>l_overflow_f</w:t>
            </w:r>
          </w:p>
        </w:tc>
        <w:tc>
          <w:tcPr>
            <w:tcW w:w="2160" w:type="dxa"/>
          </w:tcPr>
          <w:p w:rsidR="00496462" w:rsidRDefault="00000000">
            <w:r>
              <w:t>float</w:t>
            </w:r>
          </w:p>
        </w:tc>
        <w:tc>
          <w:tcPr>
            <w:tcW w:w="2160" w:type="dxa"/>
          </w:tcPr>
          <w:p w:rsidR="00496462" w:rsidRDefault="00000000">
            <w:r>
              <w:t>超出限额后的累计溢出量</w:t>
            </w:r>
          </w:p>
        </w:tc>
      </w:tr>
      <w:tr w:rsidR="00496462">
        <w:trPr>
          <w:cantSplit/>
        </w:trPr>
        <w:tc>
          <w:tcPr>
            <w:tcW w:w="2160" w:type="dxa"/>
          </w:tcPr>
          <w:p w:rsidR="00496462" w:rsidRDefault="00000000">
            <w:r>
              <w:t>超限油箱计数</w:t>
            </w:r>
          </w:p>
        </w:tc>
        <w:tc>
          <w:tcPr>
            <w:tcW w:w="2160" w:type="dxa"/>
          </w:tcPr>
          <w:p w:rsidR="00496462" w:rsidRDefault="00000000">
            <w:r>
              <w:t>l_overCnt_u16</w:t>
            </w:r>
          </w:p>
        </w:tc>
        <w:tc>
          <w:tcPr>
            <w:tcW w:w="2160" w:type="dxa"/>
          </w:tcPr>
          <w:p w:rsidR="00496462" w:rsidRDefault="00000000">
            <w:r>
              <w:t>Uint16</w:t>
            </w:r>
          </w:p>
        </w:tc>
        <w:tc>
          <w:tcPr>
            <w:tcW w:w="2160" w:type="dxa"/>
          </w:tcPr>
          <w:p w:rsidR="00496462" w:rsidRDefault="00000000">
            <w:r>
              <w:t>累计超限油箱计数</w:t>
            </w:r>
          </w:p>
        </w:tc>
      </w:tr>
      <w:tr w:rsidR="00496462">
        <w:trPr>
          <w:cantSplit/>
        </w:trPr>
        <w:tc>
          <w:tcPr>
            <w:tcW w:w="2160" w:type="dxa"/>
          </w:tcPr>
          <w:p w:rsidR="00496462" w:rsidRDefault="00000000">
            <w:r>
              <w:t>实际目标油量</w:t>
            </w:r>
          </w:p>
        </w:tc>
        <w:tc>
          <w:tcPr>
            <w:tcW w:w="2160" w:type="dxa"/>
          </w:tcPr>
          <w:p w:rsidR="00496462" w:rsidRDefault="00000000">
            <w:r>
              <w:t>l_realTarget_f</w:t>
            </w:r>
          </w:p>
        </w:tc>
        <w:tc>
          <w:tcPr>
            <w:tcW w:w="2160" w:type="dxa"/>
          </w:tcPr>
          <w:p w:rsidR="00496462" w:rsidRDefault="00000000">
            <w:r>
              <w:t>float</w:t>
            </w:r>
          </w:p>
        </w:tc>
        <w:tc>
          <w:tcPr>
            <w:tcW w:w="2160" w:type="dxa"/>
          </w:tcPr>
          <w:p w:rsidR="00496462" w:rsidRDefault="00000000">
            <w:r>
              <w:t>计算出的单箱目标油量</w:t>
            </w:r>
          </w:p>
        </w:tc>
      </w:tr>
      <w:tr w:rsidR="00496462">
        <w:trPr>
          <w:cantSplit/>
        </w:trPr>
        <w:tc>
          <w:tcPr>
            <w:tcW w:w="2160" w:type="dxa"/>
          </w:tcPr>
          <w:p w:rsidR="00496462" w:rsidRDefault="00000000">
            <w:r>
              <w:t>剩余油箱计数</w:t>
            </w:r>
          </w:p>
        </w:tc>
        <w:tc>
          <w:tcPr>
            <w:tcW w:w="2160" w:type="dxa"/>
          </w:tcPr>
          <w:p w:rsidR="00496462" w:rsidRDefault="00000000">
            <w:r>
              <w:t>l_remainCnt_u16</w:t>
            </w:r>
          </w:p>
        </w:tc>
        <w:tc>
          <w:tcPr>
            <w:tcW w:w="2160" w:type="dxa"/>
          </w:tcPr>
          <w:p w:rsidR="00496462" w:rsidRDefault="00000000">
            <w:r>
              <w:t>Uint16</w:t>
            </w:r>
          </w:p>
        </w:tc>
        <w:tc>
          <w:tcPr>
            <w:tcW w:w="2160" w:type="dxa"/>
          </w:tcPr>
          <w:p w:rsidR="00496462" w:rsidRDefault="00000000">
            <w:r>
              <w:t>未超限可继续分配的油箱数</w:t>
            </w:r>
          </w:p>
        </w:tc>
      </w:tr>
      <w:tr w:rsidR="00496462">
        <w:trPr>
          <w:cantSplit/>
        </w:trPr>
        <w:tc>
          <w:tcPr>
            <w:tcW w:w="2160" w:type="dxa"/>
          </w:tcPr>
          <w:p w:rsidR="00496462" w:rsidRDefault="00000000">
            <w:r>
              <w:t>新增燃油量</w:t>
            </w:r>
          </w:p>
        </w:tc>
        <w:tc>
          <w:tcPr>
            <w:tcW w:w="2160" w:type="dxa"/>
          </w:tcPr>
          <w:p w:rsidR="00496462" w:rsidRDefault="00000000">
            <w:r>
              <w:t>l_addFuel_f</w:t>
            </w:r>
          </w:p>
        </w:tc>
        <w:tc>
          <w:tcPr>
            <w:tcW w:w="2160" w:type="dxa"/>
          </w:tcPr>
          <w:p w:rsidR="00496462" w:rsidRDefault="00000000">
            <w:r>
              <w:t>float</w:t>
            </w:r>
          </w:p>
        </w:tc>
        <w:tc>
          <w:tcPr>
            <w:tcW w:w="2160" w:type="dxa"/>
          </w:tcPr>
          <w:p w:rsidR="00496462" w:rsidRDefault="00000000">
            <w:r>
              <w:t>溢出量重新分摊的补偿</w:t>
            </w:r>
          </w:p>
        </w:tc>
      </w:tr>
      <w:tr w:rsidR="00496462">
        <w:trPr>
          <w:cantSplit/>
        </w:trPr>
        <w:tc>
          <w:tcPr>
            <w:tcW w:w="2160" w:type="dxa"/>
          </w:tcPr>
          <w:p w:rsidR="00496462" w:rsidRDefault="00000000">
            <w:r>
              <w:lastRenderedPageBreak/>
              <w:t>中心油箱基础目标</w:t>
            </w:r>
          </w:p>
        </w:tc>
        <w:tc>
          <w:tcPr>
            <w:tcW w:w="2160" w:type="dxa"/>
          </w:tcPr>
          <w:p w:rsidR="00496462" w:rsidRDefault="00000000">
            <w:r>
              <w:t>l_baseTarget0_f</w:t>
            </w:r>
          </w:p>
        </w:tc>
        <w:tc>
          <w:tcPr>
            <w:tcW w:w="2160" w:type="dxa"/>
          </w:tcPr>
          <w:p w:rsidR="00496462" w:rsidRDefault="00000000">
            <w:r>
              <w:t>float</w:t>
            </w:r>
          </w:p>
        </w:tc>
        <w:tc>
          <w:tcPr>
            <w:tcW w:w="2160" w:type="dxa"/>
          </w:tcPr>
          <w:p w:rsidR="00496462" w:rsidRDefault="00000000">
            <w:r>
              <w:t>0号中心箱的分配基准值</w:t>
            </w:r>
          </w:p>
        </w:tc>
      </w:tr>
      <w:tr w:rsidR="00496462">
        <w:trPr>
          <w:cantSplit/>
        </w:trPr>
        <w:tc>
          <w:tcPr>
            <w:tcW w:w="2160" w:type="dxa"/>
          </w:tcPr>
          <w:p w:rsidR="00496462" w:rsidRDefault="00000000">
            <w:r>
              <w:t>翼箱基础目标</w:t>
            </w:r>
          </w:p>
        </w:tc>
        <w:tc>
          <w:tcPr>
            <w:tcW w:w="2160" w:type="dxa"/>
          </w:tcPr>
          <w:p w:rsidR="00496462" w:rsidRDefault="00000000">
            <w:r>
              <w:t>l_baseTarget23_f</w:t>
            </w:r>
          </w:p>
        </w:tc>
        <w:tc>
          <w:tcPr>
            <w:tcW w:w="2160" w:type="dxa"/>
          </w:tcPr>
          <w:p w:rsidR="00496462" w:rsidRDefault="00000000">
            <w:r>
              <w:t>float</w:t>
            </w:r>
          </w:p>
        </w:tc>
        <w:tc>
          <w:tcPr>
            <w:tcW w:w="2160" w:type="dxa"/>
          </w:tcPr>
          <w:p w:rsidR="00496462" w:rsidRDefault="00000000">
            <w:r>
              <w:t>2/3号箱的分配基准值</w:t>
            </w:r>
          </w:p>
        </w:tc>
      </w:tr>
      <w:tr w:rsidR="00496462">
        <w:trPr>
          <w:cantSplit/>
        </w:trPr>
        <w:tc>
          <w:tcPr>
            <w:tcW w:w="2160" w:type="dxa"/>
          </w:tcPr>
          <w:p w:rsidR="00496462" w:rsidRDefault="00000000">
            <w:r>
              <w:t>超限油箱计数</w:t>
            </w:r>
          </w:p>
        </w:tc>
        <w:tc>
          <w:tcPr>
            <w:tcW w:w="2160" w:type="dxa"/>
          </w:tcPr>
          <w:p w:rsidR="00496462" w:rsidRDefault="00000000">
            <w:r>
              <w:t>l_overCnt_u16</w:t>
            </w:r>
          </w:p>
        </w:tc>
        <w:tc>
          <w:tcPr>
            <w:tcW w:w="2160" w:type="dxa"/>
          </w:tcPr>
          <w:p w:rsidR="00496462" w:rsidRDefault="00000000">
            <w:r>
              <w:t>Uint16</w:t>
            </w:r>
          </w:p>
        </w:tc>
        <w:tc>
          <w:tcPr>
            <w:tcW w:w="2160" w:type="dxa"/>
          </w:tcPr>
          <w:p w:rsidR="00496462" w:rsidRDefault="00000000">
            <w:r>
              <w:t>累计超限油箱计数</w:t>
            </w:r>
          </w:p>
        </w:tc>
      </w:tr>
      <w:tr w:rsidR="00496462">
        <w:trPr>
          <w:cantSplit/>
        </w:trPr>
        <w:tc>
          <w:tcPr>
            <w:tcW w:w="2160" w:type="dxa"/>
          </w:tcPr>
          <w:p w:rsidR="00496462" w:rsidRDefault="00000000">
            <w:r>
              <w:t>溢出油量</w:t>
            </w:r>
          </w:p>
        </w:tc>
        <w:tc>
          <w:tcPr>
            <w:tcW w:w="2160" w:type="dxa"/>
          </w:tcPr>
          <w:p w:rsidR="00496462" w:rsidRDefault="00000000">
            <w:r>
              <w:t>l_overflow_f</w:t>
            </w:r>
          </w:p>
        </w:tc>
        <w:tc>
          <w:tcPr>
            <w:tcW w:w="2160" w:type="dxa"/>
          </w:tcPr>
          <w:p w:rsidR="00496462" w:rsidRDefault="00000000">
            <w:r>
              <w:t>float</w:t>
            </w:r>
          </w:p>
        </w:tc>
        <w:tc>
          <w:tcPr>
            <w:tcW w:w="2160" w:type="dxa"/>
          </w:tcPr>
          <w:p w:rsidR="00496462" w:rsidRDefault="00000000">
            <w:r>
              <w:t>超出限额后的累计溢出量</w:t>
            </w:r>
          </w:p>
        </w:tc>
      </w:tr>
      <w:tr w:rsidR="00496462">
        <w:trPr>
          <w:cantSplit/>
        </w:trPr>
        <w:tc>
          <w:tcPr>
            <w:tcW w:w="2160" w:type="dxa"/>
          </w:tcPr>
          <w:p w:rsidR="00496462" w:rsidRDefault="00000000">
            <w:r>
              <w:t>单箱减量值</w:t>
            </w:r>
          </w:p>
        </w:tc>
        <w:tc>
          <w:tcPr>
            <w:tcW w:w="2160" w:type="dxa"/>
          </w:tcPr>
          <w:p w:rsidR="00496462" w:rsidRDefault="00000000">
            <w:r>
              <w:t>l_reductionPerTank_f</w:t>
            </w:r>
          </w:p>
        </w:tc>
        <w:tc>
          <w:tcPr>
            <w:tcW w:w="2160" w:type="dxa"/>
          </w:tcPr>
          <w:p w:rsidR="00496462" w:rsidRDefault="00000000">
            <w:r>
              <w:t>float</w:t>
            </w:r>
          </w:p>
        </w:tc>
        <w:tc>
          <w:tcPr>
            <w:tcW w:w="2160" w:type="dxa"/>
          </w:tcPr>
          <w:p w:rsidR="00496462" w:rsidRDefault="00000000">
            <w:r>
              <w:t>从翼箱等量扣回的补偿</w:t>
            </w:r>
          </w:p>
        </w:tc>
      </w:tr>
    </w:tbl>
    <w:p w:rsidR="00496462" w:rsidRDefault="00000000">
      <w:pPr>
        <w:ind w:left="480"/>
      </w:pPr>
      <w:r>
        <w:t>e) 逻辑/流程图</w:t>
      </w:r>
    </w:p>
    <w:p w:rsidR="00496462" w:rsidRDefault="00000000">
      <w:pPr>
        <w:ind w:left="960"/>
      </w:pPr>
      <w:r>
        <w:t>FOR 遍历 循环索引 小于 接收油箱计数</w:t>
      </w:r>
    </w:p>
    <w:p w:rsidR="00496462" w:rsidRDefault="00000000">
      <w:pPr>
        <w:ind w:left="1320"/>
      </w:pPr>
      <w:r>
        <w:t>SWITCH 根据 循环索引 分支处理（按0~4号油箱读取高油面状态）</w:t>
      </w:r>
    </w:p>
    <w:p w:rsidR="00496462" w:rsidRDefault="00000000">
      <w:pPr>
        <w:ind w:left="1680"/>
      </w:pPr>
      <w:r>
        <w:t>CASE 分支 0U</w:t>
      </w:r>
    </w:p>
    <w:p w:rsidR="00496462" w:rsidRDefault="00000000">
      <w:pPr>
        <w:ind w:left="2040"/>
      </w:pPr>
      <w:r>
        <w:t>将0号油箱高油面写入状态；</w:t>
      </w:r>
    </w:p>
    <w:p w:rsidR="00496462" w:rsidRDefault="00000000">
      <w:pPr>
        <w:ind w:left="2040"/>
      </w:pPr>
      <w:r>
        <w:t>退出当前CASE分支；</w:t>
      </w:r>
    </w:p>
    <w:p w:rsidR="00496462" w:rsidRDefault="00000000">
      <w:pPr>
        <w:ind w:left="1680"/>
      </w:pPr>
      <w:r>
        <w:t>CASE 分支 1U</w:t>
      </w:r>
    </w:p>
    <w:p w:rsidR="00496462" w:rsidRDefault="00000000">
      <w:pPr>
        <w:ind w:left="2040"/>
      </w:pPr>
      <w:r>
        <w:t>将1号油箱高油面写入状态；</w:t>
      </w:r>
    </w:p>
    <w:p w:rsidR="00496462" w:rsidRDefault="00000000">
      <w:pPr>
        <w:ind w:left="2040"/>
      </w:pPr>
      <w:r>
        <w:t>退出当前CASE分支；</w:t>
      </w:r>
    </w:p>
    <w:p w:rsidR="00496462" w:rsidRDefault="00000000">
      <w:pPr>
        <w:ind w:left="1680"/>
      </w:pPr>
      <w:r>
        <w:t>CASE 分支 2U</w:t>
      </w:r>
    </w:p>
    <w:p w:rsidR="00496462" w:rsidRDefault="00000000">
      <w:pPr>
        <w:ind w:left="2040"/>
      </w:pPr>
      <w:r>
        <w:t>将2号油箱高油面写入状态；</w:t>
      </w:r>
    </w:p>
    <w:p w:rsidR="00496462" w:rsidRDefault="00000000">
      <w:pPr>
        <w:ind w:left="2040"/>
      </w:pPr>
      <w:r>
        <w:t>退出当前CASE分支；</w:t>
      </w:r>
    </w:p>
    <w:p w:rsidR="00496462" w:rsidRDefault="00000000">
      <w:pPr>
        <w:ind w:left="1680"/>
      </w:pPr>
      <w:r>
        <w:t>CASE 分支 3U</w:t>
      </w:r>
    </w:p>
    <w:p w:rsidR="00496462" w:rsidRDefault="00000000">
      <w:pPr>
        <w:ind w:left="2040"/>
      </w:pPr>
      <w:r>
        <w:t>将3号油箱高油面写入状态；</w:t>
      </w:r>
    </w:p>
    <w:p w:rsidR="00496462" w:rsidRDefault="00000000">
      <w:pPr>
        <w:ind w:left="2040"/>
      </w:pPr>
      <w:r>
        <w:t>退出当前CASE分支；</w:t>
      </w:r>
    </w:p>
    <w:p w:rsidR="00496462" w:rsidRDefault="00000000">
      <w:pPr>
        <w:ind w:left="1680"/>
      </w:pPr>
      <w:r>
        <w:t>CASE 分支 4U</w:t>
      </w:r>
    </w:p>
    <w:p w:rsidR="00496462" w:rsidRDefault="00000000">
      <w:pPr>
        <w:ind w:left="2040"/>
      </w:pPr>
      <w:r>
        <w:t>将4号油箱高油面写入状态；</w:t>
      </w:r>
    </w:p>
    <w:p w:rsidR="00496462" w:rsidRDefault="00000000">
      <w:pPr>
        <w:ind w:left="2040"/>
      </w:pPr>
      <w:r>
        <w:t>退出当前CASE分支；</w:t>
      </w:r>
    </w:p>
    <w:p w:rsidR="00496462" w:rsidRDefault="00000000">
      <w:pPr>
        <w:ind w:left="1680"/>
      </w:pPr>
      <w:r>
        <w:t>DEFAULT</w:t>
      </w:r>
    </w:p>
    <w:p w:rsidR="00496462" w:rsidRDefault="00000000">
      <w:pPr>
        <w:ind w:left="2040"/>
      </w:pPr>
      <w:r>
        <w:t>退出当前CASE分支；</w:t>
      </w:r>
    </w:p>
    <w:p w:rsidR="00496462" w:rsidRDefault="00000000">
      <w:pPr>
        <w:ind w:left="1320"/>
      </w:pPr>
      <w:r>
        <w:t>END SWITCH</w:t>
      </w:r>
    </w:p>
    <w:p w:rsidR="00496462" w:rsidRDefault="00000000">
      <w:pPr>
        <w:ind w:left="1320"/>
      </w:pPr>
      <w:r>
        <w:t>IF 状态 等于 0U时</w:t>
      </w:r>
    </w:p>
    <w:p w:rsidR="00496462" w:rsidRDefault="00000000">
      <w:pPr>
        <w:ind w:left="1680"/>
      </w:pPr>
      <w:r>
        <w:lastRenderedPageBreak/>
        <w:t>有效油箱掩码 |= (1U &lt;&lt; 计数)；</w:t>
      </w:r>
    </w:p>
    <w:p w:rsidR="00496462" w:rsidRDefault="00000000">
      <w:pPr>
        <w:ind w:left="1680"/>
      </w:pPr>
      <w:r>
        <w:t>IF 计数 不等于 0U时</w:t>
      </w:r>
    </w:p>
    <w:p w:rsidR="00496462" w:rsidRDefault="00000000">
      <w:pPr>
        <w:ind w:left="2040"/>
      </w:pPr>
      <w:r>
        <w:t>翼箱计数+1；</w:t>
      </w:r>
    </w:p>
    <w:p w:rsidR="00496462" w:rsidRDefault="00000000">
      <w:pPr>
        <w:ind w:left="1680"/>
      </w:pPr>
      <w:r>
        <w:t>END IF</w:t>
      </w:r>
    </w:p>
    <w:p w:rsidR="00496462" w:rsidRDefault="00000000">
      <w:pPr>
        <w:ind w:left="1320"/>
      </w:pPr>
      <w:r>
        <w:t>END IF</w:t>
      </w:r>
    </w:p>
    <w:p w:rsidR="00496462" w:rsidRDefault="00000000">
      <w:pPr>
        <w:ind w:left="1320"/>
      </w:pPr>
      <w:r>
        <w:t>当前总油量 += 当前油量数组项；</w:t>
      </w:r>
    </w:p>
    <w:p w:rsidR="00496462" w:rsidRDefault="00000000">
      <w:pPr>
        <w:ind w:left="1320"/>
      </w:pPr>
      <w:r>
        <w:t>将当前油量数组项写入输出目标油量数组项；</w:t>
      </w:r>
    </w:p>
    <w:p w:rsidR="00496462" w:rsidRDefault="00000000">
      <w:pPr>
        <w:ind w:left="960"/>
      </w:pPr>
      <w:r>
        <w:t>NEXT</w:t>
      </w:r>
    </w:p>
    <w:p w:rsidR="00496462" w:rsidRDefault="00000000">
      <w:pPr>
        <w:ind w:left="960"/>
      </w:pPr>
      <w:r>
        <w:t>待分配油量差 = 预设总油量 - 当前总油量；</w:t>
      </w:r>
    </w:p>
    <w:p w:rsidR="00496462" w:rsidRDefault="00000000">
      <w:pPr>
        <w:ind w:left="960"/>
      </w:pPr>
      <w:r>
        <w:t>IF 待分配油量差 小于等于 0.0F时</w:t>
      </w:r>
    </w:p>
    <w:p w:rsidR="00496462" w:rsidRDefault="00000000">
      <w:pPr>
        <w:ind w:left="1320"/>
      </w:pPr>
      <w:r>
        <w:t>返回 无效；</w:t>
      </w:r>
    </w:p>
    <w:p w:rsidR="00496462" w:rsidRDefault="00000000">
      <w:pPr>
        <w:ind w:left="960"/>
      </w:pPr>
      <w:r>
        <w:t>END IF</w:t>
      </w:r>
    </w:p>
    <w:p w:rsidR="00496462" w:rsidRDefault="00000000">
      <w:pPr>
        <w:ind w:left="960"/>
      </w:pPr>
      <w:r>
        <w:t>IF 预设总油量 小于等于 单双轨分配逻辑分界点时</w:t>
      </w:r>
    </w:p>
    <w:p w:rsidR="00496462" w:rsidRDefault="00000000">
      <w:pPr>
        <w:ind w:left="1320"/>
      </w:pPr>
      <w:r>
        <w:t>IF 翼箱计数 等于 0U时</w:t>
      </w:r>
    </w:p>
    <w:p w:rsidR="00496462" w:rsidRDefault="00000000">
      <w:pPr>
        <w:ind w:left="1680"/>
      </w:pPr>
      <w:r>
        <w:t>返回 无效；</w:t>
      </w:r>
    </w:p>
    <w:p w:rsidR="00496462" w:rsidRDefault="00000000">
      <w:pPr>
        <w:ind w:left="1320"/>
      </w:pPr>
      <w:r>
        <w:t>END IF</w:t>
      </w:r>
    </w:p>
    <w:p w:rsidR="00496462" w:rsidRDefault="00000000">
      <w:pPr>
        <w:ind w:left="1320"/>
      </w:pPr>
      <w:r>
        <w:t>由待分配油量差 / 翼箱计数计算得到单翼油量差；</w:t>
      </w:r>
    </w:p>
    <w:p w:rsidR="00496462" w:rsidRDefault="00000000">
      <w:pPr>
        <w:ind w:left="1320"/>
      </w:pPr>
      <w:r>
        <w:t>FOR 遍历 循环索引 小于等于 4U</w:t>
      </w:r>
    </w:p>
    <w:p w:rsidR="00496462" w:rsidRDefault="00000000">
      <w:pPr>
        <w:ind w:left="1680"/>
      </w:pPr>
      <w:r>
        <w:t>IF 有效油箱掩码 按位与 1U 左移 计数 不等于 0U时</w:t>
      </w:r>
    </w:p>
    <w:p w:rsidR="00496462" w:rsidRDefault="00000000">
      <w:pPr>
        <w:ind w:left="2040"/>
      </w:pPr>
      <w:r>
        <w:t>IF 实际目标油量 大于 对应油箱号单体定额上限时</w:t>
      </w:r>
    </w:p>
    <w:p w:rsidR="00496462" w:rsidRDefault="00000000">
      <w:pPr>
        <w:ind w:left="2400"/>
      </w:pPr>
      <w:r>
        <w:t>溢出油量 += 实际目标油量 - 对应油箱号单体定额上限；</w:t>
      </w:r>
    </w:p>
    <w:p w:rsidR="00496462" w:rsidRDefault="00000000">
      <w:pPr>
        <w:ind w:left="2400"/>
      </w:pPr>
      <w:r>
        <w:t>将对应油箱号单体定额上限写入输出目标油量数组项；</w:t>
      </w:r>
    </w:p>
    <w:p w:rsidR="00496462" w:rsidRDefault="00000000">
      <w:pPr>
        <w:ind w:left="2400"/>
      </w:pPr>
      <w:r>
        <w:t>超限油箱计数+1；</w:t>
      </w:r>
    </w:p>
    <w:p w:rsidR="00496462" w:rsidRDefault="00000000">
      <w:pPr>
        <w:ind w:left="2040"/>
      </w:pPr>
      <w:r>
        <w:t>ELSE</w:t>
      </w:r>
    </w:p>
    <w:p w:rsidR="00496462" w:rsidRDefault="00000000">
      <w:pPr>
        <w:ind w:left="2400"/>
      </w:pPr>
      <w:r>
        <w:t>将实际目标油量写入输出目标油量数组项；</w:t>
      </w:r>
    </w:p>
    <w:p w:rsidR="00496462" w:rsidRDefault="00000000">
      <w:pPr>
        <w:ind w:left="2040"/>
      </w:pPr>
      <w:r>
        <w:t>END IF</w:t>
      </w:r>
    </w:p>
    <w:p w:rsidR="00496462" w:rsidRDefault="00000000">
      <w:pPr>
        <w:ind w:left="1680"/>
      </w:pPr>
      <w:r>
        <w:t>END IF</w:t>
      </w:r>
    </w:p>
    <w:p w:rsidR="00496462" w:rsidRDefault="00000000">
      <w:pPr>
        <w:ind w:left="1320"/>
      </w:pPr>
      <w:r>
        <w:t>NEXT</w:t>
      </w:r>
    </w:p>
    <w:p w:rsidR="00496462" w:rsidRDefault="00000000">
      <w:pPr>
        <w:ind w:left="1320"/>
      </w:pPr>
      <w:r>
        <w:t>IF 溢出油量 大于 0.0F时</w:t>
      </w:r>
    </w:p>
    <w:p w:rsidR="00496462" w:rsidRDefault="00000000">
      <w:pPr>
        <w:ind w:left="1680"/>
      </w:pPr>
      <w:r>
        <w:t>IF 超限油箱计数 大于 1U 或 剩余油箱计数 等于 0U时</w:t>
      </w:r>
    </w:p>
    <w:p w:rsidR="00496462" w:rsidRDefault="00000000">
      <w:pPr>
        <w:ind w:left="2040"/>
      </w:pPr>
      <w:r>
        <w:t>返回 无效；</w:t>
      </w:r>
    </w:p>
    <w:p w:rsidR="00496462" w:rsidRDefault="00000000">
      <w:pPr>
        <w:ind w:left="1680"/>
      </w:pPr>
      <w:r>
        <w:t>END IF</w:t>
      </w:r>
    </w:p>
    <w:p w:rsidR="00496462" w:rsidRDefault="00000000">
      <w:pPr>
        <w:ind w:left="1680"/>
      </w:pPr>
      <w:r>
        <w:lastRenderedPageBreak/>
        <w:t>新增燃油量 = 溢出油量 / 剩余油箱计数；</w:t>
      </w:r>
    </w:p>
    <w:p w:rsidR="00496462" w:rsidRDefault="00000000">
      <w:pPr>
        <w:ind w:left="1680"/>
      </w:pPr>
      <w:r>
        <w:t>FOR 遍历 循环索引 小于等于 4U</w:t>
      </w:r>
    </w:p>
    <w:p w:rsidR="00496462" w:rsidRDefault="00000000">
      <w:pPr>
        <w:ind w:left="2040"/>
      </w:pPr>
      <w:r>
        <w:t>IF 0U 不等于 有效油箱掩码 与 (1U &lt;&lt; 循环索引)按位与时</w:t>
      </w:r>
    </w:p>
    <w:p w:rsidR="00496462" w:rsidRDefault="00000000">
      <w:pPr>
        <w:ind w:left="2400"/>
      </w:pPr>
      <w:r>
        <w:t>输出目标油量数组项 += 新增燃油量；</w:t>
      </w:r>
    </w:p>
    <w:p w:rsidR="00496462" w:rsidRDefault="00000000">
      <w:pPr>
        <w:ind w:left="2400"/>
      </w:pPr>
      <w:r>
        <w:t>IF 输出目标油量数组项 大于 1/2/3/4号油箱单体定额上限时</w:t>
      </w:r>
    </w:p>
    <w:p w:rsidR="00496462" w:rsidRDefault="00000000">
      <w:pPr>
        <w:ind w:left="2760"/>
      </w:pPr>
      <w:r>
        <w:t>返回 无效；</w:t>
      </w:r>
    </w:p>
    <w:p w:rsidR="00496462" w:rsidRDefault="00000000">
      <w:pPr>
        <w:ind w:left="2400"/>
      </w:pPr>
      <w:r>
        <w:t>END IF</w:t>
      </w:r>
    </w:p>
    <w:p w:rsidR="00496462" w:rsidRDefault="00000000">
      <w:pPr>
        <w:ind w:left="2040"/>
      </w:pPr>
      <w:r>
        <w:t>END IF</w:t>
      </w:r>
    </w:p>
    <w:p w:rsidR="00496462" w:rsidRDefault="00000000">
      <w:pPr>
        <w:ind w:left="1680"/>
      </w:pPr>
      <w:r>
        <w:t>NEXT</w:t>
      </w:r>
    </w:p>
    <w:p w:rsidR="00496462" w:rsidRDefault="00000000">
      <w:pPr>
        <w:ind w:left="1320"/>
      </w:pPr>
      <w:r>
        <w:t>END IF</w:t>
      </w:r>
    </w:p>
    <w:p w:rsidR="00496462" w:rsidRDefault="00000000">
      <w:pPr>
        <w:ind w:left="960"/>
      </w:pPr>
      <w:r>
        <w:t>ELSE</w:t>
      </w:r>
    </w:p>
    <w:p w:rsidR="00496462" w:rsidRDefault="00000000">
      <w:pPr>
        <w:ind w:left="1320"/>
      </w:pPr>
      <w:r>
        <w:t>IF 有效油箱掩码与(1U &lt;&lt; 0U)按位与 等于 0U时</w:t>
      </w:r>
    </w:p>
    <w:p w:rsidR="00496462" w:rsidRDefault="00000000">
      <w:pPr>
        <w:ind w:left="1680"/>
      </w:pPr>
      <w:r>
        <w:t>返回 无效；</w:t>
      </w:r>
    </w:p>
    <w:p w:rsidR="00496462" w:rsidRDefault="00000000">
      <w:pPr>
        <w:ind w:left="1320"/>
      </w:pPr>
      <w:r>
        <w:t>END IF</w:t>
      </w:r>
    </w:p>
    <w:p w:rsidR="00496462" w:rsidRDefault="00000000">
      <w:pPr>
        <w:ind w:left="1320"/>
      </w:pPr>
      <w:r>
        <w:t>将中心油箱基础目标写入输出目标油量数组项；</w:t>
      </w:r>
    </w:p>
    <w:p w:rsidR="00496462" w:rsidRDefault="00000000">
      <w:pPr>
        <w:ind w:left="1320"/>
      </w:pPr>
      <w:r>
        <w:t>将构造第1位标志写入输出目标油量数组项；</w:t>
      </w:r>
    </w:p>
    <w:p w:rsidR="00496462" w:rsidRDefault="00000000">
      <w:pPr>
        <w:ind w:left="1320"/>
      </w:pPr>
      <w:r>
        <w:t>将构造第2位标志写入输出目标油量数组项；</w:t>
      </w:r>
    </w:p>
    <w:p w:rsidR="00496462" w:rsidRDefault="00000000">
      <w:pPr>
        <w:ind w:left="1320"/>
      </w:pPr>
      <w:r>
        <w:t>将构造第3位标志写入输出目标油量数组项；</w:t>
      </w:r>
    </w:p>
    <w:p w:rsidR="00496462" w:rsidRDefault="00000000">
      <w:pPr>
        <w:ind w:left="1320"/>
      </w:pPr>
      <w:r>
        <w:t>将构造第4位标志写入输出目标油量数组项；</w:t>
      </w:r>
    </w:p>
    <w:p w:rsidR="00496462" w:rsidRDefault="00000000">
      <w:pPr>
        <w:ind w:left="1320"/>
      </w:pPr>
      <w:r>
        <w:t>FOR 遍历 循环索引 小于 接收油箱计数</w:t>
      </w:r>
    </w:p>
    <w:p w:rsidR="00496462" w:rsidRDefault="00000000">
      <w:pPr>
        <w:ind w:left="1680"/>
      </w:pPr>
      <w:r>
        <w:t>IF 当前油量数组项 大于 输出目标油量数组项时</w:t>
      </w:r>
    </w:p>
    <w:p w:rsidR="00496462" w:rsidRDefault="00000000">
      <w:pPr>
        <w:ind w:left="2040"/>
      </w:pPr>
      <w:r>
        <w:t>超限油箱计数+1；</w:t>
      </w:r>
    </w:p>
    <w:p w:rsidR="00496462" w:rsidRDefault="00000000">
      <w:pPr>
        <w:ind w:left="2040"/>
      </w:pPr>
      <w:r>
        <w:t>溢出油量累加当前油量数组项 - 输出目标油量数组项；</w:t>
      </w:r>
    </w:p>
    <w:p w:rsidR="00496462" w:rsidRDefault="00000000">
      <w:pPr>
        <w:ind w:left="2040"/>
      </w:pPr>
      <w:r>
        <w:t>将当前油量数组项写入输出目标油量数组项；</w:t>
      </w:r>
    </w:p>
    <w:p w:rsidR="00496462" w:rsidRDefault="00000000">
      <w:pPr>
        <w:ind w:left="1680"/>
      </w:pPr>
      <w:r>
        <w:t>END IF</w:t>
      </w:r>
    </w:p>
    <w:p w:rsidR="00496462" w:rsidRDefault="00000000">
      <w:pPr>
        <w:ind w:left="1320"/>
      </w:pPr>
      <w:r>
        <w:t>NEXT</w:t>
      </w:r>
    </w:p>
    <w:p w:rsidR="00496462" w:rsidRDefault="00000000">
      <w:pPr>
        <w:ind w:left="1320"/>
      </w:pPr>
      <w:r>
        <w:t>IF 超限油箱计数 大于 1U时</w:t>
      </w:r>
    </w:p>
    <w:p w:rsidR="00496462" w:rsidRDefault="00000000">
      <w:pPr>
        <w:ind w:left="1680"/>
      </w:pPr>
      <w:r>
        <w:t>返回 无效；</w:t>
      </w:r>
    </w:p>
    <w:p w:rsidR="00496462" w:rsidRDefault="00000000">
      <w:pPr>
        <w:ind w:left="1320"/>
      </w:pPr>
      <w:r>
        <w:t>END IF</w:t>
      </w:r>
    </w:p>
    <w:p w:rsidR="00496462" w:rsidRDefault="00000000">
      <w:pPr>
        <w:ind w:left="1320"/>
      </w:pPr>
      <w:r>
        <w:t>IF 溢出油量 大于 0.0F时</w:t>
      </w:r>
    </w:p>
    <w:p w:rsidR="00496462" w:rsidRDefault="00000000">
      <w:pPr>
        <w:ind w:left="1680"/>
      </w:pPr>
      <w:r>
        <w:t>由溢出油量 / 2.0F计算得到单箱减量值；</w:t>
      </w:r>
    </w:p>
    <w:p w:rsidR="00496462" w:rsidRDefault="00000000">
      <w:pPr>
        <w:ind w:left="1680"/>
      </w:pPr>
      <w:r>
        <w:lastRenderedPageBreak/>
        <w:t>IF 0U 不等于 有效油箱掩码 与 (1U &lt;&lt; 2U)按位与 且 输出目标油量数组[2U] - 单箱减量值 小于 当前油量数组[2U]时</w:t>
      </w:r>
    </w:p>
    <w:p w:rsidR="00496462" w:rsidRDefault="00000000">
      <w:pPr>
        <w:ind w:left="2040"/>
      </w:pPr>
      <w:r>
        <w:t>返回 无效；</w:t>
      </w:r>
    </w:p>
    <w:p w:rsidR="00496462" w:rsidRDefault="00000000">
      <w:pPr>
        <w:ind w:left="1680"/>
      </w:pPr>
      <w:r>
        <w:t>END IF</w:t>
      </w:r>
    </w:p>
    <w:p w:rsidR="00496462" w:rsidRDefault="00000000">
      <w:pPr>
        <w:ind w:left="1680"/>
      </w:pPr>
      <w:r>
        <w:t>IF 有效油箱掩码 按位与 1U 左移 2U 不等于 0U时</w:t>
      </w:r>
    </w:p>
    <w:p w:rsidR="00496462" w:rsidRDefault="00000000">
      <w:pPr>
        <w:ind w:left="2040"/>
      </w:pPr>
      <w:r>
        <w:t>输出目标油量数组项递减单箱减量值；</w:t>
      </w:r>
    </w:p>
    <w:p w:rsidR="00496462" w:rsidRDefault="00000000">
      <w:pPr>
        <w:ind w:left="1680"/>
      </w:pPr>
      <w:r>
        <w:t>END IF</w:t>
      </w:r>
    </w:p>
    <w:p w:rsidR="00496462" w:rsidRDefault="00000000">
      <w:pPr>
        <w:ind w:left="1680"/>
      </w:pPr>
      <w:r>
        <w:t>IF 有效油箱掩码 按位与 1U 左移 3U 不等于 0U时</w:t>
      </w:r>
    </w:p>
    <w:p w:rsidR="00496462" w:rsidRDefault="00000000">
      <w:pPr>
        <w:ind w:left="2040"/>
      </w:pPr>
      <w:r>
        <w:t>输出目标油量数组项递减单箱减量值；</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ind w:left="960"/>
      </w:pPr>
      <w:r>
        <w:t>返回 有效；</w:t>
      </w:r>
    </w:p>
    <w:p w:rsidR="00496462" w:rsidRDefault="00000000">
      <w:pPr>
        <w:pStyle w:val="4"/>
      </w:pPr>
      <w:r>
        <w:t>接收待命初始化（</w:t>
      </w:r>
      <w:r>
        <w:t>D/R_SDD01_015_010</w:t>
      </w:r>
      <w:r>
        <w:t>）</w:t>
      </w:r>
    </w:p>
    <w:p w:rsidR="00496462" w:rsidRDefault="00000000">
      <w:pPr>
        <w:ind w:left="480"/>
      </w:pPr>
      <w:r>
        <w:t>a) 函数原型</w:t>
      </w:r>
    </w:p>
    <w:p w:rsidR="00496462" w:rsidRDefault="00000000">
      <w:pPr>
        <w:ind w:left="960"/>
      </w:pPr>
      <w:r>
        <w:t>static void ReceiveStageStandby(ConData_t *v_p_ConData_t)</w:t>
      </w:r>
    </w:p>
    <w:p w:rsidR="00496462" w:rsidRDefault="00000000">
      <w:pPr>
        <w:ind w:left="480"/>
      </w:pPr>
      <w:r>
        <w:t>b) 功能说明</w:t>
      </w:r>
    </w:p>
    <w:p w:rsidR="00496462" w:rsidRDefault="00000000">
      <w:pPr>
        <w:ind w:left="960"/>
      </w:pPr>
      <w:r>
        <w:t>受油模式初始化：建立受油模式默认输出和上下文初值</w:t>
      </w:r>
    </w:p>
    <w:p w:rsidR="00496462" w:rsidRDefault="00000000">
      <w:pPr>
        <w:ind w:left="960"/>
      </w:pPr>
      <w:r>
        <w:t>建立受油模式默认输出和上下文初值</w:t>
      </w:r>
    </w:p>
    <w:p w:rsidR="00496462" w:rsidRDefault="00000000">
      <w:pPr>
        <w:ind w:left="480"/>
      </w:pPr>
      <w:r>
        <w:t>c) 输入/输出元素</w:t>
      </w:r>
    </w:p>
    <w:p w:rsidR="00496462" w:rsidRDefault="00000000">
      <w:pPr>
        <w:jc w:val="center"/>
      </w:pPr>
      <w:r>
        <w:rPr>
          <w:b/>
        </w:rPr>
        <w:t>表 252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连接数据指针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连接数据指针 等于 空时</w:t>
      </w:r>
    </w:p>
    <w:p w:rsidR="00496462" w:rsidRDefault="00000000">
      <w:pPr>
        <w:ind w:left="1320"/>
      </w:pPr>
      <w:r>
        <w:t>返回；</w:t>
      </w:r>
    </w:p>
    <w:p w:rsidR="00496462" w:rsidRDefault="00000000">
      <w:pPr>
        <w:ind w:left="960"/>
      </w:pPr>
      <w:r>
        <w:t>END IF</w:t>
      </w:r>
    </w:p>
    <w:p w:rsidR="00496462" w:rsidRDefault="00000000">
      <w:pPr>
        <w:ind w:left="960"/>
      </w:pPr>
      <w:r>
        <w:t>调用受油模式上下文复位函数；</w:t>
      </w:r>
    </w:p>
    <w:p w:rsidR="00496462" w:rsidRDefault="00000000">
      <w:pPr>
        <w:ind w:left="960"/>
      </w:pPr>
      <w:r>
        <w:t>将RIU受油空闲状态写入数据当前状态；</w:t>
      </w:r>
    </w:p>
    <w:p w:rsidR="00496462" w:rsidRDefault="00000000">
      <w:pPr>
        <w:ind w:left="960"/>
      </w:pPr>
      <w:r>
        <w:t>将无检查原因写入数据检查状态；</w:t>
      </w:r>
    </w:p>
    <w:p w:rsidR="00496462" w:rsidRDefault="00000000">
      <w:pPr>
        <w:ind w:left="960"/>
      </w:pPr>
      <w:r>
        <w:lastRenderedPageBreak/>
        <w:t>清零压力加油控制活门关闭控制指令；</w:t>
      </w:r>
    </w:p>
    <w:p w:rsidR="00496462" w:rsidRDefault="00000000">
      <w:pPr>
        <w:ind w:left="960"/>
      </w:pPr>
      <w:r>
        <w:t>清零RIUflt信息1；</w:t>
      </w:r>
    </w:p>
    <w:p w:rsidR="00496462" w:rsidRDefault="00000000">
      <w:pPr>
        <w:ind w:left="960"/>
      </w:pPr>
      <w:r>
        <w:t>清零RIUflt信息2；</w:t>
      </w:r>
    </w:p>
    <w:p w:rsidR="00496462" w:rsidRDefault="00000000">
      <w:pPr>
        <w:ind w:left="960"/>
      </w:pPr>
      <w:r>
        <w:t>将三通阀命令 写入Valve控制的三通阀指令；</w:t>
      </w:r>
    </w:p>
    <w:p w:rsidR="00496462" w:rsidRDefault="00000000">
      <w:pPr>
        <w:ind w:left="960"/>
      </w:pPr>
      <w:r>
        <w:t>置Valve控制的连通阀指令为有效；</w:t>
      </w:r>
    </w:p>
    <w:p w:rsidR="00496462" w:rsidRDefault="00000000">
      <w:pPr>
        <w:pStyle w:val="4"/>
      </w:pPr>
      <w:r>
        <w:t>受油故障与隔离处理（</w:t>
      </w:r>
      <w:r>
        <w:t>D/R_SDD01_015_011</w:t>
      </w:r>
      <w:r>
        <w:t>）</w:t>
      </w:r>
    </w:p>
    <w:p w:rsidR="00496462" w:rsidRDefault="00000000">
      <w:pPr>
        <w:ind w:left="480"/>
      </w:pPr>
      <w:r>
        <w:t>a) 函数原型</w:t>
      </w:r>
    </w:p>
    <w:p w:rsidR="00496462" w:rsidRDefault="00000000">
      <w:pPr>
        <w:ind w:left="960"/>
      </w:pPr>
      <w:r>
        <w:t>static void ReceiveModeTriggerFaultWithIsolation(ConData_t *v_p_ConData_t,</w:t>
      </w:r>
      <w:r>
        <w:br/>
        <w:t xml:space="preserve">                                                 Uint16 v_reason_u16,</w:t>
      </w:r>
      <w:r>
        <w:br/>
        <w:t xml:space="preserve">                                                 Uint16 v_closeAllRcv_u16)</w:t>
      </w:r>
    </w:p>
    <w:p w:rsidR="00496462" w:rsidRDefault="00000000">
      <w:pPr>
        <w:ind w:left="480"/>
      </w:pPr>
      <w:r>
        <w:t>b) 功能说明</w:t>
      </w:r>
    </w:p>
    <w:p w:rsidR="00496462" w:rsidRDefault="00000000">
      <w:pPr>
        <w:ind w:left="960"/>
      </w:pPr>
      <w:r>
        <w:t>触发受油故障并按指定隔离策略收口：可按任务书口径选择"仅关三通阀"或"全关RCV并关三通阀"</w:t>
      </w:r>
    </w:p>
    <w:p w:rsidR="00496462" w:rsidRDefault="00000000">
      <w:pPr>
        <w:ind w:left="960"/>
      </w:pPr>
      <w:r>
        <w:t>可按任务书口径选择“仅关三通阀”或“全关RCV并关三通阀”</w:t>
      </w:r>
    </w:p>
    <w:p w:rsidR="00496462" w:rsidRDefault="00000000">
      <w:pPr>
        <w:ind w:left="480"/>
      </w:pPr>
      <w:r>
        <w:t>c) 输入/输出元素</w:t>
      </w:r>
    </w:p>
    <w:p w:rsidR="00496462" w:rsidRDefault="00000000">
      <w:pPr>
        <w:jc w:val="center"/>
      </w:pPr>
      <w:r>
        <w:rPr>
          <w:b/>
        </w:rPr>
        <w:t>表 253 输入/输出元素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连接数据指针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输入/输出</w:t>
            </w:r>
          </w:p>
        </w:tc>
      </w:tr>
      <w:tr w:rsidR="00496462">
        <w:trPr>
          <w:cantSplit/>
        </w:trPr>
        <w:tc>
          <w:tcPr>
            <w:tcW w:w="2160" w:type="dxa"/>
          </w:tcPr>
          <w:p w:rsidR="00496462" w:rsidRDefault="00000000">
            <w:r>
              <w:t>故障原因码</w:t>
            </w:r>
          </w:p>
        </w:tc>
        <w:tc>
          <w:tcPr>
            <w:tcW w:w="2160" w:type="dxa"/>
          </w:tcPr>
          <w:p w:rsidR="00496462" w:rsidRDefault="00000000">
            <w:r>
              <w:t>v_reason_u16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全关RCV标志</w:t>
            </w:r>
          </w:p>
        </w:tc>
        <w:tc>
          <w:tcPr>
            <w:tcW w:w="2160" w:type="dxa"/>
          </w:tcPr>
          <w:p w:rsidR="00496462" w:rsidRDefault="00000000">
            <w:r>
              <w:t>v_closeAllRcv_u16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254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油箱索引</w:t>
            </w:r>
          </w:p>
        </w:tc>
        <w:tc>
          <w:tcPr>
            <w:tcW w:w="2160" w:type="dxa"/>
          </w:tcPr>
          <w:p w:rsidR="00496462" w:rsidRDefault="00000000">
            <w:r>
              <w:t>l_tankIndex_u16</w:t>
            </w:r>
          </w:p>
        </w:tc>
        <w:tc>
          <w:tcPr>
            <w:tcW w:w="2160" w:type="dxa"/>
          </w:tcPr>
          <w:p w:rsidR="00496462" w:rsidRDefault="00000000">
            <w:r>
              <w:t>Uint16</w:t>
            </w:r>
          </w:p>
        </w:tc>
        <w:tc>
          <w:tcPr>
            <w:tcW w:w="2160" w:type="dxa"/>
          </w:tcPr>
          <w:p w:rsidR="00496462" w:rsidRDefault="00000000">
            <w:r>
              <w:t>按需要逐箱下发关闭命令</w:t>
            </w:r>
          </w:p>
        </w:tc>
      </w:tr>
    </w:tbl>
    <w:p w:rsidR="00496462" w:rsidRDefault="00000000">
      <w:pPr>
        <w:ind w:left="480"/>
      </w:pPr>
      <w:r>
        <w:t>e) 逻辑/流程图</w:t>
      </w:r>
    </w:p>
    <w:p w:rsidR="00496462" w:rsidRDefault="00000000">
      <w:pPr>
        <w:ind w:left="960"/>
      </w:pPr>
      <w:r>
        <w:t>置故障激活标志为有效；</w:t>
      </w:r>
    </w:p>
    <w:p w:rsidR="00496462" w:rsidRDefault="00000000">
      <w:pPr>
        <w:ind w:left="960"/>
      </w:pPr>
      <w:r>
        <w:t>将全关RCV标志写入故障期间是否保持全部RCV关闭字段；</w:t>
      </w:r>
    </w:p>
    <w:p w:rsidR="00496462" w:rsidRDefault="00000000">
      <w:pPr>
        <w:ind w:left="960"/>
      </w:pPr>
      <w:r>
        <w:t>IF 全关RCV标志 等于 有效时</w:t>
      </w:r>
    </w:p>
    <w:p w:rsidR="00496462" w:rsidRDefault="00000000">
      <w:pPr>
        <w:ind w:left="1320"/>
      </w:pPr>
      <w:r>
        <w:lastRenderedPageBreak/>
        <w:t>FOR 遍历 循环索引 小于 接收油箱计数</w:t>
      </w:r>
    </w:p>
    <w:p w:rsidR="00496462" w:rsidRDefault="00000000">
      <w:pPr>
        <w:ind w:left="1680"/>
      </w:pPr>
      <w:r>
        <w:t>【逐箱调用受油活门关闭命令函数（全关RCV场景）】</w:t>
      </w:r>
    </w:p>
    <w:p w:rsidR="00496462" w:rsidRDefault="00000000">
      <w:pPr>
        <w:ind w:left="1320"/>
      </w:pPr>
      <w:r>
        <w:t>NEXT</w:t>
      </w:r>
    </w:p>
    <w:p w:rsidR="00496462" w:rsidRDefault="00000000">
      <w:pPr>
        <w:ind w:left="960"/>
      </w:pPr>
      <w:r>
        <w:t>END IF</w:t>
      </w:r>
    </w:p>
    <w:p w:rsidR="00496462" w:rsidRDefault="00000000">
      <w:pPr>
        <w:ind w:left="960"/>
      </w:pPr>
      <w:r>
        <w:t>将三通阀命令字段值写入Valve控制的三通阀控制指令字段；</w:t>
      </w:r>
    </w:p>
    <w:p w:rsidR="00496462" w:rsidRDefault="00000000">
      <w:pPr>
        <w:ind w:left="960"/>
      </w:pPr>
      <w:r>
        <w:t>将RIU受油故障状态写入数据当前状态字段；</w:t>
      </w:r>
    </w:p>
    <w:p w:rsidR="00496462" w:rsidRDefault="00000000">
      <w:pPr>
        <w:ind w:left="960"/>
      </w:pPr>
      <w:r>
        <w:t>将故障原因码字段值写入数据检查状态字段；</w:t>
      </w:r>
    </w:p>
    <w:p w:rsidR="00496462" w:rsidRDefault="00000000">
      <w:pPr>
        <w:ind w:left="960"/>
      </w:pPr>
      <w:r>
        <w:t>置完成指令已发出标志为有效；</w:t>
      </w:r>
    </w:p>
    <w:p w:rsidR="00496462" w:rsidRDefault="00000000">
      <w:pPr>
        <w:ind w:left="960"/>
      </w:pPr>
      <w:r>
        <w:t>置完成状态已确认标志为有效；</w:t>
      </w:r>
    </w:p>
    <w:p w:rsidR="00496462" w:rsidRDefault="00000000">
      <w:pPr>
        <w:ind w:left="960"/>
      </w:pPr>
      <w:r>
        <w:t>IF 连接数据指针 不等于 空时</w:t>
      </w:r>
    </w:p>
    <w:p w:rsidR="00496462" w:rsidRDefault="00000000">
      <w:pPr>
        <w:ind w:left="1320"/>
      </w:pPr>
      <w:r>
        <w:t>将控制功能写入上一拍控制功能；</w:t>
      </w:r>
    </w:p>
    <w:p w:rsidR="00496462" w:rsidRDefault="00000000">
      <w:pPr>
        <w:ind w:left="1320"/>
      </w:pPr>
      <w:r>
        <w:t>将加油结束写入控制功能；</w:t>
      </w:r>
    </w:p>
    <w:p w:rsidR="00496462" w:rsidRDefault="00000000">
      <w:pPr>
        <w:ind w:left="1320"/>
      </w:pPr>
      <w:r>
        <w:t>记录当前系统时间至工作模式开始时间；</w:t>
      </w:r>
    </w:p>
    <w:p w:rsidR="00496462" w:rsidRDefault="00000000">
      <w:pPr>
        <w:ind w:left="960"/>
      </w:pPr>
      <w:r>
        <w:t>END IF</w:t>
      </w:r>
    </w:p>
    <w:p w:rsidR="00496462" w:rsidRDefault="00000000">
      <w:pPr>
        <w:pStyle w:val="4"/>
      </w:pPr>
      <w:r>
        <w:t>受油任务前检查（</w:t>
      </w:r>
      <w:r>
        <w:t>D/R_SDD01_015_012</w:t>
      </w:r>
      <w:r>
        <w:t>）</w:t>
      </w:r>
    </w:p>
    <w:p w:rsidR="00496462" w:rsidRDefault="00000000">
      <w:pPr>
        <w:ind w:left="480"/>
      </w:pPr>
      <w:r>
        <w:t>a) 函数原型</w:t>
      </w:r>
    </w:p>
    <w:p w:rsidR="00496462" w:rsidRDefault="00000000">
      <w:pPr>
        <w:ind w:left="960"/>
      </w:pPr>
      <w:r>
        <w:t>static void ReceiveStagePreCheck(ConData_t *v_p_ConData_t)</w:t>
      </w:r>
    </w:p>
    <w:p w:rsidR="00496462" w:rsidRDefault="00000000">
      <w:pPr>
        <w:ind w:left="480"/>
      </w:pPr>
      <w:r>
        <w:t>b) 功能说明</w:t>
      </w:r>
    </w:p>
    <w:p w:rsidR="00496462" w:rsidRDefault="00000000">
      <w:pPr>
        <w:ind w:left="960"/>
      </w:pPr>
      <w:r>
        <w:t>受油模式任务前检查：主动下发关键阀关闭目标，确认RCV全开、三通阀受油位、连通阀关闭等前置条件</w:t>
      </w:r>
    </w:p>
    <w:p w:rsidR="00496462" w:rsidRDefault="00000000">
      <w:pPr>
        <w:ind w:left="960"/>
      </w:pPr>
      <w:r>
        <w:t>主动下发关键阀关闭目标，确认RCV全开、三通阀受油位、连通阀关闭等前置条件</w:t>
      </w:r>
    </w:p>
    <w:p w:rsidR="00496462" w:rsidRDefault="00000000">
      <w:pPr>
        <w:ind w:left="480"/>
      </w:pPr>
      <w:r>
        <w:t>c) 输入/输出元素</w:t>
      </w:r>
    </w:p>
    <w:p w:rsidR="00496462" w:rsidRDefault="00000000">
      <w:pPr>
        <w:jc w:val="center"/>
      </w:pPr>
      <w:r>
        <w:rPr>
          <w:b/>
        </w:rPr>
        <w:t>表 255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连接数据指针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输入/输出</w:t>
            </w:r>
          </w:p>
        </w:tc>
      </w:tr>
    </w:tbl>
    <w:p w:rsidR="00496462" w:rsidRDefault="00000000">
      <w:pPr>
        <w:ind w:left="480"/>
      </w:pPr>
      <w:r>
        <w:t>d) 局部数据元素</w:t>
      </w:r>
    </w:p>
    <w:p w:rsidR="00496462" w:rsidRDefault="00000000">
      <w:pPr>
        <w:jc w:val="center"/>
      </w:pPr>
      <w:r>
        <w:rPr>
          <w:b/>
        </w:rPr>
        <w:t>表 256 局部数据元素</w:t>
      </w:r>
    </w:p>
    <w:tbl>
      <w:tblPr>
        <w:tblStyle w:val="aff1"/>
        <w:tblW w:w="0" w:type="auto"/>
        <w:tblLook w:val="04A0" w:firstRow="1" w:lastRow="0" w:firstColumn="1" w:lastColumn="0" w:noHBand="0" w:noVBand="1"/>
      </w:tblPr>
      <w:tblGrid>
        <w:gridCol w:w="1714"/>
        <w:gridCol w:w="3336"/>
        <w:gridCol w:w="2091"/>
        <w:gridCol w:w="1715"/>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冗余池数据</w:t>
            </w:r>
          </w:p>
        </w:tc>
        <w:tc>
          <w:tcPr>
            <w:tcW w:w="2160" w:type="dxa"/>
          </w:tcPr>
          <w:p w:rsidR="00496462" w:rsidRDefault="00000000">
            <w:r>
              <w:t>l_redunData_t</w:t>
            </w:r>
          </w:p>
        </w:tc>
        <w:tc>
          <w:tcPr>
            <w:tcW w:w="2160" w:type="dxa"/>
          </w:tcPr>
          <w:p w:rsidR="00496462" w:rsidRDefault="00000000">
            <w:r>
              <w:t>RedunData_t</w:t>
            </w:r>
          </w:p>
        </w:tc>
        <w:tc>
          <w:tcPr>
            <w:tcW w:w="2160" w:type="dxa"/>
          </w:tcPr>
          <w:p w:rsidR="00496462" w:rsidRDefault="00000000">
            <w:r>
              <w:t>记录冗余池数据快照</w:t>
            </w:r>
          </w:p>
        </w:tc>
      </w:tr>
      <w:tr w:rsidR="00496462">
        <w:trPr>
          <w:cantSplit/>
        </w:trPr>
        <w:tc>
          <w:tcPr>
            <w:tcW w:w="2160" w:type="dxa"/>
          </w:tcPr>
          <w:p w:rsidR="00496462" w:rsidRDefault="00000000">
            <w:r>
              <w:lastRenderedPageBreak/>
              <w:t>受油活门反馈</w:t>
            </w:r>
          </w:p>
        </w:tc>
        <w:tc>
          <w:tcPr>
            <w:tcW w:w="2160" w:type="dxa"/>
          </w:tcPr>
          <w:p w:rsidR="00496462" w:rsidRDefault="00000000">
            <w:r>
              <w:t>l_rcvData_un16</w:t>
            </w:r>
          </w:p>
        </w:tc>
        <w:tc>
          <w:tcPr>
            <w:tcW w:w="2160" w:type="dxa"/>
          </w:tcPr>
          <w:p w:rsidR="00496462" w:rsidRDefault="00000000">
            <w:r>
              <w:t>union RCV_Data</w:t>
            </w:r>
          </w:p>
        </w:tc>
        <w:tc>
          <w:tcPr>
            <w:tcW w:w="2160" w:type="dxa"/>
          </w:tcPr>
          <w:p w:rsidR="00496462" w:rsidRDefault="00000000">
            <w:r>
              <w:t>暂存受油活门状态</w:t>
            </w:r>
          </w:p>
        </w:tc>
      </w:tr>
      <w:tr w:rsidR="00496462">
        <w:trPr>
          <w:cantSplit/>
        </w:trPr>
        <w:tc>
          <w:tcPr>
            <w:tcW w:w="2160" w:type="dxa"/>
          </w:tcPr>
          <w:p w:rsidR="00496462" w:rsidRDefault="00000000">
            <w:r>
              <w:t>一组阀位反馈</w:t>
            </w:r>
          </w:p>
        </w:tc>
        <w:tc>
          <w:tcPr>
            <w:tcW w:w="2160" w:type="dxa"/>
          </w:tcPr>
          <w:p w:rsidR="00496462" w:rsidRDefault="00000000">
            <w:r>
              <w:t>l_valve1Data_un16</w:t>
            </w:r>
          </w:p>
        </w:tc>
        <w:tc>
          <w:tcPr>
            <w:tcW w:w="2160" w:type="dxa"/>
          </w:tcPr>
          <w:p w:rsidR="00496462" w:rsidRDefault="00000000">
            <w:r>
              <w:t>union valve1_Data</w:t>
            </w:r>
          </w:p>
        </w:tc>
        <w:tc>
          <w:tcPr>
            <w:tcW w:w="2160" w:type="dxa"/>
          </w:tcPr>
          <w:p w:rsidR="00496462" w:rsidRDefault="00000000">
            <w:r>
              <w:t>暂存第一组阀位反馈</w:t>
            </w:r>
          </w:p>
        </w:tc>
      </w:tr>
      <w:tr w:rsidR="00496462">
        <w:trPr>
          <w:cantSplit/>
        </w:trPr>
        <w:tc>
          <w:tcPr>
            <w:tcW w:w="2160" w:type="dxa"/>
          </w:tcPr>
          <w:p w:rsidR="00496462" w:rsidRDefault="00000000">
            <w:r>
              <w:t>二组阀位反馈</w:t>
            </w:r>
          </w:p>
        </w:tc>
        <w:tc>
          <w:tcPr>
            <w:tcW w:w="2160" w:type="dxa"/>
          </w:tcPr>
          <w:p w:rsidR="00496462" w:rsidRDefault="00000000">
            <w:r>
              <w:t>l_valve2Data_un32</w:t>
            </w:r>
          </w:p>
        </w:tc>
        <w:tc>
          <w:tcPr>
            <w:tcW w:w="2160" w:type="dxa"/>
          </w:tcPr>
          <w:p w:rsidR="00496462" w:rsidRDefault="00000000">
            <w:r>
              <w:t>union valve2_Data</w:t>
            </w:r>
          </w:p>
        </w:tc>
        <w:tc>
          <w:tcPr>
            <w:tcW w:w="2160" w:type="dxa"/>
          </w:tcPr>
          <w:p w:rsidR="00496462" w:rsidRDefault="00000000">
            <w:r>
              <w:t>暂存第二组阀位反馈</w:t>
            </w:r>
          </w:p>
        </w:tc>
      </w:tr>
      <w:tr w:rsidR="00496462">
        <w:trPr>
          <w:cantSplit/>
        </w:trPr>
        <w:tc>
          <w:tcPr>
            <w:tcW w:w="2160" w:type="dxa"/>
          </w:tcPr>
          <w:p w:rsidR="00496462" w:rsidRDefault="00000000">
            <w:r>
              <w:t>故障信息反馈</w:t>
            </w:r>
          </w:p>
        </w:tc>
        <w:tc>
          <w:tcPr>
            <w:tcW w:w="2160" w:type="dxa"/>
          </w:tcPr>
          <w:p w:rsidR="00496462" w:rsidRDefault="00000000">
            <w:r>
              <w:t>l_faultInfo_un16</w:t>
            </w:r>
          </w:p>
        </w:tc>
        <w:tc>
          <w:tcPr>
            <w:tcW w:w="2160" w:type="dxa"/>
          </w:tcPr>
          <w:p w:rsidR="00496462" w:rsidRDefault="00000000">
            <w:r>
              <w:t>union faultInfo_Data</w:t>
            </w:r>
          </w:p>
        </w:tc>
        <w:tc>
          <w:tcPr>
            <w:tcW w:w="2160" w:type="dxa"/>
          </w:tcPr>
          <w:p w:rsidR="00496462" w:rsidRDefault="00000000">
            <w:r>
              <w:t>暂存故障反馈</w:t>
            </w:r>
          </w:p>
        </w:tc>
      </w:tr>
      <w:tr w:rsidR="00496462">
        <w:trPr>
          <w:cantSplit/>
        </w:trPr>
        <w:tc>
          <w:tcPr>
            <w:tcW w:w="2160" w:type="dxa"/>
          </w:tcPr>
          <w:p w:rsidR="00496462" w:rsidRDefault="00000000">
            <w:r>
              <w:t>活门全开标志</w:t>
            </w:r>
          </w:p>
        </w:tc>
        <w:tc>
          <w:tcPr>
            <w:tcW w:w="2160" w:type="dxa"/>
          </w:tcPr>
          <w:p w:rsidR="00496462" w:rsidRDefault="00000000">
            <w:r>
              <w:t>l_rcvAllOpen_u16</w:t>
            </w:r>
          </w:p>
        </w:tc>
        <w:tc>
          <w:tcPr>
            <w:tcW w:w="2160" w:type="dxa"/>
          </w:tcPr>
          <w:p w:rsidR="00496462" w:rsidRDefault="00000000">
            <w:r>
              <w:t>Uint16</w:t>
            </w:r>
          </w:p>
        </w:tc>
        <w:tc>
          <w:tcPr>
            <w:tcW w:w="2160" w:type="dxa"/>
          </w:tcPr>
          <w:p w:rsidR="00496462" w:rsidRDefault="00000000">
            <w:r>
              <w:t>记录活门全开结果快照</w:t>
            </w:r>
          </w:p>
        </w:tc>
      </w:tr>
      <w:tr w:rsidR="00496462">
        <w:trPr>
          <w:cantSplit/>
        </w:trPr>
        <w:tc>
          <w:tcPr>
            <w:tcW w:w="2160" w:type="dxa"/>
          </w:tcPr>
          <w:p w:rsidR="00496462" w:rsidRDefault="00000000">
            <w:r>
              <w:t>三通阀到位标志</w:t>
            </w:r>
          </w:p>
        </w:tc>
        <w:tc>
          <w:tcPr>
            <w:tcW w:w="2160" w:type="dxa"/>
          </w:tcPr>
          <w:p w:rsidR="00496462" w:rsidRDefault="00000000">
            <w:r>
              <w:t>l_stValveOk_u16</w:t>
            </w:r>
          </w:p>
        </w:tc>
        <w:tc>
          <w:tcPr>
            <w:tcW w:w="2160" w:type="dxa"/>
          </w:tcPr>
          <w:p w:rsidR="00496462" w:rsidRDefault="00000000">
            <w:r>
              <w:t>Uint16</w:t>
            </w:r>
          </w:p>
        </w:tc>
        <w:tc>
          <w:tcPr>
            <w:tcW w:w="2160" w:type="dxa"/>
          </w:tcPr>
          <w:p w:rsidR="00496462" w:rsidRDefault="00000000">
            <w:r>
              <w:t>记录三通阀到位结果快照</w:t>
            </w:r>
          </w:p>
        </w:tc>
      </w:tr>
      <w:tr w:rsidR="00496462">
        <w:trPr>
          <w:cantSplit/>
        </w:trPr>
        <w:tc>
          <w:tcPr>
            <w:tcW w:w="2160" w:type="dxa"/>
          </w:tcPr>
          <w:p w:rsidR="00496462" w:rsidRDefault="00000000">
            <w:r>
              <w:t>连通阀关闭标志</w:t>
            </w:r>
          </w:p>
        </w:tc>
        <w:tc>
          <w:tcPr>
            <w:tcW w:w="2160" w:type="dxa"/>
          </w:tcPr>
          <w:p w:rsidR="00496462" w:rsidRDefault="00000000">
            <w:r>
              <w:t>l_ltValveClosed_u16</w:t>
            </w:r>
          </w:p>
        </w:tc>
        <w:tc>
          <w:tcPr>
            <w:tcW w:w="2160" w:type="dxa"/>
          </w:tcPr>
          <w:p w:rsidR="00496462" w:rsidRDefault="00000000">
            <w:r>
              <w:t>Uint16</w:t>
            </w:r>
          </w:p>
        </w:tc>
        <w:tc>
          <w:tcPr>
            <w:tcW w:w="2160" w:type="dxa"/>
          </w:tcPr>
          <w:p w:rsidR="00496462" w:rsidRDefault="00000000">
            <w:r>
              <w:t>记录连通阀关闭结果快照</w:t>
            </w:r>
          </w:p>
        </w:tc>
      </w:tr>
      <w:tr w:rsidR="00496462">
        <w:trPr>
          <w:cantSplit/>
        </w:trPr>
        <w:tc>
          <w:tcPr>
            <w:tcW w:w="2160" w:type="dxa"/>
          </w:tcPr>
          <w:p w:rsidR="00496462" w:rsidRDefault="00000000">
            <w:r>
              <w:t>应急阀关闭标志</w:t>
            </w:r>
          </w:p>
        </w:tc>
        <w:tc>
          <w:tcPr>
            <w:tcW w:w="2160" w:type="dxa"/>
          </w:tcPr>
          <w:p w:rsidR="00496462" w:rsidRDefault="00000000">
            <w:r>
              <w:t>l_emergencyValveClosed_u16</w:t>
            </w:r>
          </w:p>
        </w:tc>
        <w:tc>
          <w:tcPr>
            <w:tcW w:w="2160" w:type="dxa"/>
          </w:tcPr>
          <w:p w:rsidR="00496462" w:rsidRDefault="00000000">
            <w:r>
              <w:t>Uint16</w:t>
            </w:r>
          </w:p>
        </w:tc>
        <w:tc>
          <w:tcPr>
            <w:tcW w:w="2160" w:type="dxa"/>
          </w:tcPr>
          <w:p w:rsidR="00496462" w:rsidRDefault="00000000">
            <w:r>
              <w:t>记录应急阀关闭结果快照</w:t>
            </w:r>
          </w:p>
        </w:tc>
      </w:tr>
      <w:tr w:rsidR="00496462">
        <w:trPr>
          <w:cantSplit/>
        </w:trPr>
        <w:tc>
          <w:tcPr>
            <w:tcW w:w="2160" w:type="dxa"/>
          </w:tcPr>
          <w:p w:rsidR="00496462" w:rsidRDefault="00000000">
            <w:r>
              <w:t>吊舱切断阀标志</w:t>
            </w:r>
          </w:p>
        </w:tc>
        <w:tc>
          <w:tcPr>
            <w:tcW w:w="2160" w:type="dxa"/>
          </w:tcPr>
          <w:p w:rsidR="00496462" w:rsidRDefault="00000000">
            <w:r>
              <w:t>l_podCutoffClosed_u16</w:t>
            </w:r>
          </w:p>
        </w:tc>
        <w:tc>
          <w:tcPr>
            <w:tcW w:w="2160" w:type="dxa"/>
          </w:tcPr>
          <w:p w:rsidR="00496462" w:rsidRDefault="00000000">
            <w:r>
              <w:t>Uint16</w:t>
            </w:r>
          </w:p>
        </w:tc>
        <w:tc>
          <w:tcPr>
            <w:tcW w:w="2160" w:type="dxa"/>
          </w:tcPr>
          <w:p w:rsidR="00496462" w:rsidRDefault="00000000">
            <w:r>
              <w:t>记录吊舱阀关闭结果快照</w:t>
            </w:r>
          </w:p>
        </w:tc>
      </w:tr>
      <w:tr w:rsidR="00496462">
        <w:trPr>
          <w:cantSplit/>
        </w:trPr>
        <w:tc>
          <w:tcPr>
            <w:tcW w:w="2160" w:type="dxa"/>
          </w:tcPr>
          <w:p w:rsidR="00496462" w:rsidRDefault="00000000">
            <w:r>
              <w:t>泵切断阀标志</w:t>
            </w:r>
          </w:p>
        </w:tc>
        <w:tc>
          <w:tcPr>
            <w:tcW w:w="2160" w:type="dxa"/>
          </w:tcPr>
          <w:p w:rsidR="00496462" w:rsidRDefault="00000000">
            <w:r>
              <w:t>l_pumpCutoffClosed_u16</w:t>
            </w:r>
          </w:p>
        </w:tc>
        <w:tc>
          <w:tcPr>
            <w:tcW w:w="2160" w:type="dxa"/>
          </w:tcPr>
          <w:p w:rsidR="00496462" w:rsidRDefault="00000000">
            <w:r>
              <w:t>Uint16</w:t>
            </w:r>
          </w:p>
        </w:tc>
        <w:tc>
          <w:tcPr>
            <w:tcW w:w="2160" w:type="dxa"/>
          </w:tcPr>
          <w:p w:rsidR="00496462" w:rsidRDefault="00000000">
            <w:r>
              <w:t>记录泵阀关闭结果快照</w:t>
            </w:r>
          </w:p>
        </w:tc>
      </w:tr>
      <w:tr w:rsidR="00496462">
        <w:trPr>
          <w:cantSplit/>
        </w:trPr>
        <w:tc>
          <w:tcPr>
            <w:tcW w:w="2160" w:type="dxa"/>
          </w:tcPr>
          <w:p w:rsidR="00496462" w:rsidRDefault="00000000">
            <w:r>
              <w:t>通气阀打开标志</w:t>
            </w:r>
          </w:p>
        </w:tc>
        <w:tc>
          <w:tcPr>
            <w:tcW w:w="2160" w:type="dxa"/>
          </w:tcPr>
          <w:p w:rsidR="00496462" w:rsidRDefault="00000000">
            <w:r>
              <w:t>l_ventValveOpen_u16</w:t>
            </w:r>
          </w:p>
        </w:tc>
        <w:tc>
          <w:tcPr>
            <w:tcW w:w="2160" w:type="dxa"/>
          </w:tcPr>
          <w:p w:rsidR="00496462" w:rsidRDefault="00000000">
            <w:r>
              <w:t>Uint16</w:t>
            </w:r>
          </w:p>
        </w:tc>
        <w:tc>
          <w:tcPr>
            <w:tcW w:w="2160" w:type="dxa"/>
          </w:tcPr>
          <w:p w:rsidR="00496462" w:rsidRDefault="00000000">
            <w:r>
              <w:t>记录通气阀打开结果快照</w:t>
            </w:r>
          </w:p>
        </w:tc>
      </w:tr>
      <w:tr w:rsidR="00496462">
        <w:trPr>
          <w:cantSplit/>
        </w:trPr>
        <w:tc>
          <w:tcPr>
            <w:tcW w:w="2160" w:type="dxa"/>
          </w:tcPr>
          <w:p w:rsidR="00496462" w:rsidRDefault="00000000">
            <w:r>
              <w:t>测量正常标志</w:t>
            </w:r>
          </w:p>
        </w:tc>
        <w:tc>
          <w:tcPr>
            <w:tcW w:w="2160" w:type="dxa"/>
          </w:tcPr>
          <w:p w:rsidR="00496462" w:rsidRDefault="00000000">
            <w:r>
              <w:t>l_measureOk_u16</w:t>
            </w:r>
          </w:p>
        </w:tc>
        <w:tc>
          <w:tcPr>
            <w:tcW w:w="2160" w:type="dxa"/>
          </w:tcPr>
          <w:p w:rsidR="00496462" w:rsidRDefault="00000000">
            <w:r>
              <w:t>Uint16</w:t>
            </w:r>
          </w:p>
        </w:tc>
        <w:tc>
          <w:tcPr>
            <w:tcW w:w="2160" w:type="dxa"/>
          </w:tcPr>
          <w:p w:rsidR="00496462" w:rsidRDefault="00000000">
            <w:r>
              <w:t>标记测量系统是否正常</w:t>
            </w:r>
          </w:p>
        </w:tc>
      </w:tr>
      <w:tr w:rsidR="00496462">
        <w:trPr>
          <w:cantSplit/>
        </w:trPr>
        <w:tc>
          <w:tcPr>
            <w:tcW w:w="2160" w:type="dxa"/>
          </w:tcPr>
          <w:p w:rsidR="00496462" w:rsidRDefault="00000000">
            <w:r>
              <w:t>前检汇总标志</w:t>
            </w:r>
          </w:p>
        </w:tc>
        <w:tc>
          <w:tcPr>
            <w:tcW w:w="2160" w:type="dxa"/>
          </w:tcPr>
          <w:p w:rsidR="00496462" w:rsidRDefault="00000000">
            <w:r>
              <w:t>l_allPreCheckOk_u16</w:t>
            </w:r>
          </w:p>
        </w:tc>
        <w:tc>
          <w:tcPr>
            <w:tcW w:w="2160" w:type="dxa"/>
          </w:tcPr>
          <w:p w:rsidR="00496462" w:rsidRDefault="00000000">
            <w:r>
              <w:t>Uint16</w:t>
            </w:r>
          </w:p>
        </w:tc>
        <w:tc>
          <w:tcPr>
            <w:tcW w:w="2160" w:type="dxa"/>
          </w:tcPr>
          <w:p w:rsidR="00496462" w:rsidRDefault="00000000">
            <w:r>
              <w:t>汇总所有前检结果</w:t>
            </w:r>
          </w:p>
        </w:tc>
      </w:tr>
    </w:tbl>
    <w:p w:rsidR="00496462" w:rsidRDefault="00000000">
      <w:pPr>
        <w:ind w:left="480"/>
      </w:pPr>
      <w:r>
        <w:t>e) 逻辑/流程图</w:t>
      </w:r>
    </w:p>
    <w:p w:rsidR="00496462" w:rsidRDefault="00000000">
      <w:pPr>
        <w:ind w:left="960"/>
      </w:pPr>
      <w:r>
        <w:t>IF 连接数据指针 等于 空时</w:t>
      </w:r>
    </w:p>
    <w:p w:rsidR="00496462" w:rsidRDefault="00000000">
      <w:pPr>
        <w:ind w:left="1320"/>
      </w:pPr>
      <w:r>
        <w:t>返回；</w:t>
      </w:r>
    </w:p>
    <w:p w:rsidR="00496462" w:rsidRDefault="00000000">
      <w:pPr>
        <w:ind w:left="960"/>
      </w:pPr>
      <w:r>
        <w:t>END IF</w:t>
      </w:r>
    </w:p>
    <w:p w:rsidR="00496462" w:rsidRDefault="00000000">
      <w:pPr>
        <w:ind w:left="960"/>
      </w:pPr>
      <w:r>
        <w:t>IF 受油任务指令有效性检查结果无效时</w:t>
      </w:r>
    </w:p>
    <w:p w:rsidR="00496462" w:rsidRDefault="00000000">
      <w:pPr>
        <w:ind w:left="1320"/>
      </w:pPr>
      <w:r>
        <w:t>【若受油模式已被撤销，调用模式退出到任务结束处理函数后返回】</w:t>
      </w:r>
    </w:p>
    <w:p w:rsidR="00496462" w:rsidRDefault="00000000">
      <w:pPr>
        <w:ind w:left="1320"/>
      </w:pPr>
      <w:r>
        <w:lastRenderedPageBreak/>
        <w:t>返回；</w:t>
      </w:r>
    </w:p>
    <w:p w:rsidR="00496462" w:rsidRDefault="00000000">
      <w:pPr>
        <w:ind w:left="960"/>
      </w:pPr>
      <w:r>
        <w:t>END IF</w:t>
      </w:r>
    </w:p>
    <w:p w:rsidR="00496462" w:rsidRDefault="00000000">
      <w:pPr>
        <w:ind w:left="960"/>
      </w:pPr>
      <w:r>
        <w:t>IF 上一拍控制功能 不等于 控制功能时</w:t>
      </w:r>
    </w:p>
    <w:p w:rsidR="00496462" w:rsidRDefault="00000000">
      <w:pPr>
        <w:ind w:left="1320"/>
      </w:pPr>
      <w:r>
        <w:t>调用RIU发送数据相关字段批量更新函数；</w:t>
      </w:r>
    </w:p>
    <w:p w:rsidR="00496462" w:rsidRDefault="00000000">
      <w:pPr>
        <w:ind w:left="1320"/>
      </w:pPr>
      <w:r>
        <w:t>将控制功能字段值写入上一拍控制功能字段；</w:t>
      </w:r>
    </w:p>
    <w:p w:rsidR="00496462" w:rsidRDefault="00000000">
      <w:pPr>
        <w:ind w:left="960"/>
      </w:pPr>
      <w:r>
        <w:t>END IF</w:t>
      </w:r>
    </w:p>
    <w:p w:rsidR="00496462" w:rsidRDefault="00000000">
      <w:pPr>
        <w:ind w:left="960"/>
      </w:pPr>
      <w:r>
        <w:t>清零RIUflt信息1；</w:t>
      </w:r>
    </w:p>
    <w:p w:rsidR="00496462" w:rsidRDefault="00000000">
      <w:pPr>
        <w:ind w:left="960"/>
      </w:pPr>
      <w:r>
        <w:t>清零RIUflt信息2；</w:t>
      </w:r>
    </w:p>
    <w:p w:rsidR="00496462" w:rsidRDefault="00000000">
      <w:pPr>
        <w:ind w:left="960"/>
      </w:pPr>
      <w:r>
        <w:t>获取受油活门冗余数据；</w:t>
      </w:r>
    </w:p>
    <w:p w:rsidR="00496462" w:rsidRDefault="00000000">
      <w:pPr>
        <w:ind w:left="960"/>
      </w:pPr>
      <w:r>
        <w:t>燃油系统指令1数据 = 整型数据 &amp; 0xFFFF；</w:t>
      </w:r>
    </w:p>
    <w:p w:rsidR="00496462" w:rsidRDefault="00000000">
      <w:pPr>
        <w:ind w:left="960"/>
      </w:pPr>
      <w:r>
        <w:t>活门全开标志 = 0号压力加油控制活门状态 &amp; 1号压力加油控制活门状态；</w:t>
      </w:r>
    </w:p>
    <w:p w:rsidR="00496462" w:rsidRDefault="00000000">
      <w:pPr>
        <w:ind w:left="960"/>
      </w:pPr>
      <w:r>
        <w:t>获取4号受油活门状态反馈；</w:t>
      </w:r>
    </w:p>
    <w:p w:rsidR="00496462" w:rsidRDefault="00000000">
      <w:pPr>
        <w:ind w:left="960"/>
      </w:pPr>
      <w:r>
        <w:t>获取阀位反馈信号1冗余数据；</w:t>
      </w:r>
    </w:p>
    <w:p w:rsidR="00496462" w:rsidRDefault="00000000">
      <w:pPr>
        <w:ind w:left="960"/>
      </w:pPr>
      <w:r>
        <w:t>燃油系统指令1数据 = 整型数据 &amp; 0xFFFF；</w:t>
      </w:r>
    </w:p>
    <w:p w:rsidR="00496462" w:rsidRDefault="00000000">
      <w:pPr>
        <w:ind w:left="960"/>
      </w:pPr>
      <w:r>
        <w:t>三通阀到位标志 = (三通阀反馈 == 三通阀位置)；</w:t>
      </w:r>
    </w:p>
    <w:p w:rsidR="00496462" w:rsidRDefault="00000000">
      <w:pPr>
        <w:ind w:left="960"/>
      </w:pPr>
      <w:r>
        <w:t>调温阀关闭指令标志 = (接收阀关闭 == 连通阀位置)；</w:t>
      </w:r>
    </w:p>
    <w:p w:rsidR="00496462" w:rsidRDefault="00000000">
      <w:pPr>
        <w:ind w:left="960"/>
      </w:pPr>
      <w:r>
        <w:t>调用右电动通气阀状态判断函数；</w:t>
      </w:r>
    </w:p>
    <w:p w:rsidR="00496462" w:rsidRDefault="00000000">
      <w:pPr>
        <w:ind w:left="960"/>
      </w:pPr>
      <w:r>
        <w:t>获取阀位反馈信号2冗余数据；</w:t>
      </w:r>
    </w:p>
    <w:p w:rsidR="00496462" w:rsidRDefault="00000000">
      <w:pPr>
        <w:ind w:left="960"/>
      </w:pPr>
      <w:r>
        <w:t>二组阀位反馈 = 整型数据 &amp; 0x3FFFF；</w:t>
      </w:r>
    </w:p>
    <w:p w:rsidR="00496462" w:rsidRDefault="00000000">
      <w:pPr>
        <w:ind w:left="960"/>
      </w:pPr>
      <w:r>
        <w:t>判断右应急放油切断阀是否关闭；</w:t>
      </w:r>
    </w:p>
    <w:p w:rsidR="00496462" w:rsidRDefault="00000000">
      <w:pPr>
        <w:ind w:left="960"/>
      </w:pPr>
      <w:r>
        <w:t>判断右吊舱切断阀是否关闭；</w:t>
      </w:r>
    </w:p>
    <w:p w:rsidR="00496462" w:rsidRDefault="00000000">
      <w:pPr>
        <w:ind w:left="960"/>
      </w:pPr>
      <w:r>
        <w:t>判断3号加油泵切断阀是否关闭；</w:t>
      </w:r>
    </w:p>
    <w:p w:rsidR="00496462" w:rsidRDefault="00000000">
      <w:pPr>
        <w:ind w:left="960"/>
      </w:pPr>
      <w:r>
        <w:t>获取故障信息冗余数据；</w:t>
      </w:r>
    </w:p>
    <w:p w:rsidR="00496462" w:rsidRDefault="00000000">
      <w:pPr>
        <w:ind w:left="960"/>
      </w:pPr>
      <w:r>
        <w:t>故障信息反馈 = 整型数据 &amp; 0xFFFF；</w:t>
      </w:r>
    </w:p>
    <w:p w:rsidR="00496462" w:rsidRDefault="00000000">
      <w:pPr>
        <w:ind w:left="960"/>
      </w:pPr>
      <w:r>
        <w:t>前检汇总标志 = 活门全开标志 &amp; 三通阀到位标志 &amp; 调温阀关闭指令标志 &amp; 活门关闭指令标志；</w:t>
      </w:r>
    </w:p>
    <w:p w:rsidR="00496462" w:rsidRDefault="00000000">
      <w:pPr>
        <w:ind w:left="960"/>
      </w:pPr>
      <w:r>
        <w:t>【汇总吊舱阀、泵阀、通气阀及测量系统前检结果】</w:t>
      </w:r>
    </w:p>
    <w:p w:rsidR="00496462" w:rsidRDefault="00000000">
      <w:pPr>
        <w:ind w:left="960"/>
      </w:pPr>
      <w:r>
        <w:t>IF 前检汇总标志 等于 有效时</w:t>
      </w:r>
    </w:p>
    <w:p w:rsidR="00496462" w:rsidRDefault="00000000">
      <w:pPr>
        <w:ind w:left="1320"/>
      </w:pPr>
      <w:r>
        <w:t>调用受油模式上下文复位函数；</w:t>
      </w:r>
    </w:p>
    <w:p w:rsidR="00496462" w:rsidRDefault="00000000">
      <w:pPr>
        <w:ind w:left="1320"/>
      </w:pPr>
      <w:r>
        <w:t>将RIU受油请求预位状态写入数据当前状态；</w:t>
      </w:r>
    </w:p>
    <w:p w:rsidR="00496462" w:rsidRDefault="00000000">
      <w:pPr>
        <w:ind w:left="1320"/>
      </w:pPr>
      <w:r>
        <w:t>将控制功能写入上一拍控制功能；</w:t>
      </w:r>
    </w:p>
    <w:p w:rsidR="00496462" w:rsidRDefault="00000000">
      <w:pPr>
        <w:ind w:left="1320"/>
      </w:pPr>
      <w:r>
        <w:lastRenderedPageBreak/>
        <w:t>将燃油预位控制写入控制功能；</w:t>
      </w:r>
    </w:p>
    <w:p w:rsidR="00496462" w:rsidRDefault="00000000">
      <w:pPr>
        <w:ind w:left="1320"/>
      </w:pPr>
      <w:r>
        <w:t>记录工作模式启动时刻；</w:t>
      </w:r>
    </w:p>
    <w:p w:rsidR="00496462" w:rsidRDefault="00000000">
      <w:pPr>
        <w:ind w:left="960"/>
      </w:pPr>
      <w:r>
        <w:t>IF 系统时间计数 - 工作模式开始时间 大于 任务前检查确认超时时</w:t>
      </w:r>
    </w:p>
    <w:p w:rsidR="00496462" w:rsidRDefault="00000000">
      <w:pPr>
        <w:ind w:left="1320"/>
      </w:pPr>
      <w:r>
        <w:t>IF 三通阀到位标志无效时</w:t>
      </w:r>
    </w:p>
    <w:p w:rsidR="00496462" w:rsidRDefault="00000000">
      <w:pPr>
        <w:ind w:left="1680"/>
      </w:pPr>
      <w:r>
        <w:t>置RIUflt信息1的三通阀空中受油位/关闭位到位状态为1；</w:t>
      </w:r>
    </w:p>
    <w:p w:rsidR="00496462" w:rsidRDefault="00000000">
      <w:pPr>
        <w:ind w:left="1320"/>
      </w:pPr>
      <w:r>
        <w:t>END IF</w:t>
      </w:r>
    </w:p>
    <w:p w:rsidR="00496462" w:rsidRDefault="00000000">
      <w:pPr>
        <w:ind w:left="1320"/>
      </w:pPr>
      <w:r>
        <w:t>IF 调温阀关闭指令标志无效时</w:t>
      </w:r>
    </w:p>
    <w:p w:rsidR="00496462" w:rsidRDefault="00000000">
      <w:pPr>
        <w:ind w:left="1680"/>
      </w:pPr>
      <w:r>
        <w:t>置RIUflt信息1的连通阀打开位到位状态为1；</w:t>
      </w:r>
    </w:p>
    <w:p w:rsidR="00496462" w:rsidRDefault="00000000">
      <w:pPr>
        <w:ind w:left="1320"/>
      </w:pPr>
      <w:r>
        <w:t>END IF</w:t>
      </w:r>
    </w:p>
    <w:p w:rsidR="00496462" w:rsidRDefault="00000000">
      <w:pPr>
        <w:ind w:left="1320"/>
      </w:pPr>
      <w:r>
        <w:t>IF 左应急放油切断阀状态 不等于 接收阀关闭时</w:t>
      </w:r>
    </w:p>
    <w:p w:rsidR="00496462" w:rsidRDefault="00000000">
      <w:pPr>
        <w:ind w:left="1680"/>
      </w:pPr>
      <w:r>
        <w:t>置RIUflt信息1的左应急放油切断阀关闭位到位状态为1；</w:t>
      </w:r>
    </w:p>
    <w:p w:rsidR="00496462" w:rsidRDefault="00000000">
      <w:pPr>
        <w:ind w:left="1320"/>
      </w:pPr>
      <w:r>
        <w:t>END IF</w:t>
      </w:r>
    </w:p>
    <w:p w:rsidR="00496462" w:rsidRDefault="00000000">
      <w:pPr>
        <w:ind w:left="1320"/>
      </w:pPr>
      <w:r>
        <w:t>IF 右应急放油切断阀状态 不等于 接收阀关闭时</w:t>
      </w:r>
    </w:p>
    <w:p w:rsidR="00496462" w:rsidRDefault="00000000">
      <w:pPr>
        <w:ind w:left="1680"/>
      </w:pPr>
      <w:r>
        <w:t>置RIUflt信息1的右应急放油切断阀关闭位到位状态为1；</w:t>
      </w:r>
    </w:p>
    <w:p w:rsidR="00496462" w:rsidRDefault="00000000">
      <w:pPr>
        <w:ind w:left="1320"/>
      </w:pPr>
      <w:r>
        <w:t>END IF</w:t>
      </w:r>
    </w:p>
    <w:p w:rsidR="00496462" w:rsidRDefault="00000000">
      <w:pPr>
        <w:ind w:left="1320"/>
      </w:pPr>
      <w:r>
        <w:t>IF 左吊舱切断阀状态 不等于 接收阀关闭时</w:t>
      </w:r>
    </w:p>
    <w:p w:rsidR="00496462" w:rsidRDefault="00000000">
      <w:pPr>
        <w:ind w:left="1680"/>
      </w:pPr>
      <w:r>
        <w:t>置RIUflt信息1的左吊舱切断阀到位状态为1；</w:t>
      </w:r>
    </w:p>
    <w:p w:rsidR="00496462" w:rsidRDefault="00000000">
      <w:pPr>
        <w:ind w:left="1320"/>
      </w:pPr>
      <w:r>
        <w:t>END IF</w:t>
      </w:r>
    </w:p>
    <w:p w:rsidR="00496462" w:rsidRDefault="00000000">
      <w:pPr>
        <w:ind w:left="1320"/>
      </w:pPr>
      <w:r>
        <w:t>IF 右吊舱切断阀状态 不等于 接收阀关闭时</w:t>
      </w:r>
    </w:p>
    <w:p w:rsidR="00496462" w:rsidRDefault="00000000">
      <w:pPr>
        <w:ind w:left="1680"/>
      </w:pPr>
      <w:r>
        <w:t>置RIUflt信息1的右吊舱切断阀到位状态为1；</w:t>
      </w:r>
    </w:p>
    <w:p w:rsidR="00496462" w:rsidRDefault="00000000">
      <w:pPr>
        <w:ind w:left="1320"/>
      </w:pPr>
      <w:r>
        <w:t>END IF</w:t>
      </w:r>
    </w:p>
    <w:p w:rsidR="00496462" w:rsidRDefault="00000000">
      <w:pPr>
        <w:ind w:left="1320"/>
      </w:pPr>
      <w:r>
        <w:t>IF 左电动通气阀门位置 不等于 受油模式相关常量定义时</w:t>
      </w:r>
    </w:p>
    <w:p w:rsidR="00496462" w:rsidRDefault="00000000">
      <w:pPr>
        <w:ind w:left="1680"/>
      </w:pPr>
      <w:r>
        <w:t>置RIUflt信息1的左电动通气阀打开位到位状态为1；</w:t>
      </w:r>
    </w:p>
    <w:p w:rsidR="00496462" w:rsidRDefault="00000000">
      <w:pPr>
        <w:ind w:left="1320"/>
      </w:pPr>
      <w:r>
        <w:t>END IF</w:t>
      </w:r>
    </w:p>
    <w:p w:rsidR="00496462" w:rsidRDefault="00000000">
      <w:pPr>
        <w:ind w:left="1320"/>
      </w:pPr>
      <w:r>
        <w:t>IF 右电动通气阀门位置 不等于 受油模式相关常量定义时</w:t>
      </w:r>
    </w:p>
    <w:p w:rsidR="00496462" w:rsidRDefault="00000000">
      <w:pPr>
        <w:ind w:left="1680"/>
      </w:pPr>
      <w:r>
        <w:t>置RIUflt信息1的右电动通气阀打开位到位状态为1；</w:t>
      </w:r>
    </w:p>
    <w:p w:rsidR="00496462" w:rsidRDefault="00000000">
      <w:pPr>
        <w:ind w:left="1320"/>
      </w:pPr>
      <w:r>
        <w:t>END IF</w:t>
      </w:r>
    </w:p>
    <w:p w:rsidR="00496462" w:rsidRDefault="00000000">
      <w:pPr>
        <w:ind w:left="1320"/>
      </w:pPr>
      <w:r>
        <w:t>IF 0左加油泵切断阀状态 不等于 接收阀关闭时</w:t>
      </w:r>
    </w:p>
    <w:p w:rsidR="00496462" w:rsidRDefault="00000000">
      <w:pPr>
        <w:ind w:left="1680"/>
      </w:pPr>
      <w:r>
        <w:t>置RIUflt信息1的0左加油泵切断阀故障为1；</w:t>
      </w:r>
    </w:p>
    <w:p w:rsidR="00496462" w:rsidRDefault="00000000">
      <w:pPr>
        <w:ind w:left="1320"/>
      </w:pPr>
      <w:r>
        <w:t>END IF</w:t>
      </w:r>
    </w:p>
    <w:p w:rsidR="00496462" w:rsidRDefault="00000000">
      <w:pPr>
        <w:ind w:left="1320"/>
      </w:pPr>
      <w:r>
        <w:t>IF 0右加油泵切断阀状态 不等于 接收阀关闭时</w:t>
      </w:r>
    </w:p>
    <w:p w:rsidR="00496462" w:rsidRDefault="00000000">
      <w:pPr>
        <w:ind w:left="1680"/>
      </w:pPr>
      <w:r>
        <w:t>置RIUflt信息1的0右加油泵切断阀故障为1；</w:t>
      </w:r>
    </w:p>
    <w:p w:rsidR="00496462" w:rsidRDefault="00000000">
      <w:pPr>
        <w:ind w:left="1320"/>
      </w:pPr>
      <w:r>
        <w:lastRenderedPageBreak/>
        <w:t>END IF</w:t>
      </w:r>
    </w:p>
    <w:p w:rsidR="00496462" w:rsidRDefault="00000000">
      <w:pPr>
        <w:ind w:left="1320"/>
      </w:pPr>
      <w:r>
        <w:t>IF 2号加油泵切断阀状态 不等于 接收阀关闭时</w:t>
      </w:r>
    </w:p>
    <w:p w:rsidR="00496462" w:rsidRDefault="00000000">
      <w:pPr>
        <w:ind w:left="1680"/>
      </w:pPr>
      <w:r>
        <w:t>置RIUflt信息1的2号加油泵切断阀故障为1；</w:t>
      </w:r>
    </w:p>
    <w:p w:rsidR="00496462" w:rsidRDefault="00000000">
      <w:pPr>
        <w:ind w:left="1320"/>
      </w:pPr>
      <w:r>
        <w:t>END IF</w:t>
      </w:r>
    </w:p>
    <w:p w:rsidR="00496462" w:rsidRDefault="00000000">
      <w:pPr>
        <w:ind w:left="1320"/>
      </w:pPr>
      <w:r>
        <w:t>IF 3号加油泵切断阀状态 不等于 接收阀关闭时</w:t>
      </w:r>
    </w:p>
    <w:p w:rsidR="00496462" w:rsidRDefault="00000000">
      <w:pPr>
        <w:ind w:left="1680"/>
      </w:pPr>
      <w:r>
        <w:t>置RIUflt信息1的3号加油泵切断阀故障为1；</w:t>
      </w:r>
    </w:p>
    <w:p w:rsidR="00496462" w:rsidRDefault="00000000">
      <w:pPr>
        <w:ind w:left="1320"/>
      </w:pPr>
      <w:r>
        <w:t>END IF</w:t>
      </w:r>
    </w:p>
    <w:p w:rsidR="00496462" w:rsidRDefault="00000000">
      <w:pPr>
        <w:ind w:left="1320"/>
      </w:pPr>
      <w:r>
        <w:t>IF 测量正常标志无效时</w:t>
      </w:r>
    </w:p>
    <w:p w:rsidR="00496462" w:rsidRDefault="00000000">
      <w:pPr>
        <w:ind w:left="1680"/>
      </w:pPr>
      <w:r>
        <w:t>置RIUflt信息2的燃油测量系统故障为1；</w:t>
      </w:r>
    </w:p>
    <w:p w:rsidR="00496462" w:rsidRDefault="00000000">
      <w:pPr>
        <w:ind w:left="1680"/>
      </w:pPr>
      <w:r>
        <w:t>触发故障隔离处理(测量异常)；</w:t>
      </w:r>
    </w:p>
    <w:p w:rsidR="00496462" w:rsidRDefault="00000000">
      <w:pPr>
        <w:ind w:left="1320"/>
      </w:pPr>
      <w:r>
        <w:t>ELSE</w:t>
      </w:r>
    </w:p>
    <w:p w:rsidR="00496462" w:rsidRDefault="00000000">
      <w:pPr>
        <w:ind w:left="1680"/>
      </w:pPr>
      <w:r>
        <w:t>触发故障隔离处理(阀位超时)；</w:t>
      </w:r>
    </w:p>
    <w:p w:rsidR="00496462" w:rsidRDefault="00000000">
      <w:pPr>
        <w:ind w:left="1320"/>
      </w:pPr>
      <w:r>
        <w:t>END IF</w:t>
      </w:r>
    </w:p>
    <w:p w:rsidR="00496462" w:rsidRDefault="00000000">
      <w:pPr>
        <w:ind w:left="960"/>
      </w:pPr>
      <w:r>
        <w:t>END IF</w:t>
      </w:r>
    </w:p>
    <w:p w:rsidR="00496462" w:rsidRDefault="00000000">
      <w:pPr>
        <w:pStyle w:val="4"/>
      </w:pPr>
      <w:r>
        <w:t>接收阶段预设（</w:t>
      </w:r>
      <w:r>
        <w:t>D/R_SDD01_015_013</w:t>
      </w:r>
      <w:r>
        <w:t>）</w:t>
      </w:r>
    </w:p>
    <w:p w:rsidR="00496462" w:rsidRDefault="00000000">
      <w:pPr>
        <w:ind w:left="480"/>
      </w:pPr>
      <w:r>
        <w:t>a) 函数原型</w:t>
      </w:r>
    </w:p>
    <w:p w:rsidR="00496462" w:rsidRDefault="00000000">
      <w:pPr>
        <w:ind w:left="960"/>
      </w:pPr>
      <w:r>
        <w:t>static void ReceiveStagePreset(ConData_t *v_p_ConData_t)</w:t>
      </w:r>
    </w:p>
    <w:p w:rsidR="00496462" w:rsidRDefault="00000000">
      <w:pPr>
        <w:ind w:left="480"/>
      </w:pPr>
      <w:r>
        <w:t>b) 功能说明</w:t>
      </w:r>
    </w:p>
    <w:p w:rsidR="00496462" w:rsidRDefault="00000000">
      <w:pPr>
        <w:ind w:left="960"/>
      </w:pPr>
      <w:r>
        <w:t>受油模式预设分配：获取总预设量并计算各箱目标油量，建立后续受油关闭策略</w:t>
      </w:r>
    </w:p>
    <w:p w:rsidR="00496462" w:rsidRDefault="00000000">
      <w:pPr>
        <w:ind w:left="960"/>
      </w:pPr>
      <w:r>
        <w:t>获取总预设量并计算各箱目标油量，建立后续受油关闭策略</w:t>
      </w:r>
    </w:p>
    <w:p w:rsidR="00496462" w:rsidRDefault="00000000">
      <w:pPr>
        <w:ind w:left="480"/>
      </w:pPr>
      <w:r>
        <w:t>c) 输入/输出元素</w:t>
      </w:r>
    </w:p>
    <w:p w:rsidR="00496462" w:rsidRDefault="00000000">
      <w:pPr>
        <w:jc w:val="center"/>
      </w:pPr>
      <w:r>
        <w:rPr>
          <w:b/>
        </w:rPr>
        <w:t>表 257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受油配置数据</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输入/输出</w:t>
            </w:r>
          </w:p>
        </w:tc>
      </w:tr>
    </w:tbl>
    <w:p w:rsidR="00496462" w:rsidRDefault="00000000">
      <w:pPr>
        <w:ind w:left="480"/>
      </w:pPr>
      <w:r>
        <w:t>d) 局部数据元素</w:t>
      </w:r>
    </w:p>
    <w:p w:rsidR="00496462" w:rsidRDefault="00000000">
      <w:pPr>
        <w:jc w:val="center"/>
      </w:pPr>
      <w:r>
        <w:rPr>
          <w:b/>
        </w:rPr>
        <w:t>表 258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高液位状态</w:t>
            </w:r>
          </w:p>
        </w:tc>
        <w:tc>
          <w:tcPr>
            <w:tcW w:w="2160" w:type="dxa"/>
          </w:tcPr>
          <w:p w:rsidR="00496462" w:rsidRDefault="00000000">
            <w:r>
              <w:t>l_hlSensor_un16</w:t>
            </w:r>
          </w:p>
        </w:tc>
        <w:tc>
          <w:tcPr>
            <w:tcW w:w="2160" w:type="dxa"/>
          </w:tcPr>
          <w:p w:rsidR="00496462" w:rsidRDefault="00000000">
            <w:r>
              <w:t>union HLSensor_Data</w:t>
            </w:r>
          </w:p>
        </w:tc>
        <w:tc>
          <w:tcPr>
            <w:tcW w:w="2160" w:type="dxa"/>
          </w:tcPr>
          <w:p w:rsidR="00496462" w:rsidRDefault="00000000">
            <w:r>
              <w:t>暂存高液位状态</w:t>
            </w:r>
          </w:p>
        </w:tc>
      </w:tr>
      <w:tr w:rsidR="00496462">
        <w:trPr>
          <w:cantSplit/>
        </w:trPr>
        <w:tc>
          <w:tcPr>
            <w:tcW w:w="2160" w:type="dxa"/>
          </w:tcPr>
          <w:p w:rsidR="00496462" w:rsidRDefault="00000000">
            <w:r>
              <w:t>预设总量</w:t>
            </w:r>
          </w:p>
        </w:tc>
        <w:tc>
          <w:tcPr>
            <w:tcW w:w="2160" w:type="dxa"/>
          </w:tcPr>
          <w:p w:rsidR="00496462" w:rsidRDefault="00000000">
            <w:r>
              <w:t>l_presetTotal_f</w:t>
            </w:r>
          </w:p>
        </w:tc>
        <w:tc>
          <w:tcPr>
            <w:tcW w:w="2160" w:type="dxa"/>
          </w:tcPr>
          <w:p w:rsidR="00496462" w:rsidRDefault="00000000">
            <w:r>
              <w:t>float</w:t>
            </w:r>
          </w:p>
        </w:tc>
        <w:tc>
          <w:tcPr>
            <w:tcW w:w="2160" w:type="dxa"/>
          </w:tcPr>
          <w:p w:rsidR="00496462" w:rsidRDefault="00000000">
            <w:r>
              <w:t>记录总预设量快照</w:t>
            </w:r>
          </w:p>
        </w:tc>
      </w:tr>
      <w:tr w:rsidR="00496462">
        <w:trPr>
          <w:cantSplit/>
        </w:trPr>
        <w:tc>
          <w:tcPr>
            <w:tcW w:w="2160" w:type="dxa"/>
          </w:tcPr>
          <w:p w:rsidR="00496462" w:rsidRDefault="00000000">
            <w:r>
              <w:t>各箱当前油量</w:t>
            </w:r>
          </w:p>
        </w:tc>
        <w:tc>
          <w:tcPr>
            <w:tcW w:w="2160" w:type="dxa"/>
          </w:tcPr>
          <w:p w:rsidR="00496462" w:rsidRDefault="00000000">
            <w:r>
              <w:t>l_currVol_af</w:t>
            </w:r>
          </w:p>
        </w:tc>
        <w:tc>
          <w:tcPr>
            <w:tcW w:w="2160" w:type="dxa"/>
          </w:tcPr>
          <w:p w:rsidR="00496462" w:rsidRDefault="00000000">
            <w:r>
              <w:t>float</w:t>
            </w:r>
          </w:p>
        </w:tc>
        <w:tc>
          <w:tcPr>
            <w:tcW w:w="2160" w:type="dxa"/>
          </w:tcPr>
          <w:p w:rsidR="00496462" w:rsidRDefault="00000000">
            <w:r>
              <w:t>缓存当前各箱油量</w:t>
            </w:r>
          </w:p>
        </w:tc>
      </w:tr>
      <w:tr w:rsidR="00496462">
        <w:trPr>
          <w:cantSplit/>
        </w:trPr>
        <w:tc>
          <w:tcPr>
            <w:tcW w:w="2160" w:type="dxa"/>
          </w:tcPr>
          <w:p w:rsidR="00496462" w:rsidRDefault="00000000">
            <w:r>
              <w:lastRenderedPageBreak/>
              <w:t>累计总油量</w:t>
            </w:r>
          </w:p>
        </w:tc>
        <w:tc>
          <w:tcPr>
            <w:tcW w:w="2160" w:type="dxa"/>
          </w:tcPr>
          <w:p w:rsidR="00496462" w:rsidRDefault="00000000">
            <w:r>
              <w:t>l_totalVol_f</w:t>
            </w:r>
          </w:p>
        </w:tc>
        <w:tc>
          <w:tcPr>
            <w:tcW w:w="2160" w:type="dxa"/>
          </w:tcPr>
          <w:p w:rsidR="00496462" w:rsidRDefault="00000000">
            <w:r>
              <w:t>float</w:t>
            </w:r>
          </w:p>
        </w:tc>
        <w:tc>
          <w:tcPr>
            <w:tcW w:w="2160" w:type="dxa"/>
          </w:tcPr>
          <w:p w:rsidR="00496462" w:rsidRDefault="00000000">
            <w:r>
              <w:t>累计当前总油量</w:t>
            </w:r>
          </w:p>
        </w:tc>
      </w:tr>
      <w:tr w:rsidR="00496462">
        <w:trPr>
          <w:cantSplit/>
        </w:trPr>
        <w:tc>
          <w:tcPr>
            <w:tcW w:w="2160" w:type="dxa"/>
          </w:tcPr>
          <w:p w:rsidR="00496462" w:rsidRDefault="00000000">
            <w:r>
              <w:t>油箱遍历索引</w:t>
            </w:r>
          </w:p>
        </w:tc>
        <w:tc>
          <w:tcPr>
            <w:tcW w:w="2160" w:type="dxa"/>
          </w:tcPr>
          <w:p w:rsidR="00496462" w:rsidRDefault="00000000">
            <w:r>
              <w:t>l_tankIndex_u16</w:t>
            </w:r>
          </w:p>
        </w:tc>
        <w:tc>
          <w:tcPr>
            <w:tcW w:w="2160" w:type="dxa"/>
          </w:tcPr>
          <w:p w:rsidR="00496462" w:rsidRDefault="00000000">
            <w:r>
              <w:t>Uint16</w:t>
            </w:r>
          </w:p>
        </w:tc>
        <w:tc>
          <w:tcPr>
            <w:tcW w:w="2160" w:type="dxa"/>
          </w:tcPr>
          <w:p w:rsidR="00496462" w:rsidRDefault="00000000">
            <w:r>
              <w:t>遍历5个油箱</w:t>
            </w:r>
          </w:p>
        </w:tc>
      </w:tr>
    </w:tbl>
    <w:p w:rsidR="00496462" w:rsidRDefault="00000000">
      <w:pPr>
        <w:ind w:left="480"/>
      </w:pPr>
      <w:r>
        <w:t>e) 逻辑/流程图</w:t>
      </w:r>
    </w:p>
    <w:p w:rsidR="00496462" w:rsidRDefault="00000000">
      <w:pPr>
        <w:ind w:left="960"/>
      </w:pPr>
      <w:r>
        <w:t>IF 受油配置数据为空时</w:t>
      </w:r>
    </w:p>
    <w:p w:rsidR="00496462" w:rsidRDefault="00000000">
      <w:pPr>
        <w:ind w:left="1320"/>
      </w:pPr>
      <w:r>
        <w:t>返回；</w:t>
      </w:r>
    </w:p>
    <w:p w:rsidR="00496462" w:rsidRDefault="00000000">
      <w:pPr>
        <w:ind w:left="960"/>
      </w:pPr>
      <w:r>
        <w:t>END IF</w:t>
      </w:r>
    </w:p>
    <w:p w:rsidR="00496462" w:rsidRDefault="00000000">
      <w:pPr>
        <w:ind w:left="960"/>
      </w:pPr>
      <w:r>
        <w:t>IF 受油任务指令有效性检查结果无效时</w:t>
      </w:r>
    </w:p>
    <w:p w:rsidR="00496462" w:rsidRDefault="00000000">
      <w:pPr>
        <w:ind w:left="1320"/>
      </w:pPr>
      <w:r>
        <w:t>【预设阶段若上位撤销受油模式，直接结束本轮受油流程后返回】</w:t>
      </w:r>
    </w:p>
    <w:p w:rsidR="00496462" w:rsidRDefault="00000000">
      <w:pPr>
        <w:ind w:left="1320"/>
      </w:pPr>
      <w:r>
        <w:t>返回；</w:t>
      </w:r>
    </w:p>
    <w:p w:rsidR="00496462" w:rsidRDefault="00000000">
      <w:pPr>
        <w:ind w:left="960"/>
      </w:pPr>
      <w:r>
        <w:t>END IF</w:t>
      </w:r>
    </w:p>
    <w:p w:rsidR="00496462" w:rsidRDefault="00000000">
      <w:pPr>
        <w:ind w:left="960"/>
      </w:pPr>
      <w:r>
        <w:t>IF 上一拍控制功能 不等于 控制功能时</w:t>
      </w:r>
    </w:p>
    <w:p w:rsidR="00496462" w:rsidRDefault="00000000">
      <w:pPr>
        <w:ind w:left="1320"/>
      </w:pPr>
      <w:r>
        <w:t>将RIU受油请求预位状态写入数据当前状态字段；</w:t>
      </w:r>
    </w:p>
    <w:p w:rsidR="00496462" w:rsidRDefault="00000000">
      <w:pPr>
        <w:ind w:left="1320"/>
      </w:pPr>
      <w:r>
        <w:t>置预设准备完成标志为无效；</w:t>
      </w:r>
    </w:p>
    <w:p w:rsidR="00496462" w:rsidRDefault="00000000">
      <w:pPr>
        <w:ind w:left="1320"/>
      </w:pPr>
      <w:r>
        <w:t>将控制功能字段值写入上一拍控制功能字段；</w:t>
      </w:r>
    </w:p>
    <w:p w:rsidR="00496462" w:rsidRDefault="00000000">
      <w:pPr>
        <w:ind w:left="960"/>
      </w:pPr>
      <w:r>
        <w:t>END IF</w:t>
      </w:r>
    </w:p>
    <w:p w:rsidR="00496462" w:rsidRDefault="00000000">
      <w:pPr>
        <w:ind w:left="960"/>
      </w:pPr>
      <w:r>
        <w:t>预设总量 = 单项余度数据获取(预设受油量值).浮点数据；</w:t>
      </w:r>
    </w:p>
    <w:p w:rsidR="00496462" w:rsidRDefault="00000000">
      <w:pPr>
        <w:ind w:left="960"/>
      </w:pPr>
      <w:r>
        <w:t>FOR 遍历 循环索引 小于 接收油箱计数</w:t>
      </w:r>
    </w:p>
    <w:p w:rsidR="00496462" w:rsidRDefault="00000000">
      <w:pPr>
        <w:ind w:left="1320"/>
      </w:pPr>
      <w:r>
        <w:t>获取第N个油箱当前油量并写入缓存数组；</w:t>
      </w:r>
    </w:p>
    <w:p w:rsidR="00496462" w:rsidRDefault="00000000">
      <w:pPr>
        <w:ind w:left="1320"/>
      </w:pPr>
      <w:r>
        <w:t>累计总油量累加各箱当前油量项；</w:t>
      </w:r>
    </w:p>
    <w:p w:rsidR="00496462" w:rsidRDefault="00000000">
      <w:pPr>
        <w:ind w:left="960"/>
      </w:pPr>
      <w:r>
        <w:t>累计总油量 += 各箱当前油量项；</w:t>
      </w:r>
    </w:p>
    <w:p w:rsidR="00496462" w:rsidRDefault="00000000">
      <w:pPr>
        <w:ind w:left="960"/>
      </w:pPr>
      <w:r>
        <w:t>IF 预设总量 小于等于 累计总油量 或 预设总量 大于 最大预设受油总量时</w:t>
      </w:r>
    </w:p>
    <w:p w:rsidR="00496462" w:rsidRDefault="00000000">
      <w:pPr>
        <w:ind w:left="1320"/>
      </w:pPr>
      <w:r>
        <w:t>【预设总量异常时回退到RIU冗余值并返回】</w:t>
      </w:r>
    </w:p>
    <w:p w:rsidR="00496462" w:rsidRDefault="00000000">
      <w:pPr>
        <w:ind w:left="1320"/>
      </w:pPr>
      <w:r>
        <w:t>返回；</w:t>
      </w:r>
    </w:p>
    <w:p w:rsidR="00496462" w:rsidRDefault="00000000">
      <w:pPr>
        <w:ind w:left="960"/>
      </w:pPr>
      <w:r>
        <w:t>END IF</w:t>
      </w:r>
    </w:p>
    <w:p w:rsidR="00496462" w:rsidRDefault="00000000">
      <w:pPr>
        <w:ind w:left="960"/>
      </w:pPr>
      <w:r>
        <w:t>燃油系统指令1数据 = 单项余度数据获取(高油面信号器信号).整型数据 &amp; 0xFF；</w:t>
      </w:r>
    </w:p>
    <w:p w:rsidR="00496462" w:rsidRDefault="00000000">
      <w:pPr>
        <w:ind w:left="960"/>
      </w:pPr>
      <w:r>
        <w:t>IF 构建受油预设分配目标结果无效时</w:t>
      </w:r>
    </w:p>
    <w:p w:rsidR="00496462" w:rsidRDefault="00000000">
      <w:pPr>
        <w:ind w:left="1320"/>
      </w:pPr>
      <w:r>
        <w:t>【构建受油预设分配目标无效时返回】</w:t>
      </w:r>
    </w:p>
    <w:p w:rsidR="00496462" w:rsidRDefault="00000000">
      <w:pPr>
        <w:ind w:left="1320"/>
      </w:pPr>
      <w:r>
        <w:t>返回；</w:t>
      </w:r>
    </w:p>
    <w:p w:rsidR="00496462" w:rsidRDefault="00000000">
      <w:pPr>
        <w:ind w:left="960"/>
      </w:pPr>
      <w:r>
        <w:t>END IF</w:t>
      </w:r>
    </w:p>
    <w:p w:rsidR="00496462" w:rsidRDefault="00000000">
      <w:pPr>
        <w:ind w:left="960"/>
      </w:pPr>
      <w:r>
        <w:t>预设总量字段 = 预设总量；</w:t>
      </w:r>
    </w:p>
    <w:p w:rsidR="00496462" w:rsidRDefault="00000000">
      <w:pPr>
        <w:ind w:left="960"/>
      </w:pPr>
      <w:r>
        <w:lastRenderedPageBreak/>
        <w:t>初始总量字段 = 累计总油量；</w:t>
      </w:r>
    </w:p>
    <w:p w:rsidR="00496462" w:rsidRDefault="00000000">
      <w:pPr>
        <w:ind w:left="960"/>
      </w:pPr>
      <w:r>
        <w:t>置预设准备完成标志为有效；</w:t>
      </w:r>
    </w:p>
    <w:p w:rsidR="00496462" w:rsidRDefault="00000000">
      <w:pPr>
        <w:ind w:left="960"/>
      </w:pPr>
      <w:r>
        <w:t>FOR 遍历 循环索引 小于 接收油箱计数</w:t>
      </w:r>
    </w:p>
    <w:p w:rsidR="00496462" w:rsidRDefault="00000000">
      <w:pPr>
        <w:ind w:left="1320"/>
      </w:pPr>
      <w:r>
        <w:t>【按油箱是否达到目标油量标记关活门状态】</w:t>
      </w:r>
    </w:p>
    <w:p w:rsidR="00496462" w:rsidRDefault="00000000">
      <w:pPr>
        <w:ind w:left="1320"/>
      </w:pPr>
      <w:r>
        <w:t>【当前油量达到目标油量时标记为有效，否则标记为无效】</w:t>
      </w:r>
    </w:p>
    <w:p w:rsidR="00496462" w:rsidRDefault="00000000">
      <w:pPr>
        <w:ind w:left="960"/>
      </w:pPr>
      <w:r>
        <w:t>NEXT</w:t>
      </w:r>
    </w:p>
    <w:p w:rsidR="00496462" w:rsidRDefault="00000000">
      <w:pPr>
        <w:ind w:left="960"/>
      </w:pPr>
      <w:r>
        <w:t>将RIU受油执行状态写入数据当前状态字段；</w:t>
      </w:r>
    </w:p>
    <w:p w:rsidR="00496462" w:rsidRDefault="00000000">
      <w:pPr>
        <w:ind w:left="960"/>
      </w:pPr>
      <w:r>
        <w:t>将控制功能字段值写入上一拍控制功能字段；</w:t>
      </w:r>
    </w:p>
    <w:p w:rsidR="00496462" w:rsidRDefault="00000000">
      <w:pPr>
        <w:ind w:left="960"/>
      </w:pPr>
      <w:r>
        <w:t>将加油过程控制写入控制功能；</w:t>
      </w:r>
    </w:p>
    <w:p w:rsidR="00496462" w:rsidRDefault="00000000">
      <w:pPr>
        <w:ind w:left="960"/>
      </w:pPr>
      <w:r>
        <w:t>获取系统当前时间写入工作模式时间戳；</w:t>
      </w:r>
    </w:p>
    <w:p w:rsidR="00496462" w:rsidRDefault="00000000">
      <w:pPr>
        <w:pStyle w:val="4"/>
      </w:pPr>
      <w:r>
        <w:t>受油故障保持（</w:t>
      </w:r>
      <w:r>
        <w:t>D/R_SDD01_015_014</w:t>
      </w:r>
      <w:r>
        <w:t>）</w:t>
      </w:r>
    </w:p>
    <w:p w:rsidR="00496462" w:rsidRDefault="00000000">
      <w:pPr>
        <w:ind w:left="480"/>
      </w:pPr>
      <w:r>
        <w:t>a) 函数原型</w:t>
      </w:r>
    </w:p>
    <w:p w:rsidR="00496462" w:rsidRDefault="00000000">
      <w:pPr>
        <w:ind w:left="960"/>
      </w:pPr>
      <w:r>
        <w:t>static void ReceiveModeFaultLatchedHold(void)</w:t>
      </w:r>
    </w:p>
    <w:p w:rsidR="00496462" w:rsidRDefault="00000000">
      <w:pPr>
        <w:ind w:left="480"/>
      </w:pPr>
      <w:r>
        <w:t>b) 功能说明</w:t>
      </w:r>
    </w:p>
    <w:p w:rsidR="00496462" w:rsidRDefault="00000000">
      <w:pPr>
        <w:ind w:left="960"/>
      </w:pPr>
      <w:r>
        <w:t>受油故障锁存保持：在任务结束态保持故障输出和隔离命令，避免故障仅存在一拍</w:t>
      </w:r>
    </w:p>
    <w:p w:rsidR="00496462" w:rsidRDefault="00000000">
      <w:pPr>
        <w:ind w:left="960"/>
      </w:pPr>
      <w:r>
        <w:t>在任务结束态保持故障输出和隔离命令，避免故障仅存在一拍</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259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受油箱循环索引</w:t>
            </w:r>
          </w:p>
        </w:tc>
        <w:tc>
          <w:tcPr>
            <w:tcW w:w="2160" w:type="dxa"/>
          </w:tcPr>
          <w:p w:rsidR="00496462" w:rsidRDefault="00000000">
            <w:r>
              <w:t>l_tankIndex_u16</w:t>
            </w:r>
          </w:p>
        </w:tc>
        <w:tc>
          <w:tcPr>
            <w:tcW w:w="2160" w:type="dxa"/>
          </w:tcPr>
          <w:p w:rsidR="00496462" w:rsidRDefault="00000000">
            <w:r>
              <w:t>Uint16</w:t>
            </w:r>
          </w:p>
        </w:tc>
        <w:tc>
          <w:tcPr>
            <w:tcW w:w="2160" w:type="dxa"/>
          </w:tcPr>
          <w:p w:rsidR="00496462" w:rsidRDefault="00000000">
            <w:r>
              <w:t>逐箱遍历下发关闭命令</w:t>
            </w:r>
          </w:p>
        </w:tc>
      </w:tr>
    </w:tbl>
    <w:p w:rsidR="00496462" w:rsidRDefault="00000000">
      <w:pPr>
        <w:ind w:left="480"/>
      </w:pPr>
      <w:r>
        <w:t>e) 逻辑/流程图</w:t>
      </w:r>
    </w:p>
    <w:p w:rsidR="00496462" w:rsidRDefault="00000000">
      <w:pPr>
        <w:ind w:left="960"/>
      </w:pPr>
      <w:r>
        <w:t>IF 故障期间是否保持全部RCV关闭 等于 有效时</w:t>
      </w:r>
    </w:p>
    <w:p w:rsidR="00496462" w:rsidRDefault="00000000">
      <w:pPr>
        <w:ind w:left="1320"/>
      </w:pPr>
      <w:r>
        <w:t>FOR 遍历 循环索引 小于 接收油箱计数</w:t>
      </w:r>
    </w:p>
    <w:p w:rsidR="00496462" w:rsidRDefault="00000000">
      <w:pPr>
        <w:ind w:left="1680"/>
      </w:pPr>
      <w:r>
        <w:t>调用受油活门关闭命令设置子函数；</w:t>
      </w:r>
    </w:p>
    <w:p w:rsidR="00496462" w:rsidRDefault="00000000">
      <w:pPr>
        <w:ind w:left="1320"/>
      </w:pPr>
      <w:r>
        <w:t>NEXT</w:t>
      </w:r>
    </w:p>
    <w:p w:rsidR="00496462" w:rsidRDefault="00000000">
      <w:pPr>
        <w:ind w:left="960"/>
      </w:pPr>
      <w:r>
        <w:t>END IF</w:t>
      </w:r>
    </w:p>
    <w:p w:rsidR="00496462" w:rsidRDefault="00000000">
      <w:pPr>
        <w:ind w:left="960"/>
      </w:pPr>
      <w:r>
        <w:t>将三通阀命令 写入Valve控制的三通阀控制指令；</w:t>
      </w:r>
    </w:p>
    <w:p w:rsidR="00496462" w:rsidRDefault="00000000">
      <w:pPr>
        <w:ind w:left="960"/>
      </w:pPr>
      <w:r>
        <w:t>将RIU受油故障状态写入数据当前状态；</w:t>
      </w:r>
    </w:p>
    <w:p w:rsidR="00496462" w:rsidRDefault="00000000">
      <w:pPr>
        <w:pStyle w:val="4"/>
      </w:pPr>
      <w:r>
        <w:lastRenderedPageBreak/>
        <w:t>接收阶段处理（</w:t>
      </w:r>
      <w:r>
        <w:t>D/R_SDD01_015_015</w:t>
      </w:r>
      <w:r>
        <w:t>）</w:t>
      </w:r>
    </w:p>
    <w:p w:rsidR="00496462" w:rsidRDefault="00000000">
      <w:pPr>
        <w:ind w:left="480"/>
      </w:pPr>
      <w:r>
        <w:t>a) 函数原型</w:t>
      </w:r>
    </w:p>
    <w:p w:rsidR="00496462" w:rsidRDefault="00000000">
      <w:pPr>
        <w:ind w:left="960"/>
      </w:pPr>
      <w:r>
        <w:t>static void ReceiveStageProcess(ConData_t *v_p_ConData_t)</w:t>
      </w:r>
    </w:p>
    <w:p w:rsidR="00496462" w:rsidRDefault="00000000">
      <w:pPr>
        <w:ind w:left="480"/>
      </w:pPr>
      <w:r>
        <w:t>b) 功能说明</w:t>
      </w:r>
    </w:p>
    <w:p w:rsidR="00496462" w:rsidRDefault="00000000">
      <w:pPr>
        <w:ind w:left="960"/>
      </w:pPr>
      <w:r>
        <w:t>受油执行阶段处理：负责高液位保护、关活门确认、不平衡检测和完成判定</w:t>
      </w:r>
    </w:p>
    <w:p w:rsidR="00496462" w:rsidRDefault="00000000">
      <w:pPr>
        <w:ind w:left="960"/>
      </w:pPr>
      <w:r>
        <w:t>负责高液位保护、关活门确认、不平衡检测和完成判定</w:t>
      </w:r>
    </w:p>
    <w:p w:rsidR="00496462" w:rsidRDefault="00000000">
      <w:pPr>
        <w:ind w:left="480"/>
      </w:pPr>
      <w:r>
        <w:t>c) 输入/输出元素</w:t>
      </w:r>
    </w:p>
    <w:p w:rsidR="00496462" w:rsidRDefault="00000000">
      <w:pPr>
        <w:jc w:val="center"/>
      </w:pPr>
      <w:r>
        <w:rPr>
          <w:b/>
        </w:rPr>
        <w:t>表 260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控制数据指针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输入/输出</w:t>
            </w:r>
          </w:p>
        </w:tc>
      </w:tr>
    </w:tbl>
    <w:p w:rsidR="00496462" w:rsidRDefault="00000000">
      <w:pPr>
        <w:ind w:left="480"/>
      </w:pPr>
      <w:r>
        <w:t>d) 局部数据元素</w:t>
      </w:r>
    </w:p>
    <w:p w:rsidR="00496462" w:rsidRDefault="00000000">
      <w:pPr>
        <w:jc w:val="center"/>
      </w:pPr>
      <w:r>
        <w:rPr>
          <w:b/>
        </w:rPr>
        <w:t>表 261 局部数据元素</w:t>
      </w:r>
    </w:p>
    <w:tbl>
      <w:tblPr>
        <w:tblStyle w:val="aff1"/>
        <w:tblW w:w="0" w:type="auto"/>
        <w:tblLook w:val="04A0" w:firstRow="1" w:lastRow="0" w:firstColumn="1" w:lastColumn="0" w:noHBand="0" w:noVBand="1"/>
      </w:tblPr>
      <w:tblGrid>
        <w:gridCol w:w="1938"/>
        <w:gridCol w:w="2856"/>
        <w:gridCol w:w="2125"/>
        <w:gridCol w:w="1937"/>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各箱油量缓存</w:t>
            </w:r>
          </w:p>
        </w:tc>
        <w:tc>
          <w:tcPr>
            <w:tcW w:w="2160" w:type="dxa"/>
          </w:tcPr>
          <w:p w:rsidR="00496462" w:rsidRDefault="00000000">
            <w:r>
              <w:t>l_currVol_af</w:t>
            </w:r>
          </w:p>
        </w:tc>
        <w:tc>
          <w:tcPr>
            <w:tcW w:w="2160" w:type="dxa"/>
          </w:tcPr>
          <w:p w:rsidR="00496462" w:rsidRDefault="00000000">
            <w:r>
              <w:t>float</w:t>
            </w:r>
          </w:p>
        </w:tc>
        <w:tc>
          <w:tcPr>
            <w:tcW w:w="2160" w:type="dxa"/>
          </w:tcPr>
          <w:p w:rsidR="00496462" w:rsidRDefault="00000000">
            <w:r>
              <w:t>缓存当前各箱油量</w:t>
            </w:r>
          </w:p>
        </w:tc>
      </w:tr>
      <w:tr w:rsidR="00496462">
        <w:trPr>
          <w:cantSplit/>
        </w:trPr>
        <w:tc>
          <w:tcPr>
            <w:tcW w:w="2160" w:type="dxa"/>
          </w:tcPr>
          <w:p w:rsidR="00496462" w:rsidRDefault="00000000">
            <w:r>
              <w:t>总油量累计</w:t>
            </w:r>
          </w:p>
        </w:tc>
        <w:tc>
          <w:tcPr>
            <w:tcW w:w="2160" w:type="dxa"/>
          </w:tcPr>
          <w:p w:rsidR="00496462" w:rsidRDefault="00000000">
            <w:r>
              <w:t>l_totalVol_f</w:t>
            </w:r>
          </w:p>
        </w:tc>
        <w:tc>
          <w:tcPr>
            <w:tcW w:w="2160" w:type="dxa"/>
          </w:tcPr>
          <w:p w:rsidR="00496462" w:rsidRDefault="00000000">
            <w:r>
              <w:t>float</w:t>
            </w:r>
          </w:p>
        </w:tc>
        <w:tc>
          <w:tcPr>
            <w:tcW w:w="2160" w:type="dxa"/>
          </w:tcPr>
          <w:p w:rsidR="00496462" w:rsidRDefault="00000000">
            <w:r>
              <w:t>累计当前总油量</w:t>
            </w:r>
          </w:p>
        </w:tc>
      </w:tr>
      <w:tr w:rsidR="00496462">
        <w:trPr>
          <w:cantSplit/>
        </w:trPr>
        <w:tc>
          <w:tcPr>
            <w:tcW w:w="2160" w:type="dxa"/>
          </w:tcPr>
          <w:p w:rsidR="00496462" w:rsidRDefault="00000000">
            <w:r>
              <w:t>油量不平衡差</w:t>
            </w:r>
          </w:p>
        </w:tc>
        <w:tc>
          <w:tcPr>
            <w:tcW w:w="2160" w:type="dxa"/>
          </w:tcPr>
          <w:p w:rsidR="00496462" w:rsidRDefault="00000000">
            <w:r>
              <w:t>l_imbalanceDiff_f</w:t>
            </w:r>
          </w:p>
        </w:tc>
        <w:tc>
          <w:tcPr>
            <w:tcW w:w="2160" w:type="dxa"/>
          </w:tcPr>
          <w:p w:rsidR="00496462" w:rsidRDefault="00000000">
            <w:r>
              <w:t>float</w:t>
            </w:r>
          </w:p>
        </w:tc>
        <w:tc>
          <w:tcPr>
            <w:tcW w:w="2160" w:type="dxa"/>
          </w:tcPr>
          <w:p w:rsidR="00496462" w:rsidRDefault="00000000">
            <w:r>
              <w:t>记录左右翼箱总量差值绝对值</w:t>
            </w:r>
          </w:p>
        </w:tc>
      </w:tr>
      <w:tr w:rsidR="00496462">
        <w:trPr>
          <w:cantSplit/>
        </w:trPr>
        <w:tc>
          <w:tcPr>
            <w:tcW w:w="2160" w:type="dxa"/>
          </w:tcPr>
          <w:p w:rsidR="00496462" w:rsidRDefault="00000000">
            <w:r>
              <w:t>油箱遍历索引</w:t>
            </w:r>
          </w:p>
        </w:tc>
        <w:tc>
          <w:tcPr>
            <w:tcW w:w="2160" w:type="dxa"/>
          </w:tcPr>
          <w:p w:rsidR="00496462" w:rsidRDefault="00000000">
            <w:r>
              <w:t>l_tankIndex_u16</w:t>
            </w:r>
          </w:p>
        </w:tc>
        <w:tc>
          <w:tcPr>
            <w:tcW w:w="2160" w:type="dxa"/>
          </w:tcPr>
          <w:p w:rsidR="00496462" w:rsidRDefault="00000000">
            <w:r>
              <w:t>Uint16</w:t>
            </w:r>
          </w:p>
        </w:tc>
        <w:tc>
          <w:tcPr>
            <w:tcW w:w="2160" w:type="dxa"/>
          </w:tcPr>
          <w:p w:rsidR="00496462" w:rsidRDefault="00000000">
            <w:r>
              <w:t>逐箱处理受油逻辑</w:t>
            </w:r>
          </w:p>
        </w:tc>
      </w:tr>
      <w:tr w:rsidR="00496462">
        <w:trPr>
          <w:cantSplit/>
        </w:trPr>
        <w:tc>
          <w:tcPr>
            <w:tcW w:w="2160" w:type="dxa"/>
          </w:tcPr>
          <w:p w:rsidR="00496462" w:rsidRDefault="00000000">
            <w:r>
              <w:t>高液位故障标志</w:t>
            </w:r>
          </w:p>
        </w:tc>
        <w:tc>
          <w:tcPr>
            <w:tcW w:w="2160" w:type="dxa"/>
          </w:tcPr>
          <w:p w:rsidR="00496462" w:rsidRDefault="00000000">
            <w:r>
              <w:t>l_hlFaultTriggered_u16</w:t>
            </w:r>
          </w:p>
        </w:tc>
        <w:tc>
          <w:tcPr>
            <w:tcW w:w="2160" w:type="dxa"/>
          </w:tcPr>
          <w:p w:rsidR="00496462" w:rsidRDefault="00000000">
            <w:r>
              <w:t>Uint16</w:t>
            </w:r>
          </w:p>
        </w:tc>
        <w:tc>
          <w:tcPr>
            <w:tcW w:w="2160" w:type="dxa"/>
          </w:tcPr>
          <w:p w:rsidR="00496462" w:rsidRDefault="00000000">
            <w:r>
              <w:t>标记高液位是否已触发故障</w:t>
            </w:r>
          </w:p>
        </w:tc>
      </w:tr>
      <w:tr w:rsidR="00496462">
        <w:trPr>
          <w:cantSplit/>
        </w:trPr>
        <w:tc>
          <w:tcPr>
            <w:tcW w:w="2160" w:type="dxa"/>
          </w:tcPr>
          <w:p w:rsidR="00496462" w:rsidRDefault="00000000">
            <w:r>
              <w:t>高液位传感反馈</w:t>
            </w:r>
          </w:p>
        </w:tc>
        <w:tc>
          <w:tcPr>
            <w:tcW w:w="2160" w:type="dxa"/>
          </w:tcPr>
          <w:p w:rsidR="00496462" w:rsidRDefault="00000000">
            <w:r>
              <w:t>l_hlSensor_un16</w:t>
            </w:r>
          </w:p>
        </w:tc>
        <w:tc>
          <w:tcPr>
            <w:tcW w:w="2160" w:type="dxa"/>
          </w:tcPr>
          <w:p w:rsidR="00496462" w:rsidRDefault="00000000">
            <w:r>
              <w:t>union HLSensor_Data</w:t>
            </w:r>
          </w:p>
        </w:tc>
        <w:tc>
          <w:tcPr>
            <w:tcW w:w="2160" w:type="dxa"/>
          </w:tcPr>
          <w:p w:rsidR="00496462" w:rsidRDefault="00000000">
            <w:r>
              <w:t>暂存高液位反馈快照</w:t>
            </w:r>
          </w:p>
        </w:tc>
      </w:tr>
      <w:tr w:rsidR="00496462">
        <w:trPr>
          <w:cantSplit/>
        </w:trPr>
        <w:tc>
          <w:tcPr>
            <w:tcW w:w="2160" w:type="dxa"/>
          </w:tcPr>
          <w:p w:rsidR="00496462" w:rsidRDefault="00000000">
            <w:r>
              <w:t>测量故障信息</w:t>
            </w:r>
          </w:p>
        </w:tc>
        <w:tc>
          <w:tcPr>
            <w:tcW w:w="2160" w:type="dxa"/>
          </w:tcPr>
          <w:p w:rsidR="00496462" w:rsidRDefault="00000000">
            <w:r>
              <w:t>l_faultInfo_un16</w:t>
            </w:r>
          </w:p>
        </w:tc>
        <w:tc>
          <w:tcPr>
            <w:tcW w:w="2160" w:type="dxa"/>
          </w:tcPr>
          <w:p w:rsidR="00496462" w:rsidRDefault="00000000">
            <w:r>
              <w:t>union faultInfo_Data</w:t>
            </w:r>
          </w:p>
        </w:tc>
        <w:tc>
          <w:tcPr>
            <w:tcW w:w="2160" w:type="dxa"/>
          </w:tcPr>
          <w:p w:rsidR="00496462" w:rsidRDefault="00000000">
            <w:r>
              <w:t>暂存测量系统故障快照</w:t>
            </w:r>
          </w:p>
        </w:tc>
      </w:tr>
      <w:tr w:rsidR="00496462">
        <w:trPr>
          <w:cantSplit/>
        </w:trPr>
        <w:tc>
          <w:tcPr>
            <w:tcW w:w="2160" w:type="dxa"/>
          </w:tcPr>
          <w:p w:rsidR="00496462" w:rsidRDefault="00000000">
            <w:r>
              <w:t>高液位状态字</w:t>
            </w:r>
          </w:p>
        </w:tc>
        <w:tc>
          <w:tcPr>
            <w:tcW w:w="2160" w:type="dxa"/>
          </w:tcPr>
          <w:p w:rsidR="00496462" w:rsidRDefault="00000000">
            <w:r>
              <w:t>l_hlStatus_u16</w:t>
            </w:r>
          </w:p>
        </w:tc>
        <w:tc>
          <w:tcPr>
            <w:tcW w:w="2160" w:type="dxa"/>
          </w:tcPr>
          <w:p w:rsidR="00496462" w:rsidRDefault="00000000">
            <w:r>
              <w:t>Uint16</w:t>
            </w:r>
          </w:p>
        </w:tc>
        <w:tc>
          <w:tcPr>
            <w:tcW w:w="2160" w:type="dxa"/>
          </w:tcPr>
          <w:p w:rsidR="00496462" w:rsidRDefault="00000000">
            <w:r>
              <w:t>当前油箱高液位状态</w:t>
            </w:r>
          </w:p>
        </w:tc>
      </w:tr>
      <w:tr w:rsidR="00496462">
        <w:trPr>
          <w:cantSplit/>
        </w:trPr>
        <w:tc>
          <w:tcPr>
            <w:tcW w:w="2160" w:type="dxa"/>
          </w:tcPr>
          <w:p w:rsidR="00496462" w:rsidRDefault="00000000">
            <w:r>
              <w:t>受油活门反馈</w:t>
            </w:r>
          </w:p>
        </w:tc>
        <w:tc>
          <w:tcPr>
            <w:tcW w:w="2160" w:type="dxa"/>
          </w:tcPr>
          <w:p w:rsidR="00496462" w:rsidRDefault="00000000">
            <w:r>
              <w:t>l_rcvData_un16</w:t>
            </w:r>
          </w:p>
        </w:tc>
        <w:tc>
          <w:tcPr>
            <w:tcW w:w="2160" w:type="dxa"/>
          </w:tcPr>
          <w:p w:rsidR="00496462" w:rsidRDefault="00000000">
            <w:r>
              <w:t>union RCV_Data</w:t>
            </w:r>
          </w:p>
        </w:tc>
        <w:tc>
          <w:tcPr>
            <w:tcW w:w="2160" w:type="dxa"/>
          </w:tcPr>
          <w:p w:rsidR="00496462" w:rsidRDefault="00000000">
            <w:r>
              <w:t>5路活门关闭状态位图</w:t>
            </w:r>
          </w:p>
        </w:tc>
      </w:tr>
      <w:tr w:rsidR="00496462">
        <w:trPr>
          <w:cantSplit/>
        </w:trPr>
        <w:tc>
          <w:tcPr>
            <w:tcW w:w="2160" w:type="dxa"/>
          </w:tcPr>
          <w:p w:rsidR="00496462" w:rsidRDefault="00000000">
            <w:r>
              <w:lastRenderedPageBreak/>
              <w:t>活门反馈数据</w:t>
            </w:r>
          </w:p>
        </w:tc>
        <w:tc>
          <w:tcPr>
            <w:tcW w:w="2160" w:type="dxa"/>
          </w:tcPr>
          <w:p w:rsidR="00496462" w:rsidRDefault="00000000">
            <w:r>
              <w:t>l_valveFeedback_u16</w:t>
            </w:r>
          </w:p>
        </w:tc>
        <w:tc>
          <w:tcPr>
            <w:tcW w:w="2160" w:type="dxa"/>
          </w:tcPr>
          <w:p w:rsidR="00496462" w:rsidRDefault="00000000">
            <w:r>
              <w:t>Uint16</w:t>
            </w:r>
          </w:p>
        </w:tc>
        <w:tc>
          <w:tcPr>
            <w:tcW w:w="2160" w:type="dxa"/>
          </w:tcPr>
          <w:p w:rsidR="00496462" w:rsidRDefault="00000000">
            <w:r>
              <w:t>单路活门关闭状态检查</w:t>
            </w:r>
          </w:p>
        </w:tc>
      </w:tr>
    </w:tbl>
    <w:p w:rsidR="00496462" w:rsidRDefault="00000000">
      <w:pPr>
        <w:ind w:left="480"/>
      </w:pPr>
      <w:r>
        <w:t>e) 逻辑/流程图</w:t>
      </w:r>
    </w:p>
    <w:p w:rsidR="00496462" w:rsidRDefault="00000000">
      <w:pPr>
        <w:ind w:left="960"/>
      </w:pPr>
      <w:r>
        <w:t>IF 控制数据指针为空时</w:t>
      </w:r>
    </w:p>
    <w:p w:rsidR="00496462" w:rsidRDefault="00000000">
      <w:pPr>
        <w:ind w:left="1320"/>
      </w:pPr>
      <w:r>
        <w:t>返回；</w:t>
      </w:r>
    </w:p>
    <w:p w:rsidR="00496462" w:rsidRDefault="00000000">
      <w:pPr>
        <w:ind w:left="960"/>
      </w:pPr>
      <w:r>
        <w:t>END IF</w:t>
      </w:r>
    </w:p>
    <w:p w:rsidR="00496462" w:rsidRDefault="00000000">
      <w:pPr>
        <w:ind w:left="960"/>
      </w:pPr>
      <w:r>
        <w:t>IF 受油任务指令有效性检查结果无效时</w:t>
      </w:r>
    </w:p>
    <w:p w:rsidR="00496462" w:rsidRDefault="00000000">
      <w:pPr>
        <w:ind w:left="1320"/>
      </w:pPr>
      <w:r>
        <w:t>执行态一旦检测到受油模式无效，立即切任务结束态；</w:t>
      </w:r>
    </w:p>
    <w:p w:rsidR="00496462" w:rsidRDefault="00000000">
      <w:pPr>
        <w:ind w:left="1320"/>
      </w:pPr>
      <w:r>
        <w:t>返回；</w:t>
      </w:r>
    </w:p>
    <w:p w:rsidR="00496462" w:rsidRDefault="00000000">
      <w:pPr>
        <w:ind w:left="960"/>
      </w:pPr>
      <w:r>
        <w:t>END IF</w:t>
      </w:r>
    </w:p>
    <w:p w:rsidR="00496462" w:rsidRDefault="00000000">
      <w:pPr>
        <w:ind w:left="960"/>
      </w:pPr>
      <w:r>
        <w:t>IF 上一拍控制功能 不等于 控制功能时</w:t>
      </w:r>
    </w:p>
    <w:p w:rsidR="00496462" w:rsidRDefault="00000000">
      <w:pPr>
        <w:ind w:left="1320"/>
      </w:pPr>
      <w:r>
        <w:t>将RIU受油执行状态写入数据当前状态；</w:t>
      </w:r>
    </w:p>
    <w:p w:rsidR="00496462" w:rsidRDefault="00000000">
      <w:pPr>
        <w:ind w:left="1320"/>
      </w:pPr>
      <w:r>
        <w:t>将控制功能写入上一拍控制功能；</w:t>
      </w:r>
    </w:p>
    <w:p w:rsidR="00496462" w:rsidRDefault="00000000">
      <w:pPr>
        <w:ind w:left="960"/>
      </w:pPr>
      <w:r>
        <w:t>END IF</w:t>
      </w:r>
    </w:p>
    <w:p w:rsidR="00496462" w:rsidRDefault="00000000">
      <w:pPr>
        <w:ind w:left="960"/>
      </w:pPr>
      <w:r>
        <w:t>FOR 遍历 计数 小于 接收油箱计数</w:t>
      </w:r>
    </w:p>
    <w:p w:rsidR="00496462" w:rsidRDefault="00000000">
      <w:pPr>
        <w:ind w:left="1320"/>
      </w:pPr>
      <w:r>
        <w:t>总油量 += 受油箱油量获取值；</w:t>
      </w:r>
    </w:p>
    <w:p w:rsidR="00496462" w:rsidRDefault="00000000">
      <w:pPr>
        <w:ind w:left="1320"/>
      </w:pPr>
      <w:r>
        <w:t>【累加各箱油量至总油量】</w:t>
      </w:r>
    </w:p>
    <w:p w:rsidR="00496462" w:rsidRDefault="00000000">
      <w:pPr>
        <w:ind w:left="960"/>
      </w:pPr>
      <w:r>
        <w:t>NEXT</w:t>
      </w:r>
    </w:p>
    <w:p w:rsidR="00496462" w:rsidRDefault="00000000">
      <w:pPr>
        <w:ind w:left="960"/>
      </w:pPr>
      <w:r>
        <w:t>燃油系统指令1数据 = 单项余度数据获取(高油面信号器信号).整型数据 &amp; 0xFF；</w:t>
      </w:r>
    </w:p>
    <w:p w:rsidR="00496462" w:rsidRDefault="00000000">
      <w:pPr>
        <w:ind w:left="960"/>
      </w:pPr>
      <w:r>
        <w:t>燃油系统指令1数据 = 单项余度数据获取(故障信息).整型数据 &amp; 0xFFFF；</w:t>
      </w:r>
    </w:p>
    <w:p w:rsidR="00496462" w:rsidRDefault="00000000">
      <w:pPr>
        <w:ind w:left="960"/>
      </w:pPr>
      <w:r>
        <w:t>IF 受油故障判定结果测量故障信息有效时</w:t>
      </w:r>
    </w:p>
    <w:p w:rsidR="00496462" w:rsidRDefault="00000000">
      <w:pPr>
        <w:ind w:left="1320"/>
      </w:pPr>
      <w:r>
        <w:t>置RIUflt信息2的燃油测量系统故障为1；</w:t>
      </w:r>
    </w:p>
    <w:p w:rsidR="00496462" w:rsidRDefault="00000000">
      <w:pPr>
        <w:ind w:left="1320"/>
      </w:pPr>
      <w:r>
        <w:t>获取高液位传感器反馈数据；</w:t>
      </w:r>
    </w:p>
    <w:p w:rsidR="00496462" w:rsidRDefault="00000000">
      <w:pPr>
        <w:ind w:left="1320"/>
      </w:pPr>
      <w:r>
        <w:t>返回；</w:t>
      </w:r>
    </w:p>
    <w:p w:rsidR="00496462" w:rsidRDefault="00000000">
      <w:pPr>
        <w:ind w:left="960"/>
      </w:pPr>
      <w:r>
        <w:t>END IF</w:t>
      </w:r>
    </w:p>
    <w:p w:rsidR="00496462" w:rsidRDefault="00000000">
      <w:pPr>
        <w:ind w:left="960"/>
      </w:pPr>
      <w:r>
        <w:t>FOR 遍历 计数 小于 接收油箱计数</w:t>
      </w:r>
    </w:p>
    <w:p w:rsidR="00496462" w:rsidRDefault="00000000">
      <w:pPr>
        <w:ind w:left="1320"/>
      </w:pPr>
      <w:r>
        <w:t>SWITCH 根据 循环索引 分支处理（按0~4号油箱读取高油面状态）</w:t>
      </w:r>
    </w:p>
    <w:p w:rsidR="00496462" w:rsidRDefault="00000000">
      <w:pPr>
        <w:ind w:left="1680"/>
      </w:pPr>
      <w:r>
        <w:t>CASE 分支 0U</w:t>
      </w:r>
    </w:p>
    <w:p w:rsidR="00496462" w:rsidRDefault="00000000">
      <w:pPr>
        <w:ind w:left="2040"/>
      </w:pPr>
      <w:r>
        <w:t>将0号油箱高油面写入状态；</w:t>
      </w:r>
    </w:p>
    <w:p w:rsidR="00496462" w:rsidRDefault="00000000">
      <w:pPr>
        <w:ind w:left="2040"/>
      </w:pPr>
      <w:r>
        <w:t>退出当前CASE分支；</w:t>
      </w:r>
    </w:p>
    <w:p w:rsidR="00496462" w:rsidRDefault="00000000">
      <w:pPr>
        <w:ind w:left="1680"/>
      </w:pPr>
      <w:r>
        <w:lastRenderedPageBreak/>
        <w:t>CASE 分支 1U</w:t>
      </w:r>
    </w:p>
    <w:p w:rsidR="00496462" w:rsidRDefault="00000000">
      <w:pPr>
        <w:ind w:left="2040"/>
      </w:pPr>
      <w:r>
        <w:t>将1号油箱高油面写入状态；</w:t>
      </w:r>
    </w:p>
    <w:p w:rsidR="00496462" w:rsidRDefault="00000000">
      <w:pPr>
        <w:ind w:left="2040"/>
      </w:pPr>
      <w:r>
        <w:t>退出当前CASE分支；</w:t>
      </w:r>
    </w:p>
    <w:p w:rsidR="00496462" w:rsidRDefault="00000000">
      <w:pPr>
        <w:ind w:left="1680"/>
      </w:pPr>
      <w:r>
        <w:t>CASE 分支 2U</w:t>
      </w:r>
    </w:p>
    <w:p w:rsidR="00496462" w:rsidRDefault="00000000">
      <w:pPr>
        <w:ind w:left="2040"/>
      </w:pPr>
      <w:r>
        <w:t>将2号油箱高油面写入状态；</w:t>
      </w:r>
    </w:p>
    <w:p w:rsidR="00496462" w:rsidRDefault="00000000">
      <w:pPr>
        <w:ind w:left="2040"/>
      </w:pPr>
      <w:r>
        <w:t>退出当前CASE分支；</w:t>
      </w:r>
    </w:p>
    <w:p w:rsidR="00496462" w:rsidRDefault="00000000">
      <w:pPr>
        <w:ind w:left="1680"/>
      </w:pPr>
      <w:r>
        <w:t>CASE 分支 3U</w:t>
      </w:r>
    </w:p>
    <w:p w:rsidR="00496462" w:rsidRDefault="00000000">
      <w:pPr>
        <w:ind w:left="2040"/>
      </w:pPr>
      <w:r>
        <w:t>将3号油箱高油面写入状态；</w:t>
      </w:r>
    </w:p>
    <w:p w:rsidR="00496462" w:rsidRDefault="00000000">
      <w:pPr>
        <w:ind w:left="2040"/>
      </w:pPr>
      <w:r>
        <w:t>退出当前CASE分支；</w:t>
      </w:r>
    </w:p>
    <w:p w:rsidR="00496462" w:rsidRDefault="00000000">
      <w:pPr>
        <w:ind w:left="1680"/>
      </w:pPr>
      <w:r>
        <w:t>CASE 分支 4U</w:t>
      </w:r>
    </w:p>
    <w:p w:rsidR="00496462" w:rsidRDefault="00000000">
      <w:pPr>
        <w:ind w:left="2040"/>
      </w:pPr>
      <w:r>
        <w:t>将4号油箱高油面写入状态；</w:t>
      </w:r>
    </w:p>
    <w:p w:rsidR="00496462" w:rsidRDefault="00000000">
      <w:pPr>
        <w:ind w:left="2040"/>
      </w:pPr>
      <w:r>
        <w:t>退出当前CASE分支；</w:t>
      </w:r>
    </w:p>
    <w:p w:rsidR="00496462" w:rsidRDefault="00000000">
      <w:pPr>
        <w:ind w:left="1680"/>
      </w:pPr>
      <w:r>
        <w:t>DEFAULT</w:t>
      </w:r>
    </w:p>
    <w:p w:rsidR="00496462" w:rsidRDefault="00000000">
      <w:pPr>
        <w:ind w:left="2040"/>
      </w:pPr>
      <w:r>
        <w:t>退出当前CASE分支；</w:t>
      </w:r>
    </w:p>
    <w:p w:rsidR="00496462" w:rsidRDefault="00000000">
      <w:pPr>
        <w:ind w:left="1320"/>
      </w:pPr>
      <w:r>
        <w:t>END SWITCH</w:t>
      </w:r>
    </w:p>
    <w:p w:rsidR="00496462" w:rsidRDefault="00000000">
      <w:pPr>
        <w:ind w:left="1320"/>
      </w:pPr>
      <w:r>
        <w:t>IF 状态 等于 有效时</w:t>
      </w:r>
    </w:p>
    <w:p w:rsidR="00496462" w:rsidRDefault="00000000">
      <w:pPr>
        <w:ind w:left="1680"/>
      </w:pPr>
      <w:r>
        <w:t>置高液位故障标志为有效；</w:t>
      </w:r>
    </w:p>
    <w:p w:rsidR="00496462" w:rsidRDefault="00000000">
      <w:pPr>
        <w:ind w:left="1320"/>
      </w:pPr>
      <w:r>
        <w:t>END IF</w:t>
      </w:r>
    </w:p>
    <w:p w:rsidR="00496462" w:rsidRDefault="00000000">
      <w:pPr>
        <w:ind w:left="960"/>
      </w:pPr>
      <w:r>
        <w:t>NEXT</w:t>
      </w:r>
    </w:p>
    <w:p w:rsidR="00496462" w:rsidRDefault="00000000">
      <w:pPr>
        <w:ind w:left="960"/>
      </w:pPr>
      <w:r>
        <w:t>IF 高液位故障标志有效时</w:t>
      </w:r>
    </w:p>
    <w:p w:rsidR="00496462" w:rsidRDefault="00000000">
      <w:pPr>
        <w:ind w:left="1320"/>
      </w:pPr>
      <w:r>
        <w:t>获取受油活门反馈数据；</w:t>
      </w:r>
    </w:p>
    <w:p w:rsidR="00496462" w:rsidRDefault="00000000">
      <w:pPr>
        <w:ind w:left="1320"/>
      </w:pPr>
      <w:r>
        <w:t>返回；</w:t>
      </w:r>
    </w:p>
    <w:p w:rsidR="00496462" w:rsidRDefault="00000000">
      <w:pPr>
        <w:ind w:left="960"/>
      </w:pPr>
      <w:r>
        <w:t>END IF</w:t>
      </w:r>
    </w:p>
    <w:p w:rsidR="00496462" w:rsidRDefault="00000000">
      <w:pPr>
        <w:ind w:left="960"/>
      </w:pPr>
      <w:r>
        <w:t>IF 预设准备完成标志有效时</w:t>
      </w:r>
    </w:p>
    <w:p w:rsidR="00496462" w:rsidRDefault="00000000">
      <w:pPr>
        <w:ind w:left="1320"/>
      </w:pPr>
      <w:r>
        <w:t>将(单项余度数据获取(压力加油控制活门状态 ).整型数据 &amp; 0xFFFF)写入燃油系统指令1数据；</w:t>
      </w:r>
    </w:p>
    <w:p w:rsidR="00496462" w:rsidRDefault="00000000">
      <w:pPr>
        <w:ind w:left="1320"/>
      </w:pPr>
      <w:r>
        <w:t>FOR 遍历 循环索引 小于 接收油箱计数</w:t>
      </w:r>
    </w:p>
    <w:p w:rsidR="00496462" w:rsidRDefault="00000000">
      <w:pPr>
        <w:ind w:left="1680"/>
      </w:pPr>
      <w:r>
        <w:t>IF 各油箱目标量[循环索引] 大于 0.0F时</w:t>
      </w:r>
    </w:p>
    <w:p w:rsidR="00496462" w:rsidRDefault="00000000">
      <w:pPr>
        <w:ind w:left="2040"/>
      </w:pPr>
      <w:r>
        <w:t>【记录各油箱关闭指令时刻（实际达到目标时）】</w:t>
      </w:r>
    </w:p>
    <w:p w:rsidR="00496462" w:rsidRDefault="00000000">
      <w:pPr>
        <w:ind w:left="1680"/>
      </w:pPr>
      <w:r>
        <w:t>END IF</w:t>
      </w:r>
    </w:p>
    <w:p w:rsidR="00496462" w:rsidRDefault="00000000">
      <w:pPr>
        <w:ind w:left="1680"/>
      </w:pPr>
      <w:r>
        <w:t>IF 记录各个活门下发关闭指令的时间项 大于 0UL时</w:t>
      </w:r>
    </w:p>
    <w:p w:rsidR="00496462" w:rsidRDefault="00000000">
      <w:pPr>
        <w:ind w:left="2040"/>
      </w:pPr>
      <w:r>
        <w:lastRenderedPageBreak/>
        <w:t>SWITCH 根据 循环索引 分支处理（按0~4号油箱读取关闭到位状态）</w:t>
      </w:r>
    </w:p>
    <w:p w:rsidR="00496462" w:rsidRDefault="00000000">
      <w:pPr>
        <w:ind w:left="2400"/>
      </w:pPr>
      <w:r>
        <w:t>CASE 分支 0U</w:t>
      </w:r>
    </w:p>
    <w:p w:rsidR="00496462" w:rsidRDefault="00000000">
      <w:pPr>
        <w:ind w:left="2760"/>
      </w:pPr>
      <w:r>
        <w:t>将0号压力加油控制活门关闭到位状态写入活门反馈数据；</w:t>
      </w:r>
    </w:p>
    <w:p w:rsidR="00496462" w:rsidRDefault="00000000">
      <w:pPr>
        <w:ind w:left="2760"/>
      </w:pPr>
      <w:r>
        <w:t>退出当前CASE分支；</w:t>
      </w:r>
    </w:p>
    <w:p w:rsidR="00496462" w:rsidRDefault="00000000">
      <w:pPr>
        <w:ind w:left="2400"/>
      </w:pPr>
      <w:r>
        <w:t>CASE 分支 1U</w:t>
      </w:r>
    </w:p>
    <w:p w:rsidR="00496462" w:rsidRDefault="00000000">
      <w:pPr>
        <w:ind w:left="2760"/>
      </w:pPr>
      <w:r>
        <w:t>将1号压力加油控制活门关闭到位状态写入活门反馈数据；</w:t>
      </w:r>
    </w:p>
    <w:p w:rsidR="00496462" w:rsidRDefault="00000000">
      <w:pPr>
        <w:ind w:left="2760"/>
      </w:pPr>
      <w:r>
        <w:t>退出当前CASE分支；</w:t>
      </w:r>
    </w:p>
    <w:p w:rsidR="00496462" w:rsidRDefault="00000000">
      <w:pPr>
        <w:ind w:left="2400"/>
      </w:pPr>
      <w:r>
        <w:t>CASE 分支 2U</w:t>
      </w:r>
    </w:p>
    <w:p w:rsidR="00496462" w:rsidRDefault="00000000">
      <w:pPr>
        <w:ind w:left="2760"/>
      </w:pPr>
      <w:r>
        <w:t>将2号压力加油控制活门关闭到位状态写入活门反馈数据；</w:t>
      </w:r>
    </w:p>
    <w:p w:rsidR="00496462" w:rsidRDefault="00000000">
      <w:pPr>
        <w:ind w:left="2760"/>
      </w:pPr>
      <w:r>
        <w:t>退出当前CASE分支；</w:t>
      </w:r>
    </w:p>
    <w:p w:rsidR="00496462" w:rsidRDefault="00000000">
      <w:pPr>
        <w:ind w:left="2400"/>
      </w:pPr>
      <w:r>
        <w:t>CASE 分支 3U</w:t>
      </w:r>
    </w:p>
    <w:p w:rsidR="00496462" w:rsidRDefault="00000000">
      <w:pPr>
        <w:ind w:left="2760"/>
      </w:pPr>
      <w:r>
        <w:t>将3号压力加油控制活门关闭到位状态写入活门反馈数据；</w:t>
      </w:r>
    </w:p>
    <w:p w:rsidR="00496462" w:rsidRDefault="00000000">
      <w:pPr>
        <w:ind w:left="2760"/>
      </w:pPr>
      <w:r>
        <w:t>退出当前CASE分支；</w:t>
      </w:r>
    </w:p>
    <w:p w:rsidR="00496462" w:rsidRDefault="00000000">
      <w:pPr>
        <w:ind w:left="2400"/>
      </w:pPr>
      <w:r>
        <w:t>CASE 分支 4U</w:t>
      </w:r>
    </w:p>
    <w:p w:rsidR="00496462" w:rsidRDefault="00000000">
      <w:pPr>
        <w:ind w:left="2760"/>
      </w:pPr>
      <w:r>
        <w:t>将4号压力加油控制活门关闭到位状态写入活门反馈数据；</w:t>
      </w:r>
    </w:p>
    <w:p w:rsidR="00496462" w:rsidRDefault="00000000">
      <w:pPr>
        <w:ind w:left="2760"/>
      </w:pPr>
      <w:r>
        <w:t>退出当前CASE分支；</w:t>
      </w:r>
    </w:p>
    <w:p w:rsidR="00496462" w:rsidRDefault="00000000">
      <w:pPr>
        <w:ind w:left="2400"/>
      </w:pPr>
      <w:r>
        <w:t>DEFAULT</w:t>
      </w:r>
    </w:p>
    <w:p w:rsidR="00496462" w:rsidRDefault="00000000">
      <w:pPr>
        <w:ind w:left="2760"/>
      </w:pPr>
      <w:r>
        <w:t>退出当前CASE分支；</w:t>
      </w:r>
    </w:p>
    <w:p w:rsidR="00496462" w:rsidRDefault="00000000">
      <w:pPr>
        <w:ind w:left="2040"/>
      </w:pPr>
      <w:r>
        <w:t>END SWITCH</w:t>
      </w:r>
    </w:p>
    <w:p w:rsidR="00496462" w:rsidRDefault="00000000">
      <w:pPr>
        <w:ind w:left="2040"/>
      </w:pPr>
      <w:r>
        <w:t>IF 接收阀关闭 不等于 活门反馈数据时</w:t>
      </w:r>
    </w:p>
    <w:p w:rsidR="00496462" w:rsidRDefault="00000000">
      <w:pPr>
        <w:ind w:left="2400"/>
      </w:pPr>
      <w:r>
        <w:t>调用对应油箱阀关闭故障位设置子函数；</w:t>
      </w:r>
    </w:p>
    <w:p w:rsidR="00496462" w:rsidRDefault="00000000">
      <w:pPr>
        <w:ind w:left="2400"/>
      </w:pPr>
      <w:r>
        <w:t>调用阀超时故障触发并隔离受油过程处理函数；</w:t>
      </w:r>
    </w:p>
    <w:p w:rsidR="00496462" w:rsidRDefault="00000000">
      <w:pPr>
        <w:ind w:left="2400"/>
      </w:pPr>
      <w:r>
        <w:t>返回；</w:t>
      </w:r>
    </w:p>
    <w:p w:rsidR="00496462" w:rsidRDefault="00000000">
      <w:pPr>
        <w:ind w:left="2040"/>
      </w:pPr>
      <w:r>
        <w:t>END IF</w:t>
      </w:r>
    </w:p>
    <w:p w:rsidR="00496462" w:rsidRDefault="00000000">
      <w:pPr>
        <w:ind w:left="1680"/>
      </w:pPr>
      <w:r>
        <w:t>END IF</w:t>
      </w:r>
    </w:p>
    <w:p w:rsidR="00496462" w:rsidRDefault="00000000">
      <w:pPr>
        <w:ind w:left="1320"/>
      </w:pPr>
      <w:r>
        <w:t>NEXT</w:t>
      </w:r>
    </w:p>
    <w:p w:rsidR="00496462" w:rsidRDefault="00000000">
      <w:pPr>
        <w:ind w:left="960"/>
      </w:pPr>
      <w:r>
        <w:lastRenderedPageBreak/>
        <w:t>【赋值油量不平衡差（具体计算待代码确认）】</w:t>
      </w:r>
    </w:p>
    <w:p w:rsidR="00496462" w:rsidRDefault="00000000">
      <w:pPr>
        <w:ind w:left="960"/>
      </w:pPr>
      <w:r>
        <w:t>油量不平衡差 = 各箱油量缓存项的差值（具体公式待代码确认）；</w:t>
      </w:r>
    </w:p>
    <w:p w:rsidR="00496462" w:rsidRDefault="00000000">
      <w:pPr>
        <w:ind w:left="960"/>
      </w:pPr>
      <w:r>
        <w:t>IF 油量不平衡差 小于 0.0F时</w:t>
      </w:r>
    </w:p>
    <w:p w:rsidR="00496462" w:rsidRDefault="00000000">
      <w:pPr>
        <w:ind w:left="1320"/>
      </w:pPr>
      <w:r>
        <w:t>油量不平衡差 = -油量不平衡差；</w:t>
      </w:r>
    </w:p>
    <w:p w:rsidR="00496462" w:rsidRDefault="00000000">
      <w:pPr>
        <w:ind w:left="960"/>
      </w:pPr>
      <w:r>
        <w:t>END IF</w:t>
      </w:r>
    </w:p>
    <w:p w:rsidR="00496462" w:rsidRDefault="00000000">
      <w:pPr>
        <w:ind w:left="960"/>
      </w:pPr>
      <w:r>
        <w:t>IF 油量不平衡差 大于等于 接收不平衡阈值千克力时</w:t>
      </w:r>
    </w:p>
    <w:p w:rsidR="00496462" w:rsidRDefault="00000000">
      <w:pPr>
        <w:ind w:left="1320"/>
      </w:pPr>
      <w:r>
        <w:t>调用燃油不平衡故障触发并隔离受油过程处理函数；</w:t>
      </w:r>
    </w:p>
    <w:p w:rsidR="00496462" w:rsidRDefault="00000000">
      <w:pPr>
        <w:ind w:left="1320"/>
      </w:pPr>
      <w:r>
        <w:t>返回；</w:t>
      </w:r>
    </w:p>
    <w:p w:rsidR="00496462" w:rsidRDefault="00000000">
      <w:pPr>
        <w:ind w:left="960"/>
      </w:pPr>
      <w:r>
        <w:t>END IF</w:t>
      </w:r>
    </w:p>
    <w:p w:rsidR="00496462" w:rsidRDefault="00000000">
      <w:pPr>
        <w:ind w:left="960"/>
      </w:pPr>
      <w:r>
        <w:t>IF 预设准备完成标志有效时</w:t>
      </w:r>
    </w:p>
    <w:p w:rsidR="00496462" w:rsidRDefault="00000000">
      <w:pPr>
        <w:ind w:left="1320"/>
      </w:pPr>
      <w:r>
        <w:t>FOR 遍历 循环索引 小于 接收油箱计数</w:t>
      </w:r>
    </w:p>
    <w:p w:rsidR="00496462" w:rsidRDefault="00000000">
      <w:pPr>
        <w:ind w:left="1680"/>
      </w:pPr>
      <w:r>
        <w:t>【总量完成时统一下发全部油箱的关闭和断电关闭命令】</w:t>
      </w:r>
    </w:p>
    <w:p w:rsidR="00496462" w:rsidRDefault="00000000">
      <w:pPr>
        <w:ind w:left="1320"/>
      </w:pPr>
      <w:r>
        <w:t>NEXT</w:t>
      </w:r>
    </w:p>
    <w:p w:rsidR="00496462" w:rsidRDefault="00000000">
      <w:pPr>
        <w:ind w:left="1320"/>
      </w:pPr>
      <w:r>
        <w:t>将RIU受油完成状态写入数据当前状态；</w:t>
      </w:r>
    </w:p>
    <w:p w:rsidR="00496462" w:rsidRDefault="00000000">
      <w:pPr>
        <w:ind w:left="1320"/>
      </w:pPr>
      <w:r>
        <w:t>置完成指令已发出标志为有效；</w:t>
      </w:r>
    </w:p>
    <w:p w:rsidR="00496462" w:rsidRDefault="00000000">
      <w:pPr>
        <w:ind w:left="1320"/>
      </w:pPr>
      <w:r>
        <w:t>记录受油完成时刻；</w:t>
      </w:r>
    </w:p>
    <w:p w:rsidR="00496462" w:rsidRDefault="00000000">
      <w:pPr>
        <w:ind w:left="960"/>
      </w:pPr>
      <w:r>
        <w:t>END IF</w:t>
      </w:r>
    </w:p>
    <w:p w:rsidR="00496462" w:rsidRDefault="00000000">
      <w:pPr>
        <w:ind w:left="960"/>
      </w:pPr>
      <w:r>
        <w:t>IF 完成指令已发出标志有效时</w:t>
      </w:r>
    </w:p>
    <w:p w:rsidR="00496462" w:rsidRDefault="00000000">
      <w:pPr>
        <w:ind w:left="1320"/>
      </w:pPr>
      <w:r>
        <w:t>IF 完成状态已确认标志 等于 无效时</w:t>
      </w:r>
    </w:p>
    <w:p w:rsidR="00496462" w:rsidRDefault="00000000">
      <w:pPr>
        <w:ind w:left="1680"/>
      </w:pPr>
      <w:r>
        <w:t>将三通阀命令 写入RIU发送阀门控制的三通阀控制指令；</w:t>
      </w:r>
    </w:p>
    <w:p w:rsidR="00496462" w:rsidRDefault="00000000">
      <w:pPr>
        <w:ind w:left="1680"/>
      </w:pPr>
      <w:r>
        <w:t>置完成状态已确认标志为有效；</w:t>
      </w:r>
    </w:p>
    <w:p w:rsidR="00496462" w:rsidRDefault="00000000">
      <w:pPr>
        <w:ind w:left="1680"/>
      </w:pPr>
      <w:r>
        <w:t>将控制功能写入上一拍控制功能；</w:t>
      </w:r>
    </w:p>
    <w:p w:rsidR="00496462" w:rsidRDefault="00000000">
      <w:pPr>
        <w:ind w:left="1680"/>
      </w:pPr>
      <w:r>
        <w:t>将加油结束写入控制功能；</w:t>
      </w:r>
    </w:p>
    <w:p w:rsidR="00496462" w:rsidRDefault="00000000">
      <w:pPr>
        <w:ind w:left="1680"/>
      </w:pPr>
      <w:r>
        <w:t>记录任务结束态启动时刻；</w:t>
      </w:r>
    </w:p>
    <w:p w:rsidR="00496462" w:rsidRDefault="00000000">
      <w:pPr>
        <w:ind w:left="1320"/>
      </w:pPr>
      <w:r>
        <w:t>END IF</w:t>
      </w:r>
    </w:p>
    <w:p w:rsidR="00496462" w:rsidRDefault="00000000">
      <w:pPr>
        <w:ind w:left="960"/>
      </w:pPr>
      <w:r>
        <w:t>END IF</w:t>
      </w:r>
    </w:p>
    <w:p w:rsidR="00496462" w:rsidRDefault="00000000">
      <w:pPr>
        <w:pStyle w:val="4"/>
      </w:pPr>
      <w:r>
        <w:t>接收阶段任务结束处理（</w:t>
      </w:r>
      <w:r>
        <w:t>D/R_SDD01_015_016</w:t>
      </w:r>
      <w:r>
        <w:t>）</w:t>
      </w:r>
    </w:p>
    <w:p w:rsidR="00496462" w:rsidRDefault="00000000">
      <w:pPr>
        <w:ind w:left="480"/>
      </w:pPr>
      <w:r>
        <w:t>a) 函数原型</w:t>
      </w:r>
    </w:p>
    <w:p w:rsidR="00496462" w:rsidRDefault="00000000">
      <w:pPr>
        <w:ind w:left="960"/>
      </w:pPr>
      <w:r>
        <w:t>static void ReceiveStageTaskEnd(ConData_t *v_p_ConData_t)</w:t>
      </w:r>
    </w:p>
    <w:p w:rsidR="00496462" w:rsidRDefault="00000000">
      <w:pPr>
        <w:ind w:left="480"/>
      </w:pPr>
      <w:r>
        <w:t>b) 功能说明</w:t>
      </w:r>
    </w:p>
    <w:p w:rsidR="00496462" w:rsidRDefault="00000000">
      <w:pPr>
        <w:ind w:left="960"/>
      </w:pPr>
      <w:r>
        <w:t>受油任务结束处理：正常结束时清理上下文并回待机，故障结束时保持故障锁存</w:t>
      </w:r>
    </w:p>
    <w:p w:rsidR="00496462" w:rsidRDefault="00000000">
      <w:pPr>
        <w:ind w:left="960"/>
      </w:pPr>
      <w:r>
        <w:lastRenderedPageBreak/>
        <w:t>正常结束时清理上下文并回待机，故障结束时保持故障锁存</w:t>
      </w:r>
    </w:p>
    <w:p w:rsidR="00496462" w:rsidRDefault="00000000">
      <w:pPr>
        <w:ind w:left="480"/>
      </w:pPr>
      <w:r>
        <w:t>c) 输入/输出元素</w:t>
      </w:r>
    </w:p>
    <w:p w:rsidR="00496462" w:rsidRDefault="00000000">
      <w:pPr>
        <w:jc w:val="center"/>
      </w:pPr>
      <w:r>
        <w:rPr>
          <w:b/>
        </w:rPr>
        <w:t>表 262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连接数据指针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输入/输出</w:t>
            </w:r>
          </w:p>
        </w:tc>
      </w:tr>
    </w:tbl>
    <w:p w:rsidR="00496462" w:rsidRDefault="00000000">
      <w:pPr>
        <w:ind w:left="480"/>
      </w:pPr>
      <w:r>
        <w:t>d) 局部数据元素</w:t>
      </w:r>
    </w:p>
    <w:p w:rsidR="00496462" w:rsidRDefault="00000000">
      <w:pPr>
        <w:jc w:val="center"/>
      </w:pPr>
      <w:r>
        <w:rPr>
          <w:b/>
        </w:rPr>
        <w:t>表 263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油箱索引</w:t>
            </w:r>
          </w:p>
        </w:tc>
        <w:tc>
          <w:tcPr>
            <w:tcW w:w="2160" w:type="dxa"/>
          </w:tcPr>
          <w:p w:rsidR="00496462" w:rsidRDefault="00000000">
            <w:r>
              <w:t>l_tankIndex_u16</w:t>
            </w:r>
          </w:p>
        </w:tc>
        <w:tc>
          <w:tcPr>
            <w:tcW w:w="2160" w:type="dxa"/>
          </w:tcPr>
          <w:p w:rsidR="00496462" w:rsidRDefault="00000000">
            <w:r>
              <w:t>Uint16</w:t>
            </w:r>
          </w:p>
        </w:tc>
        <w:tc>
          <w:tcPr>
            <w:tcW w:w="2160" w:type="dxa"/>
          </w:tcPr>
          <w:p w:rsidR="00496462" w:rsidRDefault="00000000">
            <w:r>
              <w:t>逐箱清除所有受油活门命令</w:t>
            </w:r>
          </w:p>
        </w:tc>
      </w:tr>
    </w:tbl>
    <w:p w:rsidR="00496462" w:rsidRDefault="00000000">
      <w:pPr>
        <w:ind w:left="480"/>
      </w:pPr>
      <w:r>
        <w:t>e) 逻辑/流程图</w:t>
      </w:r>
    </w:p>
    <w:p w:rsidR="00496462" w:rsidRDefault="00000000">
      <w:pPr>
        <w:ind w:left="960"/>
      </w:pPr>
      <w:r>
        <w:t>IF 连接数据指针为空时</w:t>
      </w:r>
    </w:p>
    <w:p w:rsidR="00496462" w:rsidRDefault="00000000">
      <w:pPr>
        <w:ind w:left="1320"/>
      </w:pPr>
      <w:r>
        <w:t>返回；</w:t>
      </w:r>
    </w:p>
    <w:p w:rsidR="00496462" w:rsidRDefault="00000000">
      <w:pPr>
        <w:ind w:left="960"/>
      </w:pPr>
      <w:r>
        <w:t>END IF</w:t>
      </w:r>
    </w:p>
    <w:p w:rsidR="00496462" w:rsidRDefault="00000000">
      <w:pPr>
        <w:ind w:left="960"/>
      </w:pPr>
      <w:r>
        <w:t>IF 故障激活标志有效时</w:t>
      </w:r>
    </w:p>
    <w:p w:rsidR="00496462" w:rsidRDefault="00000000">
      <w:pPr>
        <w:ind w:left="1320"/>
      </w:pPr>
      <w:r>
        <w:t>调用受油故障锁存保持处理函数；</w:t>
      </w:r>
    </w:p>
    <w:p w:rsidR="00496462" w:rsidRDefault="00000000">
      <w:pPr>
        <w:ind w:left="1320"/>
      </w:pPr>
      <w:r>
        <w:t>返回；</w:t>
      </w:r>
    </w:p>
    <w:p w:rsidR="00496462" w:rsidRDefault="00000000">
      <w:pPr>
        <w:ind w:left="960"/>
      </w:pPr>
      <w:r>
        <w:t>END IF</w:t>
      </w:r>
    </w:p>
    <w:p w:rsidR="00496462" w:rsidRDefault="00000000">
      <w:pPr>
        <w:ind w:left="960"/>
      </w:pPr>
      <w:r>
        <w:t>IF 上一拍控制功能 不等于 控制功能时</w:t>
      </w:r>
    </w:p>
    <w:p w:rsidR="00496462" w:rsidRDefault="00000000">
      <w:pPr>
        <w:ind w:left="1320"/>
      </w:pPr>
      <w:r>
        <w:t>FOR 遍历 循环索引 小于 接收油箱计数</w:t>
      </w:r>
    </w:p>
    <w:p w:rsidR="00496462" w:rsidRDefault="00000000">
      <w:pPr>
        <w:ind w:left="1680"/>
      </w:pPr>
      <w:r>
        <w:t>【正常结束时，主动清掉所有关闭命令和关闭确认计时】</w:t>
      </w:r>
    </w:p>
    <w:p w:rsidR="00496462" w:rsidRDefault="00000000">
      <w:pPr>
        <w:ind w:left="1320"/>
      </w:pPr>
      <w:r>
        <w:t>NEXT</w:t>
      </w:r>
    </w:p>
    <w:p w:rsidR="00496462" w:rsidRDefault="00000000">
      <w:pPr>
        <w:ind w:left="1320"/>
      </w:pPr>
      <w:r>
        <w:t>将RIU受油空闲状态写入数据当前状态字段；</w:t>
      </w:r>
    </w:p>
    <w:p w:rsidR="00496462" w:rsidRDefault="00000000">
      <w:pPr>
        <w:ind w:left="1320"/>
      </w:pPr>
      <w:r>
        <w:t>将无检查原因写入数据检查状态字段；</w:t>
      </w:r>
    </w:p>
    <w:p w:rsidR="00496462" w:rsidRDefault="00000000">
      <w:pPr>
        <w:ind w:left="1320"/>
      </w:pPr>
      <w:r>
        <w:t>将三通阀命令字段值写入Valve控制的三通阀控制指令字段；</w:t>
      </w:r>
    </w:p>
    <w:p w:rsidR="00496462" w:rsidRDefault="00000000">
      <w:pPr>
        <w:ind w:left="1320"/>
      </w:pPr>
      <w:r>
        <w:t>调用受油上下文清空函数；</w:t>
      </w:r>
    </w:p>
    <w:p w:rsidR="00496462" w:rsidRDefault="00000000">
      <w:pPr>
        <w:ind w:left="1320"/>
      </w:pPr>
      <w:r>
        <w:t>【模式回收统一在任务结束阶段完成】</w:t>
      </w:r>
    </w:p>
    <w:p w:rsidR="00496462" w:rsidRDefault="00000000">
      <w:pPr>
        <w:ind w:left="1320"/>
      </w:pPr>
      <w:r>
        <w:t>将工作模式字段值写入工作模式上一拍字段；</w:t>
      </w:r>
    </w:p>
    <w:p w:rsidR="00496462" w:rsidRDefault="00000000">
      <w:pPr>
        <w:ind w:left="1320"/>
      </w:pPr>
      <w:r>
        <w:t>将待机状态值写入工作模式字段；</w:t>
      </w:r>
    </w:p>
    <w:p w:rsidR="00496462" w:rsidRDefault="00000000">
      <w:pPr>
        <w:ind w:left="1320"/>
      </w:pPr>
      <w:r>
        <w:t>将控制功能字段值写入上一拍控制功能字段；</w:t>
      </w:r>
    </w:p>
    <w:p w:rsidR="00496462" w:rsidRDefault="00000000">
      <w:pPr>
        <w:ind w:left="960"/>
      </w:pPr>
      <w:r>
        <w:t>END IF</w:t>
      </w:r>
    </w:p>
    <w:p w:rsidR="00496462" w:rsidRDefault="00000000">
      <w:pPr>
        <w:ind w:left="960"/>
      </w:pPr>
      <w:r>
        <w:t>将控制功能字段值写入上一拍控制功能字段；</w:t>
      </w:r>
    </w:p>
    <w:p w:rsidR="00496462" w:rsidRDefault="00000000">
      <w:pPr>
        <w:ind w:left="960"/>
      </w:pPr>
      <w:r>
        <w:lastRenderedPageBreak/>
        <w:t>将待机控制写入控制功能；</w:t>
      </w:r>
    </w:p>
    <w:p w:rsidR="00496462" w:rsidRDefault="00000000">
      <w:pPr>
        <w:ind w:left="960"/>
      </w:pPr>
      <w:r>
        <w:t>获取系统时间写入工作模式时间戳；</w:t>
      </w:r>
    </w:p>
    <w:p w:rsidR="00496462" w:rsidRDefault="00000000">
      <w:pPr>
        <w:pStyle w:val="4"/>
      </w:pPr>
      <w:r>
        <w:t>接收阶段分发（</w:t>
      </w:r>
      <w:r>
        <w:t>D/R_SDD01_015_017</w:t>
      </w:r>
      <w:r>
        <w:t>）</w:t>
      </w:r>
    </w:p>
    <w:p w:rsidR="00496462" w:rsidRDefault="00000000">
      <w:pPr>
        <w:ind w:left="480"/>
      </w:pPr>
      <w:r>
        <w:t>a) 函数原型</w:t>
      </w:r>
    </w:p>
    <w:p w:rsidR="00496462" w:rsidRDefault="00000000">
      <w:pPr>
        <w:ind w:left="960"/>
      </w:pPr>
      <w:r>
        <w:t>static void ReceiveStageDispatch(ConData_t *v_p_ConData_t)</w:t>
      </w:r>
    </w:p>
    <w:p w:rsidR="00496462" w:rsidRDefault="00000000">
      <w:pPr>
        <w:ind w:left="480"/>
      </w:pPr>
      <w:r>
        <w:t>b) 功能说明</w:t>
      </w:r>
    </w:p>
    <w:p w:rsidR="00496462" w:rsidRDefault="00000000">
      <w:pPr>
        <w:ind w:left="960"/>
      </w:pPr>
      <w:r>
        <w:t>受油模式阶段分发：按当前控制功能调用受油初始化、前检、预设、执行和结束处理</w:t>
      </w:r>
    </w:p>
    <w:p w:rsidR="00496462" w:rsidRDefault="00000000">
      <w:pPr>
        <w:ind w:left="960"/>
      </w:pPr>
      <w:r>
        <w:t>按当前控制功能调用受油初始化、前检、预设、执行和结束处理</w:t>
      </w:r>
    </w:p>
    <w:p w:rsidR="00496462" w:rsidRDefault="00000000">
      <w:pPr>
        <w:ind w:left="480"/>
      </w:pPr>
      <w:r>
        <w:t>c) 输入/输出元素</w:t>
      </w:r>
    </w:p>
    <w:p w:rsidR="00496462" w:rsidRDefault="00000000">
      <w:pPr>
        <w:jc w:val="center"/>
      </w:pPr>
      <w:r>
        <w:rPr>
          <w:b/>
        </w:rPr>
        <w:t>表 264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连接数据指针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SWITCH 根据 控制功能 分支处理</w:t>
      </w:r>
    </w:p>
    <w:p w:rsidR="00496462" w:rsidRDefault="00000000">
      <w:pPr>
        <w:ind w:left="1320"/>
      </w:pPr>
      <w:r>
        <w:t>CASE 分支 待机控制</w:t>
      </w:r>
    </w:p>
    <w:p w:rsidR="00496462" w:rsidRDefault="00000000">
      <w:pPr>
        <w:ind w:left="1680"/>
      </w:pPr>
      <w:r>
        <w:t>调用受油待机状态处理函数；</w:t>
      </w:r>
    </w:p>
    <w:p w:rsidR="00496462" w:rsidRDefault="00000000">
      <w:pPr>
        <w:ind w:left="1680"/>
      </w:pPr>
      <w:r>
        <w:t>退出当前CASE分支；</w:t>
      </w:r>
    </w:p>
    <w:p w:rsidR="00496462" w:rsidRDefault="00000000">
      <w:pPr>
        <w:ind w:left="1320"/>
      </w:pPr>
      <w:r>
        <w:t>CASE 分支 任务前状态检查</w:t>
      </w:r>
    </w:p>
    <w:p w:rsidR="00496462" w:rsidRDefault="00000000">
      <w:pPr>
        <w:ind w:left="1680"/>
      </w:pPr>
      <w:r>
        <w:t>调用受油任务前检查处理函数；</w:t>
      </w:r>
    </w:p>
    <w:p w:rsidR="00496462" w:rsidRDefault="00000000">
      <w:pPr>
        <w:ind w:left="1680"/>
      </w:pPr>
      <w:r>
        <w:t>退出当前CASE分支；</w:t>
      </w:r>
    </w:p>
    <w:p w:rsidR="00496462" w:rsidRDefault="00000000">
      <w:pPr>
        <w:ind w:left="1320"/>
      </w:pPr>
      <w:r>
        <w:t>CASE 分支 预选油量</w:t>
      </w:r>
    </w:p>
    <w:p w:rsidR="00496462" w:rsidRDefault="00000000">
      <w:pPr>
        <w:ind w:left="1680"/>
      </w:pPr>
      <w:r>
        <w:t>调用受油目标量配置处理函数；</w:t>
      </w:r>
    </w:p>
    <w:p w:rsidR="00496462" w:rsidRDefault="00000000">
      <w:pPr>
        <w:ind w:left="1680"/>
      </w:pPr>
      <w:r>
        <w:t>退出当前CASE分支；</w:t>
      </w:r>
    </w:p>
    <w:p w:rsidR="00496462" w:rsidRDefault="00000000">
      <w:pPr>
        <w:ind w:left="1320"/>
      </w:pPr>
      <w:r>
        <w:t>CASE 分支 加油过程控制</w:t>
      </w:r>
    </w:p>
    <w:p w:rsidR="00496462" w:rsidRDefault="00000000">
      <w:pPr>
        <w:ind w:left="1680"/>
      </w:pPr>
      <w:r>
        <w:t>调用受油加油过程处理函数；</w:t>
      </w:r>
    </w:p>
    <w:p w:rsidR="00496462" w:rsidRDefault="00000000">
      <w:pPr>
        <w:ind w:left="1680"/>
      </w:pPr>
      <w:r>
        <w:t>退出当前CASE分支；</w:t>
      </w:r>
    </w:p>
    <w:p w:rsidR="00496462" w:rsidRDefault="00000000">
      <w:pPr>
        <w:ind w:left="1320"/>
      </w:pPr>
      <w:r>
        <w:t>CASE 分支 加油结束</w:t>
      </w:r>
    </w:p>
    <w:p w:rsidR="00496462" w:rsidRDefault="00000000">
      <w:pPr>
        <w:ind w:left="1680"/>
      </w:pPr>
      <w:r>
        <w:t>调用受油任务结束处理函数；</w:t>
      </w:r>
    </w:p>
    <w:p w:rsidR="00496462" w:rsidRDefault="00000000">
      <w:pPr>
        <w:ind w:left="1680"/>
      </w:pPr>
      <w:r>
        <w:t>退出当前CASE分支；</w:t>
      </w:r>
    </w:p>
    <w:p w:rsidR="00496462" w:rsidRDefault="00000000">
      <w:pPr>
        <w:ind w:left="1320"/>
      </w:pPr>
      <w:r>
        <w:lastRenderedPageBreak/>
        <w:t>DEFAULT</w:t>
      </w:r>
    </w:p>
    <w:p w:rsidR="00496462" w:rsidRDefault="00000000">
      <w:pPr>
        <w:ind w:left="1680"/>
      </w:pPr>
      <w:r>
        <w:t>将控制功能字段值写入上一拍控制功能字段；</w:t>
      </w:r>
    </w:p>
    <w:p w:rsidR="00496462" w:rsidRDefault="00000000">
      <w:pPr>
        <w:ind w:left="1680"/>
      </w:pPr>
      <w:r>
        <w:t>将待机控制值写入控制功能字段；</w:t>
      </w:r>
    </w:p>
    <w:p w:rsidR="00496462" w:rsidRDefault="00000000">
      <w:pPr>
        <w:ind w:left="1680"/>
      </w:pPr>
      <w:r>
        <w:t>获取系统时间并赋给工作模式开始时间字段；</w:t>
      </w:r>
    </w:p>
    <w:p w:rsidR="00496462" w:rsidRDefault="00000000">
      <w:pPr>
        <w:ind w:left="1680"/>
      </w:pPr>
      <w:r>
        <w:t>退出当前CASE分支；</w:t>
      </w:r>
    </w:p>
    <w:p w:rsidR="00496462" w:rsidRDefault="00000000">
      <w:pPr>
        <w:ind w:left="960"/>
      </w:pPr>
      <w:r>
        <w:t>END SWITCH</w:t>
      </w:r>
    </w:p>
    <w:p w:rsidR="00496462" w:rsidRDefault="00000000">
      <w:pPr>
        <w:pStyle w:val="4"/>
      </w:pPr>
      <w:r>
        <w:t>受油模式协调处理（</w:t>
      </w:r>
      <w:r>
        <w:t>D/R_SDD01_015_018</w:t>
      </w:r>
      <w:r>
        <w:t>）</w:t>
      </w:r>
    </w:p>
    <w:p w:rsidR="00496462" w:rsidRDefault="00000000">
      <w:pPr>
        <w:ind w:left="480"/>
      </w:pPr>
      <w:r>
        <w:t>a) 函数原型</w:t>
      </w:r>
    </w:p>
    <w:p w:rsidR="00496462" w:rsidRDefault="00000000">
      <w:pPr>
        <w:ind w:left="960"/>
      </w:pPr>
      <w:r>
        <w:t>void WorkModeProcessReceive(ConData_t *v_p_ConData_t)</w:t>
      </w:r>
    </w:p>
    <w:p w:rsidR="00496462" w:rsidRDefault="00000000">
      <w:pPr>
        <w:ind w:left="480"/>
      </w:pPr>
      <w:r>
        <w:t>b) 功能说明</w:t>
      </w:r>
    </w:p>
    <w:p w:rsidR="00496462" w:rsidRDefault="00000000">
      <w:pPr>
        <w:ind w:left="960"/>
      </w:pPr>
      <w:r>
        <w:t>受油模式处理入口：统一调用受油模式阶段分发函数</w:t>
      </w:r>
    </w:p>
    <w:p w:rsidR="00496462" w:rsidRDefault="00000000">
      <w:pPr>
        <w:ind w:left="960"/>
      </w:pPr>
      <w:r>
        <w:t>统一调用受油模式阶段分发函数</w:t>
      </w:r>
    </w:p>
    <w:p w:rsidR="00496462" w:rsidRDefault="00000000">
      <w:pPr>
        <w:ind w:left="480"/>
      </w:pPr>
      <w:r>
        <w:t>c) 输入/输出元素</w:t>
      </w:r>
    </w:p>
    <w:p w:rsidR="00496462" w:rsidRDefault="00000000">
      <w:pPr>
        <w:jc w:val="center"/>
      </w:pPr>
      <w:r>
        <w:rPr>
          <w:b/>
        </w:rPr>
        <w:t>表 265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协调数据指针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协调数据指针不为空时</w:t>
      </w:r>
    </w:p>
    <w:p w:rsidR="00496462" w:rsidRDefault="00000000">
      <w:pPr>
        <w:ind w:left="1320"/>
      </w:pPr>
      <w:r>
        <w:t>调用接收阶段分发函数；</w:t>
      </w:r>
    </w:p>
    <w:p w:rsidR="00496462" w:rsidRDefault="00000000">
      <w:pPr>
        <w:ind w:left="960"/>
      </w:pPr>
      <w:r>
        <w:t>END IF</w:t>
      </w:r>
    </w:p>
    <w:p w:rsidR="00496462" w:rsidRDefault="00000000">
      <w:pPr>
        <w:pStyle w:val="3"/>
      </w:pPr>
      <w:r>
        <w:t>控制</w:t>
      </w:r>
      <w:r>
        <w:t>Redundancy</w:t>
      </w:r>
      <w:r>
        <w:t>（</w:t>
      </w:r>
      <w:r>
        <w:t>D/R_SDD01_016</w:t>
      </w:r>
      <w:r>
        <w:t>）</w:t>
      </w:r>
    </w:p>
    <w:p w:rsidR="00496462" w:rsidRDefault="00000000">
      <w:r>
        <w:t>本模块存放的函数见下表。</w:t>
      </w:r>
    </w:p>
    <w:p w:rsidR="00496462" w:rsidRDefault="00000000">
      <w:pPr>
        <w:jc w:val="center"/>
      </w:pPr>
      <w:r>
        <w:rPr>
          <w:b/>
        </w:rPr>
        <w:t>表 266 控制Redundancy模块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控制Redundancy</w:t>
            </w:r>
          </w:p>
        </w:tc>
        <w:tc>
          <w:tcPr>
            <w:tcW w:w="2160" w:type="dxa"/>
            <w:vMerge w:val="restart"/>
          </w:tcPr>
          <w:p w:rsidR="00496462" w:rsidRDefault="00000000">
            <w:r>
              <w:t>D/R_SDD01_016</w:t>
            </w:r>
          </w:p>
        </w:tc>
        <w:tc>
          <w:tcPr>
            <w:tcW w:w="2160" w:type="dxa"/>
          </w:tcPr>
          <w:p w:rsidR="00496462" w:rsidRDefault="00000000">
            <w:r>
              <w:t>余度数据初始化</w:t>
            </w:r>
          </w:p>
        </w:tc>
        <w:tc>
          <w:tcPr>
            <w:tcW w:w="2160" w:type="dxa"/>
          </w:tcPr>
          <w:p w:rsidR="00496462" w:rsidRDefault="00000000">
            <w:r>
              <w:t>D/R_SDD01_016_001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余度值获取</w:t>
            </w:r>
          </w:p>
        </w:tc>
        <w:tc>
          <w:tcPr>
            <w:tcW w:w="2160" w:type="dxa"/>
          </w:tcPr>
          <w:p w:rsidR="00496462" w:rsidRDefault="00000000">
            <w:r>
              <w:t>D/R_SDD01_016_002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作动器通信链路选择</w:t>
            </w:r>
          </w:p>
        </w:tc>
        <w:tc>
          <w:tcPr>
            <w:tcW w:w="2160" w:type="dxa"/>
          </w:tcPr>
          <w:p w:rsidR="00496462" w:rsidRDefault="00000000">
            <w:r>
              <w:t>D/R_SDD01_016_003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冗余RIU数据更新</w:t>
            </w:r>
          </w:p>
        </w:tc>
        <w:tc>
          <w:tcPr>
            <w:tcW w:w="2160" w:type="dxa"/>
          </w:tcPr>
          <w:p w:rsidR="00496462" w:rsidRDefault="00000000">
            <w:r>
              <w:t>D/R_SDD01_016_004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KZZZ单侧余度重置</w:t>
            </w:r>
          </w:p>
        </w:tc>
        <w:tc>
          <w:tcPr>
            <w:tcW w:w="2160" w:type="dxa"/>
          </w:tcPr>
          <w:p w:rsidR="00496462" w:rsidRDefault="00000000">
            <w:r>
              <w:t>D/R_SDD01_016_005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冗余池单侧吊舱数据写入</w:t>
            </w:r>
          </w:p>
        </w:tc>
        <w:tc>
          <w:tcPr>
            <w:tcW w:w="2160" w:type="dxa"/>
          </w:tcPr>
          <w:p w:rsidR="00496462" w:rsidRDefault="00000000">
            <w:r>
              <w:t>D/R_SDD01_016_006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KZZZ余度更新</w:t>
            </w:r>
          </w:p>
        </w:tc>
        <w:tc>
          <w:tcPr>
            <w:tcW w:w="2160" w:type="dxa"/>
          </w:tcPr>
          <w:p w:rsidR="00496462" w:rsidRDefault="00000000">
            <w:r>
              <w:t>D/R_SDD01_016_007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冗余CCD亮度默认应用</w:t>
            </w:r>
          </w:p>
        </w:tc>
        <w:tc>
          <w:tcPr>
            <w:tcW w:w="2160" w:type="dxa"/>
          </w:tcPr>
          <w:p w:rsidR="00496462" w:rsidRDefault="00000000">
            <w:r>
              <w:t>D/R_SDD01_016_008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冗余度更新CCDL数据</w:t>
            </w:r>
          </w:p>
        </w:tc>
        <w:tc>
          <w:tcPr>
            <w:tcW w:w="2160" w:type="dxa"/>
          </w:tcPr>
          <w:p w:rsidR="00496462" w:rsidRDefault="00000000">
            <w:r>
              <w:t>D/R_SDD01_016_009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冗余度全量更新</w:t>
            </w:r>
          </w:p>
        </w:tc>
        <w:tc>
          <w:tcPr>
            <w:tcW w:w="2160" w:type="dxa"/>
          </w:tcPr>
          <w:p w:rsidR="00496462" w:rsidRDefault="00000000">
            <w:r>
              <w:t>D/R_SDD01_016_010</w:t>
            </w:r>
          </w:p>
        </w:tc>
      </w:tr>
    </w:tbl>
    <w:p w:rsidR="00496462" w:rsidRDefault="00000000">
      <w:pPr>
        <w:pStyle w:val="4"/>
      </w:pPr>
      <w:r>
        <w:t>余度数据初始化（</w:t>
      </w:r>
      <w:r>
        <w:t>D/R_SDD01_016_001</w:t>
      </w:r>
      <w:r>
        <w:t>）</w:t>
      </w:r>
    </w:p>
    <w:p w:rsidR="00496462" w:rsidRDefault="00000000">
      <w:pPr>
        <w:ind w:left="480"/>
      </w:pPr>
      <w:r>
        <w:t>a) 函数原型</w:t>
      </w:r>
    </w:p>
    <w:p w:rsidR="00496462" w:rsidRDefault="00000000">
      <w:pPr>
        <w:ind w:left="960"/>
      </w:pPr>
      <w:r>
        <w:t>void RedundancyInit(void)</w:t>
      </w:r>
    </w:p>
    <w:p w:rsidR="00496462" w:rsidRDefault="00000000">
      <w:pPr>
        <w:ind w:left="480"/>
      </w:pPr>
      <w:r>
        <w:t>b) 功能说明</w:t>
      </w:r>
    </w:p>
    <w:p w:rsidR="00496462" w:rsidRDefault="00000000">
      <w:pPr>
        <w:ind w:left="960"/>
      </w:pPr>
      <w:r>
        <w:t>初始化余度池：将所有余度项清零，并给出默认数据来源状态</w:t>
      </w:r>
    </w:p>
    <w:p w:rsidR="00496462" w:rsidRDefault="00000000">
      <w:pPr>
        <w:ind w:left="960"/>
      </w:pPr>
      <w:r>
        <w:t>将所有余度项清零，并给出默认数据来源状态</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267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遍历索引</w:t>
            </w:r>
          </w:p>
        </w:tc>
        <w:tc>
          <w:tcPr>
            <w:tcW w:w="2160" w:type="dxa"/>
          </w:tcPr>
          <w:p w:rsidR="00496462" w:rsidRDefault="00000000">
            <w:r>
              <w:t>l_idx_u16</w:t>
            </w:r>
          </w:p>
        </w:tc>
        <w:tc>
          <w:tcPr>
            <w:tcW w:w="2160" w:type="dxa"/>
          </w:tcPr>
          <w:p w:rsidR="00496462" w:rsidRDefault="00000000">
            <w:r>
              <w:t>Uint16</w:t>
            </w:r>
          </w:p>
        </w:tc>
        <w:tc>
          <w:tcPr>
            <w:tcW w:w="2160" w:type="dxa"/>
          </w:tcPr>
          <w:p w:rsidR="00496462" w:rsidRDefault="00000000">
            <w:r>
              <w:t>遍历全部余度项</w:t>
            </w:r>
          </w:p>
        </w:tc>
      </w:tr>
    </w:tbl>
    <w:p w:rsidR="00496462" w:rsidRDefault="00000000">
      <w:pPr>
        <w:ind w:left="480"/>
      </w:pPr>
      <w:r>
        <w:t>e) 逻辑/流程图</w:t>
      </w:r>
    </w:p>
    <w:p w:rsidR="00496462" w:rsidRDefault="00000000">
      <w:pPr>
        <w:ind w:left="960"/>
      </w:pPr>
      <w:r>
        <w:t>FOR 遍历 循环索引 小于 余度管理数据总数</w:t>
      </w:r>
    </w:p>
    <w:p w:rsidR="00496462" w:rsidRDefault="00000000">
      <w:pPr>
        <w:ind w:left="1320"/>
      </w:pPr>
      <w:r>
        <w:t>清零对应余度项的浮点数据；</w:t>
      </w:r>
    </w:p>
    <w:p w:rsidR="00496462" w:rsidRDefault="00000000">
      <w:pPr>
        <w:ind w:left="1320"/>
      </w:pPr>
      <w:r>
        <w:t>清零对应余度项的整型数据；</w:t>
      </w:r>
    </w:p>
    <w:p w:rsidR="00496462" w:rsidRDefault="00000000">
      <w:pPr>
        <w:ind w:left="1320"/>
      </w:pPr>
      <w:r>
        <w:t>将数据来自通信1写入对应余度项的数据状态；</w:t>
      </w:r>
    </w:p>
    <w:p w:rsidR="00496462" w:rsidRDefault="00000000">
      <w:pPr>
        <w:ind w:left="960"/>
      </w:pPr>
      <w:r>
        <w:t>NEXT</w:t>
      </w:r>
    </w:p>
    <w:p w:rsidR="00496462" w:rsidRDefault="00000000">
      <w:pPr>
        <w:pStyle w:val="4"/>
      </w:pPr>
      <w:r>
        <w:t>余度值获取（</w:t>
      </w:r>
      <w:r>
        <w:t>D/R_SDD01_016_002</w:t>
      </w:r>
      <w:r>
        <w:t>）</w:t>
      </w:r>
    </w:p>
    <w:p w:rsidR="00496462" w:rsidRDefault="00000000">
      <w:pPr>
        <w:ind w:left="480"/>
      </w:pPr>
      <w:r>
        <w:t>a) 函数原型</w:t>
      </w:r>
    </w:p>
    <w:p w:rsidR="00496462" w:rsidRDefault="00000000">
      <w:pPr>
        <w:ind w:left="960"/>
      </w:pPr>
      <w:r>
        <w:t>RedunData_t RedunDataGet(Uint16 v_idx_u16)</w:t>
      </w:r>
    </w:p>
    <w:p w:rsidR="00496462" w:rsidRDefault="00000000">
      <w:pPr>
        <w:ind w:left="480"/>
      </w:pPr>
      <w:r>
        <w:t>b) 功能说明</w:t>
      </w:r>
    </w:p>
    <w:p w:rsidR="00496462" w:rsidRDefault="00000000">
      <w:pPr>
        <w:ind w:left="960"/>
      </w:pPr>
      <w:r>
        <w:lastRenderedPageBreak/>
        <w:t>获取单项余度数据：按索引返回当前余度池中的可信值和来源状态</w:t>
      </w:r>
    </w:p>
    <w:p w:rsidR="00496462" w:rsidRDefault="00000000">
      <w:pPr>
        <w:ind w:left="960"/>
      </w:pPr>
      <w:r>
        <w:t>按索引返回当前余度池中的可信值和来源状态</w:t>
      </w:r>
    </w:p>
    <w:p w:rsidR="00496462" w:rsidRDefault="00000000">
      <w:pPr>
        <w:ind w:left="480"/>
      </w:pPr>
      <w:r>
        <w:t>c) 输入/输出元素</w:t>
      </w:r>
    </w:p>
    <w:p w:rsidR="00496462" w:rsidRDefault="00000000">
      <w:pPr>
        <w:jc w:val="center"/>
      </w:pPr>
      <w:r>
        <w:rPr>
          <w:b/>
        </w:rPr>
        <w:t>表 268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余度索引</w:t>
            </w:r>
          </w:p>
        </w:tc>
        <w:tc>
          <w:tcPr>
            <w:tcW w:w="2160" w:type="dxa"/>
          </w:tcPr>
          <w:p w:rsidR="00496462" w:rsidRDefault="00000000">
            <w:r>
              <w:t>v_idx_u16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余度数据</w:t>
            </w:r>
          </w:p>
        </w:tc>
        <w:tc>
          <w:tcPr>
            <w:tcW w:w="2160" w:type="dxa"/>
          </w:tcPr>
          <w:p w:rsidR="00496462" w:rsidRDefault="00000000">
            <w:r>
              <w:t>l_res_t</w:t>
            </w:r>
          </w:p>
        </w:tc>
        <w:tc>
          <w:tcPr>
            <w:tcW w:w="2160" w:type="dxa"/>
          </w:tcPr>
          <w:p w:rsidR="00496462" w:rsidRDefault="00000000">
            <w:r>
              <w:t>RedunData_t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索引 小于 余度管理数据总数时</w:t>
      </w:r>
    </w:p>
    <w:p w:rsidR="00496462" w:rsidRDefault="00000000">
      <w:pPr>
        <w:ind w:left="1320"/>
      </w:pPr>
      <w:r>
        <w:t>【从余度数据缓存读取指定项内容】</w:t>
      </w:r>
    </w:p>
    <w:p w:rsidR="00496462" w:rsidRDefault="00000000">
      <w:pPr>
        <w:ind w:left="960"/>
      </w:pPr>
      <w:r>
        <w:t>END IF</w:t>
      </w:r>
    </w:p>
    <w:p w:rsidR="00496462" w:rsidRDefault="00000000">
      <w:pPr>
        <w:ind w:left="960"/>
      </w:pPr>
      <w:r>
        <w:t>返回 余度数据；</w:t>
      </w:r>
    </w:p>
    <w:p w:rsidR="00496462" w:rsidRDefault="00000000">
      <w:pPr>
        <w:pStyle w:val="4"/>
      </w:pPr>
      <w:r>
        <w:t>作动器通信链路选择（</w:t>
      </w:r>
      <w:r>
        <w:t>D/R_SDD01_016_003</w:t>
      </w:r>
      <w:r>
        <w:t>）</w:t>
      </w:r>
    </w:p>
    <w:p w:rsidR="00496462" w:rsidRDefault="00000000">
      <w:pPr>
        <w:ind w:left="480"/>
      </w:pPr>
      <w:r>
        <w:t>a) 函数原型</w:t>
      </w:r>
    </w:p>
    <w:p w:rsidR="00496462" w:rsidRDefault="00000000">
      <w:pPr>
        <w:ind w:left="960"/>
      </w:pPr>
      <w:r>
        <w:t>Uint16 ControlCCDLActiveSourceSelect(Uint16 *vp_commID_u16, Uint16 *vp_valid_u16)</w:t>
      </w:r>
    </w:p>
    <w:p w:rsidR="00496462" w:rsidRDefault="00000000">
      <w:pPr>
        <w:ind w:left="480"/>
      </w:pPr>
      <w:r>
        <w:t>b) 功能说明</w:t>
      </w:r>
    </w:p>
    <w:p w:rsidR="00496462" w:rsidRDefault="00000000">
      <w:pPr>
        <w:ind w:left="960"/>
      </w:pPr>
      <w:r>
        <w:t>选择当前有效的通道间CCDL来源：优先使用DSP-DSP链路，异常时在CPLD迂回链路正常的前提下回退到CPLD</w:t>
      </w:r>
    </w:p>
    <w:p w:rsidR="00496462" w:rsidRDefault="00000000">
      <w:pPr>
        <w:ind w:left="960"/>
      </w:pPr>
      <w:r>
        <w:t>优先使用DSP-DSP链路，异常时在CPLD迂回链路正常的前提下回退到CPLD</w:t>
      </w:r>
    </w:p>
    <w:p w:rsidR="00496462" w:rsidRDefault="00000000">
      <w:pPr>
        <w:ind w:left="480"/>
      </w:pPr>
      <w:r>
        <w:t>c) 输入/输出元素</w:t>
      </w:r>
    </w:p>
    <w:p w:rsidR="00496462" w:rsidRDefault="00000000">
      <w:pPr>
        <w:jc w:val="center"/>
      </w:pPr>
      <w:r>
        <w:rPr>
          <w:b/>
        </w:rPr>
        <w:t>表 269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CCDL通信链路编号</w:t>
            </w:r>
          </w:p>
        </w:tc>
        <w:tc>
          <w:tcPr>
            <w:tcW w:w="2160" w:type="dxa"/>
          </w:tcPr>
          <w:p w:rsidR="00496462" w:rsidRDefault="00000000">
            <w:r>
              <w:t>vp_commID_u16</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链路选择有效标志</w:t>
            </w:r>
          </w:p>
        </w:tc>
        <w:tc>
          <w:tcPr>
            <w:tcW w:w="2160" w:type="dxa"/>
          </w:tcPr>
          <w:p w:rsidR="00496462" w:rsidRDefault="00000000">
            <w:r>
              <w:t>vp_valid_u16</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CCDL来源状态</w:t>
            </w:r>
          </w:p>
        </w:tc>
        <w:tc>
          <w:tcPr>
            <w:tcW w:w="2160" w:type="dxa"/>
          </w:tcPr>
          <w:p w:rsidR="00496462" w:rsidRDefault="00000000">
            <w:r>
              <w:t>l_state_u16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lastRenderedPageBreak/>
        <w:t>e) 逻辑/流程图</w:t>
      </w:r>
    </w:p>
    <w:p w:rsidR="00496462" w:rsidRDefault="00000000">
      <w:pPr>
        <w:ind w:left="960"/>
      </w:pPr>
      <w:r>
        <w:t>IF CCDL通信链路编号不为空时</w:t>
      </w:r>
    </w:p>
    <w:p w:rsidR="00496462" w:rsidRDefault="00000000">
      <w:pPr>
        <w:ind w:left="1320"/>
      </w:pPr>
      <w:r>
        <w:t>将通道间SCI通信写入*CCDL通信链路编号（默认入口）；</w:t>
      </w:r>
    </w:p>
    <w:p w:rsidR="00496462" w:rsidRDefault="00000000">
      <w:pPr>
        <w:ind w:left="960"/>
      </w:pPr>
      <w:r>
        <w:t>END IF</w:t>
      </w:r>
    </w:p>
    <w:p w:rsidR="00496462" w:rsidRDefault="00000000">
      <w:pPr>
        <w:ind w:left="960"/>
      </w:pPr>
      <w:r>
        <w:t>IF 链路选择有效标志不为空时</w:t>
      </w:r>
    </w:p>
    <w:p w:rsidR="00496462" w:rsidRDefault="00000000">
      <w:pPr>
        <w:ind w:left="1320"/>
      </w:pPr>
      <w:r>
        <w:t>将无效写入*链路选择有效标志（默认入口）；</w:t>
      </w:r>
    </w:p>
    <w:p w:rsidR="00496462" w:rsidRDefault="00000000">
      <w:pPr>
        <w:ind w:left="960"/>
      </w:pPr>
      <w:r>
        <w:t>END IF</w:t>
      </w:r>
    </w:p>
    <w:p w:rsidR="00496462" w:rsidRDefault="00000000">
      <w:pPr>
        <w:ind w:left="960"/>
      </w:pPr>
      <w:r>
        <w:t>IF 周期自检测信息获取结果7周期自检 等于 周期自检正常时</w:t>
      </w:r>
    </w:p>
    <w:p w:rsidR="00496462" w:rsidRDefault="00000000">
      <w:pPr>
        <w:ind w:left="1320"/>
      </w:pPr>
      <w:r>
        <w:t>IF CCDL通信链路编号不为空时</w:t>
      </w:r>
    </w:p>
    <w:p w:rsidR="00496462" w:rsidRDefault="00000000">
      <w:pPr>
        <w:ind w:left="1680"/>
      </w:pPr>
      <w:r>
        <w:t>将通道间SCI通信写入*CCDL通信链路编号（DSP-DSP优先）；</w:t>
      </w:r>
    </w:p>
    <w:p w:rsidR="00496462" w:rsidRDefault="00000000">
      <w:pPr>
        <w:ind w:left="1320"/>
      </w:pPr>
      <w:r>
        <w:t>END IF</w:t>
      </w:r>
    </w:p>
    <w:p w:rsidR="00496462" w:rsidRDefault="00000000">
      <w:pPr>
        <w:ind w:left="1320"/>
      </w:pPr>
      <w:r>
        <w:t>IF 链路选择有效标志不为空时</w:t>
      </w:r>
    </w:p>
    <w:p w:rsidR="00496462" w:rsidRDefault="00000000">
      <w:pPr>
        <w:ind w:left="1680"/>
      </w:pPr>
      <w:r>
        <w:t>将有效写入*链路选择有效标志（DSP-DSP优先）；</w:t>
      </w:r>
    </w:p>
    <w:p w:rsidR="00496462" w:rsidRDefault="00000000">
      <w:pPr>
        <w:ind w:left="1320"/>
      </w:pPr>
      <w:r>
        <w:t>END IF</w:t>
      </w:r>
    </w:p>
    <w:p w:rsidR="00496462" w:rsidRDefault="00000000">
      <w:pPr>
        <w:ind w:left="1320"/>
      </w:pPr>
      <w:r>
        <w:t>将数据来自通信1写入状态；</w:t>
      </w:r>
    </w:p>
    <w:p w:rsidR="00496462" w:rsidRDefault="00000000">
      <w:pPr>
        <w:ind w:left="960"/>
      </w:pPr>
      <w:r>
        <w:t>ELSE IF 周期自检测信息获取结果9周期自检 等于 周期自检正常时</w:t>
      </w:r>
    </w:p>
    <w:p w:rsidR="00496462" w:rsidRDefault="00000000">
      <w:pPr>
        <w:ind w:left="1320"/>
      </w:pPr>
      <w:r>
        <w:t>IF CCDL通信链路编号不为空时</w:t>
      </w:r>
    </w:p>
    <w:p w:rsidR="00496462" w:rsidRDefault="00000000">
      <w:pPr>
        <w:ind w:left="1680"/>
      </w:pPr>
      <w:r>
        <w:t>将通道间CPLD通信写入*CCDL通信链路编号（CPLD回退）；</w:t>
      </w:r>
    </w:p>
    <w:p w:rsidR="00496462" w:rsidRDefault="00000000">
      <w:pPr>
        <w:ind w:left="1320"/>
      </w:pPr>
      <w:r>
        <w:t>END IF</w:t>
      </w:r>
    </w:p>
    <w:p w:rsidR="00496462" w:rsidRDefault="00000000">
      <w:pPr>
        <w:ind w:left="1320"/>
      </w:pPr>
      <w:r>
        <w:t>IF 链路选择有效标志不为空时</w:t>
      </w:r>
    </w:p>
    <w:p w:rsidR="00496462" w:rsidRDefault="00000000">
      <w:pPr>
        <w:ind w:left="1680"/>
      </w:pPr>
      <w:r>
        <w:t>将有效写入*链路选择有效标志（CPLD回退）；</w:t>
      </w:r>
    </w:p>
    <w:p w:rsidR="00496462" w:rsidRDefault="00000000">
      <w:pPr>
        <w:ind w:left="1320"/>
      </w:pPr>
      <w:r>
        <w:t>END IF</w:t>
      </w:r>
    </w:p>
    <w:p w:rsidR="00496462" w:rsidRDefault="00000000">
      <w:pPr>
        <w:ind w:left="1320"/>
      </w:pPr>
      <w:r>
        <w:t>将数据来自通信2写入状态；</w:t>
      </w:r>
    </w:p>
    <w:p w:rsidR="00496462" w:rsidRDefault="00000000">
      <w:pPr>
        <w:ind w:left="960"/>
      </w:pPr>
      <w:r>
        <w:t>END IF</w:t>
      </w:r>
    </w:p>
    <w:p w:rsidR="00496462" w:rsidRDefault="00000000">
      <w:pPr>
        <w:ind w:left="960"/>
      </w:pPr>
      <w:r>
        <w:t>返回 状态；</w:t>
      </w:r>
    </w:p>
    <w:p w:rsidR="00496462" w:rsidRDefault="00000000">
      <w:pPr>
        <w:pStyle w:val="4"/>
      </w:pPr>
      <w:r>
        <w:t>冗余</w:t>
      </w:r>
      <w:r>
        <w:t>RIU</w:t>
      </w:r>
      <w:r>
        <w:t>数据更新（</w:t>
      </w:r>
      <w:r>
        <w:t>D/R_SDD01_016_004</w:t>
      </w:r>
      <w:r>
        <w:t>）</w:t>
      </w:r>
    </w:p>
    <w:p w:rsidR="00496462" w:rsidRDefault="00000000">
      <w:pPr>
        <w:ind w:left="480"/>
      </w:pPr>
      <w:r>
        <w:t>a) 函数原型</w:t>
      </w:r>
    </w:p>
    <w:p w:rsidR="00496462" w:rsidRDefault="00000000">
      <w:pPr>
        <w:ind w:left="960"/>
      </w:pPr>
      <w:r>
        <w:t>static void RedundancyRIU(void)</w:t>
      </w:r>
    </w:p>
    <w:p w:rsidR="00496462" w:rsidRDefault="00000000">
      <w:pPr>
        <w:ind w:left="480"/>
      </w:pPr>
      <w:r>
        <w:t>b) 功能说明</w:t>
      </w:r>
    </w:p>
    <w:p w:rsidR="00496462" w:rsidRDefault="00000000">
      <w:pPr>
        <w:ind w:left="960"/>
      </w:pPr>
      <w:r>
        <w:t>更新RIU余度数据：复用控制主链当前选定的RIU源，将该源的解析结果写入RIU余度池</w:t>
      </w:r>
    </w:p>
    <w:p w:rsidR="00496462" w:rsidRDefault="00000000">
      <w:pPr>
        <w:ind w:left="960"/>
      </w:pPr>
      <w:r>
        <w:t>复用控制主链当前选定的RIU源，将该源的解析结果写入RIU余度池</w:t>
      </w:r>
    </w:p>
    <w:p w:rsidR="00496462" w:rsidRDefault="00000000">
      <w:pPr>
        <w:ind w:left="480"/>
      </w:pPr>
      <w:r>
        <w:lastRenderedPageBreak/>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270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余度项遍历索引</w:t>
            </w:r>
          </w:p>
        </w:tc>
        <w:tc>
          <w:tcPr>
            <w:tcW w:w="2160" w:type="dxa"/>
          </w:tcPr>
          <w:p w:rsidR="00496462" w:rsidRDefault="00000000">
            <w:r>
              <w:t>l_idx_u16</w:t>
            </w:r>
          </w:p>
        </w:tc>
        <w:tc>
          <w:tcPr>
            <w:tcW w:w="2160" w:type="dxa"/>
          </w:tcPr>
          <w:p w:rsidR="00496462" w:rsidRDefault="00000000">
            <w:r>
              <w:t>Uint16</w:t>
            </w:r>
          </w:p>
        </w:tc>
        <w:tc>
          <w:tcPr>
            <w:tcW w:w="2160" w:type="dxa"/>
          </w:tcPr>
          <w:p w:rsidR="00496462" w:rsidRDefault="00000000">
            <w:r>
              <w:t>遍历RIU余度项</w:t>
            </w:r>
          </w:p>
        </w:tc>
      </w:tr>
      <w:tr w:rsidR="00496462">
        <w:trPr>
          <w:cantSplit/>
        </w:trPr>
        <w:tc>
          <w:tcPr>
            <w:tcW w:w="2160" w:type="dxa"/>
          </w:tcPr>
          <w:p w:rsidR="00496462" w:rsidRDefault="00000000">
            <w:r>
              <w:t>RIU来源状态码</w:t>
            </w:r>
          </w:p>
        </w:tc>
        <w:tc>
          <w:tcPr>
            <w:tcW w:w="2160" w:type="dxa"/>
          </w:tcPr>
          <w:p w:rsidR="00496462" w:rsidRDefault="00000000">
            <w:r>
              <w:t>l_dataState_u16</w:t>
            </w:r>
          </w:p>
        </w:tc>
        <w:tc>
          <w:tcPr>
            <w:tcW w:w="2160" w:type="dxa"/>
          </w:tcPr>
          <w:p w:rsidR="00496462" w:rsidRDefault="00000000">
            <w:r>
              <w:t>Uint16</w:t>
            </w:r>
          </w:p>
        </w:tc>
        <w:tc>
          <w:tcPr>
            <w:tcW w:w="2160" w:type="dxa"/>
          </w:tcPr>
          <w:p w:rsidR="00496462" w:rsidRDefault="00000000">
            <w:r>
              <w:t>记录当前选中RIU来源的状态编码</w:t>
            </w:r>
          </w:p>
        </w:tc>
      </w:tr>
      <w:tr w:rsidR="00496462">
        <w:trPr>
          <w:cantSplit/>
        </w:trPr>
        <w:tc>
          <w:tcPr>
            <w:tcW w:w="2160" w:type="dxa"/>
          </w:tcPr>
          <w:p w:rsidR="00496462" w:rsidRDefault="00000000">
            <w:r>
              <w:t>RIU接收原始数据</w:t>
            </w:r>
          </w:p>
        </w:tc>
        <w:tc>
          <w:tcPr>
            <w:tcW w:w="2160" w:type="dxa"/>
          </w:tcPr>
          <w:p w:rsidR="00496462" w:rsidRDefault="00000000">
            <w:r>
              <w:t>l_raw_t</w:t>
            </w:r>
          </w:p>
        </w:tc>
        <w:tc>
          <w:tcPr>
            <w:tcW w:w="2160" w:type="dxa"/>
          </w:tcPr>
          <w:p w:rsidR="00496462" w:rsidRDefault="00000000">
            <w:r>
              <w:t>RIU429InfoData_t</w:t>
            </w:r>
          </w:p>
        </w:tc>
        <w:tc>
          <w:tcPr>
            <w:tcW w:w="2160" w:type="dxa"/>
          </w:tcPr>
          <w:p w:rsidR="00496462" w:rsidRDefault="00000000">
            <w:r>
              <w:t>暂存当前选定RIU源的接收数据</w:t>
            </w:r>
          </w:p>
        </w:tc>
      </w:tr>
      <w:tr w:rsidR="00496462">
        <w:trPr>
          <w:cantSplit/>
        </w:trPr>
        <w:tc>
          <w:tcPr>
            <w:tcW w:w="2160" w:type="dxa"/>
          </w:tcPr>
          <w:p w:rsidR="00496462" w:rsidRDefault="00000000">
            <w:r>
              <w:t>RIU通道选中号</w:t>
            </w:r>
          </w:p>
        </w:tc>
        <w:tc>
          <w:tcPr>
            <w:tcW w:w="2160" w:type="dxa"/>
          </w:tcPr>
          <w:p w:rsidR="00496462" w:rsidRDefault="00000000">
            <w:r>
              <w:t>l_srcID_u16</w:t>
            </w:r>
          </w:p>
        </w:tc>
        <w:tc>
          <w:tcPr>
            <w:tcW w:w="2160" w:type="dxa"/>
          </w:tcPr>
          <w:p w:rsidR="00496462" w:rsidRDefault="00000000">
            <w:r>
              <w:t>Uint16</w:t>
            </w:r>
          </w:p>
        </w:tc>
        <w:tc>
          <w:tcPr>
            <w:tcW w:w="2160" w:type="dxa"/>
          </w:tcPr>
          <w:p w:rsidR="00496462" w:rsidRDefault="00000000">
            <w:r>
              <w:t>记录当前选定的RIU通道</w:t>
            </w:r>
          </w:p>
        </w:tc>
      </w:tr>
      <w:tr w:rsidR="00496462">
        <w:trPr>
          <w:cantSplit/>
        </w:trPr>
        <w:tc>
          <w:tcPr>
            <w:tcW w:w="2160" w:type="dxa"/>
          </w:tcPr>
          <w:p w:rsidR="00496462" w:rsidRDefault="00000000">
            <w:r>
              <w:t>RIU有效性标志</w:t>
            </w:r>
          </w:p>
        </w:tc>
        <w:tc>
          <w:tcPr>
            <w:tcW w:w="2160" w:type="dxa"/>
          </w:tcPr>
          <w:p w:rsidR="00496462" w:rsidRDefault="00000000">
            <w:r>
              <w:t>l_valid_u16</w:t>
            </w:r>
          </w:p>
        </w:tc>
        <w:tc>
          <w:tcPr>
            <w:tcW w:w="2160" w:type="dxa"/>
          </w:tcPr>
          <w:p w:rsidR="00496462" w:rsidRDefault="00000000">
            <w:r>
              <w:t>Uint16</w:t>
            </w:r>
          </w:p>
        </w:tc>
        <w:tc>
          <w:tcPr>
            <w:tcW w:w="2160" w:type="dxa"/>
          </w:tcPr>
          <w:p w:rsidR="00496462" w:rsidRDefault="00000000">
            <w:r>
              <w:t>标记当前是否找到有效RIU来源</w:t>
            </w:r>
          </w:p>
        </w:tc>
      </w:tr>
    </w:tbl>
    <w:p w:rsidR="00496462" w:rsidRDefault="00000000">
      <w:pPr>
        <w:ind w:left="480"/>
      </w:pPr>
      <w:r>
        <w:t>e) 逻辑/流程图</w:t>
      </w:r>
    </w:p>
    <w:p w:rsidR="00496462" w:rsidRDefault="00000000">
      <w:pPr>
        <w:ind w:left="960"/>
      </w:pPr>
      <w:r>
        <w:t>清零 RIU接收原始数据结构；</w:t>
      </w:r>
    </w:p>
    <w:p w:rsidR="00496462" w:rsidRDefault="00000000">
      <w:pPr>
        <w:ind w:left="960"/>
      </w:pPr>
      <w:r>
        <w:t>选择控制链活跃RIU源；</w:t>
      </w:r>
    </w:p>
    <w:p w:rsidR="00496462" w:rsidRDefault="00000000">
      <w:pPr>
        <w:ind w:left="960"/>
      </w:pPr>
      <w:r>
        <w:t>IF RIU有效性标志有效时</w:t>
      </w:r>
    </w:p>
    <w:p w:rsidR="00496462" w:rsidRDefault="00000000">
      <w:pPr>
        <w:ind w:left="1320"/>
      </w:pPr>
      <w:r>
        <w:t>获取选中RIU通道的接收数据；</w:t>
      </w:r>
    </w:p>
    <w:p w:rsidR="00496462" w:rsidRDefault="00000000">
      <w:pPr>
        <w:ind w:left="1320"/>
      </w:pPr>
      <w:r>
        <w:t>IF RIU通道选中号 等于 本通道任务计算机通信时</w:t>
      </w:r>
    </w:p>
    <w:p w:rsidR="00496462" w:rsidRDefault="00000000">
      <w:pPr>
        <w:ind w:left="1680"/>
      </w:pPr>
      <w:r>
        <w:t>将数据来自通信1写入数据状态；</w:t>
      </w:r>
    </w:p>
    <w:p w:rsidR="00496462" w:rsidRDefault="00000000">
      <w:pPr>
        <w:ind w:left="1320"/>
      </w:pPr>
      <w:r>
        <w:t>ELSE IF RIU通道选中号 等于 备份通道任务计算机通信SCI口时</w:t>
      </w:r>
    </w:p>
    <w:p w:rsidR="00496462" w:rsidRDefault="00000000">
      <w:pPr>
        <w:ind w:left="1680"/>
      </w:pPr>
      <w:r>
        <w:t>将数据来自通信2写入数据状态；</w:t>
      </w:r>
    </w:p>
    <w:p w:rsidR="00496462" w:rsidRDefault="00000000">
      <w:pPr>
        <w:ind w:left="1320"/>
      </w:pPr>
      <w:r>
        <w:t>ELSE IF RIU通道选中号 等于 备份通道任务计算机通信CPLD口时</w:t>
      </w:r>
    </w:p>
    <w:p w:rsidR="00496462" w:rsidRDefault="00000000">
      <w:pPr>
        <w:ind w:left="1680"/>
      </w:pPr>
      <w:r>
        <w:t>将数据来自通信3写入数据状态；</w:t>
      </w:r>
    </w:p>
    <w:p w:rsidR="00496462" w:rsidRDefault="00000000">
      <w:pPr>
        <w:ind w:left="1320"/>
      </w:pPr>
      <w:r>
        <w:t>END IF</w:t>
      </w:r>
    </w:p>
    <w:p w:rsidR="00496462" w:rsidRDefault="00000000">
      <w:pPr>
        <w:ind w:left="960"/>
      </w:pPr>
      <w:r>
        <w:t>END IF</w:t>
      </w:r>
    </w:p>
    <w:p w:rsidR="00496462" w:rsidRDefault="00000000">
      <w:pPr>
        <w:ind w:left="960"/>
      </w:pPr>
      <w:r>
        <w:t>FOR 遍历 余度项遍历索引 小于 RIU数据余度管理数量</w:t>
      </w:r>
    </w:p>
    <w:p w:rsidR="00496462" w:rsidRDefault="00000000">
      <w:pPr>
        <w:ind w:left="1320"/>
      </w:pPr>
      <w:r>
        <w:t>将数据状态字段值写入余度项的数据状态字段；</w:t>
      </w:r>
    </w:p>
    <w:p w:rsidR="00496462" w:rsidRDefault="00000000">
      <w:pPr>
        <w:ind w:left="960"/>
      </w:pPr>
      <w:r>
        <w:t>NEXT</w:t>
      </w:r>
    </w:p>
    <w:p w:rsidR="00496462" w:rsidRDefault="00000000">
      <w:pPr>
        <w:ind w:left="960"/>
      </w:pPr>
      <w:r>
        <w:t>IF 数据状态 不等于 数据状态异常时</w:t>
      </w:r>
    </w:p>
    <w:p w:rsidR="00496462" w:rsidRDefault="00000000">
      <w:pPr>
        <w:ind w:left="1320"/>
      </w:pPr>
      <w:r>
        <w:t>将设备心跳字段值写入对应余度项的整型数据；</w:t>
      </w:r>
    </w:p>
    <w:p w:rsidR="00496462" w:rsidRDefault="00000000">
      <w:pPr>
        <w:ind w:left="1320"/>
      </w:pPr>
      <w:r>
        <w:lastRenderedPageBreak/>
        <w:t>将加油指令字段值写入对应余度项的整型数据；</w:t>
      </w:r>
    </w:p>
    <w:p w:rsidR="00496462" w:rsidRDefault="00000000">
      <w:pPr>
        <w:ind w:left="1320"/>
      </w:pPr>
      <w:r>
        <w:t>将压力加油控制活门状态字段值写入对应余度项的整型数据；</w:t>
      </w:r>
    </w:p>
    <w:p w:rsidR="00496462" w:rsidRDefault="00000000">
      <w:pPr>
        <w:ind w:left="1320"/>
      </w:pPr>
      <w:r>
        <w:t>将阀状态信号1字段值写入对应余度项的整型数据；</w:t>
      </w:r>
    </w:p>
    <w:p w:rsidR="00496462" w:rsidRDefault="00000000">
      <w:pPr>
        <w:ind w:left="1320"/>
      </w:pPr>
      <w:r>
        <w:t>将阀状态信号2字段值写入对应余度项的整型数据；</w:t>
      </w:r>
    </w:p>
    <w:p w:rsidR="00496462" w:rsidRDefault="00000000">
      <w:pPr>
        <w:ind w:left="1320"/>
      </w:pPr>
      <w:r>
        <w:t>将RIU接收原始数据的加油泵状态结构体字段写入对应余度项的整型数据；</w:t>
      </w:r>
    </w:p>
    <w:p w:rsidR="00496462" w:rsidRDefault="00000000">
      <w:pPr>
        <w:ind w:left="1320"/>
      </w:pPr>
      <w:r>
        <w:t>将RIU接收原始数据的高油面信号器结构体字段写入对应余度项的整型数据；</w:t>
      </w:r>
    </w:p>
    <w:p w:rsidR="00496462" w:rsidRDefault="00000000">
      <w:pPr>
        <w:ind w:left="1320"/>
      </w:pPr>
      <w:r>
        <w:t>将故障告警(信息)字段值写入对应余度项的整型数据；</w:t>
      </w:r>
    </w:p>
    <w:p w:rsidR="00496462" w:rsidRDefault="00000000">
      <w:pPr>
        <w:ind w:left="1320"/>
      </w:pPr>
      <w:r>
        <w:t>调用RIU燃油系统数据批量写入余度池子函数；</w:t>
      </w:r>
    </w:p>
    <w:p w:rsidR="00496462" w:rsidRDefault="00000000">
      <w:pPr>
        <w:ind w:left="1320"/>
      </w:pPr>
      <w:r>
        <w:t>调用RIU传感器和控制数据批量写入余度池子函数；</w:t>
      </w:r>
    </w:p>
    <w:p w:rsidR="00496462" w:rsidRDefault="00000000">
      <w:pPr>
        <w:ind w:left="960"/>
      </w:pPr>
      <w:r>
        <w:t>END IF</w:t>
      </w:r>
    </w:p>
    <w:p w:rsidR="00496462" w:rsidRDefault="00000000">
      <w:pPr>
        <w:pStyle w:val="4"/>
      </w:pPr>
      <w:r>
        <w:t>KZZZ</w:t>
      </w:r>
      <w:r>
        <w:t>单侧余度重置（</w:t>
      </w:r>
      <w:r>
        <w:t>D/R_SDD01_016_005</w:t>
      </w:r>
      <w:r>
        <w:t>）</w:t>
      </w:r>
    </w:p>
    <w:p w:rsidR="00496462" w:rsidRDefault="00000000">
      <w:pPr>
        <w:ind w:left="480"/>
      </w:pPr>
      <w:r>
        <w:t>a) 函数原型</w:t>
      </w:r>
    </w:p>
    <w:p w:rsidR="00496462" w:rsidRDefault="00000000">
      <w:pPr>
        <w:ind w:left="960"/>
      </w:pPr>
      <w:r>
        <w:t>static void RedundancyKZZZSideReset(Uint16 v_baseIdx_u16)</w:t>
      </w:r>
    </w:p>
    <w:p w:rsidR="00496462" w:rsidRDefault="00000000">
      <w:pPr>
        <w:ind w:left="480"/>
      </w:pPr>
      <w:r>
        <w:t>b) 功能说明</w:t>
      </w:r>
    </w:p>
    <w:p w:rsidR="00496462" w:rsidRDefault="00000000">
      <w:pPr>
        <w:ind w:left="960"/>
      </w:pPr>
      <w:r>
        <w:t>清空单侧吊舱KZZZ余度区段：在重新装载左右吊舱来源前，先把整侧索引区段刷成错误态和零值</w:t>
      </w:r>
    </w:p>
    <w:p w:rsidR="00496462" w:rsidRDefault="00000000">
      <w:pPr>
        <w:ind w:left="960"/>
      </w:pPr>
      <w:r>
        <w:t>在重新装载左右吊舱来源前，先把整侧索引区段刷成错误态和零值</w:t>
      </w:r>
    </w:p>
    <w:p w:rsidR="00496462" w:rsidRDefault="00000000">
      <w:pPr>
        <w:ind w:left="480"/>
      </w:pPr>
      <w:r>
        <w:t>c) 输入/输出元素</w:t>
      </w:r>
    </w:p>
    <w:p w:rsidR="00496462" w:rsidRDefault="00000000">
      <w:pPr>
        <w:jc w:val="center"/>
      </w:pPr>
      <w:r>
        <w:rPr>
          <w:b/>
        </w:rPr>
        <w:t>表 271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基础索引</w:t>
            </w:r>
          </w:p>
        </w:tc>
        <w:tc>
          <w:tcPr>
            <w:tcW w:w="2160" w:type="dxa"/>
          </w:tcPr>
          <w:p w:rsidR="00496462" w:rsidRDefault="00000000">
            <w:r>
              <w:t>v_baseIdx_u16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272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侧区段索引</w:t>
            </w:r>
          </w:p>
        </w:tc>
        <w:tc>
          <w:tcPr>
            <w:tcW w:w="2160" w:type="dxa"/>
          </w:tcPr>
          <w:p w:rsidR="00496462" w:rsidRDefault="00000000">
            <w:r>
              <w:t>l_idx_u16</w:t>
            </w:r>
          </w:p>
        </w:tc>
        <w:tc>
          <w:tcPr>
            <w:tcW w:w="2160" w:type="dxa"/>
          </w:tcPr>
          <w:p w:rsidR="00496462" w:rsidRDefault="00000000">
            <w:r>
              <w:t>Uint16</w:t>
            </w:r>
          </w:p>
        </w:tc>
        <w:tc>
          <w:tcPr>
            <w:tcW w:w="2160" w:type="dxa"/>
          </w:tcPr>
          <w:p w:rsidR="00496462" w:rsidRDefault="00000000">
            <w:r>
              <w:t>遍历该侧全部KZZZ镜像项</w:t>
            </w:r>
          </w:p>
        </w:tc>
      </w:tr>
    </w:tbl>
    <w:p w:rsidR="00496462" w:rsidRDefault="00000000">
      <w:pPr>
        <w:ind w:left="480"/>
      </w:pPr>
      <w:r>
        <w:t>e) 逻辑/流程图</w:t>
      </w:r>
    </w:p>
    <w:p w:rsidR="00496462" w:rsidRDefault="00000000">
      <w:pPr>
        <w:ind w:left="960"/>
      </w:pPr>
      <w:r>
        <w:t>FOR 遍历 循环索引 小于 单侧吊舱KZZZ数据余度管理数量</w:t>
      </w:r>
    </w:p>
    <w:p w:rsidR="00496462" w:rsidRDefault="00000000">
      <w:pPr>
        <w:ind w:left="1320"/>
      </w:pPr>
      <w:r>
        <w:t>将数据状态异常标志写入对应余度项的数据状态字段；</w:t>
      </w:r>
    </w:p>
    <w:p w:rsidR="00496462" w:rsidRDefault="00000000">
      <w:pPr>
        <w:ind w:left="1320"/>
      </w:pPr>
      <w:r>
        <w:t>清零整型数据；</w:t>
      </w:r>
    </w:p>
    <w:p w:rsidR="00496462" w:rsidRDefault="00000000">
      <w:pPr>
        <w:ind w:left="1320"/>
      </w:pPr>
      <w:r>
        <w:lastRenderedPageBreak/>
        <w:t>清零浮点数据；</w:t>
      </w:r>
    </w:p>
    <w:p w:rsidR="00496462" w:rsidRDefault="00000000">
      <w:pPr>
        <w:ind w:left="960"/>
      </w:pPr>
      <w:r>
        <w:t>NEXT</w:t>
      </w:r>
    </w:p>
    <w:p w:rsidR="00496462" w:rsidRDefault="00000000">
      <w:pPr>
        <w:pStyle w:val="4"/>
      </w:pPr>
      <w:r>
        <w:t>冗余池单侧吊舱数据写入（</w:t>
      </w:r>
      <w:r>
        <w:t>D/R_SDD01_016_006</w:t>
      </w:r>
      <w:r>
        <w:t>）</w:t>
      </w:r>
    </w:p>
    <w:p w:rsidR="00496462" w:rsidRDefault="00000000">
      <w:pPr>
        <w:ind w:left="480"/>
      </w:pPr>
      <w:r>
        <w:t>a) 函数原型</w:t>
      </w:r>
    </w:p>
    <w:p w:rsidR="00496462" w:rsidRDefault="00000000">
      <w:pPr>
        <w:ind w:left="960"/>
      </w:pPr>
      <w:r>
        <w:t>static void RedundancyKZZZSideApply(Uint16 v_baseIdx_u16, Uint16 v_dataState_u16, const KZZZ429InfoData_t *vp_data_t)</w:t>
      </w:r>
    </w:p>
    <w:p w:rsidR="00496462" w:rsidRDefault="00000000">
      <w:pPr>
        <w:ind w:left="480"/>
      </w:pPr>
      <w:r>
        <w:t>b) 功能说明</w:t>
      </w:r>
    </w:p>
    <w:p w:rsidR="00496462" w:rsidRDefault="00000000">
      <w:pPr>
        <w:ind w:left="960"/>
      </w:pPr>
      <w:r>
        <w:t>按统一布局把单侧吊舱KZZZ数据写入余度池</w:t>
      </w:r>
    </w:p>
    <w:p w:rsidR="00496462" w:rsidRDefault="00000000">
      <w:pPr>
        <w:ind w:left="480"/>
      </w:pPr>
      <w:r>
        <w:t>c) 输入/输出元素</w:t>
      </w:r>
    </w:p>
    <w:p w:rsidR="00496462" w:rsidRDefault="00000000">
      <w:pPr>
        <w:jc w:val="center"/>
      </w:pPr>
      <w:r>
        <w:rPr>
          <w:b/>
        </w:rPr>
        <w:t>表 273 输入/输出元素</w:t>
      </w:r>
    </w:p>
    <w:tbl>
      <w:tblPr>
        <w:tblStyle w:val="aff1"/>
        <w:tblW w:w="0" w:type="auto"/>
        <w:tblLook w:val="04A0" w:firstRow="1" w:lastRow="0" w:firstColumn="1" w:lastColumn="0" w:noHBand="0" w:noVBand="1"/>
      </w:tblPr>
      <w:tblGrid>
        <w:gridCol w:w="2160"/>
        <w:gridCol w:w="2160"/>
        <w:gridCol w:w="237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基础索引</w:t>
            </w:r>
          </w:p>
        </w:tc>
        <w:tc>
          <w:tcPr>
            <w:tcW w:w="2160" w:type="dxa"/>
          </w:tcPr>
          <w:p w:rsidR="00496462" w:rsidRDefault="00000000">
            <w:r>
              <w:t>v_baseIdx_u16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数据状态</w:t>
            </w:r>
          </w:p>
        </w:tc>
        <w:tc>
          <w:tcPr>
            <w:tcW w:w="2160" w:type="dxa"/>
          </w:tcPr>
          <w:p w:rsidR="00496462" w:rsidRDefault="00000000">
            <w:r>
              <w:t>v_dataState_u16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KZZZ信息数据</w:t>
            </w:r>
          </w:p>
        </w:tc>
        <w:tc>
          <w:tcPr>
            <w:tcW w:w="2160" w:type="dxa"/>
          </w:tcPr>
          <w:p w:rsidR="00496462" w:rsidRDefault="00000000">
            <w:r>
              <w:t>vp_data_t</w:t>
            </w:r>
          </w:p>
        </w:tc>
        <w:tc>
          <w:tcPr>
            <w:tcW w:w="2160" w:type="dxa"/>
          </w:tcPr>
          <w:p w:rsidR="00496462" w:rsidRDefault="00000000">
            <w:r>
              <w:t>const KZZZ429InfoData_t*</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数据状态 等于 数据状态异常 或 KZZZ信息数据指针 等于 空时</w:t>
      </w:r>
    </w:p>
    <w:p w:rsidR="00496462" w:rsidRDefault="00000000">
      <w:pPr>
        <w:ind w:left="1320"/>
      </w:pPr>
      <w:r>
        <w:t>返回；</w:t>
      </w:r>
    </w:p>
    <w:p w:rsidR="00496462" w:rsidRDefault="00000000">
      <w:pPr>
        <w:ind w:left="960"/>
      </w:pPr>
      <w:r>
        <w:t>END IF</w:t>
      </w:r>
    </w:p>
    <w:p w:rsidR="00496462" w:rsidRDefault="00000000">
      <w:pPr>
        <w:ind w:left="960"/>
      </w:pPr>
      <w:r>
        <w:t>将数据状态标志写入对应余度项的数据状态字段；</w:t>
      </w:r>
    </w:p>
    <w:p w:rsidR="00496462" w:rsidRDefault="00000000">
      <w:pPr>
        <w:ind w:left="960"/>
      </w:pPr>
      <w:r>
        <w:t>将请求当前时间字段值写入对应余度项的整型数据；</w:t>
      </w:r>
    </w:p>
    <w:p w:rsidR="00496462" w:rsidRDefault="00000000">
      <w:pPr>
        <w:ind w:left="960"/>
      </w:pPr>
      <w:r>
        <w:t>将数据状态标志写入对应余度项的数据状态字段；</w:t>
      </w:r>
    </w:p>
    <w:p w:rsidR="00496462" w:rsidRDefault="00000000">
      <w:pPr>
        <w:ind w:left="960"/>
      </w:pPr>
      <w:r>
        <w:t>将维护BIT执行反馈字段值写入对应余度项的整型数据；</w:t>
      </w:r>
    </w:p>
    <w:p w:rsidR="00496462" w:rsidRDefault="00000000">
      <w:pPr>
        <w:ind w:left="960"/>
      </w:pPr>
      <w:r>
        <w:t>将数据状态标志写入对应余度项的数据状态字段；</w:t>
      </w:r>
    </w:p>
    <w:p w:rsidR="00496462" w:rsidRDefault="00000000">
      <w:pPr>
        <w:ind w:left="960"/>
      </w:pPr>
      <w:r>
        <w:t>将上传维护BIT结果字段值写入对应余度项的整型数据；</w:t>
      </w:r>
    </w:p>
    <w:p w:rsidR="00496462" w:rsidRDefault="00000000">
      <w:pPr>
        <w:ind w:left="960"/>
      </w:pPr>
      <w:r>
        <w:t>将数据状态标志写入对应余度项的数据状态字段；</w:t>
      </w:r>
    </w:p>
    <w:p w:rsidR="00496462" w:rsidRDefault="00000000">
      <w:pPr>
        <w:ind w:left="960"/>
      </w:pPr>
      <w:r>
        <w:t>将软件版本信息组项的应用段字段值写入对应余度项的整型数据；</w:t>
      </w:r>
    </w:p>
    <w:p w:rsidR="00496462" w:rsidRDefault="00000000">
      <w:pPr>
        <w:ind w:left="960"/>
      </w:pPr>
      <w:r>
        <w:t>将数据状态标志写入对应余度项的数据状态字段；</w:t>
      </w:r>
    </w:p>
    <w:p w:rsidR="00496462" w:rsidRDefault="00000000">
      <w:pPr>
        <w:ind w:left="960"/>
      </w:pPr>
      <w:r>
        <w:t>将软件版本信息组项的电驱动软件段字段值写入对应余度项的整型数据；</w:t>
      </w:r>
    </w:p>
    <w:p w:rsidR="00496462" w:rsidRDefault="00000000">
      <w:pPr>
        <w:ind w:left="960"/>
      </w:pPr>
      <w:r>
        <w:t>将数据状态标志写入对应余度项的数据状态字段；</w:t>
      </w:r>
    </w:p>
    <w:p w:rsidR="00496462" w:rsidRDefault="00000000">
      <w:pPr>
        <w:ind w:left="960"/>
      </w:pPr>
      <w:r>
        <w:lastRenderedPageBreak/>
        <w:t>将软件版本信息组项的逻辑软件段字段值写入对应余度项的整型数据；</w:t>
      </w:r>
    </w:p>
    <w:p w:rsidR="00496462" w:rsidRDefault="00000000">
      <w:pPr>
        <w:ind w:left="960"/>
      </w:pPr>
      <w:r>
        <w:t>将数据状态标志写入对应余度项的数据状态字段；</w:t>
      </w:r>
    </w:p>
    <w:p w:rsidR="00496462" w:rsidRDefault="00000000">
      <w:pPr>
        <w:ind w:left="960"/>
      </w:pPr>
      <w:r>
        <w:t>将软件版本信息组项的信号盒软件段字段值写入对应余度项的整型数据；</w:t>
      </w:r>
    </w:p>
    <w:p w:rsidR="00496462" w:rsidRDefault="00000000">
      <w:pPr>
        <w:ind w:left="960"/>
      </w:pPr>
      <w:r>
        <w:t>将数据状态标志写入对应余度项的数据状态字段；</w:t>
      </w:r>
    </w:p>
    <w:p w:rsidR="00496462" w:rsidRDefault="00000000">
      <w:pPr>
        <w:ind w:left="960"/>
      </w:pPr>
      <w:r>
        <w:t>将软件版本信息组项的刹车驱动软件段字段值写入对应余度项的整型数据；</w:t>
      </w:r>
    </w:p>
    <w:p w:rsidR="00496462" w:rsidRDefault="00000000">
      <w:pPr>
        <w:ind w:left="960"/>
      </w:pPr>
      <w:r>
        <w:t>将数据状态标志写入对应余度项的数据状态字段；</w:t>
      </w:r>
    </w:p>
    <w:p w:rsidR="00496462" w:rsidRDefault="00000000">
      <w:pPr>
        <w:ind w:left="960"/>
      </w:pPr>
      <w:r>
        <w:t>将软件版本信息组项的自检应用软件段字段值写入对应余度项的整型数据；</w:t>
      </w:r>
    </w:p>
    <w:p w:rsidR="00496462" w:rsidRDefault="00000000">
      <w:pPr>
        <w:ind w:left="960"/>
      </w:pPr>
      <w:r>
        <w:t>将数据状态标志写入对应余度项的数据状态字段；</w:t>
      </w:r>
    </w:p>
    <w:p w:rsidR="00496462" w:rsidRDefault="00000000">
      <w:pPr>
        <w:ind w:left="960"/>
      </w:pPr>
      <w:r>
        <w:t>将软件版本信息组项的升级应用软件段字段值写入对应余度项的整型数据；</w:t>
      </w:r>
    </w:p>
    <w:p w:rsidR="00496462" w:rsidRDefault="00000000">
      <w:pPr>
        <w:ind w:left="960"/>
      </w:pPr>
      <w:r>
        <w:t>将数据状态标志写入对应余度项的数据状态字段；</w:t>
      </w:r>
    </w:p>
    <w:p w:rsidR="00496462" w:rsidRDefault="00000000">
      <w:pPr>
        <w:ind w:left="960"/>
      </w:pPr>
      <w:r>
        <w:t>将软件版本信息组项的电驱动逻辑软件段字段值写入对应余度项的整型数据；</w:t>
      </w:r>
    </w:p>
    <w:p w:rsidR="00496462" w:rsidRDefault="00000000">
      <w:pPr>
        <w:ind w:left="960"/>
      </w:pPr>
      <w:r>
        <w:t>将数据状态标志写入对应余度项的数据状态字段；</w:t>
      </w:r>
    </w:p>
    <w:p w:rsidR="00496462" w:rsidRDefault="00000000">
      <w:pPr>
        <w:ind w:left="960"/>
      </w:pPr>
      <w:r>
        <w:t>将预选油量接收反馈字段值写入对应余度项的整型数据；</w:t>
      </w:r>
    </w:p>
    <w:p w:rsidR="00496462" w:rsidRDefault="00000000">
      <w:pPr>
        <w:ind w:left="960"/>
      </w:pPr>
      <w:r>
        <w:t>将数据状态标志写入对应余度项的数据状态字段；</w:t>
      </w:r>
    </w:p>
    <w:p w:rsidR="00496462" w:rsidRDefault="00000000">
      <w:pPr>
        <w:ind w:left="960"/>
      </w:pPr>
      <w:r>
        <w:t>将剩余飞行小时字段值写入对应余度项的整型数据；</w:t>
      </w:r>
    </w:p>
    <w:p w:rsidR="00496462" w:rsidRDefault="00000000">
      <w:pPr>
        <w:ind w:left="960"/>
      </w:pPr>
      <w:r>
        <w:t>将数据状态标志写入对应余度项的数据状态字段；</w:t>
      </w:r>
    </w:p>
    <w:p w:rsidR="00496462" w:rsidRDefault="00000000">
      <w:pPr>
        <w:ind w:left="960"/>
      </w:pPr>
      <w:r>
        <w:t>将剩余日历寿命字段值写入对应余度项的整型数据；</w:t>
      </w:r>
    </w:p>
    <w:p w:rsidR="00496462" w:rsidRDefault="00000000">
      <w:pPr>
        <w:ind w:left="960"/>
      </w:pPr>
      <w:r>
        <w:t>将数据状态标志写入对应余度项的数据状态字段；</w:t>
      </w:r>
    </w:p>
    <w:p w:rsidR="00496462" w:rsidRDefault="00000000">
      <w:pPr>
        <w:ind w:left="960"/>
      </w:pPr>
      <w:r>
        <w:t>将软管长度字段值写入对应余度项的浮点数据；</w:t>
      </w:r>
    </w:p>
    <w:p w:rsidR="00496462" w:rsidRDefault="00000000">
      <w:pPr>
        <w:ind w:left="960"/>
      </w:pPr>
      <w:r>
        <w:t>将数据状态标志写入对应余度项的数据状态字段；</w:t>
      </w:r>
    </w:p>
    <w:p w:rsidR="00496462" w:rsidRDefault="00000000">
      <w:pPr>
        <w:ind w:left="960"/>
      </w:pPr>
      <w:r>
        <w:t>将加油装置状态字段值写入对应余度项的整型数据；</w:t>
      </w:r>
    </w:p>
    <w:p w:rsidR="00496462" w:rsidRDefault="00000000">
      <w:pPr>
        <w:ind w:left="960"/>
      </w:pPr>
      <w:r>
        <w:t>将数据状态标志写入对应余度项的数据状态字段；</w:t>
      </w:r>
    </w:p>
    <w:p w:rsidR="00496462" w:rsidRDefault="00000000">
      <w:pPr>
        <w:ind w:left="960"/>
      </w:pPr>
      <w:r>
        <w:t>将部件状态字段值写入对应余度项的整型数据；</w:t>
      </w:r>
    </w:p>
    <w:p w:rsidR="00496462" w:rsidRDefault="00000000">
      <w:pPr>
        <w:ind w:left="960"/>
      </w:pPr>
      <w:r>
        <w:t>将数据状态标志写入对应余度项的数据状态字段；</w:t>
      </w:r>
    </w:p>
    <w:p w:rsidR="00496462" w:rsidRDefault="00000000">
      <w:pPr>
        <w:ind w:left="960"/>
      </w:pPr>
      <w:r>
        <w:t>将故障告警字段值写入对应余度项的整型数据；</w:t>
      </w:r>
    </w:p>
    <w:p w:rsidR="00496462" w:rsidRDefault="00000000">
      <w:pPr>
        <w:ind w:left="960"/>
      </w:pPr>
      <w:r>
        <w:t>将数据状态标志写入对应余度项的数据状态字段；</w:t>
      </w:r>
    </w:p>
    <w:p w:rsidR="00496462" w:rsidRDefault="00000000">
      <w:pPr>
        <w:ind w:left="960"/>
      </w:pPr>
      <w:r>
        <w:t>将涡轮转速字段值写入对应余度项的整型数据；</w:t>
      </w:r>
    </w:p>
    <w:p w:rsidR="00496462" w:rsidRDefault="00000000">
      <w:pPr>
        <w:ind w:left="960"/>
      </w:pPr>
      <w:r>
        <w:t>将数据状态标志写入对应余度项的数据状态字段；</w:t>
      </w:r>
    </w:p>
    <w:p w:rsidR="00496462" w:rsidRDefault="00000000">
      <w:pPr>
        <w:ind w:left="960"/>
      </w:pPr>
      <w:r>
        <w:t>将加油压力字段值写入对应余度项的整型数据；</w:t>
      </w:r>
    </w:p>
    <w:p w:rsidR="00496462" w:rsidRDefault="00000000">
      <w:pPr>
        <w:ind w:left="960"/>
      </w:pPr>
      <w:r>
        <w:t>将数据状态标志写入对应余度项的数据状态字段；</w:t>
      </w:r>
    </w:p>
    <w:p w:rsidR="00496462" w:rsidRDefault="00000000">
      <w:pPr>
        <w:ind w:left="960"/>
      </w:pPr>
      <w:r>
        <w:t>将燃油温度字段值写入对应余度项的整型数据；</w:t>
      </w:r>
    </w:p>
    <w:p w:rsidR="00496462" w:rsidRDefault="00000000">
      <w:pPr>
        <w:ind w:left="960"/>
      </w:pPr>
      <w:r>
        <w:lastRenderedPageBreak/>
        <w:t>将数据状态标志写入对应余度项的数据状态字段；</w:t>
      </w:r>
    </w:p>
    <w:p w:rsidR="00496462" w:rsidRDefault="00000000">
      <w:pPr>
        <w:ind w:left="960"/>
      </w:pPr>
      <w:r>
        <w:t>将涡轮泵出口压力字段值写入对应余度项的整型数据；</w:t>
      </w:r>
    </w:p>
    <w:p w:rsidR="00496462" w:rsidRDefault="00000000">
      <w:pPr>
        <w:ind w:left="960"/>
      </w:pPr>
      <w:r>
        <w:t>将数据状态标志写入对应余度项的数据状态字段；</w:t>
      </w:r>
    </w:p>
    <w:p w:rsidR="00496462" w:rsidRDefault="00000000">
      <w:pPr>
        <w:ind w:left="960"/>
      </w:pPr>
      <w:r>
        <w:t>将加油流量字段值写入对应余度项的整型数据；</w:t>
      </w:r>
    </w:p>
    <w:p w:rsidR="00496462" w:rsidRDefault="00000000">
      <w:pPr>
        <w:ind w:left="960"/>
      </w:pPr>
      <w:r>
        <w:t>将数据状态标志写入对应余度项的数据状态字段；</w:t>
      </w:r>
    </w:p>
    <w:p w:rsidR="00496462" w:rsidRDefault="00000000">
      <w:pPr>
        <w:ind w:left="960"/>
      </w:pPr>
      <w:r>
        <w:t>将已加油量字段值写入对应余度项的整型数据；</w:t>
      </w:r>
    </w:p>
    <w:p w:rsidR="00496462" w:rsidRDefault="00000000">
      <w:pPr>
        <w:ind w:left="960"/>
      </w:pPr>
      <w:r>
        <w:t>将数据状态标志写入对应余度项的数据状态字段；</w:t>
      </w:r>
    </w:p>
    <w:p w:rsidR="00496462" w:rsidRDefault="00000000">
      <w:pPr>
        <w:ind w:left="960"/>
      </w:pPr>
      <w:r>
        <w:t>将累计加油量字段值写入对应余度项的整型数据；</w:t>
      </w:r>
    </w:p>
    <w:p w:rsidR="00496462" w:rsidRDefault="00000000">
      <w:pPr>
        <w:pStyle w:val="4"/>
      </w:pPr>
      <w:r>
        <w:t>KZZZ</w:t>
      </w:r>
      <w:r>
        <w:t>余度更新（</w:t>
      </w:r>
      <w:r>
        <w:t>D/R_SDD01_016_007</w:t>
      </w:r>
      <w:r>
        <w:t>）</w:t>
      </w:r>
    </w:p>
    <w:p w:rsidR="00496462" w:rsidRDefault="00000000">
      <w:pPr>
        <w:ind w:left="480"/>
      </w:pPr>
      <w:r>
        <w:t>a) 函数原型</w:t>
      </w:r>
    </w:p>
    <w:p w:rsidR="00496462" w:rsidRDefault="00000000">
      <w:pPr>
        <w:ind w:left="960"/>
      </w:pPr>
      <w:r>
        <w:t>static void RedundancyKZZZ(void)</w:t>
      </w:r>
    </w:p>
    <w:p w:rsidR="00496462" w:rsidRDefault="00000000">
      <w:pPr>
        <w:ind w:left="480"/>
      </w:pPr>
      <w:r>
        <w:t>b) 功能说明</w:t>
      </w:r>
    </w:p>
    <w:p w:rsidR="00496462" w:rsidRDefault="00000000">
      <w:pPr>
        <w:ind w:left="960"/>
      </w:pPr>
      <w:r>
        <w:t>更新KZZZ余度数据：左右吊舱先取本地429数据，本地失效且CCDL镜像有效时按侧接管对端镜像</w:t>
      </w:r>
    </w:p>
    <w:p w:rsidR="00496462" w:rsidRDefault="00000000">
      <w:pPr>
        <w:ind w:left="960"/>
      </w:pPr>
      <w:r>
        <w:t>左右吊舱先取本地429数据，本地失效且CCDL镜像有效时按侧接管对端镜像</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274 局部数据元素</w:t>
      </w:r>
    </w:p>
    <w:tbl>
      <w:tblPr>
        <w:tblStyle w:val="aff1"/>
        <w:tblW w:w="0" w:type="auto"/>
        <w:tblLook w:val="04A0" w:firstRow="1" w:lastRow="0" w:firstColumn="1" w:lastColumn="0" w:noHBand="0" w:noVBand="1"/>
      </w:tblPr>
      <w:tblGrid>
        <w:gridCol w:w="1992"/>
        <w:gridCol w:w="2616"/>
        <w:gridCol w:w="2256"/>
        <w:gridCol w:w="199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CCDL链路ID</w:t>
            </w:r>
          </w:p>
        </w:tc>
        <w:tc>
          <w:tcPr>
            <w:tcW w:w="2160" w:type="dxa"/>
          </w:tcPr>
          <w:p w:rsidR="00496462" w:rsidRDefault="00000000">
            <w:r>
              <w:t>l_ccdlID_u16</w:t>
            </w:r>
          </w:p>
        </w:tc>
        <w:tc>
          <w:tcPr>
            <w:tcW w:w="2160" w:type="dxa"/>
          </w:tcPr>
          <w:p w:rsidR="00496462" w:rsidRDefault="00000000">
            <w:r>
              <w:t>Uint16</w:t>
            </w:r>
          </w:p>
        </w:tc>
        <w:tc>
          <w:tcPr>
            <w:tcW w:w="2160" w:type="dxa"/>
          </w:tcPr>
          <w:p w:rsidR="00496462" w:rsidRDefault="00000000">
            <w:r>
              <w:t>记录当前选定的CCDL链路ID</w:t>
            </w:r>
          </w:p>
        </w:tc>
      </w:tr>
      <w:tr w:rsidR="00496462">
        <w:trPr>
          <w:cantSplit/>
        </w:trPr>
        <w:tc>
          <w:tcPr>
            <w:tcW w:w="2160" w:type="dxa"/>
          </w:tcPr>
          <w:p w:rsidR="00496462" w:rsidRDefault="00000000">
            <w:r>
              <w:t>CCDL有效标志</w:t>
            </w:r>
          </w:p>
        </w:tc>
        <w:tc>
          <w:tcPr>
            <w:tcW w:w="2160" w:type="dxa"/>
          </w:tcPr>
          <w:p w:rsidR="00496462" w:rsidRDefault="00000000">
            <w:r>
              <w:t>l_ccdlValid_u16</w:t>
            </w:r>
          </w:p>
        </w:tc>
        <w:tc>
          <w:tcPr>
            <w:tcW w:w="2160" w:type="dxa"/>
          </w:tcPr>
          <w:p w:rsidR="00496462" w:rsidRDefault="00000000">
            <w:r>
              <w:t>Uint16</w:t>
            </w:r>
          </w:p>
        </w:tc>
        <w:tc>
          <w:tcPr>
            <w:tcW w:w="2160" w:type="dxa"/>
          </w:tcPr>
          <w:p w:rsidR="00496462" w:rsidRDefault="00000000">
            <w:r>
              <w:t>标记当前是否存在可用对端镜像链路</w:t>
            </w:r>
          </w:p>
        </w:tc>
      </w:tr>
      <w:tr w:rsidR="00496462">
        <w:trPr>
          <w:cantSplit/>
        </w:trPr>
        <w:tc>
          <w:tcPr>
            <w:tcW w:w="2160" w:type="dxa"/>
          </w:tcPr>
          <w:p w:rsidR="00496462" w:rsidRDefault="00000000">
            <w:r>
              <w:t>左吊舱数据源状态</w:t>
            </w:r>
          </w:p>
        </w:tc>
        <w:tc>
          <w:tcPr>
            <w:tcW w:w="2160" w:type="dxa"/>
          </w:tcPr>
          <w:p w:rsidR="00496462" w:rsidRDefault="00000000">
            <w:r>
              <w:t>l_leftDataState_u16</w:t>
            </w:r>
          </w:p>
        </w:tc>
        <w:tc>
          <w:tcPr>
            <w:tcW w:w="2160" w:type="dxa"/>
          </w:tcPr>
          <w:p w:rsidR="00496462" w:rsidRDefault="00000000">
            <w:r>
              <w:t>Uint16</w:t>
            </w:r>
          </w:p>
        </w:tc>
        <w:tc>
          <w:tcPr>
            <w:tcW w:w="2160" w:type="dxa"/>
          </w:tcPr>
          <w:p w:rsidR="00496462" w:rsidRDefault="00000000">
            <w:r>
              <w:t>标记左吊舱数据的取源方式</w:t>
            </w:r>
          </w:p>
        </w:tc>
      </w:tr>
      <w:tr w:rsidR="00496462">
        <w:trPr>
          <w:cantSplit/>
        </w:trPr>
        <w:tc>
          <w:tcPr>
            <w:tcW w:w="2160" w:type="dxa"/>
          </w:tcPr>
          <w:p w:rsidR="00496462" w:rsidRDefault="00000000">
            <w:r>
              <w:t>右吊舱数据源状态</w:t>
            </w:r>
          </w:p>
        </w:tc>
        <w:tc>
          <w:tcPr>
            <w:tcW w:w="2160" w:type="dxa"/>
          </w:tcPr>
          <w:p w:rsidR="00496462" w:rsidRDefault="00000000">
            <w:r>
              <w:t>l_rightDataState_u16</w:t>
            </w:r>
          </w:p>
        </w:tc>
        <w:tc>
          <w:tcPr>
            <w:tcW w:w="2160" w:type="dxa"/>
          </w:tcPr>
          <w:p w:rsidR="00496462" w:rsidRDefault="00000000">
            <w:r>
              <w:t>Uint16</w:t>
            </w:r>
          </w:p>
        </w:tc>
        <w:tc>
          <w:tcPr>
            <w:tcW w:w="2160" w:type="dxa"/>
          </w:tcPr>
          <w:p w:rsidR="00496462" w:rsidRDefault="00000000">
            <w:r>
              <w:t>标记右吊舱数据的取源方式</w:t>
            </w:r>
          </w:p>
        </w:tc>
      </w:tr>
      <w:tr w:rsidR="00496462">
        <w:trPr>
          <w:cantSplit/>
        </w:trPr>
        <w:tc>
          <w:tcPr>
            <w:tcW w:w="2160" w:type="dxa"/>
          </w:tcPr>
          <w:p w:rsidR="00496462" w:rsidRDefault="00000000">
            <w:r>
              <w:t>左吊舱采用数据</w:t>
            </w:r>
          </w:p>
        </w:tc>
        <w:tc>
          <w:tcPr>
            <w:tcW w:w="2160" w:type="dxa"/>
          </w:tcPr>
          <w:p w:rsidR="00496462" w:rsidRDefault="00000000">
            <w:r>
              <w:t>l_leftData_t</w:t>
            </w:r>
          </w:p>
        </w:tc>
        <w:tc>
          <w:tcPr>
            <w:tcW w:w="2160" w:type="dxa"/>
          </w:tcPr>
          <w:p w:rsidR="00496462" w:rsidRDefault="00000000">
            <w:r>
              <w:t>KZZZ429InfoData_t</w:t>
            </w:r>
          </w:p>
        </w:tc>
        <w:tc>
          <w:tcPr>
            <w:tcW w:w="2160" w:type="dxa"/>
          </w:tcPr>
          <w:p w:rsidR="00496462" w:rsidRDefault="00000000">
            <w:r>
              <w:t>左侧KZZZ余度数据内容</w:t>
            </w:r>
          </w:p>
        </w:tc>
      </w:tr>
      <w:tr w:rsidR="00496462">
        <w:trPr>
          <w:cantSplit/>
        </w:trPr>
        <w:tc>
          <w:tcPr>
            <w:tcW w:w="2160" w:type="dxa"/>
          </w:tcPr>
          <w:p w:rsidR="00496462" w:rsidRDefault="00000000">
            <w:r>
              <w:lastRenderedPageBreak/>
              <w:t>右吊舱采用数据</w:t>
            </w:r>
          </w:p>
        </w:tc>
        <w:tc>
          <w:tcPr>
            <w:tcW w:w="2160" w:type="dxa"/>
          </w:tcPr>
          <w:p w:rsidR="00496462" w:rsidRDefault="00000000">
            <w:r>
              <w:t>l_rightData_t</w:t>
            </w:r>
          </w:p>
        </w:tc>
        <w:tc>
          <w:tcPr>
            <w:tcW w:w="2160" w:type="dxa"/>
          </w:tcPr>
          <w:p w:rsidR="00496462" w:rsidRDefault="00000000">
            <w:r>
              <w:t>KZZZ429InfoData_t</w:t>
            </w:r>
          </w:p>
        </w:tc>
        <w:tc>
          <w:tcPr>
            <w:tcW w:w="2160" w:type="dxa"/>
          </w:tcPr>
          <w:p w:rsidR="00496462" w:rsidRDefault="00000000">
            <w:r>
              <w:t>右侧KZZZ余度数据内容</w:t>
            </w:r>
          </w:p>
        </w:tc>
      </w:tr>
    </w:tbl>
    <w:p w:rsidR="00496462" w:rsidRDefault="00000000">
      <w:pPr>
        <w:ind w:left="480"/>
      </w:pPr>
      <w:r>
        <w:t>e) 逻辑/流程图</w:t>
      </w:r>
    </w:p>
    <w:p w:rsidR="00496462" w:rsidRDefault="00000000">
      <w:pPr>
        <w:ind w:left="960"/>
      </w:pPr>
      <w:r>
        <w:t>【左右吊舱KZZZ数据独立选源与装载】</w:t>
      </w:r>
    </w:p>
    <w:p w:rsidR="00496462" w:rsidRDefault="00000000">
      <w:pPr>
        <w:ind w:left="960"/>
      </w:pPr>
      <w:r>
        <w:t>IF 控制装置1通信接收状态 等于 状态正常时</w:t>
      </w:r>
    </w:p>
    <w:p w:rsidR="00496462" w:rsidRDefault="00000000">
      <w:pPr>
        <w:ind w:left="1320"/>
      </w:pPr>
      <w:r>
        <w:t>将数据来自通信1写入左侧数据状态；</w:t>
      </w:r>
    </w:p>
    <w:p w:rsidR="00496462" w:rsidRDefault="00000000">
      <w:pPr>
        <w:ind w:left="1320"/>
      </w:pPr>
      <w:r>
        <w:t>获取本地左KZZZ 429接收数据；</w:t>
      </w:r>
    </w:p>
    <w:p w:rsidR="00496462" w:rsidRDefault="00000000">
      <w:pPr>
        <w:ind w:left="960"/>
      </w:pPr>
      <w:r>
        <w:t>ELSE IF CCDL有效标志有效时</w:t>
      </w:r>
    </w:p>
    <w:p w:rsidR="00496462" w:rsidRDefault="00000000">
      <w:pPr>
        <w:ind w:left="1320"/>
      </w:pPr>
      <w:r>
        <w:t>将数据来自通信3写入左侧数据状态；</w:t>
      </w:r>
    </w:p>
    <w:p w:rsidR="00496462" w:rsidRDefault="00000000">
      <w:pPr>
        <w:ind w:left="1320"/>
      </w:pPr>
      <w:r>
        <w:t>调用429KZZZ数据获取函数(CCDL链路ID, 控制装置1通信)，结果写入左吊舱采用数据；</w:t>
      </w:r>
    </w:p>
    <w:p w:rsidR="00496462" w:rsidRDefault="00000000">
      <w:pPr>
        <w:ind w:left="960"/>
      </w:pPr>
      <w:r>
        <w:t>END IF</w:t>
      </w:r>
    </w:p>
    <w:p w:rsidR="00496462" w:rsidRDefault="00000000">
      <w:pPr>
        <w:ind w:left="960"/>
      </w:pPr>
      <w:r>
        <w:t>IF 控制装置2通信接收状态 等于 状态正常时</w:t>
      </w:r>
    </w:p>
    <w:p w:rsidR="00496462" w:rsidRDefault="00000000">
      <w:pPr>
        <w:ind w:left="1320"/>
      </w:pPr>
      <w:r>
        <w:t>将数据来自通信2写入右侧数据状态；</w:t>
      </w:r>
    </w:p>
    <w:p w:rsidR="00496462" w:rsidRDefault="00000000">
      <w:pPr>
        <w:ind w:left="1320"/>
      </w:pPr>
      <w:r>
        <w:t>获取本地右KZZZ 429接收数据；</w:t>
      </w:r>
    </w:p>
    <w:p w:rsidR="00496462" w:rsidRDefault="00000000">
      <w:pPr>
        <w:ind w:left="960"/>
      </w:pPr>
      <w:r>
        <w:t>ELSE IF CCDL有效标志有效时</w:t>
      </w:r>
    </w:p>
    <w:p w:rsidR="00496462" w:rsidRDefault="00000000">
      <w:pPr>
        <w:ind w:left="1320"/>
      </w:pPr>
      <w:r>
        <w:t>将数据来自通信3写入右侧数据状态；</w:t>
      </w:r>
    </w:p>
    <w:p w:rsidR="00496462" w:rsidRDefault="00000000">
      <w:pPr>
        <w:ind w:left="1320"/>
      </w:pPr>
      <w:r>
        <w:t>调用429KZZZ数据获取函数(CCDL链路ID, 控制装置2通信)，结果写入右吊舱采用数据；</w:t>
      </w:r>
    </w:p>
    <w:p w:rsidR="00496462" w:rsidRDefault="00000000">
      <w:pPr>
        <w:ind w:left="960"/>
      </w:pPr>
      <w:r>
        <w:t>END IF</w:t>
      </w:r>
    </w:p>
    <w:p w:rsidR="00496462" w:rsidRDefault="00000000">
      <w:pPr>
        <w:ind w:left="960"/>
      </w:pPr>
      <w:r>
        <w:t>调用左侧KZZZ单侧余度重置函数；</w:t>
      </w:r>
    </w:p>
    <w:p w:rsidR="00496462" w:rsidRDefault="00000000">
      <w:pPr>
        <w:ind w:left="960"/>
      </w:pPr>
      <w:r>
        <w:t>调用右侧KZZZ单侧余度重置函数；</w:t>
      </w:r>
    </w:p>
    <w:p w:rsidR="00496462" w:rsidRDefault="00000000">
      <w:pPr>
        <w:ind w:left="960"/>
      </w:pPr>
      <w:r>
        <w:t>调用左侧KZZZ单侧数据写入余度池函数；</w:t>
      </w:r>
    </w:p>
    <w:p w:rsidR="00496462" w:rsidRDefault="00000000">
      <w:pPr>
        <w:ind w:left="960"/>
      </w:pPr>
      <w:r>
        <w:t>调用右侧KZZZ单侧数据写入余度池函数；</w:t>
      </w:r>
    </w:p>
    <w:p w:rsidR="00496462" w:rsidRDefault="00000000">
      <w:pPr>
        <w:pStyle w:val="4"/>
      </w:pPr>
      <w:r>
        <w:t>冗余</w:t>
      </w:r>
      <w:r>
        <w:t>CCD</w:t>
      </w:r>
      <w:r>
        <w:t>亮度默认应用（</w:t>
      </w:r>
      <w:r>
        <w:t>D/R_SDD01_016_008</w:t>
      </w:r>
      <w:r>
        <w:t>）</w:t>
      </w:r>
    </w:p>
    <w:p w:rsidR="00496462" w:rsidRDefault="00000000">
      <w:pPr>
        <w:ind w:left="480"/>
      </w:pPr>
      <w:r>
        <w:t>a) 函数原型</w:t>
      </w:r>
    </w:p>
    <w:p w:rsidR="00496462" w:rsidRDefault="00000000">
      <w:pPr>
        <w:ind w:left="960"/>
      </w:pPr>
      <w:r>
        <w:t>static void RedundancyCCDLDefaultApply(void)</w:t>
      </w:r>
    </w:p>
    <w:p w:rsidR="00496462" w:rsidRDefault="00000000">
      <w:pPr>
        <w:ind w:left="480"/>
      </w:pPr>
      <w:r>
        <w:t>b) 功能说明</w:t>
      </w:r>
    </w:p>
    <w:p w:rsidR="00496462" w:rsidRDefault="00000000">
      <w:pPr>
        <w:ind w:left="960"/>
      </w:pPr>
      <w:r>
        <w:t>更新CCDL余度数据：在SCI与CPLD两条CCDL链路中选择有效源，并写入基础帧余度数据</w:t>
      </w:r>
    </w:p>
    <w:p w:rsidR="00496462" w:rsidRDefault="00000000">
      <w:pPr>
        <w:ind w:left="960"/>
      </w:pPr>
      <w:r>
        <w:t>在SCI与CPLD两条CCDL链路中选择有效源，并写入基础帧余度数据</w:t>
      </w:r>
    </w:p>
    <w:p w:rsidR="00496462" w:rsidRDefault="00000000">
      <w:pPr>
        <w:ind w:left="480"/>
      </w:pPr>
      <w:r>
        <w:t>c) 输入/输出元素</w:t>
      </w:r>
    </w:p>
    <w:p w:rsidR="00496462" w:rsidRDefault="00000000">
      <w:pPr>
        <w:ind w:left="960"/>
      </w:pPr>
      <w:r>
        <w:lastRenderedPageBreak/>
        <w:t>无。</w:t>
      </w:r>
    </w:p>
    <w:p w:rsidR="00496462" w:rsidRDefault="00000000">
      <w:pPr>
        <w:ind w:left="480"/>
      </w:pPr>
      <w:r>
        <w:t>d) 局部数据元素</w:t>
      </w:r>
    </w:p>
    <w:p w:rsidR="00496462" w:rsidRDefault="00000000">
      <w:pPr>
        <w:jc w:val="center"/>
      </w:pPr>
      <w:r>
        <w:rPr>
          <w:b/>
        </w:rPr>
        <w:t>表 275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CCDL余度遍历索引</w:t>
            </w:r>
          </w:p>
        </w:tc>
        <w:tc>
          <w:tcPr>
            <w:tcW w:w="2160" w:type="dxa"/>
          </w:tcPr>
          <w:p w:rsidR="00496462" w:rsidRDefault="00000000">
            <w:r>
              <w:t>l_idx_u16</w:t>
            </w:r>
          </w:p>
        </w:tc>
        <w:tc>
          <w:tcPr>
            <w:tcW w:w="2160" w:type="dxa"/>
          </w:tcPr>
          <w:p w:rsidR="00496462" w:rsidRDefault="00000000">
            <w:r>
              <w:t>Uint16</w:t>
            </w:r>
          </w:p>
        </w:tc>
        <w:tc>
          <w:tcPr>
            <w:tcW w:w="2160" w:type="dxa"/>
          </w:tcPr>
          <w:p w:rsidR="00496462" w:rsidRDefault="00000000">
            <w:r>
              <w:t>遍历CCDL余度项</w:t>
            </w:r>
          </w:p>
        </w:tc>
      </w:tr>
    </w:tbl>
    <w:p w:rsidR="00496462" w:rsidRDefault="00000000">
      <w:pPr>
        <w:ind w:left="480"/>
      </w:pPr>
      <w:r>
        <w:t>e) 逻辑/流程图</w:t>
      </w:r>
    </w:p>
    <w:p w:rsidR="00496462" w:rsidRDefault="00000000">
      <w:pPr>
        <w:ind w:left="960"/>
      </w:pPr>
      <w:r>
        <w:t>FOR 遍历 循环索引 小于 CCDL数据余度管理数量</w:t>
      </w:r>
    </w:p>
    <w:p w:rsidR="00496462" w:rsidRDefault="00000000">
      <w:pPr>
        <w:ind w:left="1320"/>
      </w:pPr>
      <w:r>
        <w:t>置对应余度项数据状态为异常；</w:t>
      </w:r>
    </w:p>
    <w:p w:rsidR="00496462" w:rsidRDefault="00000000">
      <w:pPr>
        <w:ind w:left="960"/>
      </w:pPr>
      <w:r>
        <w:t>NEXT</w:t>
      </w:r>
    </w:p>
    <w:p w:rsidR="00496462" w:rsidRDefault="00000000">
      <w:pPr>
        <w:ind w:left="960"/>
      </w:pPr>
      <w:r>
        <w:t>将工作状态初始值写入对应余度项的整型数据；</w:t>
      </w:r>
    </w:p>
    <w:p w:rsidR="00496462" w:rsidRDefault="00000000">
      <w:pPr>
        <w:ind w:left="960"/>
      </w:pPr>
      <w:r>
        <w:t>将通道类型初始通道值写入对应余度项的整型数据；</w:t>
      </w:r>
    </w:p>
    <w:p w:rsidR="00496462" w:rsidRDefault="00000000">
      <w:pPr>
        <w:ind w:left="960"/>
      </w:pPr>
      <w:r>
        <w:t>将无效类型判别码写入对应余度项的整型数据；</w:t>
      </w:r>
    </w:p>
    <w:p w:rsidR="00496462" w:rsidRDefault="00000000">
      <w:pPr>
        <w:ind w:left="960"/>
      </w:pPr>
      <w:r>
        <w:t>清零对应余度项的整型数据；</w:t>
      </w:r>
    </w:p>
    <w:p w:rsidR="00496462" w:rsidRDefault="00000000">
      <w:pPr>
        <w:pStyle w:val="4"/>
      </w:pPr>
      <w:r>
        <w:t>冗余度更新</w:t>
      </w:r>
      <w:r>
        <w:t>CCDL</w:t>
      </w:r>
      <w:r>
        <w:t>数据（</w:t>
      </w:r>
      <w:r>
        <w:t>D/R_SDD01_016_009</w:t>
      </w:r>
      <w:r>
        <w:t>）</w:t>
      </w:r>
    </w:p>
    <w:p w:rsidR="00496462" w:rsidRDefault="00000000">
      <w:pPr>
        <w:ind w:left="480"/>
      </w:pPr>
      <w:r>
        <w:t>a) 函数原型</w:t>
      </w:r>
    </w:p>
    <w:p w:rsidR="00496462" w:rsidRDefault="00000000">
      <w:pPr>
        <w:ind w:left="960"/>
      </w:pPr>
      <w:r>
        <w:t>static void RedundancyCCDL(void)</w:t>
      </w:r>
    </w:p>
    <w:p w:rsidR="00496462" w:rsidRDefault="00000000">
      <w:pPr>
        <w:ind w:left="480"/>
      </w:pPr>
      <w:r>
        <w:t>b) 功能说明</w:t>
      </w:r>
    </w:p>
    <w:p w:rsidR="00496462" w:rsidRDefault="00000000">
      <w:pPr>
        <w:ind w:left="960"/>
      </w:pPr>
      <w:r>
        <w:t>更新CCDL余度数据：优先使用DSP-DSP CCDL；其异常时在CPLD迂回链路正常的前提下回退到CPLD</w:t>
      </w:r>
    </w:p>
    <w:p w:rsidR="00496462" w:rsidRDefault="00000000">
      <w:pPr>
        <w:ind w:left="960"/>
      </w:pPr>
      <w:r>
        <w:t>优先使用DSP-DSP CCDL；其异常时在CPLD迂回链路正常的前提下回退到CPLD</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276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余度项索引</w:t>
            </w:r>
          </w:p>
        </w:tc>
        <w:tc>
          <w:tcPr>
            <w:tcW w:w="2160" w:type="dxa"/>
          </w:tcPr>
          <w:p w:rsidR="00496462" w:rsidRDefault="00000000">
            <w:r>
              <w:t>l_idx_u16</w:t>
            </w:r>
          </w:p>
        </w:tc>
        <w:tc>
          <w:tcPr>
            <w:tcW w:w="2160" w:type="dxa"/>
          </w:tcPr>
          <w:p w:rsidR="00496462" w:rsidRDefault="00000000">
            <w:r>
              <w:t>Uint16</w:t>
            </w:r>
          </w:p>
        </w:tc>
        <w:tc>
          <w:tcPr>
            <w:tcW w:w="2160" w:type="dxa"/>
          </w:tcPr>
          <w:p w:rsidR="00496462" w:rsidRDefault="00000000">
            <w:r>
              <w:t>遍历CCDL余度项</w:t>
            </w:r>
          </w:p>
        </w:tc>
      </w:tr>
      <w:tr w:rsidR="00496462">
        <w:trPr>
          <w:cantSplit/>
        </w:trPr>
        <w:tc>
          <w:tcPr>
            <w:tcW w:w="2160" w:type="dxa"/>
          </w:tcPr>
          <w:p w:rsidR="00496462" w:rsidRDefault="00000000">
            <w:r>
              <w:t>CCDL链路ID</w:t>
            </w:r>
          </w:p>
        </w:tc>
        <w:tc>
          <w:tcPr>
            <w:tcW w:w="2160" w:type="dxa"/>
          </w:tcPr>
          <w:p w:rsidR="00496462" w:rsidRDefault="00000000">
            <w:r>
              <w:t>l_ccdlID_u16</w:t>
            </w:r>
          </w:p>
        </w:tc>
        <w:tc>
          <w:tcPr>
            <w:tcW w:w="2160" w:type="dxa"/>
          </w:tcPr>
          <w:p w:rsidR="00496462" w:rsidRDefault="00000000">
            <w:r>
              <w:t>Uint16</w:t>
            </w:r>
          </w:p>
        </w:tc>
        <w:tc>
          <w:tcPr>
            <w:tcW w:w="2160" w:type="dxa"/>
          </w:tcPr>
          <w:p w:rsidR="00496462" w:rsidRDefault="00000000">
            <w:r>
              <w:t>记录当前选定的CCDL链路ID</w:t>
            </w:r>
          </w:p>
        </w:tc>
      </w:tr>
      <w:tr w:rsidR="00496462">
        <w:trPr>
          <w:cantSplit/>
        </w:trPr>
        <w:tc>
          <w:tcPr>
            <w:tcW w:w="2160" w:type="dxa"/>
          </w:tcPr>
          <w:p w:rsidR="00496462" w:rsidRDefault="00000000">
            <w:r>
              <w:t>CCDL有效性</w:t>
            </w:r>
          </w:p>
        </w:tc>
        <w:tc>
          <w:tcPr>
            <w:tcW w:w="2160" w:type="dxa"/>
          </w:tcPr>
          <w:p w:rsidR="00496462" w:rsidRDefault="00000000">
            <w:r>
              <w:t>l_ccdlValid_u16</w:t>
            </w:r>
          </w:p>
        </w:tc>
        <w:tc>
          <w:tcPr>
            <w:tcW w:w="2160" w:type="dxa"/>
          </w:tcPr>
          <w:p w:rsidR="00496462" w:rsidRDefault="00000000">
            <w:r>
              <w:t>Uint16</w:t>
            </w:r>
          </w:p>
        </w:tc>
        <w:tc>
          <w:tcPr>
            <w:tcW w:w="2160" w:type="dxa"/>
          </w:tcPr>
          <w:p w:rsidR="00496462" w:rsidRDefault="00000000">
            <w:r>
              <w:t>标记当前是否找到有效CCDL来源</w:t>
            </w:r>
          </w:p>
        </w:tc>
      </w:tr>
      <w:tr w:rsidR="00496462">
        <w:trPr>
          <w:cantSplit/>
        </w:trPr>
        <w:tc>
          <w:tcPr>
            <w:tcW w:w="2160" w:type="dxa"/>
          </w:tcPr>
          <w:p w:rsidR="00496462" w:rsidRDefault="00000000">
            <w:r>
              <w:lastRenderedPageBreak/>
              <w:t>数据来源状态</w:t>
            </w:r>
          </w:p>
        </w:tc>
        <w:tc>
          <w:tcPr>
            <w:tcW w:w="2160" w:type="dxa"/>
          </w:tcPr>
          <w:p w:rsidR="00496462" w:rsidRDefault="00000000">
            <w:r>
              <w:t>l_dataState_u16</w:t>
            </w:r>
          </w:p>
        </w:tc>
        <w:tc>
          <w:tcPr>
            <w:tcW w:w="2160" w:type="dxa"/>
          </w:tcPr>
          <w:p w:rsidR="00496462" w:rsidRDefault="00000000">
            <w:r>
              <w:t>Uint16</w:t>
            </w:r>
          </w:p>
        </w:tc>
        <w:tc>
          <w:tcPr>
            <w:tcW w:w="2160" w:type="dxa"/>
          </w:tcPr>
          <w:p w:rsidR="00496462" w:rsidRDefault="00000000">
            <w:r>
              <w:t>记录当前选中CCDL来源的状态编码</w:t>
            </w:r>
          </w:p>
        </w:tc>
      </w:tr>
      <w:tr w:rsidR="00496462">
        <w:trPr>
          <w:cantSplit/>
        </w:trPr>
        <w:tc>
          <w:tcPr>
            <w:tcW w:w="2160" w:type="dxa"/>
          </w:tcPr>
          <w:p w:rsidR="00496462" w:rsidRDefault="00000000">
            <w:r>
              <w:t>对端基础帧数据</w:t>
            </w:r>
          </w:p>
        </w:tc>
        <w:tc>
          <w:tcPr>
            <w:tcW w:w="2160" w:type="dxa"/>
          </w:tcPr>
          <w:p w:rsidR="00496462" w:rsidRDefault="00000000">
            <w:r>
              <w:t>l_peerBase_t</w:t>
            </w:r>
          </w:p>
        </w:tc>
        <w:tc>
          <w:tcPr>
            <w:tcW w:w="2160" w:type="dxa"/>
          </w:tcPr>
          <w:p w:rsidR="00496462" w:rsidRDefault="00000000">
            <w:r>
              <w:t>PeerBaseStatus_t</w:t>
            </w:r>
          </w:p>
        </w:tc>
        <w:tc>
          <w:tcPr>
            <w:tcW w:w="2160" w:type="dxa"/>
          </w:tcPr>
          <w:p w:rsidR="00496462" w:rsidRDefault="00000000">
            <w:r>
              <w:t>暂存对端CCDL基础帧数据</w:t>
            </w:r>
          </w:p>
        </w:tc>
      </w:tr>
    </w:tbl>
    <w:p w:rsidR="00496462" w:rsidRDefault="00000000">
      <w:pPr>
        <w:ind w:left="480"/>
      </w:pPr>
      <w:r>
        <w:t>e) 逻辑/流程图</w:t>
      </w:r>
    </w:p>
    <w:p w:rsidR="00496462" w:rsidRDefault="00000000">
      <w:pPr>
        <w:ind w:left="960"/>
      </w:pPr>
      <w:r>
        <w:t>清零 对端基础帧数据；</w:t>
      </w:r>
    </w:p>
    <w:p w:rsidR="00496462" w:rsidRDefault="00000000">
      <w:pPr>
        <w:ind w:left="960"/>
      </w:pPr>
      <w:r>
        <w:t>调用CCDL链路选择函数获取链路ID与有效性，结果写入返回数据状态；</w:t>
      </w:r>
    </w:p>
    <w:p w:rsidR="00496462" w:rsidRDefault="00000000">
      <w:pPr>
        <w:ind w:left="960"/>
      </w:pPr>
      <w:r>
        <w:t>IF CCDL有效性 等于 有效时</w:t>
      </w:r>
    </w:p>
    <w:p w:rsidR="00496462" w:rsidRDefault="00000000">
      <w:pPr>
        <w:ind w:left="1320"/>
      </w:pPr>
      <w:r>
        <w:t>调用通信CCDL获取函数读取对端基础帧数据；</w:t>
      </w:r>
    </w:p>
    <w:p w:rsidR="00496462" w:rsidRDefault="00000000">
      <w:pPr>
        <w:ind w:left="960"/>
      </w:pPr>
      <w:r>
        <w:t>END IF</w:t>
      </w:r>
    </w:p>
    <w:p w:rsidR="00496462" w:rsidRDefault="00000000">
      <w:pPr>
        <w:ind w:left="960"/>
      </w:pPr>
      <w:r>
        <w:t>FOR 遍历 循环索引 小于 CCDL数据余度管理数量</w:t>
      </w:r>
    </w:p>
    <w:p w:rsidR="00496462" w:rsidRDefault="00000000">
      <w:pPr>
        <w:ind w:left="1320"/>
      </w:pPr>
      <w:r>
        <w:t>将数据状态字段值写入对应余度项的数据状态字段；</w:t>
      </w:r>
    </w:p>
    <w:p w:rsidR="00496462" w:rsidRDefault="00000000">
      <w:pPr>
        <w:ind w:left="960"/>
      </w:pPr>
      <w:r>
        <w:t>NEXT</w:t>
      </w:r>
    </w:p>
    <w:p w:rsidR="00496462" w:rsidRDefault="00000000">
      <w:pPr>
        <w:ind w:left="960"/>
      </w:pPr>
      <w:r>
        <w:t>IF CCDL有效性 等于 有效时</w:t>
      </w:r>
    </w:p>
    <w:p w:rsidR="00496462" w:rsidRDefault="00000000">
      <w:pPr>
        <w:ind w:left="1320"/>
      </w:pPr>
      <w:r>
        <w:t>将对端基础帧的系统状态字段写入对应余度项的整型数据；</w:t>
      </w:r>
    </w:p>
    <w:p w:rsidR="00496462" w:rsidRDefault="00000000">
      <w:pPr>
        <w:ind w:left="1320"/>
      </w:pPr>
      <w:r>
        <w:t>将对端基础帧的通道类型字段写入对应余度项的整型数据；</w:t>
      </w:r>
    </w:p>
    <w:p w:rsidR="00496462" w:rsidRDefault="00000000">
      <w:pPr>
        <w:ind w:left="1320"/>
      </w:pPr>
      <w:r>
        <w:t>将对端基础帧的冷启动字段写入对应余度项的整型数据；</w:t>
      </w:r>
    </w:p>
    <w:p w:rsidR="00496462" w:rsidRDefault="00000000">
      <w:pPr>
        <w:ind w:left="1320"/>
      </w:pPr>
      <w:r>
        <w:t>将对端基础帧的历史兼容字段2字段写入对应余度项的整型数据；</w:t>
      </w:r>
    </w:p>
    <w:p w:rsidR="00496462" w:rsidRDefault="00000000">
      <w:pPr>
        <w:ind w:left="1320"/>
      </w:pPr>
      <w:r>
        <w:t>将对端基础帧的DSP控制软件版本字段写入对应余度项的整型数据；</w:t>
      </w:r>
    </w:p>
    <w:p w:rsidR="00496462" w:rsidRDefault="00000000">
      <w:pPr>
        <w:ind w:left="1320"/>
      </w:pPr>
      <w:r>
        <w:t>将对端基础帧的基础帧控制信息字字段写入对应余度项的整型数据；</w:t>
      </w:r>
    </w:p>
    <w:p w:rsidR="00496462" w:rsidRDefault="00000000">
      <w:pPr>
        <w:ind w:left="1320"/>
      </w:pPr>
      <w:r>
        <w:t>将对端基础帧的CPLD逻辑软件版本字段写入对应余度项的整型数据；</w:t>
      </w:r>
    </w:p>
    <w:p w:rsidR="00496462" w:rsidRDefault="00000000">
      <w:pPr>
        <w:ind w:left="960"/>
      </w:pPr>
      <w:r>
        <w:t>ELSE</w:t>
      </w:r>
    </w:p>
    <w:p w:rsidR="00496462" w:rsidRDefault="00000000">
      <w:pPr>
        <w:ind w:left="1320"/>
      </w:pPr>
      <w:r>
        <w:t>调用CCDL余度数据默认值应用函数；</w:t>
      </w:r>
    </w:p>
    <w:p w:rsidR="00496462" w:rsidRDefault="00000000">
      <w:pPr>
        <w:ind w:left="960"/>
      </w:pPr>
      <w:r>
        <w:t>END IF</w:t>
      </w:r>
    </w:p>
    <w:p w:rsidR="00496462" w:rsidRDefault="00000000">
      <w:pPr>
        <w:pStyle w:val="4"/>
      </w:pPr>
      <w:r>
        <w:t>冗余度全量更新（</w:t>
      </w:r>
      <w:r>
        <w:t>D/R_SDD01_016_010</w:t>
      </w:r>
      <w:r>
        <w:t>）</w:t>
      </w:r>
    </w:p>
    <w:p w:rsidR="00496462" w:rsidRDefault="00000000">
      <w:pPr>
        <w:ind w:left="480"/>
      </w:pPr>
      <w:r>
        <w:t>a) 函数原型</w:t>
      </w:r>
    </w:p>
    <w:p w:rsidR="00496462" w:rsidRDefault="00000000">
      <w:pPr>
        <w:ind w:left="960"/>
      </w:pPr>
      <w:r>
        <w:t>void Redundancy(void)</w:t>
      </w:r>
    </w:p>
    <w:p w:rsidR="00496462" w:rsidRDefault="00000000">
      <w:pPr>
        <w:ind w:left="480"/>
      </w:pPr>
      <w:r>
        <w:t>b) 功能说明</w:t>
      </w:r>
    </w:p>
    <w:p w:rsidR="00496462" w:rsidRDefault="00000000">
      <w:pPr>
        <w:ind w:left="960"/>
      </w:pPr>
      <w:r>
        <w:t>执行全量余度更新：依次刷新RIU、KZZZ和CCDL三组余度数据</w:t>
      </w:r>
    </w:p>
    <w:p w:rsidR="00496462" w:rsidRDefault="00000000">
      <w:pPr>
        <w:ind w:left="960"/>
      </w:pPr>
      <w:r>
        <w:t>依次刷新RIU、KZZZ和CCDL三组余度数据</w:t>
      </w:r>
    </w:p>
    <w:p w:rsidR="00496462" w:rsidRDefault="00000000">
      <w:pPr>
        <w:ind w:left="480"/>
      </w:pPr>
      <w:r>
        <w:t>c) 输入/输出元素</w:t>
      </w:r>
    </w:p>
    <w:p w:rsidR="00496462" w:rsidRDefault="00000000">
      <w:pPr>
        <w:ind w:left="960"/>
      </w:pPr>
      <w:r>
        <w:lastRenderedPageBreak/>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调用RIU余度数据更新函数；</w:t>
      </w:r>
    </w:p>
    <w:p w:rsidR="00496462" w:rsidRDefault="00000000">
      <w:pPr>
        <w:ind w:left="960"/>
      </w:pPr>
      <w:r>
        <w:t>调用KZZZ余度数据更新函数；</w:t>
      </w:r>
    </w:p>
    <w:p w:rsidR="00496462" w:rsidRDefault="00000000">
      <w:pPr>
        <w:ind w:left="960"/>
      </w:pPr>
      <w:r>
        <w:t>调用CCDL余度数据更新函数；</w:t>
      </w:r>
    </w:p>
    <w:p w:rsidR="00496462" w:rsidRDefault="00000000">
      <w:pPr>
        <w:pStyle w:val="3"/>
      </w:pPr>
      <w:r>
        <w:t>控制状态（</w:t>
      </w:r>
      <w:r>
        <w:t>D/R_SDD01_017</w:t>
      </w:r>
      <w:r>
        <w:t>）</w:t>
      </w:r>
    </w:p>
    <w:p w:rsidR="00496462" w:rsidRDefault="00000000">
      <w:r>
        <w:t>本模块存放的函数见下表。</w:t>
      </w:r>
    </w:p>
    <w:p w:rsidR="00496462" w:rsidRDefault="00000000">
      <w:pPr>
        <w:jc w:val="center"/>
      </w:pPr>
      <w:r>
        <w:rPr>
          <w:b/>
        </w:rPr>
        <w:t>表 277 控制状态模块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控制状态</w:t>
            </w:r>
          </w:p>
        </w:tc>
        <w:tc>
          <w:tcPr>
            <w:tcW w:w="2160" w:type="dxa"/>
            <w:vMerge w:val="restart"/>
          </w:tcPr>
          <w:p w:rsidR="00496462" w:rsidRDefault="00000000">
            <w:r>
              <w:t>D/R_SDD01_017</w:t>
            </w:r>
          </w:p>
        </w:tc>
        <w:tc>
          <w:tcPr>
            <w:tcW w:w="2160" w:type="dxa"/>
          </w:tcPr>
          <w:p w:rsidR="00496462" w:rsidRDefault="00000000">
            <w:r>
              <w:t>模式去抖复位</w:t>
            </w:r>
          </w:p>
        </w:tc>
        <w:tc>
          <w:tcPr>
            <w:tcW w:w="2160" w:type="dxa"/>
          </w:tcPr>
          <w:p w:rsidR="00496462" w:rsidRDefault="00000000">
            <w:r>
              <w:t>D/R_SDD01_017_001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模式锁存复位</w:t>
            </w:r>
          </w:p>
        </w:tc>
        <w:tc>
          <w:tcPr>
            <w:tcW w:w="2160" w:type="dxa"/>
          </w:tcPr>
          <w:p w:rsidR="00496462" w:rsidRDefault="00000000">
            <w:r>
              <w:t>D/R_SDD01_017_002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控制模式锁存设置</w:t>
            </w:r>
          </w:p>
        </w:tc>
        <w:tc>
          <w:tcPr>
            <w:tcW w:w="2160" w:type="dxa"/>
          </w:tcPr>
          <w:p w:rsidR="00496462" w:rsidRDefault="00000000">
            <w:r>
              <w:t>D/R_SDD01_017_003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指令获取</w:t>
            </w:r>
          </w:p>
        </w:tc>
        <w:tc>
          <w:tcPr>
            <w:tcW w:w="2160" w:type="dxa"/>
          </w:tcPr>
          <w:p w:rsidR="00496462" w:rsidRDefault="00000000">
            <w:r>
              <w:t>D/R_SDD01_017_004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工作模式RIU数据校验</w:t>
            </w:r>
          </w:p>
        </w:tc>
        <w:tc>
          <w:tcPr>
            <w:tcW w:w="2160" w:type="dxa"/>
          </w:tcPr>
          <w:p w:rsidR="00496462" w:rsidRDefault="00000000">
            <w:r>
              <w:t>D/R_SDD01_017_005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工作模式更新</w:t>
            </w:r>
          </w:p>
        </w:tc>
        <w:tc>
          <w:tcPr>
            <w:tcW w:w="2160" w:type="dxa"/>
          </w:tcPr>
          <w:p w:rsidR="00496462" w:rsidRDefault="00000000">
            <w:r>
              <w:t>D/R_SDD01_017_006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工作模式数据获取</w:t>
            </w:r>
          </w:p>
        </w:tc>
        <w:tc>
          <w:tcPr>
            <w:tcW w:w="2160" w:type="dxa"/>
          </w:tcPr>
          <w:p w:rsidR="00496462" w:rsidRDefault="00000000">
            <w:r>
              <w:t>D/R_SDD01_017_007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工作状态处理</w:t>
            </w:r>
          </w:p>
        </w:tc>
        <w:tc>
          <w:tcPr>
            <w:tcW w:w="2160" w:type="dxa"/>
          </w:tcPr>
          <w:p w:rsidR="00496462" w:rsidRDefault="00000000">
            <w:r>
              <w:t>D/R_SDD01_017_008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任务前超时故障处理</w:t>
            </w:r>
          </w:p>
        </w:tc>
        <w:tc>
          <w:tcPr>
            <w:tcW w:w="2160" w:type="dxa"/>
          </w:tcPr>
          <w:p w:rsidR="00496462" w:rsidRDefault="00000000">
            <w:r>
              <w:t>D/R_SDD01_017_009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加油前置条件检查</w:t>
            </w:r>
          </w:p>
        </w:tc>
        <w:tc>
          <w:tcPr>
            <w:tcW w:w="2160" w:type="dxa"/>
          </w:tcPr>
          <w:p w:rsidR="00496462" w:rsidRDefault="00000000">
            <w:r>
              <w:t>D/R_SDD01_017_010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燃油预位阶段处理</w:t>
            </w:r>
          </w:p>
        </w:tc>
        <w:tc>
          <w:tcPr>
            <w:tcW w:w="2160" w:type="dxa"/>
          </w:tcPr>
          <w:p w:rsidR="00496462" w:rsidRDefault="00000000">
            <w:r>
              <w:t>D/R_SDD01_017_011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加油阶段处理</w:t>
            </w:r>
          </w:p>
        </w:tc>
        <w:tc>
          <w:tcPr>
            <w:tcW w:w="2160" w:type="dxa"/>
          </w:tcPr>
          <w:p w:rsidR="00496462" w:rsidRDefault="00000000">
            <w:r>
              <w:t>D/R_SDD01_017_012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加油阶段结束</w:t>
            </w:r>
          </w:p>
        </w:tc>
        <w:tc>
          <w:tcPr>
            <w:tcW w:w="2160" w:type="dxa"/>
          </w:tcPr>
          <w:p w:rsidR="00496462" w:rsidRDefault="00000000">
            <w:r>
              <w:t>D/R_SDD01_017_013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加油模式处理</w:t>
            </w:r>
          </w:p>
        </w:tc>
        <w:tc>
          <w:tcPr>
            <w:tcW w:w="2160" w:type="dxa"/>
          </w:tcPr>
          <w:p w:rsidR="00496462" w:rsidRDefault="00000000">
            <w:r>
              <w:t>D/R_SDD01_017_014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地面维护进入条件检查</w:t>
            </w:r>
          </w:p>
        </w:tc>
        <w:tc>
          <w:tcPr>
            <w:tcW w:w="2160" w:type="dxa"/>
          </w:tcPr>
          <w:p w:rsidR="00496462" w:rsidRDefault="00000000">
            <w:r>
              <w:t>D/R_SDD01_017_015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待机功能更新</w:t>
            </w:r>
          </w:p>
        </w:tc>
        <w:tc>
          <w:tcPr>
            <w:tcW w:w="2160" w:type="dxa"/>
          </w:tcPr>
          <w:p w:rsidR="00496462" w:rsidRDefault="00000000">
            <w:r>
              <w:t>D/R_SDD01_017_016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地面维护状态更新</w:t>
            </w:r>
          </w:p>
        </w:tc>
        <w:tc>
          <w:tcPr>
            <w:tcW w:w="2160" w:type="dxa"/>
          </w:tcPr>
          <w:p w:rsidR="00496462" w:rsidRDefault="00000000">
            <w:r>
              <w:t>D/R_SDD01_017_017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28V掉电条件检查</w:t>
            </w:r>
          </w:p>
        </w:tc>
        <w:tc>
          <w:tcPr>
            <w:tcW w:w="2160" w:type="dxa"/>
          </w:tcPr>
          <w:p w:rsidR="00496462" w:rsidRDefault="00000000">
            <w:r>
              <w:t>D/R_SDD01_017_018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系统状态判定</w:t>
            </w:r>
          </w:p>
        </w:tc>
        <w:tc>
          <w:tcPr>
            <w:tcW w:w="2160" w:type="dxa"/>
          </w:tcPr>
          <w:p w:rsidR="00496462" w:rsidRDefault="00000000">
            <w:r>
              <w:t>D/R_SDD01_017_019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系统状态机处理</w:t>
            </w:r>
          </w:p>
        </w:tc>
        <w:tc>
          <w:tcPr>
            <w:tcW w:w="2160" w:type="dxa"/>
          </w:tcPr>
          <w:p w:rsidR="00496462" w:rsidRDefault="00000000">
            <w:r>
              <w:t>D/R_SDD01_017_020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冷启动主通道轮值提交</w:t>
            </w:r>
          </w:p>
        </w:tc>
        <w:tc>
          <w:tcPr>
            <w:tcW w:w="2160" w:type="dxa"/>
          </w:tcPr>
          <w:p w:rsidR="00496462" w:rsidRDefault="00000000">
            <w:r>
              <w:t>D/R_SDD01_017_021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主备角色确认更新</w:t>
            </w:r>
          </w:p>
        </w:tc>
        <w:tc>
          <w:tcPr>
            <w:tcW w:w="2160" w:type="dxa"/>
          </w:tcPr>
          <w:p w:rsidR="00496462" w:rsidRDefault="00000000">
            <w:r>
              <w:t>D/R_SDD01_017_022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角色状态更新</w:t>
            </w:r>
          </w:p>
        </w:tc>
        <w:tc>
          <w:tcPr>
            <w:tcW w:w="2160" w:type="dxa"/>
          </w:tcPr>
          <w:p w:rsidR="00496462" w:rsidRDefault="00000000">
            <w:r>
              <w:t>D/R_SDD01_017_023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主备类型判定</w:t>
            </w:r>
          </w:p>
        </w:tc>
        <w:tc>
          <w:tcPr>
            <w:tcW w:w="2160" w:type="dxa"/>
          </w:tcPr>
          <w:p w:rsidR="00496462" w:rsidRDefault="00000000">
            <w:r>
              <w:t>D/R_SDD01_017_024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运行时角色状态更新</w:t>
            </w:r>
          </w:p>
        </w:tc>
        <w:tc>
          <w:tcPr>
            <w:tcW w:w="2160" w:type="dxa"/>
          </w:tcPr>
          <w:p w:rsidR="00496462" w:rsidRDefault="00000000">
            <w:r>
              <w:t>D/R_SDD01_017_025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通信源配置更新</w:t>
            </w:r>
          </w:p>
        </w:tc>
        <w:tc>
          <w:tcPr>
            <w:tcW w:w="2160" w:type="dxa"/>
          </w:tcPr>
          <w:p w:rsidR="00496462" w:rsidRDefault="00000000">
            <w:r>
              <w:t>D/R_SDD01_017_026</w:t>
            </w:r>
          </w:p>
        </w:tc>
      </w:tr>
    </w:tbl>
    <w:p w:rsidR="00496462" w:rsidRDefault="00000000">
      <w:pPr>
        <w:pStyle w:val="4"/>
      </w:pPr>
      <w:r>
        <w:t>模式去抖复位（</w:t>
      </w:r>
      <w:r>
        <w:t>D/R_SDD01_017_001</w:t>
      </w:r>
      <w:r>
        <w:t>）</w:t>
      </w:r>
    </w:p>
    <w:p w:rsidR="00496462" w:rsidRDefault="00000000">
      <w:pPr>
        <w:ind w:left="480"/>
      </w:pPr>
      <w:r>
        <w:t>a) 函数原型</w:t>
      </w:r>
    </w:p>
    <w:p w:rsidR="00496462" w:rsidRDefault="00000000">
      <w:pPr>
        <w:ind w:left="960"/>
      </w:pPr>
      <w:r>
        <w:t>void ControlModeDebounceReset(void)</w:t>
      </w:r>
    </w:p>
    <w:p w:rsidR="00496462" w:rsidRDefault="00000000">
      <w:pPr>
        <w:ind w:left="480"/>
      </w:pPr>
      <w:r>
        <w:t>b) 功能说明</w:t>
      </w:r>
    </w:p>
    <w:p w:rsidR="00496462" w:rsidRDefault="00000000">
      <w:pPr>
        <w:ind w:left="960"/>
      </w:pPr>
      <w:r>
        <w:t>控制模式去抖复位：清零候选模式连续稳定计数并切候选为待机</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将待机写入当前候选工作模式；</w:t>
      </w:r>
    </w:p>
    <w:p w:rsidR="00496462" w:rsidRDefault="00000000">
      <w:pPr>
        <w:ind w:left="960"/>
      </w:pPr>
      <w:r>
        <w:t>清零候选模式连续稳定计数；</w:t>
      </w:r>
    </w:p>
    <w:p w:rsidR="00496462" w:rsidRDefault="00000000">
      <w:pPr>
        <w:pStyle w:val="4"/>
      </w:pPr>
      <w:r>
        <w:t>模式锁存复位（</w:t>
      </w:r>
      <w:r>
        <w:t>D/R_SDD01_017_002</w:t>
      </w:r>
      <w:r>
        <w:t>）</w:t>
      </w:r>
    </w:p>
    <w:p w:rsidR="00496462" w:rsidRDefault="00000000">
      <w:pPr>
        <w:ind w:left="480"/>
      </w:pPr>
      <w:r>
        <w:t>a) 函数原型</w:t>
      </w:r>
    </w:p>
    <w:p w:rsidR="00496462" w:rsidRDefault="00000000">
      <w:pPr>
        <w:ind w:left="960"/>
      </w:pPr>
      <w:r>
        <w:t>void ControlModeReentryLatchReset(void)</w:t>
      </w:r>
    </w:p>
    <w:p w:rsidR="00496462" w:rsidRDefault="00000000">
      <w:pPr>
        <w:ind w:left="480"/>
      </w:pPr>
      <w:r>
        <w:t>b) 功能说明</w:t>
      </w:r>
    </w:p>
    <w:p w:rsidR="00496462" w:rsidRDefault="00000000">
      <w:pPr>
        <w:ind w:left="960"/>
      </w:pPr>
      <w:r>
        <w:t>控制模式重入锁存复位：清除重入锁存标志</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lastRenderedPageBreak/>
        <w:t>e) 逻辑/流程图</w:t>
      </w:r>
    </w:p>
    <w:p w:rsidR="00496462" w:rsidRDefault="00000000">
      <w:pPr>
        <w:ind w:left="960"/>
      </w:pPr>
      <w:r>
        <w:t>置控制模式可重入锁存标志为无效；</w:t>
      </w:r>
    </w:p>
    <w:p w:rsidR="00496462" w:rsidRDefault="00000000">
      <w:pPr>
        <w:pStyle w:val="4"/>
      </w:pPr>
      <w:r>
        <w:t>控制模式锁存设置（</w:t>
      </w:r>
      <w:r>
        <w:t>D/R_SDD01_017_003</w:t>
      </w:r>
      <w:r>
        <w:t>）</w:t>
      </w:r>
    </w:p>
    <w:p w:rsidR="00496462" w:rsidRDefault="00000000">
      <w:pPr>
        <w:ind w:left="480"/>
      </w:pPr>
      <w:r>
        <w:t>a) 函数原型</w:t>
      </w:r>
    </w:p>
    <w:p w:rsidR="00496462" w:rsidRDefault="00000000">
      <w:pPr>
        <w:ind w:left="960"/>
      </w:pPr>
      <w:r>
        <w:t>void ControlModeReentryLatchSet(Uint16 v_workMode_u16)</w:t>
      </w:r>
    </w:p>
    <w:p w:rsidR="00496462" w:rsidRDefault="00000000">
      <w:pPr>
        <w:ind w:left="480"/>
      </w:pPr>
      <w:r>
        <w:t>b) 功能说明</w:t>
      </w:r>
    </w:p>
    <w:p w:rsidR="00496462" w:rsidRDefault="00000000">
      <w:pPr>
        <w:ind w:left="960"/>
      </w:pPr>
      <w:r>
        <w:t>控制模式重入锁存设置：进入新模式时锁存防抖窗口，防止模式被反复触发</w:t>
      </w:r>
    </w:p>
    <w:p w:rsidR="00496462" w:rsidRDefault="00000000">
      <w:pPr>
        <w:ind w:left="480"/>
      </w:pPr>
      <w:r>
        <w:t>c) 输入/输出元素</w:t>
      </w:r>
    </w:p>
    <w:p w:rsidR="00496462" w:rsidRDefault="00000000">
      <w:pPr>
        <w:jc w:val="center"/>
      </w:pPr>
      <w:r>
        <w:rPr>
          <w:b/>
        </w:rPr>
        <w:t>表 278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工作模式</w:t>
            </w:r>
          </w:p>
        </w:tc>
        <w:tc>
          <w:tcPr>
            <w:tcW w:w="2160" w:type="dxa"/>
          </w:tcPr>
          <w:p w:rsidR="00496462" w:rsidRDefault="00000000">
            <w:r>
              <w:t>v_workMode_u16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工作模式 小于 工作模式数量 且 工作模式 不等于 待机时</w:t>
      </w:r>
    </w:p>
    <w:p w:rsidR="00496462" w:rsidRDefault="00000000">
      <w:pPr>
        <w:ind w:left="1320"/>
      </w:pPr>
      <w:r>
        <w:t>置控制模式可重入锁存标志为有效；</w:t>
      </w:r>
    </w:p>
    <w:p w:rsidR="00496462" w:rsidRDefault="00000000">
      <w:pPr>
        <w:ind w:left="1320"/>
      </w:pPr>
      <w:r>
        <w:t>重置控制模式防抖计数字段；</w:t>
      </w:r>
    </w:p>
    <w:p w:rsidR="00496462" w:rsidRDefault="00000000">
      <w:pPr>
        <w:ind w:left="960"/>
      </w:pPr>
      <w:r>
        <w:t>END IF</w:t>
      </w:r>
    </w:p>
    <w:p w:rsidR="00496462" w:rsidRDefault="00000000">
      <w:pPr>
        <w:pStyle w:val="4"/>
      </w:pPr>
      <w:r>
        <w:t>指令获取（</w:t>
      </w:r>
      <w:r>
        <w:t>D/R_SDD01_017_004</w:t>
      </w:r>
      <w:r>
        <w:t>）</w:t>
      </w:r>
    </w:p>
    <w:p w:rsidR="00496462" w:rsidRDefault="00000000">
      <w:pPr>
        <w:ind w:left="480"/>
      </w:pPr>
      <w:r>
        <w:t>a) 函数原型</w:t>
      </w:r>
    </w:p>
    <w:p w:rsidR="00496462" w:rsidRDefault="00000000">
      <w:pPr>
        <w:ind w:left="960"/>
      </w:pPr>
      <w:r>
        <w:t>static union fuelCmd_Data ControlRiuFuelCmdGet(void)</w:t>
      </w:r>
    </w:p>
    <w:p w:rsidR="00496462" w:rsidRDefault="00000000">
      <w:pPr>
        <w:ind w:left="480"/>
      </w:pPr>
      <w:r>
        <w:t>b) 功能说明</w:t>
      </w:r>
    </w:p>
    <w:p w:rsidR="00496462" w:rsidRDefault="00000000">
      <w:pPr>
        <w:ind w:left="960"/>
      </w:pPr>
      <w:r>
        <w:t>获取控制链当前RIU燃油指令：有效源时直读，否则回退到余度池</w:t>
      </w:r>
    </w:p>
    <w:p w:rsidR="00496462" w:rsidRDefault="00000000">
      <w:pPr>
        <w:ind w:left="480"/>
      </w:pPr>
      <w:r>
        <w:t>c) 输入/输出元素</w:t>
      </w:r>
    </w:p>
    <w:p w:rsidR="00496462" w:rsidRDefault="00000000">
      <w:pPr>
        <w:jc w:val="center"/>
      </w:pPr>
      <w:r>
        <w:rPr>
          <w:b/>
        </w:rPr>
        <w:t>表 279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燃油指令</w:t>
            </w:r>
          </w:p>
        </w:tc>
        <w:tc>
          <w:tcPr>
            <w:tcW w:w="2160" w:type="dxa"/>
          </w:tcPr>
          <w:p w:rsidR="00496462" w:rsidRDefault="00000000">
            <w:r>
              <w:t>l_cmd_t</w:t>
            </w:r>
          </w:p>
        </w:tc>
        <w:tc>
          <w:tcPr>
            <w:tcW w:w="2160" w:type="dxa"/>
          </w:tcPr>
          <w:p w:rsidR="00496462" w:rsidRDefault="00000000">
            <w:r>
              <w:t>union fuelCmd_Data</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280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lastRenderedPageBreak/>
              <w:t>冗余数据</w:t>
            </w:r>
          </w:p>
        </w:tc>
        <w:tc>
          <w:tcPr>
            <w:tcW w:w="2160" w:type="dxa"/>
          </w:tcPr>
          <w:p w:rsidR="00496462" w:rsidRDefault="00000000">
            <w:r>
              <w:t>l_redunData_t</w:t>
            </w:r>
          </w:p>
        </w:tc>
        <w:tc>
          <w:tcPr>
            <w:tcW w:w="2160" w:type="dxa"/>
          </w:tcPr>
          <w:p w:rsidR="00496462" w:rsidRDefault="00000000">
            <w:r>
              <w:t>RedunData_t</w:t>
            </w:r>
          </w:p>
        </w:tc>
        <w:tc>
          <w:tcPr>
            <w:tcW w:w="2160" w:type="dxa"/>
          </w:tcPr>
          <w:p w:rsidR="00496462" w:rsidRDefault="00000000">
            <w:r>
              <w:t>记录冗余数据快照</w:t>
            </w:r>
          </w:p>
        </w:tc>
      </w:tr>
      <w:tr w:rsidR="00496462">
        <w:trPr>
          <w:cantSplit/>
        </w:trPr>
        <w:tc>
          <w:tcPr>
            <w:tcW w:w="2160" w:type="dxa"/>
          </w:tcPr>
          <w:p w:rsidR="00496462" w:rsidRDefault="00000000">
            <w:r>
              <w:t>通信源ID</w:t>
            </w:r>
          </w:p>
        </w:tc>
        <w:tc>
          <w:tcPr>
            <w:tcW w:w="2160" w:type="dxa"/>
          </w:tcPr>
          <w:p w:rsidR="00496462" w:rsidRDefault="00000000">
            <w:r>
              <w:t>l_commID_u16</w:t>
            </w:r>
          </w:p>
        </w:tc>
        <w:tc>
          <w:tcPr>
            <w:tcW w:w="2160" w:type="dxa"/>
          </w:tcPr>
          <w:p w:rsidR="00496462" w:rsidRDefault="00000000">
            <w:r>
              <w:t>Uint16</w:t>
            </w:r>
          </w:p>
        </w:tc>
        <w:tc>
          <w:tcPr>
            <w:tcW w:w="2160" w:type="dxa"/>
          </w:tcPr>
          <w:p w:rsidR="00496462" w:rsidRDefault="00000000">
            <w:r>
              <w:t>标识当前通信通道</w:t>
            </w:r>
          </w:p>
        </w:tc>
      </w:tr>
      <w:tr w:rsidR="00496462">
        <w:trPr>
          <w:cantSplit/>
        </w:trPr>
        <w:tc>
          <w:tcPr>
            <w:tcW w:w="2160" w:type="dxa"/>
          </w:tcPr>
          <w:p w:rsidR="00496462" w:rsidRDefault="00000000">
            <w:r>
              <w:t>数据有效标志</w:t>
            </w:r>
          </w:p>
        </w:tc>
        <w:tc>
          <w:tcPr>
            <w:tcW w:w="2160" w:type="dxa"/>
          </w:tcPr>
          <w:p w:rsidR="00496462" w:rsidRDefault="00000000">
            <w:r>
              <w:t>l_valid_u16</w:t>
            </w:r>
          </w:p>
        </w:tc>
        <w:tc>
          <w:tcPr>
            <w:tcW w:w="2160" w:type="dxa"/>
          </w:tcPr>
          <w:p w:rsidR="00496462" w:rsidRDefault="00000000">
            <w:r>
              <w:t>Uint16</w:t>
            </w:r>
          </w:p>
        </w:tc>
        <w:tc>
          <w:tcPr>
            <w:tcW w:w="2160" w:type="dxa"/>
          </w:tcPr>
          <w:p w:rsidR="00496462" w:rsidRDefault="00000000">
            <w:r>
              <w:t>判断通道数据有效性</w:t>
            </w:r>
          </w:p>
        </w:tc>
      </w:tr>
    </w:tbl>
    <w:p w:rsidR="00496462" w:rsidRDefault="00000000">
      <w:pPr>
        <w:ind w:left="480"/>
      </w:pPr>
      <w:r>
        <w:t>e) 逻辑/流程图</w:t>
      </w:r>
    </w:p>
    <w:p w:rsidR="00496462" w:rsidRDefault="00000000">
      <w:pPr>
        <w:ind w:left="960"/>
      </w:pPr>
      <w:r>
        <w:t>清零 燃油指令；</w:t>
      </w:r>
    </w:p>
    <w:p w:rsidR="00496462" w:rsidRDefault="00000000">
      <w:pPr>
        <w:ind w:left="960"/>
      </w:pPr>
      <w:r>
        <w:t>调用RIU活跃源选择函数；</w:t>
      </w:r>
    </w:p>
    <w:p w:rsidR="00496462" w:rsidRDefault="00000000">
      <w:pPr>
        <w:ind w:left="960"/>
      </w:pPr>
      <w:r>
        <w:t>IF 数据有效标志有效时</w:t>
      </w:r>
    </w:p>
    <w:p w:rsidR="00496462" w:rsidRDefault="00000000">
      <w:pPr>
        <w:ind w:left="1320"/>
      </w:pPr>
      <w:r>
        <w:t>计算 燃油指令 = 429RIU数据获取(通信源ID).加油指令；</w:t>
      </w:r>
    </w:p>
    <w:p w:rsidR="00496462" w:rsidRDefault="00000000">
      <w:pPr>
        <w:ind w:left="960"/>
      </w:pPr>
      <w:r>
        <w:t>ELSE</w:t>
      </w:r>
    </w:p>
    <w:p w:rsidR="00496462" w:rsidRDefault="00000000">
      <w:pPr>
        <w:ind w:left="1320"/>
      </w:pPr>
      <w:r>
        <w:t>获取冗余区加油指令数据；</w:t>
      </w:r>
    </w:p>
    <w:p w:rsidR="00496462" w:rsidRDefault="00000000">
      <w:pPr>
        <w:ind w:left="1320"/>
      </w:pPr>
      <w:r>
        <w:t>燃油系统指令1数据 = 整型数据 &amp; 0xFF；</w:t>
      </w:r>
    </w:p>
    <w:p w:rsidR="00496462" w:rsidRDefault="00000000">
      <w:pPr>
        <w:ind w:left="960"/>
      </w:pPr>
      <w:r>
        <w:t>END IF</w:t>
      </w:r>
    </w:p>
    <w:p w:rsidR="00496462" w:rsidRDefault="00000000">
      <w:pPr>
        <w:ind w:left="960"/>
      </w:pPr>
      <w:r>
        <w:t>返回 燃油指令；</w:t>
      </w:r>
    </w:p>
    <w:p w:rsidR="00496462" w:rsidRDefault="00000000">
      <w:pPr>
        <w:pStyle w:val="4"/>
      </w:pPr>
      <w:r>
        <w:t>工作模式</w:t>
      </w:r>
      <w:r>
        <w:t>RIU</w:t>
      </w:r>
      <w:r>
        <w:t>数据校验（</w:t>
      </w:r>
      <w:r>
        <w:t>D/R_SDD01_017_005</w:t>
      </w:r>
      <w:r>
        <w:t>）</w:t>
      </w:r>
    </w:p>
    <w:p w:rsidR="00496462" w:rsidRDefault="00000000">
      <w:pPr>
        <w:ind w:left="480"/>
      </w:pPr>
      <w:r>
        <w:t>a) 函数原型</w:t>
      </w:r>
    </w:p>
    <w:p w:rsidR="00496462" w:rsidRDefault="00000000">
      <w:pPr>
        <w:ind w:left="960"/>
      </w:pPr>
      <w:r>
        <w:t>Uint16 WorkModeRIUDataCheck(Uint16 v_objectData_u16, Uint16 v_modeData_u16)</w:t>
      </w:r>
    </w:p>
    <w:p w:rsidR="00496462" w:rsidRDefault="00000000">
      <w:pPr>
        <w:ind w:left="480"/>
      </w:pPr>
      <w:r>
        <w:t>b) 功能说明</w:t>
      </w:r>
    </w:p>
    <w:p w:rsidR="00496462" w:rsidRDefault="00000000">
      <w:pPr>
        <w:ind w:left="960"/>
      </w:pPr>
      <w:r>
        <w:t>工作模式RIU数据检查：按对象类型(直升机/固定翼)和模式类型(左吊舱/右吊舱/左右吊舱/纯接收)映射到具体工作模式</w:t>
      </w:r>
    </w:p>
    <w:p w:rsidR="00496462" w:rsidRDefault="00000000">
      <w:pPr>
        <w:ind w:left="480"/>
      </w:pPr>
      <w:r>
        <w:t>c) 输入/输出元素</w:t>
      </w:r>
    </w:p>
    <w:p w:rsidR="00496462" w:rsidRDefault="00000000">
      <w:pPr>
        <w:jc w:val="center"/>
      </w:pPr>
      <w:r>
        <w:rPr>
          <w:b/>
        </w:rPr>
        <w:t>表 281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对象类型</w:t>
            </w:r>
          </w:p>
        </w:tc>
        <w:tc>
          <w:tcPr>
            <w:tcW w:w="2160" w:type="dxa"/>
          </w:tcPr>
          <w:p w:rsidR="00496462" w:rsidRDefault="00000000">
            <w:r>
              <w:t>v_objectData_u16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模式类型</w:t>
            </w:r>
          </w:p>
        </w:tc>
        <w:tc>
          <w:tcPr>
            <w:tcW w:w="2160" w:type="dxa"/>
          </w:tcPr>
          <w:p w:rsidR="00496462" w:rsidRDefault="00000000">
            <w:r>
              <w:t>v_modeData_u16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映射工作模式</w:t>
            </w:r>
          </w:p>
        </w:tc>
        <w:tc>
          <w:tcPr>
            <w:tcW w:w="2160" w:type="dxa"/>
          </w:tcPr>
          <w:p w:rsidR="00496462" w:rsidRDefault="00000000">
            <w:r>
              <w:t>l_newMode_u16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SWITCH 根据 对象类型 分支处理</w:t>
      </w:r>
    </w:p>
    <w:p w:rsidR="00496462" w:rsidRDefault="00000000">
      <w:pPr>
        <w:ind w:left="1320"/>
      </w:pPr>
      <w:r>
        <w:t>CASE 分支 直升机对象</w:t>
      </w:r>
    </w:p>
    <w:p w:rsidR="00496462" w:rsidRDefault="00000000">
      <w:pPr>
        <w:ind w:left="1680"/>
      </w:pPr>
      <w:r>
        <w:lastRenderedPageBreak/>
        <w:t>SWITCH 根据 模式类型 分支处理（直升机对象下：左/右/左右/纯接收分别映射直升机左/右/左右/受油模式）</w:t>
      </w:r>
    </w:p>
    <w:p w:rsidR="00496462" w:rsidRDefault="00000000">
      <w:pPr>
        <w:ind w:left="2040"/>
      </w:pPr>
      <w:r>
        <w:t>CASE 分支 左吊舱</w:t>
      </w:r>
    </w:p>
    <w:p w:rsidR="00496462" w:rsidRDefault="00000000">
      <w:pPr>
        <w:ind w:left="2400"/>
      </w:pPr>
      <w:r>
        <w:t>将左吊舱直升机加油模式写入映射工作模式；</w:t>
      </w:r>
    </w:p>
    <w:p w:rsidR="00496462" w:rsidRDefault="00000000">
      <w:pPr>
        <w:ind w:left="2400"/>
      </w:pPr>
      <w:r>
        <w:t>退出当前循环或分支；</w:t>
      </w:r>
    </w:p>
    <w:p w:rsidR="00496462" w:rsidRDefault="00000000">
      <w:pPr>
        <w:ind w:left="2040"/>
      </w:pPr>
      <w:r>
        <w:t>CASE 分支 右吊舱</w:t>
      </w:r>
    </w:p>
    <w:p w:rsidR="00496462" w:rsidRDefault="00000000">
      <w:pPr>
        <w:ind w:left="2400"/>
      </w:pPr>
      <w:r>
        <w:t>将右吊舱直升机加油模式写入映射工作模式；</w:t>
      </w:r>
    </w:p>
    <w:p w:rsidR="00496462" w:rsidRDefault="00000000">
      <w:pPr>
        <w:ind w:left="2400"/>
      </w:pPr>
      <w:r>
        <w:t>退出当前循环或分支；</w:t>
      </w:r>
    </w:p>
    <w:p w:rsidR="00496462" w:rsidRDefault="00000000">
      <w:pPr>
        <w:ind w:left="2040"/>
      </w:pPr>
      <w:r>
        <w:t>CASE 分支 左右吊舱</w:t>
      </w:r>
    </w:p>
    <w:p w:rsidR="00496462" w:rsidRDefault="00000000">
      <w:pPr>
        <w:ind w:left="2400"/>
      </w:pPr>
      <w:r>
        <w:t>将左右吊舱直升机加油模式写入映射工作模式；</w:t>
      </w:r>
    </w:p>
    <w:p w:rsidR="00496462" w:rsidRDefault="00000000">
      <w:pPr>
        <w:ind w:left="2400"/>
      </w:pPr>
      <w:r>
        <w:t>退出当前循环或分支；</w:t>
      </w:r>
    </w:p>
    <w:p w:rsidR="00496462" w:rsidRDefault="00000000">
      <w:pPr>
        <w:ind w:left="2040"/>
      </w:pPr>
      <w:r>
        <w:t>CASE 分支 纯接收</w:t>
      </w:r>
    </w:p>
    <w:p w:rsidR="00496462" w:rsidRDefault="00000000">
      <w:pPr>
        <w:ind w:left="2400"/>
      </w:pPr>
      <w:r>
        <w:t>将受油模式 写入映射工作模式；</w:t>
      </w:r>
    </w:p>
    <w:p w:rsidR="00496462" w:rsidRDefault="00000000">
      <w:pPr>
        <w:ind w:left="2400"/>
      </w:pPr>
      <w:r>
        <w:t>退出当前循环或分支；</w:t>
      </w:r>
    </w:p>
    <w:p w:rsidR="00496462" w:rsidRDefault="00000000">
      <w:pPr>
        <w:ind w:left="2040"/>
      </w:pPr>
      <w:r>
        <w:t>DEFAULT</w:t>
      </w:r>
    </w:p>
    <w:p w:rsidR="00496462" w:rsidRDefault="00000000">
      <w:pPr>
        <w:ind w:left="2400"/>
      </w:pPr>
      <w:r>
        <w:t>将待机写入映射工作模式；</w:t>
      </w:r>
    </w:p>
    <w:p w:rsidR="00496462" w:rsidRDefault="00000000">
      <w:pPr>
        <w:ind w:left="2400"/>
      </w:pPr>
      <w:r>
        <w:t>退出当前循环或分支；</w:t>
      </w:r>
    </w:p>
    <w:p w:rsidR="00496462" w:rsidRDefault="00000000">
      <w:pPr>
        <w:ind w:left="1680"/>
      </w:pPr>
      <w:r>
        <w:t>END SWITCH</w:t>
      </w:r>
    </w:p>
    <w:p w:rsidR="00496462" w:rsidRDefault="00000000">
      <w:pPr>
        <w:ind w:left="1680"/>
      </w:pPr>
      <w:r>
        <w:t>退出当前CASE分支；</w:t>
      </w:r>
    </w:p>
    <w:p w:rsidR="00496462" w:rsidRDefault="00000000">
      <w:pPr>
        <w:ind w:left="1320"/>
      </w:pPr>
      <w:r>
        <w:t>CASE 分支 固定翼对象</w:t>
      </w:r>
    </w:p>
    <w:p w:rsidR="00496462" w:rsidRDefault="00000000">
      <w:pPr>
        <w:ind w:left="1680"/>
      </w:pPr>
      <w:r>
        <w:t>SWITCH 根据 模式类型 分支处理（固定翼对象下：左/右/左右/纯接收分别映射固定翼左/右/左右/受油模式）</w:t>
      </w:r>
    </w:p>
    <w:p w:rsidR="00496462" w:rsidRDefault="00000000">
      <w:pPr>
        <w:ind w:left="2040"/>
      </w:pPr>
      <w:r>
        <w:t>CASE 分支 左吊舱</w:t>
      </w:r>
    </w:p>
    <w:p w:rsidR="00496462" w:rsidRDefault="00000000">
      <w:pPr>
        <w:ind w:left="2400"/>
      </w:pPr>
      <w:r>
        <w:t>将左吊舱固定翼加油模式写入映射工作模式；</w:t>
      </w:r>
    </w:p>
    <w:p w:rsidR="00496462" w:rsidRDefault="00000000">
      <w:pPr>
        <w:ind w:left="2400"/>
      </w:pPr>
      <w:r>
        <w:t>退出当前循环或分支；</w:t>
      </w:r>
    </w:p>
    <w:p w:rsidR="00496462" w:rsidRDefault="00000000">
      <w:pPr>
        <w:ind w:left="2040"/>
      </w:pPr>
      <w:r>
        <w:t>CASE 分支 右吊舱</w:t>
      </w:r>
    </w:p>
    <w:p w:rsidR="00496462" w:rsidRDefault="00000000">
      <w:pPr>
        <w:ind w:left="2400"/>
      </w:pPr>
      <w:r>
        <w:t>将右吊舱固定翼加油模式写入映射工作模式；</w:t>
      </w:r>
    </w:p>
    <w:p w:rsidR="00496462" w:rsidRDefault="00000000">
      <w:pPr>
        <w:ind w:left="2400"/>
      </w:pPr>
      <w:r>
        <w:t>退出当前循环或分支；</w:t>
      </w:r>
    </w:p>
    <w:p w:rsidR="00496462" w:rsidRDefault="00000000">
      <w:pPr>
        <w:ind w:left="2040"/>
      </w:pPr>
      <w:r>
        <w:t>CASE 分支 左右吊舱</w:t>
      </w:r>
    </w:p>
    <w:p w:rsidR="00496462" w:rsidRDefault="00000000">
      <w:pPr>
        <w:ind w:left="2400"/>
      </w:pPr>
      <w:r>
        <w:t>将左右吊舱固定翼加油模式写入映射工作模式；</w:t>
      </w:r>
    </w:p>
    <w:p w:rsidR="00496462" w:rsidRDefault="00000000">
      <w:pPr>
        <w:ind w:left="2400"/>
      </w:pPr>
      <w:r>
        <w:t>退出当前循环或分支；</w:t>
      </w:r>
    </w:p>
    <w:p w:rsidR="00496462" w:rsidRDefault="00000000">
      <w:pPr>
        <w:ind w:left="2040"/>
      </w:pPr>
      <w:r>
        <w:t>CASE 分支 纯接收</w:t>
      </w:r>
    </w:p>
    <w:p w:rsidR="00496462" w:rsidRDefault="00000000">
      <w:pPr>
        <w:ind w:left="2400"/>
      </w:pPr>
      <w:r>
        <w:lastRenderedPageBreak/>
        <w:t>将受油模式 写入映射工作模式；</w:t>
      </w:r>
    </w:p>
    <w:p w:rsidR="00496462" w:rsidRDefault="00000000">
      <w:pPr>
        <w:ind w:left="2400"/>
      </w:pPr>
      <w:r>
        <w:t>退出当前循环或分支；</w:t>
      </w:r>
    </w:p>
    <w:p w:rsidR="00496462" w:rsidRDefault="00000000">
      <w:pPr>
        <w:ind w:left="2040"/>
      </w:pPr>
      <w:r>
        <w:t>DEFAULT</w:t>
      </w:r>
    </w:p>
    <w:p w:rsidR="00496462" w:rsidRDefault="00000000">
      <w:pPr>
        <w:ind w:left="2400"/>
      </w:pPr>
      <w:r>
        <w:t>将待机写入映射工作模式；</w:t>
      </w:r>
    </w:p>
    <w:p w:rsidR="00496462" w:rsidRDefault="00000000">
      <w:pPr>
        <w:ind w:left="2400"/>
      </w:pPr>
      <w:r>
        <w:t>退出当前循环或分支；</w:t>
      </w:r>
    </w:p>
    <w:p w:rsidR="00496462" w:rsidRDefault="00000000">
      <w:pPr>
        <w:ind w:left="1680"/>
      </w:pPr>
      <w:r>
        <w:t>END SWITCH</w:t>
      </w:r>
    </w:p>
    <w:p w:rsidR="00496462" w:rsidRDefault="00000000">
      <w:pPr>
        <w:ind w:left="1680"/>
      </w:pPr>
      <w:r>
        <w:t>退出当前CASE分支；</w:t>
      </w:r>
    </w:p>
    <w:p w:rsidR="00496462" w:rsidRDefault="00000000">
      <w:pPr>
        <w:ind w:left="1320"/>
      </w:pPr>
      <w:r>
        <w:t>DEFAULT</w:t>
      </w:r>
    </w:p>
    <w:p w:rsidR="00496462" w:rsidRDefault="00000000">
      <w:pPr>
        <w:ind w:left="1680"/>
      </w:pPr>
      <w:r>
        <w:t>将待机写入映射工作模式；</w:t>
      </w:r>
    </w:p>
    <w:p w:rsidR="00496462" w:rsidRDefault="00000000">
      <w:pPr>
        <w:ind w:left="1680"/>
      </w:pPr>
      <w:r>
        <w:t>退出当前CASE分支；</w:t>
      </w:r>
    </w:p>
    <w:p w:rsidR="00496462" w:rsidRDefault="00000000">
      <w:pPr>
        <w:ind w:left="960"/>
      </w:pPr>
      <w:r>
        <w:t>END SWITCH</w:t>
      </w:r>
    </w:p>
    <w:p w:rsidR="00496462" w:rsidRDefault="00000000">
      <w:pPr>
        <w:ind w:left="960"/>
      </w:pPr>
      <w:r>
        <w:t>返回 映射工作模式；</w:t>
      </w:r>
    </w:p>
    <w:p w:rsidR="00496462" w:rsidRDefault="00000000">
      <w:pPr>
        <w:pStyle w:val="4"/>
      </w:pPr>
      <w:r>
        <w:t>工作模式更新（</w:t>
      </w:r>
      <w:r>
        <w:t>D/R_SDD01_017_006</w:t>
      </w:r>
      <w:r>
        <w:t>）</w:t>
      </w:r>
    </w:p>
    <w:p w:rsidR="00496462" w:rsidRDefault="00000000">
      <w:pPr>
        <w:ind w:left="480"/>
      </w:pPr>
      <w:r>
        <w:t>a) 函数原型</w:t>
      </w:r>
    </w:p>
    <w:p w:rsidR="00496462" w:rsidRDefault="00000000">
      <w:pPr>
        <w:ind w:left="960"/>
      </w:pPr>
      <w:r>
        <w:t>void WorkModeUpdate(Uint16 v_newMode_u16)</w:t>
      </w:r>
    </w:p>
    <w:p w:rsidR="00496462" w:rsidRDefault="00000000">
      <w:pPr>
        <w:ind w:left="480"/>
      </w:pPr>
      <w:r>
        <w:t>b) 功能说明</w:t>
      </w:r>
    </w:p>
    <w:p w:rsidR="00496462" w:rsidRDefault="00000000">
      <w:pPr>
        <w:ind w:left="960"/>
      </w:pPr>
      <w:r>
        <w:t>工作模式更新：切换工作模式并维护模式上下文（上一拍/开始时间/控制功能阶段）</w:t>
      </w:r>
    </w:p>
    <w:p w:rsidR="00496462" w:rsidRDefault="00000000">
      <w:pPr>
        <w:ind w:left="480"/>
      </w:pPr>
      <w:r>
        <w:t>c) 输入/输出元素</w:t>
      </w:r>
    </w:p>
    <w:p w:rsidR="00496462" w:rsidRDefault="00000000">
      <w:pPr>
        <w:jc w:val="center"/>
      </w:pPr>
      <w:r>
        <w:rPr>
          <w:b/>
        </w:rPr>
        <w:t>表 282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新工作模式</w:t>
            </w:r>
          </w:p>
        </w:tc>
        <w:tc>
          <w:tcPr>
            <w:tcW w:w="2160" w:type="dxa"/>
          </w:tcPr>
          <w:p w:rsidR="00496462" w:rsidRDefault="00000000">
            <w:r>
              <w:t>v_newMode_u16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表 282 输入/输出元素</w:t>
      </w:r>
    </w:p>
    <w:p w:rsidR="00496462" w:rsidRDefault="00000000">
      <w:pPr>
        <w:ind w:left="960"/>
      </w:pPr>
      <w:r>
        <w:t>无。</w:t>
      </w:r>
    </w:p>
    <w:p w:rsidR="00496462" w:rsidRDefault="00000000">
      <w:pPr>
        <w:ind w:left="480"/>
      </w:pPr>
      <w:r>
        <w:t>e) 逻辑/流程图</w:t>
      </w:r>
    </w:p>
    <w:p w:rsidR="00496462" w:rsidRDefault="00000000">
      <w:pPr>
        <w:ind w:left="960"/>
      </w:pPr>
      <w:r>
        <w:t>IF 新工作模式 大于等于 工作模式数量时</w:t>
      </w:r>
    </w:p>
    <w:p w:rsidR="00496462" w:rsidRDefault="00000000">
      <w:pPr>
        <w:ind w:left="1320"/>
      </w:pPr>
      <w:r>
        <w:t>返回；</w:t>
      </w:r>
    </w:p>
    <w:p w:rsidR="00496462" w:rsidRDefault="00000000">
      <w:pPr>
        <w:ind w:left="960"/>
      </w:pPr>
      <w:r>
        <w:t>END IF</w:t>
      </w:r>
    </w:p>
    <w:p w:rsidR="00496462" w:rsidRDefault="00000000">
      <w:pPr>
        <w:ind w:left="960"/>
      </w:pPr>
      <w:r>
        <w:t>IF 新工作模式 不等于 工作模式时</w:t>
      </w:r>
    </w:p>
    <w:p w:rsidR="00496462" w:rsidRDefault="00000000">
      <w:pPr>
        <w:ind w:left="1320"/>
      </w:pPr>
      <w:r>
        <w:t>IF 控制功能 等于 待机控制时</w:t>
      </w:r>
    </w:p>
    <w:p w:rsidR="00496462" w:rsidRDefault="00000000">
      <w:pPr>
        <w:ind w:left="1680"/>
      </w:pPr>
      <w:r>
        <w:t>将工作模式字段值写入工作模式上一拍字段；</w:t>
      </w:r>
    </w:p>
    <w:p w:rsidR="00496462" w:rsidRDefault="00000000">
      <w:pPr>
        <w:ind w:left="1680"/>
      </w:pPr>
      <w:r>
        <w:t>将新工作模式写入工作模式字段；</w:t>
      </w:r>
    </w:p>
    <w:p w:rsidR="00496462" w:rsidRDefault="00000000">
      <w:pPr>
        <w:ind w:left="1680"/>
      </w:pPr>
      <w:r>
        <w:lastRenderedPageBreak/>
        <w:t>获取系统时间并写入工作模式开始时间；</w:t>
      </w:r>
    </w:p>
    <w:p w:rsidR="00496462" w:rsidRDefault="00000000">
      <w:pPr>
        <w:ind w:left="1680"/>
      </w:pPr>
      <w:r>
        <w:t>IF 新工作模式 不等于 待机时</w:t>
      </w:r>
    </w:p>
    <w:p w:rsidR="00496462" w:rsidRDefault="00000000">
      <w:pPr>
        <w:ind w:left="2040"/>
      </w:pPr>
      <w:r>
        <w:t>将控制功能字段值写入上一拍控制功能字段；</w:t>
      </w:r>
    </w:p>
    <w:p w:rsidR="00496462" w:rsidRDefault="00000000">
      <w:pPr>
        <w:ind w:left="2040"/>
      </w:pPr>
      <w:r>
        <w:t>将任务前状态检查值写入控制功能字段；</w:t>
      </w:r>
    </w:p>
    <w:p w:rsidR="00496462" w:rsidRDefault="00000000">
      <w:pPr>
        <w:ind w:left="2040"/>
      </w:pPr>
      <w:r>
        <w:t>置空中加油结束状态为无效；</w:t>
      </w:r>
    </w:p>
    <w:p w:rsidR="00496462" w:rsidRDefault="00000000">
      <w:pPr>
        <w:ind w:left="2040"/>
      </w:pPr>
      <w:r>
        <w:t>置手动控制切换标志为有效；</w:t>
      </w:r>
    </w:p>
    <w:p w:rsidR="00496462" w:rsidRDefault="00000000">
      <w:pPr>
        <w:ind w:left="1680"/>
      </w:pPr>
      <w:r>
        <w:t>ELSE</w:t>
      </w:r>
    </w:p>
    <w:p w:rsidR="00496462" w:rsidRDefault="00000000">
      <w:pPr>
        <w:ind w:left="2040"/>
      </w:pPr>
      <w:r>
        <w:t>将控制功能字段值写入上一拍控制功能字段；</w:t>
      </w:r>
    </w:p>
    <w:p w:rsidR="00496462" w:rsidRDefault="00000000">
      <w:pPr>
        <w:ind w:left="1680"/>
      </w:pPr>
      <w:r>
        <w:t>END IF</w:t>
      </w:r>
    </w:p>
    <w:p w:rsidR="00496462" w:rsidRDefault="00000000">
      <w:pPr>
        <w:ind w:left="1320"/>
      </w:pPr>
      <w:r>
        <w:t>ELSE IF 新工作模式 等于 待机时</w:t>
      </w:r>
    </w:p>
    <w:p w:rsidR="00496462" w:rsidRDefault="00000000">
      <w:pPr>
        <w:ind w:left="1680"/>
      </w:pPr>
      <w:r>
        <w:t>IF 控制功能 等于 加油结束时</w:t>
      </w:r>
    </w:p>
    <w:p w:rsidR="00496462" w:rsidRDefault="00000000">
      <w:pPr>
        <w:ind w:left="2040"/>
      </w:pPr>
      <w:r>
        <w:t>将控制功能字段值写入上一拍控制功能字段；</w:t>
      </w:r>
    </w:p>
    <w:p w:rsidR="00496462" w:rsidRDefault="00000000">
      <w:pPr>
        <w:ind w:left="2040"/>
      </w:pPr>
      <w:r>
        <w:t>将待机控制值写入控制功能字段；</w:t>
      </w:r>
    </w:p>
    <w:p w:rsidR="00496462" w:rsidRDefault="00000000">
      <w:pPr>
        <w:ind w:left="2040"/>
      </w:pPr>
      <w:r>
        <w:t>将工作模式字段值写入工作模式上一拍字段；</w:t>
      </w:r>
    </w:p>
    <w:p w:rsidR="00496462" w:rsidRDefault="00000000">
      <w:pPr>
        <w:ind w:left="2040"/>
      </w:pPr>
      <w:r>
        <w:t>将新工作模式写入工作模式字段；</w:t>
      </w:r>
    </w:p>
    <w:p w:rsidR="00496462" w:rsidRDefault="00000000">
      <w:pPr>
        <w:ind w:left="2040"/>
      </w:pPr>
      <w:r>
        <w:t>获取系统时间并写入工作模式开始时间；</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pStyle w:val="4"/>
      </w:pPr>
      <w:r>
        <w:t>工作模式数据获取（</w:t>
      </w:r>
      <w:r>
        <w:t>D/R_SDD01_017_007</w:t>
      </w:r>
      <w:r>
        <w:t>）</w:t>
      </w:r>
    </w:p>
    <w:p w:rsidR="00496462" w:rsidRDefault="00000000">
      <w:pPr>
        <w:ind w:left="480"/>
      </w:pPr>
      <w:r>
        <w:t>a) 函数原型</w:t>
      </w:r>
    </w:p>
    <w:p w:rsidR="00496462" w:rsidRDefault="00000000">
      <w:pPr>
        <w:ind w:left="960"/>
      </w:pPr>
      <w:r>
        <w:t>void WorkModeDataObtain(void)</w:t>
      </w:r>
    </w:p>
    <w:p w:rsidR="00496462" w:rsidRDefault="00000000">
      <w:pPr>
        <w:ind w:left="480"/>
      </w:pPr>
      <w:r>
        <w:t>b) 功能说明</w:t>
      </w:r>
    </w:p>
    <w:p w:rsidR="00496462" w:rsidRDefault="00000000">
      <w:pPr>
        <w:ind w:left="960"/>
      </w:pPr>
      <w:r>
        <w:t>工作模式数据获取：从RIU拉取模式指令并完成去抖/锁存/上下文管理</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283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RIU燃油指令</w:t>
            </w:r>
          </w:p>
        </w:tc>
        <w:tc>
          <w:tcPr>
            <w:tcW w:w="2160" w:type="dxa"/>
          </w:tcPr>
          <w:p w:rsidR="00496462" w:rsidRDefault="00000000">
            <w:r>
              <w:t>l_oilCMD_RIU_un32</w:t>
            </w:r>
          </w:p>
        </w:tc>
        <w:tc>
          <w:tcPr>
            <w:tcW w:w="2160" w:type="dxa"/>
          </w:tcPr>
          <w:p w:rsidR="00496462" w:rsidRDefault="00000000">
            <w:r>
              <w:t>union fuelCmd_Data</w:t>
            </w:r>
          </w:p>
        </w:tc>
        <w:tc>
          <w:tcPr>
            <w:tcW w:w="2160" w:type="dxa"/>
          </w:tcPr>
          <w:p w:rsidR="00496462" w:rsidRDefault="00000000">
            <w:r>
              <w:t>缓存RIU加油指令</w:t>
            </w:r>
          </w:p>
        </w:tc>
      </w:tr>
      <w:tr w:rsidR="00496462">
        <w:trPr>
          <w:cantSplit/>
        </w:trPr>
        <w:tc>
          <w:tcPr>
            <w:tcW w:w="2160" w:type="dxa"/>
          </w:tcPr>
          <w:p w:rsidR="00496462" w:rsidRDefault="00000000">
            <w:r>
              <w:lastRenderedPageBreak/>
              <w:t>RIU新工作模式</w:t>
            </w:r>
          </w:p>
        </w:tc>
        <w:tc>
          <w:tcPr>
            <w:tcW w:w="2160" w:type="dxa"/>
          </w:tcPr>
          <w:p w:rsidR="00496462" w:rsidRDefault="00000000">
            <w:r>
              <w:t>l_newMode_RIU_u16</w:t>
            </w:r>
          </w:p>
        </w:tc>
        <w:tc>
          <w:tcPr>
            <w:tcW w:w="2160" w:type="dxa"/>
          </w:tcPr>
          <w:p w:rsidR="00496462" w:rsidRDefault="00000000">
            <w:r>
              <w:t>Uint16</w:t>
            </w:r>
          </w:p>
        </w:tc>
        <w:tc>
          <w:tcPr>
            <w:tcW w:w="2160" w:type="dxa"/>
          </w:tcPr>
          <w:p w:rsidR="00496462" w:rsidRDefault="00000000">
            <w:r>
              <w:t>与本拍RIU新工作模式比较</w:t>
            </w:r>
          </w:p>
        </w:tc>
      </w:tr>
      <w:tr w:rsidR="00496462">
        <w:trPr>
          <w:cantSplit/>
        </w:trPr>
        <w:tc>
          <w:tcPr>
            <w:tcW w:w="2160" w:type="dxa"/>
          </w:tcPr>
          <w:p w:rsidR="00496462" w:rsidRDefault="00000000">
            <w:r>
              <w:t>当前工作模式</w:t>
            </w:r>
          </w:p>
        </w:tc>
        <w:tc>
          <w:tcPr>
            <w:tcW w:w="2160" w:type="dxa"/>
          </w:tcPr>
          <w:p w:rsidR="00496462" w:rsidRDefault="00000000">
            <w:r>
              <w:t>l_newMode_u16</w:t>
            </w:r>
          </w:p>
        </w:tc>
        <w:tc>
          <w:tcPr>
            <w:tcW w:w="2160" w:type="dxa"/>
          </w:tcPr>
          <w:p w:rsidR="00496462" w:rsidRDefault="00000000">
            <w:r>
              <w:t>Uint16</w:t>
            </w:r>
          </w:p>
        </w:tc>
        <w:tc>
          <w:tcPr>
            <w:tcW w:w="2160" w:type="dxa"/>
          </w:tcPr>
          <w:p w:rsidR="00496462" w:rsidRDefault="00000000">
            <w:r>
              <w:t>更新工作模式</w:t>
            </w:r>
          </w:p>
        </w:tc>
      </w:tr>
    </w:tbl>
    <w:p w:rsidR="00496462" w:rsidRDefault="00000000">
      <w:pPr>
        <w:ind w:left="480"/>
      </w:pPr>
      <w:r>
        <w:t>e) 逻辑/流程图</w:t>
      </w:r>
    </w:p>
    <w:p w:rsidR="00496462" w:rsidRDefault="00000000">
      <w:pPr>
        <w:ind w:left="960"/>
      </w:pPr>
      <w:r>
        <w:t>IF 系统状态 等于 工作状态时</w:t>
      </w:r>
    </w:p>
    <w:p w:rsidR="00496462" w:rsidRDefault="00000000">
      <w:pPr>
        <w:ind w:left="1320"/>
      </w:pPr>
      <w:r>
        <w:t>将工作模式写入当前工作模式；</w:t>
      </w:r>
    </w:p>
    <w:p w:rsidR="00496462" w:rsidRDefault="00000000">
      <w:pPr>
        <w:ind w:left="1320"/>
      </w:pPr>
      <w:r>
        <w:t>获取RIU燃油指令并写入本地变量；</w:t>
      </w:r>
    </w:p>
    <w:p w:rsidR="00496462" w:rsidRDefault="00000000">
      <w:pPr>
        <w:ind w:left="1320"/>
      </w:pPr>
      <w:r>
        <w:t>获取RIU燃油模式命令数据；</w:t>
      </w:r>
    </w:p>
    <w:p w:rsidR="00496462" w:rsidRDefault="00000000">
      <w:pPr>
        <w:ind w:left="1320"/>
      </w:pPr>
      <w:r>
        <w:t>IF 手动控制切换标志 等于 有效时</w:t>
      </w:r>
    </w:p>
    <w:p w:rsidR="00496462" w:rsidRDefault="00000000">
      <w:pPr>
        <w:ind w:left="1680"/>
      </w:pPr>
      <w:r>
        <w:t>IF RIU新工作模式 等于 待机时</w:t>
      </w:r>
    </w:p>
    <w:p w:rsidR="00496462" w:rsidRDefault="00000000">
      <w:pPr>
        <w:ind w:left="2040"/>
      </w:pPr>
      <w:r>
        <w:t>【命令真正释放回待机后，置位复位去抖计数】</w:t>
      </w:r>
    </w:p>
    <w:p w:rsidR="00496462" w:rsidRDefault="00000000">
      <w:pPr>
        <w:ind w:left="2040"/>
      </w:pPr>
      <w:r>
        <w:t>调用控制模式去抖复位函数；</w:t>
      </w:r>
    </w:p>
    <w:p w:rsidR="00496462" w:rsidRDefault="00000000">
      <w:pPr>
        <w:ind w:left="1680"/>
      </w:pPr>
      <w:r>
        <w:t>END IF</w:t>
      </w:r>
    </w:p>
    <w:p w:rsidR="00496462" w:rsidRDefault="00000000">
      <w:pPr>
        <w:ind w:left="1680"/>
      </w:pPr>
      <w:r>
        <w:t>将待机状态写入RIU新工作模式字段；</w:t>
      </w:r>
    </w:p>
    <w:p w:rsidR="00496462" w:rsidRDefault="00000000">
      <w:pPr>
        <w:ind w:left="1320"/>
      </w:pPr>
      <w:r>
        <w:t>END IF</w:t>
      </w:r>
    </w:p>
    <w:p w:rsidR="00496462" w:rsidRDefault="00000000">
      <w:pPr>
        <w:ind w:left="1320"/>
      </w:pPr>
      <w:r>
        <w:t>IF RIU新工作模式 小于 工作模式数量时</w:t>
      </w:r>
    </w:p>
    <w:p w:rsidR="00496462" w:rsidRDefault="00000000">
      <w:pPr>
        <w:ind w:left="1680"/>
      </w:pPr>
      <w:r>
        <w:t>IF RIU新工作模式 不等于 当前候选工作模式时</w:t>
      </w:r>
    </w:p>
    <w:p w:rsidR="00496462" w:rsidRDefault="00000000">
      <w:pPr>
        <w:ind w:left="2040"/>
      </w:pPr>
      <w:r>
        <w:t>将RIU新工作模式字段值写入当前候选工作模式字段；</w:t>
      </w:r>
    </w:p>
    <w:p w:rsidR="00496462" w:rsidRDefault="00000000">
      <w:pPr>
        <w:ind w:left="2040"/>
      </w:pPr>
      <w:r>
        <w:t>置候选模式连续稳定计数为1；</w:t>
      </w:r>
    </w:p>
    <w:p w:rsidR="00496462" w:rsidRDefault="00000000">
      <w:pPr>
        <w:ind w:left="1680"/>
      </w:pPr>
      <w:r>
        <w:t>ELSE</w:t>
      </w:r>
    </w:p>
    <w:p w:rsidR="00496462" w:rsidRDefault="00000000">
      <w:pPr>
        <w:ind w:left="2040"/>
      </w:pPr>
      <w:r>
        <w:t>IF 候选模式连续稳定计数 小于 0xFFFF时</w:t>
      </w:r>
    </w:p>
    <w:p w:rsidR="00496462" w:rsidRDefault="00000000">
      <w:pPr>
        <w:ind w:left="2400"/>
      </w:pPr>
      <w:r>
        <w:t>将候选模式连续稳定计数字段值加1；</w:t>
      </w:r>
    </w:p>
    <w:p w:rsidR="00496462" w:rsidRDefault="00000000">
      <w:pPr>
        <w:ind w:left="2040"/>
      </w:pPr>
      <w:r>
        <w:t>END IF</w:t>
      </w:r>
    </w:p>
    <w:p w:rsidR="00496462" w:rsidRDefault="00000000">
      <w:pPr>
        <w:ind w:left="2040"/>
      </w:pPr>
      <w:r>
        <w:t>IF 候选模式连续稳定计数 大于等于 模式切换确认拍数时</w:t>
      </w:r>
    </w:p>
    <w:p w:rsidR="00496462" w:rsidRDefault="00000000">
      <w:pPr>
        <w:ind w:left="2400"/>
      </w:pPr>
      <w:r>
        <w:t>将RIU新工作模式字段值写入当前工作模式字段；</w:t>
      </w:r>
    </w:p>
    <w:p w:rsidR="00496462" w:rsidRDefault="00000000">
      <w:pPr>
        <w:ind w:left="2040"/>
      </w:pPr>
      <w:r>
        <w:t>END IF</w:t>
      </w:r>
    </w:p>
    <w:p w:rsidR="00496462" w:rsidRDefault="00000000">
      <w:pPr>
        <w:ind w:left="1680"/>
      </w:pPr>
      <w:r>
        <w:t>END IF</w:t>
      </w:r>
    </w:p>
    <w:p w:rsidR="00496462" w:rsidRDefault="00000000">
      <w:pPr>
        <w:ind w:left="1320"/>
      </w:pPr>
      <w:r>
        <w:t>END IF</w:t>
      </w:r>
    </w:p>
    <w:p w:rsidR="00496462" w:rsidRDefault="00000000">
      <w:pPr>
        <w:ind w:left="1320"/>
      </w:pPr>
      <w:r>
        <w:t>IF 受油模式 等于 当前工作模式时</w:t>
      </w:r>
    </w:p>
    <w:p w:rsidR="00496462" w:rsidRDefault="00000000">
      <w:pPr>
        <w:ind w:left="1680"/>
      </w:pPr>
      <w:r>
        <w:t>调用受油模式上下文清空函数；</w:t>
      </w:r>
    </w:p>
    <w:p w:rsidR="00496462" w:rsidRDefault="00000000">
      <w:pPr>
        <w:ind w:left="1320"/>
      </w:pPr>
      <w:r>
        <w:t>END IF</w:t>
      </w:r>
    </w:p>
    <w:p w:rsidR="00496462" w:rsidRDefault="00000000">
      <w:pPr>
        <w:ind w:left="1320"/>
      </w:pPr>
      <w:r>
        <w:t>调用工作模式状态更新函数；</w:t>
      </w:r>
    </w:p>
    <w:p w:rsidR="00496462" w:rsidRDefault="00000000">
      <w:pPr>
        <w:ind w:left="960"/>
      </w:pPr>
      <w:r>
        <w:lastRenderedPageBreak/>
        <w:t>ELSE</w:t>
      </w:r>
    </w:p>
    <w:p w:rsidR="00496462" w:rsidRDefault="00000000">
      <w:pPr>
        <w:ind w:left="1320"/>
      </w:pPr>
      <w:r>
        <w:t>复位模式重入锁存标志；</w:t>
      </w:r>
    </w:p>
    <w:p w:rsidR="00496462" w:rsidRDefault="00000000">
      <w:pPr>
        <w:ind w:left="1320"/>
      </w:pPr>
      <w:r>
        <w:t>复位控制模式去抖计数；</w:t>
      </w:r>
    </w:p>
    <w:p w:rsidR="00496462" w:rsidRDefault="00000000">
      <w:pPr>
        <w:ind w:left="960"/>
      </w:pPr>
      <w:r>
        <w:t>END IF</w:t>
      </w:r>
    </w:p>
    <w:p w:rsidR="00496462" w:rsidRDefault="00000000">
      <w:pPr>
        <w:pStyle w:val="4"/>
      </w:pPr>
      <w:r>
        <w:t>工作状态处理（</w:t>
      </w:r>
      <w:r>
        <w:t>D/R_SDD01_017_008</w:t>
      </w:r>
      <w:r>
        <w:t>）</w:t>
      </w:r>
    </w:p>
    <w:p w:rsidR="00496462" w:rsidRDefault="00000000">
      <w:pPr>
        <w:ind w:left="480"/>
      </w:pPr>
      <w:r>
        <w:t>a) 函数原型</w:t>
      </w:r>
    </w:p>
    <w:p w:rsidR="00496462" w:rsidRDefault="00000000">
      <w:pPr>
        <w:ind w:left="960"/>
      </w:pPr>
      <w:r>
        <w:t>void WorkStateProcess(ConData_t *v_p_ConData_t)</w:t>
      </w:r>
    </w:p>
    <w:p w:rsidR="00496462" w:rsidRDefault="00000000">
      <w:pPr>
        <w:ind w:left="480"/>
      </w:pPr>
      <w:r>
        <w:t>b) 功能说明</w:t>
      </w:r>
    </w:p>
    <w:p w:rsidR="00496462" w:rsidRDefault="00000000">
      <w:pPr>
        <w:ind w:left="960"/>
      </w:pPr>
      <w:r>
        <w:t>工作状态处理：按工作模式分发到待机/受油/加油三类处理</w:t>
      </w:r>
    </w:p>
    <w:p w:rsidR="00496462" w:rsidRDefault="00000000">
      <w:pPr>
        <w:ind w:left="480"/>
      </w:pPr>
      <w:r>
        <w:t>c) 输入/输出元素</w:t>
      </w:r>
    </w:p>
    <w:p w:rsidR="00496462" w:rsidRDefault="00000000">
      <w:pPr>
        <w:jc w:val="center"/>
      </w:pPr>
      <w:r>
        <w:rPr>
          <w:b/>
        </w:rPr>
        <w:t>表 284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控制数据指针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285 局部数据元素</w:t>
      </w:r>
    </w:p>
    <w:tbl>
      <w:tblPr>
        <w:tblStyle w:val="aff1"/>
        <w:tblW w:w="0" w:type="auto"/>
        <w:tblLook w:val="04A0" w:firstRow="1" w:lastRow="0" w:firstColumn="1" w:lastColumn="0" w:noHBand="0" w:noVBand="1"/>
      </w:tblPr>
      <w:tblGrid>
        <w:gridCol w:w="2160"/>
        <w:gridCol w:w="2160"/>
        <w:gridCol w:w="237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故障评估结果</w:t>
            </w:r>
          </w:p>
        </w:tc>
        <w:tc>
          <w:tcPr>
            <w:tcW w:w="2160" w:type="dxa"/>
          </w:tcPr>
          <w:p w:rsidR="00496462" w:rsidRDefault="00000000">
            <w:r>
              <w:t>l_faultEval_t</w:t>
            </w:r>
          </w:p>
        </w:tc>
        <w:tc>
          <w:tcPr>
            <w:tcW w:w="2160" w:type="dxa"/>
          </w:tcPr>
          <w:p w:rsidR="00496462" w:rsidRDefault="00000000">
            <w:r>
              <w:t>ControlFaultEval_t</w:t>
            </w:r>
          </w:p>
        </w:tc>
        <w:tc>
          <w:tcPr>
            <w:tcW w:w="2160" w:type="dxa"/>
          </w:tcPr>
          <w:p w:rsidR="00496462" w:rsidRDefault="00000000">
            <w:r>
              <w:t>暂存故障评估结果</w:t>
            </w:r>
          </w:p>
        </w:tc>
      </w:tr>
    </w:tbl>
    <w:p w:rsidR="00496462" w:rsidRDefault="00000000">
      <w:pPr>
        <w:ind w:left="480"/>
      </w:pPr>
      <w:r>
        <w:t>e) 逻辑/流程图</w:t>
      </w:r>
    </w:p>
    <w:p w:rsidR="00496462" w:rsidRDefault="00000000">
      <w:pPr>
        <w:ind w:left="960"/>
      </w:pPr>
      <w:r>
        <w:t>清零故障评估结果结构体；</w:t>
      </w:r>
    </w:p>
    <w:p w:rsidR="00496462" w:rsidRDefault="00000000">
      <w:pPr>
        <w:ind w:left="960"/>
      </w:pPr>
      <w:r>
        <w:t>IF 控制数据指针为空时</w:t>
      </w:r>
    </w:p>
    <w:p w:rsidR="00496462" w:rsidRDefault="00000000">
      <w:pPr>
        <w:ind w:left="1320"/>
      </w:pPr>
      <w:r>
        <w:t>返回；</w:t>
      </w:r>
    </w:p>
    <w:p w:rsidR="00496462" w:rsidRDefault="00000000">
      <w:pPr>
        <w:ind w:left="960"/>
      </w:pPr>
      <w:r>
        <w:t>END IF</w:t>
      </w:r>
    </w:p>
    <w:p w:rsidR="00496462" w:rsidRDefault="00000000">
      <w:pPr>
        <w:ind w:left="960"/>
      </w:pPr>
      <w:r>
        <w:t>IF 工作模式work模式 小于 工作模式数量时</w:t>
      </w:r>
    </w:p>
    <w:p w:rsidR="00496462" w:rsidRDefault="00000000">
      <w:pPr>
        <w:ind w:left="1320"/>
      </w:pPr>
      <w:r>
        <w:t>SWITCH 根据 工作模式 分支处理</w:t>
      </w:r>
    </w:p>
    <w:p w:rsidR="00496462" w:rsidRDefault="00000000">
      <w:pPr>
        <w:ind w:left="1680"/>
      </w:pPr>
      <w:r>
        <w:t>CASE 分支 待机</w:t>
      </w:r>
    </w:p>
    <w:p w:rsidR="00496462" w:rsidRDefault="00000000">
      <w:pPr>
        <w:ind w:left="2040"/>
      </w:pPr>
      <w:r>
        <w:t>IF 控制功能 等于 待机控制时</w:t>
      </w:r>
    </w:p>
    <w:p w:rsidR="00496462" w:rsidRDefault="00000000">
      <w:pPr>
        <w:ind w:left="2400"/>
      </w:pPr>
      <w:r>
        <w:t>调用待机工作模式状态处理函数；</w:t>
      </w:r>
    </w:p>
    <w:p w:rsidR="00496462" w:rsidRDefault="00000000">
      <w:pPr>
        <w:ind w:left="2040"/>
      </w:pPr>
      <w:r>
        <w:t>END IF</w:t>
      </w:r>
    </w:p>
    <w:p w:rsidR="00496462" w:rsidRDefault="00000000">
      <w:pPr>
        <w:ind w:left="2040"/>
      </w:pPr>
      <w:r>
        <w:t>退出当前CASE分支；</w:t>
      </w:r>
    </w:p>
    <w:p w:rsidR="00496462" w:rsidRDefault="00000000">
      <w:pPr>
        <w:ind w:left="1680"/>
      </w:pPr>
      <w:r>
        <w:t>CASE 分支 受油模式</w:t>
      </w:r>
    </w:p>
    <w:p w:rsidR="00496462" w:rsidRDefault="00000000">
      <w:pPr>
        <w:ind w:left="2040"/>
      </w:pPr>
      <w:r>
        <w:t>调用受油工作模式处理函数；</w:t>
      </w:r>
    </w:p>
    <w:p w:rsidR="00496462" w:rsidRDefault="00000000">
      <w:pPr>
        <w:ind w:left="2040"/>
      </w:pPr>
      <w:r>
        <w:t>退出当前循环或分支；</w:t>
      </w:r>
    </w:p>
    <w:p w:rsidR="00496462" w:rsidRDefault="00000000">
      <w:pPr>
        <w:ind w:left="1680"/>
      </w:pPr>
      <w:r>
        <w:lastRenderedPageBreak/>
        <w:t>调用加油工作模式处理函数；</w:t>
      </w:r>
    </w:p>
    <w:p w:rsidR="00496462" w:rsidRDefault="00000000">
      <w:pPr>
        <w:ind w:left="2040"/>
      </w:pPr>
      <w:r>
        <w:t>执行加油工作模式处理；</w:t>
      </w:r>
    </w:p>
    <w:p w:rsidR="00496462" w:rsidRDefault="00000000">
      <w:pPr>
        <w:ind w:left="2040"/>
      </w:pPr>
      <w:r>
        <w:t>退出当前循环或分支；</w:t>
      </w:r>
    </w:p>
    <w:p w:rsidR="00496462" w:rsidRDefault="00000000">
      <w:pPr>
        <w:ind w:left="1320"/>
      </w:pPr>
      <w:r>
        <w:t>END SWITCH</w:t>
      </w:r>
    </w:p>
    <w:p w:rsidR="00496462" w:rsidRDefault="00000000">
      <w:pPr>
        <w:ind w:left="960"/>
      </w:pPr>
      <w:r>
        <w:t>END IF</w:t>
      </w:r>
    </w:p>
    <w:p w:rsidR="00496462" w:rsidRDefault="00000000">
      <w:pPr>
        <w:ind w:left="960"/>
      </w:pPr>
      <w:r>
        <w:t>IF 左吊舱固定翼加油模式 等于 工作模式work模式时</w:t>
      </w:r>
    </w:p>
    <w:p w:rsidR="00496462" w:rsidRDefault="00000000">
      <w:pPr>
        <w:ind w:left="1320"/>
      </w:pPr>
      <w:r>
        <w:t>IF 计数器 大于 0U时</w:t>
      </w:r>
    </w:p>
    <w:p w:rsidR="00496462" w:rsidRDefault="00000000">
      <w:pPr>
        <w:ind w:left="1680"/>
      </w:pPr>
      <w:r>
        <w:t>将计数器减去1U的结果写入计数器；</w:t>
      </w:r>
    </w:p>
    <w:p w:rsidR="00496462" w:rsidRDefault="00000000">
      <w:pPr>
        <w:ind w:left="1320"/>
      </w:pPr>
      <w:r>
        <w:t>END IF</w:t>
      </w:r>
    </w:p>
    <w:p w:rsidR="00496462" w:rsidRDefault="00000000">
      <w:pPr>
        <w:ind w:left="1320"/>
      </w:pPr>
      <w:r>
        <w:t>评估控制故障状态；</w:t>
      </w:r>
    </w:p>
    <w:p w:rsidR="00496462" w:rsidRDefault="00000000">
      <w:pPr>
        <w:ind w:left="1320"/>
      </w:pPr>
      <w:r>
        <w:t>将故障评估结果写入控制故障评估结果；</w:t>
      </w:r>
    </w:p>
    <w:p w:rsidR="00496462" w:rsidRDefault="00000000">
      <w:pPr>
        <w:ind w:left="1320"/>
      </w:pPr>
      <w:r>
        <w:t>执行控制故障处理动作；</w:t>
      </w:r>
    </w:p>
    <w:p w:rsidR="00496462" w:rsidRDefault="00000000">
      <w:pPr>
        <w:ind w:left="960"/>
      </w:pPr>
      <w:r>
        <w:t>END IF</w:t>
      </w:r>
    </w:p>
    <w:p w:rsidR="00496462" w:rsidRDefault="00000000">
      <w:pPr>
        <w:pStyle w:val="4"/>
      </w:pPr>
      <w:r>
        <w:t>任务前超时故障处理（</w:t>
      </w:r>
      <w:r>
        <w:t>D/R_SDD01_017_009</w:t>
      </w:r>
      <w:r>
        <w:t>）</w:t>
      </w:r>
    </w:p>
    <w:p w:rsidR="00496462" w:rsidRDefault="00000000">
      <w:pPr>
        <w:ind w:left="480"/>
      </w:pPr>
      <w:r>
        <w:t>a) 函数原型</w:t>
      </w:r>
    </w:p>
    <w:p w:rsidR="00496462" w:rsidRDefault="00000000">
      <w:pPr>
        <w:ind w:left="960"/>
      </w:pPr>
      <w:r>
        <w:t>static void PreTaskCheckTimeoutFaultApply(void)</w:t>
      </w:r>
    </w:p>
    <w:p w:rsidR="00496462" w:rsidRDefault="00000000">
      <w:pPr>
        <w:ind w:left="480"/>
      </w:pPr>
      <w:r>
        <w:t>b) 功能说明</w:t>
      </w:r>
    </w:p>
    <w:p w:rsidR="00496462" w:rsidRDefault="00000000">
      <w:pPr>
        <w:ind w:left="960"/>
      </w:pPr>
      <w:r>
        <w:t>任务前检查超时故障应用：将各类超时未到位项置入故障信息并标记故障</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286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受油活门状态字</w:t>
            </w:r>
          </w:p>
        </w:tc>
        <w:tc>
          <w:tcPr>
            <w:tcW w:w="2160" w:type="dxa"/>
          </w:tcPr>
          <w:p w:rsidR="00496462" w:rsidRDefault="00000000">
            <w:r>
              <w:t>l_rcvData_un16</w:t>
            </w:r>
          </w:p>
        </w:tc>
        <w:tc>
          <w:tcPr>
            <w:tcW w:w="2160" w:type="dxa"/>
          </w:tcPr>
          <w:p w:rsidR="00496462" w:rsidRDefault="00000000">
            <w:r>
              <w:t>union RCV_Data</w:t>
            </w:r>
          </w:p>
        </w:tc>
        <w:tc>
          <w:tcPr>
            <w:tcW w:w="2160" w:type="dxa"/>
          </w:tcPr>
          <w:p w:rsidR="00496462" w:rsidRDefault="00000000">
            <w:r>
              <w:t>校验活门关闭状态</w:t>
            </w:r>
          </w:p>
        </w:tc>
      </w:tr>
      <w:tr w:rsidR="00496462">
        <w:trPr>
          <w:cantSplit/>
        </w:trPr>
        <w:tc>
          <w:tcPr>
            <w:tcW w:w="2160" w:type="dxa"/>
          </w:tcPr>
          <w:p w:rsidR="00496462" w:rsidRDefault="00000000">
            <w:r>
              <w:t>第一组阀位反馈</w:t>
            </w:r>
          </w:p>
        </w:tc>
        <w:tc>
          <w:tcPr>
            <w:tcW w:w="2160" w:type="dxa"/>
          </w:tcPr>
          <w:p w:rsidR="00496462" w:rsidRDefault="00000000">
            <w:r>
              <w:t>l_valve1Data_un16</w:t>
            </w:r>
          </w:p>
        </w:tc>
        <w:tc>
          <w:tcPr>
            <w:tcW w:w="2160" w:type="dxa"/>
          </w:tcPr>
          <w:p w:rsidR="00496462" w:rsidRDefault="00000000">
            <w:r>
              <w:t>union valve1_Data</w:t>
            </w:r>
          </w:p>
        </w:tc>
        <w:tc>
          <w:tcPr>
            <w:tcW w:w="2160" w:type="dxa"/>
          </w:tcPr>
          <w:p w:rsidR="00496462" w:rsidRDefault="00000000">
            <w:r>
              <w:t>校验阀1状态有效性</w:t>
            </w:r>
          </w:p>
        </w:tc>
      </w:tr>
      <w:tr w:rsidR="00496462">
        <w:trPr>
          <w:cantSplit/>
        </w:trPr>
        <w:tc>
          <w:tcPr>
            <w:tcW w:w="2160" w:type="dxa"/>
          </w:tcPr>
          <w:p w:rsidR="00496462" w:rsidRDefault="00000000">
            <w:r>
              <w:t>第二组阀位反馈</w:t>
            </w:r>
          </w:p>
        </w:tc>
        <w:tc>
          <w:tcPr>
            <w:tcW w:w="2160" w:type="dxa"/>
          </w:tcPr>
          <w:p w:rsidR="00496462" w:rsidRDefault="00000000">
            <w:r>
              <w:t>l_valve2Data_un32</w:t>
            </w:r>
          </w:p>
        </w:tc>
        <w:tc>
          <w:tcPr>
            <w:tcW w:w="2160" w:type="dxa"/>
          </w:tcPr>
          <w:p w:rsidR="00496462" w:rsidRDefault="00000000">
            <w:r>
              <w:t>union valve2_Data</w:t>
            </w:r>
          </w:p>
        </w:tc>
        <w:tc>
          <w:tcPr>
            <w:tcW w:w="2160" w:type="dxa"/>
          </w:tcPr>
          <w:p w:rsidR="00496462" w:rsidRDefault="00000000">
            <w:r>
              <w:t>校验应急放油阀状态</w:t>
            </w:r>
          </w:p>
        </w:tc>
      </w:tr>
    </w:tbl>
    <w:p w:rsidR="00496462" w:rsidRDefault="00000000">
      <w:pPr>
        <w:ind w:left="480"/>
      </w:pPr>
      <w:r>
        <w:t>e) 逻辑/流程图</w:t>
      </w:r>
    </w:p>
    <w:p w:rsidR="00496462" w:rsidRDefault="00000000">
      <w:pPr>
        <w:ind w:left="960"/>
      </w:pPr>
      <w:r>
        <w:t>置RCV超时故障标志为无效；</w:t>
      </w:r>
    </w:p>
    <w:p w:rsidR="00496462" w:rsidRDefault="00000000">
      <w:pPr>
        <w:ind w:left="960"/>
      </w:pPr>
      <w:r>
        <w:t>置阀位超时故障标志为无效；</w:t>
      </w:r>
    </w:p>
    <w:p w:rsidR="00496462" w:rsidRDefault="00000000">
      <w:pPr>
        <w:ind w:left="960"/>
      </w:pPr>
      <w:r>
        <w:t>置测量系统故障标志为无效；</w:t>
      </w:r>
    </w:p>
    <w:p w:rsidR="00496462" w:rsidRDefault="00000000">
      <w:pPr>
        <w:ind w:left="960"/>
      </w:pPr>
      <w:r>
        <w:lastRenderedPageBreak/>
        <w:t>批量更新RIU发送数据相关字段并初始化部分成员；</w:t>
      </w:r>
    </w:p>
    <w:p w:rsidR="00496462" w:rsidRDefault="00000000">
      <w:pPr>
        <w:ind w:left="960"/>
      </w:pPr>
      <w:r>
        <w:t>燃油系统指令1数据 = 余度数据获取(压力加油控制活门状态).整型数据 &amp; 0xFFFF；</w:t>
      </w:r>
    </w:p>
    <w:p w:rsidR="00496462" w:rsidRDefault="00000000">
      <w:pPr>
        <w:ind w:left="960"/>
      </w:pPr>
      <w:r>
        <w:t>IF 0号压力加油控制活门关闭到位状态无效时</w:t>
      </w:r>
    </w:p>
    <w:p w:rsidR="00496462" w:rsidRDefault="00000000">
      <w:pPr>
        <w:ind w:left="1320"/>
      </w:pPr>
      <w:r>
        <w:t>置RIUflt信息2的0号油箱压力加油控制活门关闭故障为1；</w:t>
      </w:r>
    </w:p>
    <w:p w:rsidR="00496462" w:rsidRDefault="00000000">
      <w:pPr>
        <w:ind w:left="1320"/>
      </w:pPr>
      <w:r>
        <w:t>置RCV超时故障标志为有效；</w:t>
      </w:r>
    </w:p>
    <w:p w:rsidR="00496462" w:rsidRDefault="00000000">
      <w:pPr>
        <w:ind w:left="960"/>
      </w:pPr>
      <w:r>
        <w:t>END IF</w:t>
      </w:r>
    </w:p>
    <w:p w:rsidR="00496462" w:rsidRDefault="00000000">
      <w:pPr>
        <w:ind w:left="960"/>
      </w:pPr>
      <w:r>
        <w:t>IF 1号压力加油控制活门关闭到位状态无效时</w:t>
      </w:r>
    </w:p>
    <w:p w:rsidR="00496462" w:rsidRDefault="00000000">
      <w:pPr>
        <w:ind w:left="1320"/>
      </w:pPr>
      <w:r>
        <w:t>置RIUflt信息2的1号油箱压力加油控制活门关闭故障为1；</w:t>
      </w:r>
    </w:p>
    <w:p w:rsidR="00496462" w:rsidRDefault="00000000">
      <w:pPr>
        <w:ind w:left="1320"/>
      </w:pPr>
      <w:r>
        <w:t>置RCV超时故障标志为有效；</w:t>
      </w:r>
    </w:p>
    <w:p w:rsidR="00496462" w:rsidRDefault="00000000">
      <w:pPr>
        <w:ind w:left="960"/>
      </w:pPr>
      <w:r>
        <w:t>END IF</w:t>
      </w:r>
    </w:p>
    <w:p w:rsidR="00496462" w:rsidRDefault="00000000">
      <w:pPr>
        <w:ind w:left="960"/>
      </w:pPr>
      <w:r>
        <w:t>IF 2号压力加油控制活门关闭到位状态无效时</w:t>
      </w:r>
    </w:p>
    <w:p w:rsidR="00496462" w:rsidRDefault="00000000">
      <w:pPr>
        <w:ind w:left="1320"/>
      </w:pPr>
      <w:r>
        <w:t>置RIUflt信息2的2号油箱压力加油控制活门关闭故障为1；</w:t>
      </w:r>
    </w:p>
    <w:p w:rsidR="00496462" w:rsidRDefault="00000000">
      <w:pPr>
        <w:ind w:left="1320"/>
      </w:pPr>
      <w:r>
        <w:t>置RCV超时故障标志为有效；</w:t>
      </w:r>
    </w:p>
    <w:p w:rsidR="00496462" w:rsidRDefault="00000000">
      <w:pPr>
        <w:ind w:left="960"/>
      </w:pPr>
      <w:r>
        <w:t>END IF</w:t>
      </w:r>
    </w:p>
    <w:p w:rsidR="00496462" w:rsidRDefault="00000000">
      <w:pPr>
        <w:ind w:left="960"/>
      </w:pPr>
      <w:r>
        <w:t>IF 3号压力加油控制活门关闭到位状态无效时</w:t>
      </w:r>
    </w:p>
    <w:p w:rsidR="00496462" w:rsidRDefault="00000000">
      <w:pPr>
        <w:ind w:left="1320"/>
      </w:pPr>
      <w:r>
        <w:t>置RIUflt信息2的3号油箱压力加油控制活门关闭故障为1；</w:t>
      </w:r>
    </w:p>
    <w:p w:rsidR="00496462" w:rsidRDefault="00000000">
      <w:pPr>
        <w:ind w:left="1320"/>
      </w:pPr>
      <w:r>
        <w:t>置RCV超时故障标志为有效；</w:t>
      </w:r>
    </w:p>
    <w:p w:rsidR="00496462" w:rsidRDefault="00000000">
      <w:pPr>
        <w:ind w:left="960"/>
      </w:pPr>
      <w:r>
        <w:t>END IF</w:t>
      </w:r>
    </w:p>
    <w:p w:rsidR="00496462" w:rsidRDefault="00000000">
      <w:pPr>
        <w:ind w:left="960"/>
      </w:pPr>
      <w:r>
        <w:t>IF 4号压力加油控制活门关闭到位状态无效时</w:t>
      </w:r>
    </w:p>
    <w:p w:rsidR="00496462" w:rsidRDefault="00000000">
      <w:pPr>
        <w:ind w:left="1320"/>
      </w:pPr>
      <w:r>
        <w:t>置RIUflt信息2的4号油箱压力加油控制活门关闭故障为1；</w:t>
      </w:r>
    </w:p>
    <w:p w:rsidR="00496462" w:rsidRDefault="00000000">
      <w:pPr>
        <w:ind w:left="1320"/>
      </w:pPr>
      <w:r>
        <w:t>置RCV超时故障标志为有效；</w:t>
      </w:r>
    </w:p>
    <w:p w:rsidR="00496462" w:rsidRDefault="00000000">
      <w:pPr>
        <w:ind w:left="960"/>
      </w:pPr>
      <w:r>
        <w:t>END IF</w:t>
      </w:r>
    </w:p>
    <w:p w:rsidR="00496462" w:rsidRDefault="00000000">
      <w:pPr>
        <w:ind w:left="960"/>
      </w:pPr>
      <w:r>
        <w:t>第一组阀位反馈 = 余度数据获取(阀状态信号1).整型数据 &amp; 0xFFFF；</w:t>
      </w:r>
    </w:p>
    <w:p w:rsidR="00496462" w:rsidRDefault="00000000">
      <w:pPr>
        <w:ind w:left="960"/>
      </w:pPr>
      <w:r>
        <w:t>第二组阀位反馈 = 余度数据获取(阀状态信号2).整型数据 &amp; 0x3FFFF；</w:t>
      </w:r>
    </w:p>
    <w:p w:rsidR="00496462" w:rsidRDefault="00000000">
      <w:pPr>
        <w:ind w:left="960"/>
      </w:pPr>
      <w:r>
        <w:t>IF 连通阀位置 不等于 接收阀关闭时</w:t>
      </w:r>
    </w:p>
    <w:p w:rsidR="00496462" w:rsidRDefault="00000000">
      <w:pPr>
        <w:ind w:left="1320"/>
      </w:pPr>
      <w:r>
        <w:t>置RIUflt信息1的连通阀打开位到位状态为1；</w:t>
      </w:r>
    </w:p>
    <w:p w:rsidR="00496462" w:rsidRDefault="00000000">
      <w:pPr>
        <w:ind w:left="1320"/>
      </w:pPr>
      <w:r>
        <w:t>置阀位超时故障标志为有效；</w:t>
      </w:r>
    </w:p>
    <w:p w:rsidR="00496462" w:rsidRDefault="00000000">
      <w:pPr>
        <w:ind w:left="960"/>
      </w:pPr>
      <w:r>
        <w:t>END IF</w:t>
      </w:r>
    </w:p>
    <w:p w:rsidR="00496462" w:rsidRDefault="00000000">
      <w:pPr>
        <w:ind w:left="960"/>
      </w:pPr>
      <w:r>
        <w:t>IF 加油阶段三通阀状态有效性判定结果三通阀位置无效时</w:t>
      </w:r>
    </w:p>
    <w:p w:rsidR="00496462" w:rsidRDefault="00000000">
      <w:pPr>
        <w:ind w:left="1320"/>
      </w:pPr>
      <w:r>
        <w:t>置RIUflt信息1的三通阀空中受油位/关闭位到位状态为1；</w:t>
      </w:r>
    </w:p>
    <w:p w:rsidR="00496462" w:rsidRDefault="00000000">
      <w:pPr>
        <w:ind w:left="1320"/>
      </w:pPr>
      <w:r>
        <w:t>置阀位超时故障标志为有效；</w:t>
      </w:r>
    </w:p>
    <w:p w:rsidR="00496462" w:rsidRDefault="00000000">
      <w:pPr>
        <w:ind w:left="960"/>
      </w:pPr>
      <w:r>
        <w:lastRenderedPageBreak/>
        <w:t>END IF</w:t>
      </w:r>
    </w:p>
    <w:p w:rsidR="00496462" w:rsidRDefault="00000000">
      <w:pPr>
        <w:ind w:left="960"/>
      </w:pPr>
      <w:r>
        <w:t>IF 左电动通气阀门位置 不等于 受油模式相关常量定义时</w:t>
      </w:r>
    </w:p>
    <w:p w:rsidR="00496462" w:rsidRDefault="00000000">
      <w:pPr>
        <w:ind w:left="1320"/>
      </w:pPr>
      <w:r>
        <w:t>置RIUflt信息1的左电动通气阀打开位到位状态为1；</w:t>
      </w:r>
    </w:p>
    <w:p w:rsidR="00496462" w:rsidRDefault="00000000">
      <w:pPr>
        <w:ind w:left="1320"/>
      </w:pPr>
      <w:r>
        <w:t>置阀位超时故障标志为有效；</w:t>
      </w:r>
    </w:p>
    <w:p w:rsidR="00496462" w:rsidRDefault="00000000">
      <w:pPr>
        <w:ind w:left="960"/>
      </w:pPr>
      <w:r>
        <w:t>END IF</w:t>
      </w:r>
    </w:p>
    <w:p w:rsidR="00496462" w:rsidRDefault="00000000">
      <w:pPr>
        <w:ind w:left="960"/>
      </w:pPr>
      <w:r>
        <w:t>IF 右电动通气阀门位置 不等于 受油模式相关常量定义时</w:t>
      </w:r>
    </w:p>
    <w:p w:rsidR="00496462" w:rsidRDefault="00000000">
      <w:pPr>
        <w:ind w:left="1320"/>
      </w:pPr>
      <w:r>
        <w:t>置RIUflt信息1的右电动通气阀打开位到位状态为1；</w:t>
      </w:r>
    </w:p>
    <w:p w:rsidR="00496462" w:rsidRDefault="00000000">
      <w:pPr>
        <w:ind w:left="1320"/>
      </w:pPr>
      <w:r>
        <w:t>置阀位超时故障标志为有效；</w:t>
      </w:r>
    </w:p>
    <w:p w:rsidR="00496462" w:rsidRDefault="00000000">
      <w:pPr>
        <w:ind w:left="960"/>
      </w:pPr>
      <w:r>
        <w:t>END IF</w:t>
      </w:r>
    </w:p>
    <w:p w:rsidR="00496462" w:rsidRDefault="00000000">
      <w:pPr>
        <w:ind w:left="960"/>
      </w:pPr>
      <w:r>
        <w:t>IF 左应急放油切断阀状态 不等于 接收阀关闭时</w:t>
      </w:r>
    </w:p>
    <w:p w:rsidR="00496462" w:rsidRDefault="00000000">
      <w:pPr>
        <w:ind w:left="1320"/>
      </w:pPr>
      <w:r>
        <w:t>置RIUflt信息1的左应急放油切断阀关闭位到位状态为1；</w:t>
      </w:r>
    </w:p>
    <w:p w:rsidR="00496462" w:rsidRDefault="00000000">
      <w:pPr>
        <w:ind w:left="1320"/>
      </w:pPr>
      <w:r>
        <w:t>置阀位超时故障标志为有效；</w:t>
      </w:r>
    </w:p>
    <w:p w:rsidR="00496462" w:rsidRDefault="00000000">
      <w:pPr>
        <w:ind w:left="960"/>
      </w:pPr>
      <w:r>
        <w:t>END IF</w:t>
      </w:r>
    </w:p>
    <w:p w:rsidR="00496462" w:rsidRDefault="00000000">
      <w:pPr>
        <w:ind w:left="960"/>
      </w:pPr>
      <w:r>
        <w:t>IF 右应急放油切断阀状态 不等于 接收阀关闭时</w:t>
      </w:r>
    </w:p>
    <w:p w:rsidR="00496462" w:rsidRDefault="00000000">
      <w:pPr>
        <w:ind w:left="1320"/>
      </w:pPr>
      <w:r>
        <w:t>置RIUflt信息1的右应急放油切断阀关闭位到位状态为1；</w:t>
      </w:r>
    </w:p>
    <w:p w:rsidR="00496462" w:rsidRDefault="00000000">
      <w:pPr>
        <w:ind w:left="1320"/>
      </w:pPr>
      <w:r>
        <w:t>置阀位超时故障标志为有效；</w:t>
      </w:r>
    </w:p>
    <w:p w:rsidR="00496462" w:rsidRDefault="00000000">
      <w:pPr>
        <w:ind w:left="960"/>
      </w:pPr>
      <w:r>
        <w:t>END IF</w:t>
      </w:r>
    </w:p>
    <w:p w:rsidR="00496462" w:rsidRDefault="00000000">
      <w:pPr>
        <w:ind w:left="960"/>
      </w:pPr>
      <w:r>
        <w:t>IF 测量系统状态检查结果无效时</w:t>
      </w:r>
    </w:p>
    <w:p w:rsidR="00496462" w:rsidRDefault="00000000">
      <w:pPr>
        <w:ind w:left="1320"/>
      </w:pPr>
      <w:r>
        <w:t>置RIUflt信息2的燃油测量系统故障为1；</w:t>
      </w:r>
    </w:p>
    <w:p w:rsidR="00496462" w:rsidRDefault="00000000">
      <w:pPr>
        <w:ind w:left="1320"/>
      </w:pPr>
      <w:r>
        <w:t>置测量系统故障标志为有效；</w:t>
      </w:r>
    </w:p>
    <w:p w:rsidR="00496462" w:rsidRDefault="00000000">
      <w:pPr>
        <w:ind w:left="960"/>
      </w:pPr>
      <w:r>
        <w:t>END IF</w:t>
      </w:r>
    </w:p>
    <w:p w:rsidR="00496462" w:rsidRDefault="00000000">
      <w:pPr>
        <w:pStyle w:val="4"/>
      </w:pPr>
      <w:r>
        <w:t>加油前置条件检查（</w:t>
      </w:r>
      <w:r>
        <w:t>D/R_SDD01_017_010</w:t>
      </w:r>
      <w:r>
        <w:t>）</w:t>
      </w:r>
    </w:p>
    <w:p w:rsidR="00496462" w:rsidRDefault="00000000">
      <w:pPr>
        <w:ind w:left="480"/>
      </w:pPr>
      <w:r>
        <w:t>a) 函数原型</w:t>
      </w:r>
    </w:p>
    <w:p w:rsidR="00496462" w:rsidRDefault="00000000">
      <w:pPr>
        <w:ind w:left="960"/>
      </w:pPr>
      <w:r>
        <w:t>static void RefuelStagePreCheck(ConData_t *v_p_ConData_t)</w:t>
      </w:r>
    </w:p>
    <w:p w:rsidR="00496462" w:rsidRDefault="00000000">
      <w:pPr>
        <w:ind w:left="480"/>
      </w:pPr>
      <w:r>
        <w:t>b) 功能说明</w:t>
      </w:r>
    </w:p>
    <w:p w:rsidR="00496462" w:rsidRDefault="00000000">
      <w:pPr>
        <w:ind w:left="960"/>
      </w:pPr>
      <w:r>
        <w:t>加油阶段前检：检查关键阀到位与泵低压状态，通过则切预位，不通过则超时故障</w:t>
      </w:r>
    </w:p>
    <w:p w:rsidR="00496462" w:rsidRDefault="00000000">
      <w:pPr>
        <w:ind w:left="480"/>
      </w:pPr>
      <w:r>
        <w:t>c) 输入/输出元素</w:t>
      </w:r>
    </w:p>
    <w:p w:rsidR="00496462" w:rsidRDefault="00000000">
      <w:pPr>
        <w:jc w:val="center"/>
      </w:pPr>
      <w:r>
        <w:rPr>
          <w:b/>
        </w:rPr>
        <w:t>表 287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控制数据指针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输入/输出</w:t>
            </w:r>
          </w:p>
        </w:tc>
      </w:tr>
    </w:tbl>
    <w:p w:rsidR="00496462" w:rsidRDefault="00000000">
      <w:pPr>
        <w:ind w:left="480"/>
      </w:pPr>
      <w:r>
        <w:t>d) 局部数据元素</w:t>
      </w:r>
    </w:p>
    <w:p w:rsidR="00496462" w:rsidRDefault="00000000">
      <w:pPr>
        <w:jc w:val="center"/>
      </w:pPr>
      <w:r>
        <w:rPr>
          <w:b/>
        </w:rPr>
        <w:lastRenderedPageBreak/>
        <w:t>表 288 局部数据元素</w:t>
      </w:r>
    </w:p>
    <w:tbl>
      <w:tblPr>
        <w:tblStyle w:val="aff1"/>
        <w:tblW w:w="0" w:type="auto"/>
        <w:tblLook w:val="04A0" w:firstRow="1" w:lastRow="0" w:firstColumn="1" w:lastColumn="0" w:noHBand="0" w:noVBand="1"/>
      </w:tblPr>
      <w:tblGrid>
        <w:gridCol w:w="2104"/>
        <w:gridCol w:w="2496"/>
        <w:gridCol w:w="2151"/>
        <w:gridCol w:w="2105"/>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系统时间</w:t>
            </w:r>
          </w:p>
        </w:tc>
        <w:tc>
          <w:tcPr>
            <w:tcW w:w="2160" w:type="dxa"/>
          </w:tcPr>
          <w:p w:rsidR="00496462" w:rsidRDefault="00000000">
            <w:r>
              <w:t>l_sysTime_u32</w:t>
            </w:r>
          </w:p>
        </w:tc>
        <w:tc>
          <w:tcPr>
            <w:tcW w:w="2160" w:type="dxa"/>
          </w:tcPr>
          <w:p w:rsidR="00496462" w:rsidRDefault="00000000">
            <w:r>
              <w:t>Uint32</w:t>
            </w:r>
          </w:p>
        </w:tc>
        <w:tc>
          <w:tcPr>
            <w:tcW w:w="2160" w:type="dxa"/>
          </w:tcPr>
          <w:p w:rsidR="00496462" w:rsidRDefault="00000000">
            <w:r>
              <w:t>判断前检是否超时</w:t>
            </w:r>
          </w:p>
        </w:tc>
      </w:tr>
      <w:tr w:rsidR="00496462">
        <w:trPr>
          <w:cantSplit/>
        </w:trPr>
        <w:tc>
          <w:tcPr>
            <w:tcW w:w="2160" w:type="dxa"/>
          </w:tcPr>
          <w:p w:rsidR="00496462" w:rsidRDefault="00000000">
            <w:r>
              <w:t>受油活门关闭检查</w:t>
            </w:r>
          </w:p>
        </w:tc>
        <w:tc>
          <w:tcPr>
            <w:tcW w:w="2160" w:type="dxa"/>
          </w:tcPr>
          <w:p w:rsidR="00496462" w:rsidRDefault="00000000">
            <w:r>
              <w:t>l_rcvClosed_u16</w:t>
            </w:r>
          </w:p>
        </w:tc>
        <w:tc>
          <w:tcPr>
            <w:tcW w:w="2160" w:type="dxa"/>
          </w:tcPr>
          <w:p w:rsidR="00496462" w:rsidRDefault="00000000">
            <w:r>
              <w:t>Uint16</w:t>
            </w:r>
          </w:p>
        </w:tc>
        <w:tc>
          <w:tcPr>
            <w:tcW w:w="2160" w:type="dxa"/>
          </w:tcPr>
          <w:p w:rsidR="00496462" w:rsidRDefault="00000000">
            <w:r>
              <w:t>记录5路压力加油控制活门是否全部关闭</w:t>
            </w:r>
          </w:p>
        </w:tc>
      </w:tr>
      <w:tr w:rsidR="00496462">
        <w:trPr>
          <w:cantSplit/>
        </w:trPr>
        <w:tc>
          <w:tcPr>
            <w:tcW w:w="2160" w:type="dxa"/>
          </w:tcPr>
          <w:p w:rsidR="00496462" w:rsidRDefault="00000000">
            <w:r>
              <w:t>阀位关闭检查</w:t>
            </w:r>
          </w:p>
        </w:tc>
        <w:tc>
          <w:tcPr>
            <w:tcW w:w="2160" w:type="dxa"/>
          </w:tcPr>
          <w:p w:rsidR="00496462" w:rsidRDefault="00000000">
            <w:r>
              <w:t>l_valveClosed_u16</w:t>
            </w:r>
          </w:p>
        </w:tc>
        <w:tc>
          <w:tcPr>
            <w:tcW w:w="2160" w:type="dxa"/>
          </w:tcPr>
          <w:p w:rsidR="00496462" w:rsidRDefault="00000000">
            <w:r>
              <w:t>Uint16</w:t>
            </w:r>
          </w:p>
        </w:tc>
        <w:tc>
          <w:tcPr>
            <w:tcW w:w="2160" w:type="dxa"/>
          </w:tcPr>
          <w:p w:rsidR="00496462" w:rsidRDefault="00000000">
            <w:r>
              <w:t>记录阀位检查结果快照</w:t>
            </w:r>
          </w:p>
        </w:tc>
      </w:tr>
      <w:tr w:rsidR="00496462">
        <w:trPr>
          <w:cantSplit/>
        </w:trPr>
        <w:tc>
          <w:tcPr>
            <w:tcW w:w="2160" w:type="dxa"/>
          </w:tcPr>
          <w:p w:rsidR="00496462" w:rsidRDefault="00000000">
            <w:r>
              <w:t>测量正常检查</w:t>
            </w:r>
          </w:p>
        </w:tc>
        <w:tc>
          <w:tcPr>
            <w:tcW w:w="2160" w:type="dxa"/>
          </w:tcPr>
          <w:p w:rsidR="00496462" w:rsidRDefault="00000000">
            <w:r>
              <w:t>l_measureOk_u16</w:t>
            </w:r>
          </w:p>
        </w:tc>
        <w:tc>
          <w:tcPr>
            <w:tcW w:w="2160" w:type="dxa"/>
          </w:tcPr>
          <w:p w:rsidR="00496462" w:rsidRDefault="00000000">
            <w:r>
              <w:t>Uint16</w:t>
            </w:r>
          </w:p>
        </w:tc>
        <w:tc>
          <w:tcPr>
            <w:tcW w:w="2160" w:type="dxa"/>
          </w:tcPr>
          <w:p w:rsidR="00496462" w:rsidRDefault="00000000">
            <w:r>
              <w:t>记录燃油测量系统是否保持正常</w:t>
            </w:r>
          </w:p>
        </w:tc>
      </w:tr>
      <w:tr w:rsidR="00496462">
        <w:trPr>
          <w:cantSplit/>
        </w:trPr>
        <w:tc>
          <w:tcPr>
            <w:tcW w:w="2160" w:type="dxa"/>
          </w:tcPr>
          <w:p w:rsidR="00496462" w:rsidRDefault="00000000">
            <w:r>
              <w:t>三通阀位置检查</w:t>
            </w:r>
          </w:p>
        </w:tc>
        <w:tc>
          <w:tcPr>
            <w:tcW w:w="2160" w:type="dxa"/>
          </w:tcPr>
          <w:p w:rsidR="00496462" w:rsidRDefault="00000000">
            <w:r>
              <w:t>l_stValveOk_u16</w:t>
            </w:r>
          </w:p>
        </w:tc>
        <w:tc>
          <w:tcPr>
            <w:tcW w:w="2160" w:type="dxa"/>
          </w:tcPr>
          <w:p w:rsidR="00496462" w:rsidRDefault="00000000">
            <w:r>
              <w:t>Uint16</w:t>
            </w:r>
          </w:p>
        </w:tc>
        <w:tc>
          <w:tcPr>
            <w:tcW w:w="2160" w:type="dxa"/>
          </w:tcPr>
          <w:p w:rsidR="00496462" w:rsidRDefault="00000000">
            <w:r>
              <w:t>记录三通阀位置结果快照</w:t>
            </w:r>
          </w:p>
        </w:tc>
      </w:tr>
      <w:tr w:rsidR="00496462">
        <w:trPr>
          <w:cantSplit/>
        </w:trPr>
        <w:tc>
          <w:tcPr>
            <w:tcW w:w="2160" w:type="dxa"/>
          </w:tcPr>
          <w:p w:rsidR="00496462" w:rsidRDefault="00000000">
            <w:r>
              <w:t>通气阀开启检查</w:t>
            </w:r>
          </w:p>
        </w:tc>
        <w:tc>
          <w:tcPr>
            <w:tcW w:w="2160" w:type="dxa"/>
          </w:tcPr>
          <w:p w:rsidR="00496462" w:rsidRDefault="00000000">
            <w:r>
              <w:t>l_ventValveOpen_u16</w:t>
            </w:r>
          </w:p>
        </w:tc>
        <w:tc>
          <w:tcPr>
            <w:tcW w:w="2160" w:type="dxa"/>
          </w:tcPr>
          <w:p w:rsidR="00496462" w:rsidRDefault="00000000">
            <w:r>
              <w:t>Uint16</w:t>
            </w:r>
          </w:p>
        </w:tc>
        <w:tc>
          <w:tcPr>
            <w:tcW w:w="2160" w:type="dxa"/>
          </w:tcPr>
          <w:p w:rsidR="00496462" w:rsidRDefault="00000000">
            <w:r>
              <w:t>记录通气阀结果快照</w:t>
            </w:r>
          </w:p>
        </w:tc>
      </w:tr>
      <w:tr w:rsidR="00496462">
        <w:trPr>
          <w:cantSplit/>
        </w:trPr>
        <w:tc>
          <w:tcPr>
            <w:tcW w:w="2160" w:type="dxa"/>
          </w:tcPr>
          <w:p w:rsidR="00496462" w:rsidRDefault="00000000">
            <w:r>
              <w:t>受油活门反馈数据</w:t>
            </w:r>
          </w:p>
        </w:tc>
        <w:tc>
          <w:tcPr>
            <w:tcW w:w="2160" w:type="dxa"/>
          </w:tcPr>
          <w:p w:rsidR="00496462" w:rsidRDefault="00000000">
            <w:r>
              <w:t>l_rcvData_un16</w:t>
            </w:r>
          </w:p>
        </w:tc>
        <w:tc>
          <w:tcPr>
            <w:tcW w:w="2160" w:type="dxa"/>
          </w:tcPr>
          <w:p w:rsidR="00496462" w:rsidRDefault="00000000">
            <w:r>
              <w:t>union RCV_Data</w:t>
            </w:r>
          </w:p>
        </w:tc>
        <w:tc>
          <w:tcPr>
            <w:tcW w:w="2160" w:type="dxa"/>
          </w:tcPr>
          <w:p w:rsidR="00496462" w:rsidRDefault="00000000">
            <w:r>
              <w:t>暂存RIU发送的5路压力加油控制活门状态</w:t>
            </w:r>
          </w:p>
        </w:tc>
      </w:tr>
      <w:tr w:rsidR="00496462">
        <w:trPr>
          <w:cantSplit/>
        </w:trPr>
        <w:tc>
          <w:tcPr>
            <w:tcW w:w="2160" w:type="dxa"/>
          </w:tcPr>
          <w:p w:rsidR="00496462" w:rsidRDefault="00000000">
            <w:r>
              <w:t>第一组阀位反馈数据</w:t>
            </w:r>
          </w:p>
        </w:tc>
        <w:tc>
          <w:tcPr>
            <w:tcW w:w="2160" w:type="dxa"/>
          </w:tcPr>
          <w:p w:rsidR="00496462" w:rsidRDefault="00000000">
            <w:r>
              <w:t>l_valve1Data_un16</w:t>
            </w:r>
          </w:p>
        </w:tc>
        <w:tc>
          <w:tcPr>
            <w:tcW w:w="2160" w:type="dxa"/>
          </w:tcPr>
          <w:p w:rsidR="00496462" w:rsidRDefault="00000000">
            <w:r>
              <w:t>union valve1_Data</w:t>
            </w:r>
          </w:p>
        </w:tc>
        <w:tc>
          <w:tcPr>
            <w:tcW w:w="2160" w:type="dxa"/>
          </w:tcPr>
          <w:p w:rsidR="00496462" w:rsidRDefault="00000000">
            <w:r>
              <w:t>暂存第一组阀位反馈</w:t>
            </w:r>
          </w:p>
        </w:tc>
      </w:tr>
      <w:tr w:rsidR="00496462">
        <w:trPr>
          <w:cantSplit/>
        </w:trPr>
        <w:tc>
          <w:tcPr>
            <w:tcW w:w="2160" w:type="dxa"/>
          </w:tcPr>
          <w:p w:rsidR="00496462" w:rsidRDefault="00000000">
            <w:r>
              <w:t>第二组阀位反馈数据</w:t>
            </w:r>
          </w:p>
        </w:tc>
        <w:tc>
          <w:tcPr>
            <w:tcW w:w="2160" w:type="dxa"/>
          </w:tcPr>
          <w:p w:rsidR="00496462" w:rsidRDefault="00000000">
            <w:r>
              <w:t>l_valve2Data_un32</w:t>
            </w:r>
          </w:p>
        </w:tc>
        <w:tc>
          <w:tcPr>
            <w:tcW w:w="2160" w:type="dxa"/>
          </w:tcPr>
          <w:p w:rsidR="00496462" w:rsidRDefault="00000000">
            <w:r>
              <w:t>union valve2_Data</w:t>
            </w:r>
          </w:p>
        </w:tc>
        <w:tc>
          <w:tcPr>
            <w:tcW w:w="2160" w:type="dxa"/>
          </w:tcPr>
          <w:p w:rsidR="00496462" w:rsidRDefault="00000000">
            <w:r>
              <w:t>暂存第二组阀位反馈</w:t>
            </w:r>
          </w:p>
        </w:tc>
      </w:tr>
      <w:tr w:rsidR="00496462">
        <w:trPr>
          <w:cantSplit/>
        </w:trPr>
        <w:tc>
          <w:tcPr>
            <w:tcW w:w="2160" w:type="dxa"/>
          </w:tcPr>
          <w:p w:rsidR="00496462" w:rsidRDefault="00000000">
            <w:r>
              <w:t>故障反馈数据</w:t>
            </w:r>
          </w:p>
        </w:tc>
        <w:tc>
          <w:tcPr>
            <w:tcW w:w="2160" w:type="dxa"/>
          </w:tcPr>
          <w:p w:rsidR="00496462" w:rsidRDefault="00000000">
            <w:r>
              <w:t>l_faultInfo_un16</w:t>
            </w:r>
          </w:p>
        </w:tc>
        <w:tc>
          <w:tcPr>
            <w:tcW w:w="2160" w:type="dxa"/>
          </w:tcPr>
          <w:p w:rsidR="00496462" w:rsidRDefault="00000000">
            <w:r>
              <w:t>union faultInfo_Data</w:t>
            </w:r>
          </w:p>
        </w:tc>
        <w:tc>
          <w:tcPr>
            <w:tcW w:w="2160" w:type="dxa"/>
          </w:tcPr>
          <w:p w:rsidR="00496462" w:rsidRDefault="00000000">
            <w:r>
              <w:t>暂存故障反馈</w:t>
            </w:r>
          </w:p>
        </w:tc>
      </w:tr>
      <w:tr w:rsidR="00496462">
        <w:trPr>
          <w:cantSplit/>
        </w:trPr>
        <w:tc>
          <w:tcPr>
            <w:tcW w:w="2160" w:type="dxa"/>
          </w:tcPr>
          <w:p w:rsidR="00496462" w:rsidRDefault="00000000">
            <w:r>
              <w:t>RIU任务指令数据</w:t>
            </w:r>
          </w:p>
        </w:tc>
        <w:tc>
          <w:tcPr>
            <w:tcW w:w="2160" w:type="dxa"/>
          </w:tcPr>
          <w:p w:rsidR="00496462" w:rsidRDefault="00000000">
            <w:r>
              <w:t>l_taskCmd_un32</w:t>
            </w:r>
          </w:p>
        </w:tc>
        <w:tc>
          <w:tcPr>
            <w:tcW w:w="2160" w:type="dxa"/>
          </w:tcPr>
          <w:p w:rsidR="00496462" w:rsidRDefault="00000000">
            <w:r>
              <w:t>union fuelCmd_Data</w:t>
            </w:r>
          </w:p>
        </w:tc>
        <w:tc>
          <w:tcPr>
            <w:tcW w:w="2160" w:type="dxa"/>
          </w:tcPr>
          <w:p w:rsidR="00496462" w:rsidRDefault="00000000">
            <w:r>
              <w:t>判断任务是否撤销</w:t>
            </w:r>
          </w:p>
        </w:tc>
      </w:tr>
    </w:tbl>
    <w:p w:rsidR="00496462" w:rsidRDefault="00000000">
      <w:pPr>
        <w:ind w:left="480"/>
      </w:pPr>
      <w:r>
        <w:t>e) 逻辑/流程图</w:t>
      </w:r>
    </w:p>
    <w:p w:rsidR="00496462" w:rsidRDefault="00000000">
      <w:pPr>
        <w:ind w:left="960"/>
      </w:pPr>
      <w:r>
        <w:t>IF 控制数据指针为空时</w:t>
      </w:r>
    </w:p>
    <w:p w:rsidR="00496462" w:rsidRDefault="00000000">
      <w:pPr>
        <w:ind w:left="1320"/>
      </w:pPr>
      <w:r>
        <w:t>返回；</w:t>
      </w:r>
    </w:p>
    <w:p w:rsidR="00496462" w:rsidRDefault="00000000">
      <w:pPr>
        <w:ind w:left="960"/>
      </w:pPr>
      <w:r>
        <w:t>END IF</w:t>
      </w:r>
    </w:p>
    <w:p w:rsidR="00496462" w:rsidRDefault="00000000">
      <w:pPr>
        <w:ind w:left="960"/>
      </w:pPr>
      <w:r>
        <w:t>获取RIU燃油任务指令并写入本地变量；</w:t>
      </w:r>
    </w:p>
    <w:p w:rsidR="00496462" w:rsidRDefault="00000000">
      <w:pPr>
        <w:ind w:left="960"/>
      </w:pPr>
      <w:r>
        <w:t>【判断当前工作模式与指令模式是否匹配】</w:t>
      </w:r>
    </w:p>
    <w:p w:rsidR="00496462" w:rsidRDefault="00000000">
      <w:pPr>
        <w:ind w:left="960"/>
      </w:pPr>
      <w:r>
        <w:lastRenderedPageBreak/>
        <w:t>【若指令已被撤销，调用模式退出到任务结束处理函数后返回】</w:t>
      </w:r>
    </w:p>
    <w:p w:rsidR="00496462" w:rsidRDefault="00000000">
      <w:pPr>
        <w:ind w:left="960"/>
      </w:pPr>
      <w:r>
        <w:t>返回；</w:t>
      </w:r>
    </w:p>
    <w:p w:rsidR="00496462" w:rsidRDefault="00000000">
      <w:pPr>
        <w:ind w:left="960"/>
      </w:pPr>
      <w:r>
        <w:t>IF 上一拍控制功能 不等于 控制功能时</w:t>
      </w:r>
    </w:p>
    <w:p w:rsidR="00496462" w:rsidRDefault="00000000">
      <w:pPr>
        <w:ind w:left="1320"/>
      </w:pPr>
      <w:r>
        <w:t>【首次进入前检时复位上下文并建立本轮超时基准】</w:t>
      </w:r>
    </w:p>
    <w:p w:rsidR="00496462" w:rsidRDefault="00000000">
      <w:pPr>
        <w:ind w:left="1320"/>
      </w:pPr>
      <w:r>
        <w:t>置燃油预位完成标志为无效；</w:t>
      </w:r>
    </w:p>
    <w:p w:rsidR="00496462" w:rsidRDefault="00000000">
      <w:pPr>
        <w:ind w:left="1320"/>
      </w:pPr>
      <w:r>
        <w:t>获取系统时刻作为前检超时基准；</w:t>
      </w:r>
    </w:p>
    <w:p w:rsidR="00496462" w:rsidRDefault="00000000">
      <w:pPr>
        <w:ind w:left="1320"/>
      </w:pPr>
      <w:r>
        <w:t>将控制功能字段值写入上一拍控制功能字段；</w:t>
      </w:r>
    </w:p>
    <w:p w:rsidR="00496462" w:rsidRDefault="00000000">
      <w:pPr>
        <w:ind w:left="960"/>
      </w:pPr>
      <w:r>
        <w:t>END IF</w:t>
      </w:r>
    </w:p>
    <w:p w:rsidR="00496462" w:rsidRDefault="00000000">
      <w:pPr>
        <w:ind w:left="960"/>
      </w:pPr>
      <w:r>
        <w:t>下发前检阶段目标命令；</w:t>
      </w:r>
    </w:p>
    <w:p w:rsidR="00496462" w:rsidRDefault="00000000">
      <w:pPr>
        <w:ind w:left="960"/>
      </w:pPr>
      <w:r>
        <w:t>获取当前系统时刻供检查结果判定；</w:t>
      </w:r>
    </w:p>
    <w:p w:rsidR="00496462" w:rsidRDefault="00000000">
      <w:pPr>
        <w:ind w:left="960"/>
      </w:pPr>
      <w:r>
        <w:t>燃油系统指令1数据 = 余度数据获取(压力加油控制活门状态).整型数据 &amp; 0xFFFF；</w:t>
      </w:r>
    </w:p>
    <w:p w:rsidR="00496462" w:rsidRDefault="00000000">
      <w:pPr>
        <w:ind w:left="960"/>
      </w:pPr>
      <w:r>
        <w:t>【累加各油箱RCV关闭到位状态到受油活门关闭检查】</w:t>
      </w:r>
    </w:p>
    <w:p w:rsidR="00496462" w:rsidRDefault="00000000">
      <w:pPr>
        <w:ind w:left="960"/>
      </w:pPr>
      <w:r>
        <w:t>取4号压力加油控制活门关闭状态；</w:t>
      </w:r>
    </w:p>
    <w:p w:rsidR="00496462" w:rsidRDefault="00000000">
      <w:pPr>
        <w:ind w:left="960"/>
      </w:pPr>
      <w:r>
        <w:t>燃油系统指令1数据 = 余度数据获取(阀状态信号1).整型数据 &amp; 0xFFFF；</w:t>
      </w:r>
    </w:p>
    <w:p w:rsidR="00496462" w:rsidRDefault="00000000">
      <w:pPr>
        <w:ind w:left="960"/>
      </w:pPr>
      <w:r>
        <w:t>燃油系统指令1数据 = 余度数据获取(阀状态信号2).整型数据 &amp; 0x3FFFF；</w:t>
      </w:r>
    </w:p>
    <w:p w:rsidR="00496462" w:rsidRDefault="00000000">
      <w:pPr>
        <w:ind w:left="960"/>
      </w:pPr>
      <w:r>
        <w:t>【三通阀位置是否在允许集合内判定】</w:t>
      </w:r>
    </w:p>
    <w:p w:rsidR="00496462" w:rsidRDefault="00000000">
      <w:pPr>
        <w:ind w:left="960"/>
      </w:pPr>
      <w:r>
        <w:t>【右电动通气阀打开状态判定】</w:t>
      </w:r>
    </w:p>
    <w:p w:rsidR="00496462" w:rsidRDefault="00000000">
      <w:pPr>
        <w:ind w:left="960"/>
      </w:pPr>
      <w:r>
        <w:t>【活门关闭指令标志多条件复合判定】</w:t>
      </w:r>
    </w:p>
    <w:p w:rsidR="00496462" w:rsidRDefault="00000000">
      <w:pPr>
        <w:ind w:left="960"/>
      </w:pPr>
      <w:r>
        <w:t>【右应急放油切断阀关闭状态判定】</w:t>
      </w:r>
    </w:p>
    <w:p w:rsidR="00496462" w:rsidRDefault="00000000">
      <w:pPr>
        <w:ind w:left="960"/>
      </w:pPr>
      <w:r>
        <w:t>燃油系统指令1数据 = 余度数据获取(故障信息).整型数据 &amp; 0xFFFF；</w:t>
      </w:r>
    </w:p>
    <w:p w:rsidR="00496462" w:rsidRDefault="00000000">
      <w:pPr>
        <w:ind w:left="960"/>
      </w:pPr>
      <w:r>
        <w:t>将受油活门关闭检查写入RCV关闭状态检查结果；</w:t>
      </w:r>
    </w:p>
    <w:p w:rsidR="00496462" w:rsidRDefault="00000000">
      <w:pPr>
        <w:ind w:left="960"/>
      </w:pPr>
      <w:r>
        <w:t>将活门关闭指令标志写入阀位关闭状态检查结果；</w:t>
      </w:r>
    </w:p>
    <w:p w:rsidR="00496462" w:rsidRDefault="00000000">
      <w:pPr>
        <w:ind w:left="960"/>
      </w:pPr>
      <w:r>
        <w:t>将测量正常检查写入测量系统状态检查结果；</w:t>
      </w:r>
    </w:p>
    <w:p w:rsidR="00496462" w:rsidRDefault="00000000">
      <w:pPr>
        <w:ind w:left="960"/>
      </w:pPr>
      <w:r>
        <w:t>IF 受油活门关闭检查 等于 有效 且 活门关闭指令标志 等于 有效 且 测量正常检查 等于 有效时</w:t>
      </w:r>
    </w:p>
    <w:p w:rsidR="00496462" w:rsidRDefault="00000000">
      <w:pPr>
        <w:ind w:left="1320"/>
      </w:pPr>
      <w:r>
        <w:t>将RIU受油空闲状态写入数据当前状态字段；</w:t>
      </w:r>
    </w:p>
    <w:p w:rsidR="00496462" w:rsidRDefault="00000000">
      <w:pPr>
        <w:ind w:left="1320"/>
      </w:pPr>
      <w:r>
        <w:t>将无检查原因写入数据检查状态字段；</w:t>
      </w:r>
    </w:p>
    <w:p w:rsidR="00496462" w:rsidRDefault="00000000">
      <w:pPr>
        <w:ind w:left="1320"/>
      </w:pPr>
      <w:r>
        <w:t>将控制功能字段值写入上一拍控制功能字段；</w:t>
      </w:r>
    </w:p>
    <w:p w:rsidR="00496462" w:rsidRDefault="00000000">
      <w:pPr>
        <w:ind w:left="1320"/>
      </w:pPr>
      <w:r>
        <w:t>将燃油预位控制值写入控制功能字段；</w:t>
      </w:r>
    </w:p>
    <w:p w:rsidR="00496462" w:rsidRDefault="00000000">
      <w:pPr>
        <w:ind w:left="1320"/>
      </w:pPr>
      <w:r>
        <w:lastRenderedPageBreak/>
        <w:t>获取系统时间并写入工作模式开始时间；</w:t>
      </w:r>
    </w:p>
    <w:p w:rsidR="00496462" w:rsidRDefault="00000000">
      <w:pPr>
        <w:ind w:left="960"/>
      </w:pPr>
      <w:r>
        <w:t>ELSE IF 当前时间 - 工作模式开始时间 大于 任务前检查确认超时时</w:t>
      </w:r>
    </w:p>
    <w:p w:rsidR="00496462" w:rsidRDefault="00000000">
      <w:pPr>
        <w:ind w:left="1320"/>
      </w:pPr>
      <w:r>
        <w:t>【超时后按当前未到位项落故障，再统一切入任务结束】</w:t>
      </w:r>
    </w:p>
    <w:p w:rsidR="00496462" w:rsidRDefault="00000000">
      <w:pPr>
        <w:ind w:left="1320"/>
      </w:pPr>
      <w:r>
        <w:t>将RIU受油故障状态写入数据当前状态字段；</w:t>
      </w:r>
    </w:p>
    <w:p w:rsidR="00496462" w:rsidRDefault="00000000">
      <w:pPr>
        <w:ind w:left="1320"/>
      </w:pPr>
      <w:r>
        <w:t>IF 测量系统故障标志有效时</w:t>
      </w:r>
    </w:p>
    <w:p w:rsidR="00496462" w:rsidRDefault="00000000">
      <w:pPr>
        <w:ind w:left="1680"/>
      </w:pPr>
      <w:r>
        <w:t>将测量故障原因写入数据检查状态字段；</w:t>
      </w:r>
    </w:p>
    <w:p w:rsidR="00496462" w:rsidRDefault="00000000">
      <w:pPr>
        <w:ind w:left="1320"/>
      </w:pPr>
      <w:r>
        <w:t>ELSE</w:t>
      </w:r>
    </w:p>
    <w:p w:rsidR="00496462" w:rsidRDefault="00000000">
      <w:pPr>
        <w:ind w:left="1680"/>
      </w:pPr>
      <w:r>
        <w:t>将阀位超时原因写入数据检查状态字段；</w:t>
      </w:r>
    </w:p>
    <w:p w:rsidR="00496462" w:rsidRDefault="00000000">
      <w:pPr>
        <w:ind w:left="1320"/>
      </w:pPr>
      <w:r>
        <w:t>END IF</w:t>
      </w:r>
    </w:p>
    <w:p w:rsidR="00496462" w:rsidRDefault="00000000">
      <w:pPr>
        <w:ind w:left="1320"/>
      </w:pPr>
      <w:r>
        <w:t>将控制功能字段值写入上一拍控制功能字段；</w:t>
      </w:r>
    </w:p>
    <w:p w:rsidR="00496462" w:rsidRDefault="00000000">
      <w:pPr>
        <w:ind w:left="1320"/>
      </w:pPr>
      <w:r>
        <w:t>将加油结束值写入控制功能字段；</w:t>
      </w:r>
    </w:p>
    <w:p w:rsidR="00496462" w:rsidRDefault="00000000">
      <w:pPr>
        <w:ind w:left="1320"/>
      </w:pPr>
      <w:r>
        <w:t>获取系统时间并写入工作模式开始时间；</w:t>
      </w:r>
    </w:p>
    <w:p w:rsidR="00496462" w:rsidRDefault="00000000">
      <w:pPr>
        <w:ind w:left="960"/>
      </w:pPr>
      <w:r>
        <w:t>END IF</w:t>
      </w:r>
    </w:p>
    <w:p w:rsidR="00496462" w:rsidRDefault="00000000">
      <w:pPr>
        <w:pStyle w:val="4"/>
      </w:pPr>
      <w:r>
        <w:t>燃油预位阶段处理（</w:t>
      </w:r>
      <w:r>
        <w:t>D/R_SDD01_017_011</w:t>
      </w:r>
      <w:r>
        <w:t>）</w:t>
      </w:r>
    </w:p>
    <w:p w:rsidR="00496462" w:rsidRDefault="00000000">
      <w:pPr>
        <w:ind w:left="480"/>
      </w:pPr>
      <w:r>
        <w:t>a) 函数原型</w:t>
      </w:r>
    </w:p>
    <w:p w:rsidR="00496462" w:rsidRDefault="00000000">
      <w:pPr>
        <w:ind w:left="960"/>
      </w:pPr>
      <w:r>
        <w:t>static void RefuelStagePreset(ConData_t *v_p_ConData_t)</w:t>
      </w:r>
    </w:p>
    <w:p w:rsidR="00496462" w:rsidRDefault="00000000">
      <w:pPr>
        <w:ind w:left="480"/>
      </w:pPr>
      <w:r>
        <w:t>b) 功能说明</w:t>
      </w:r>
    </w:p>
    <w:p w:rsidR="00496462" w:rsidRDefault="00000000">
      <w:pPr>
        <w:ind w:left="960"/>
      </w:pPr>
      <w:r>
        <w:t>根据加油模式和目标油箱发送开阀预位命令，并在阀位和泵低压检查后切换加油执行或故障结束状态</w:t>
      </w:r>
    </w:p>
    <w:p w:rsidR="00496462" w:rsidRDefault="00000000">
      <w:pPr>
        <w:ind w:left="480"/>
      </w:pPr>
      <w:r>
        <w:t>c) 输入/输出元素</w:t>
      </w:r>
    </w:p>
    <w:p w:rsidR="00496462" w:rsidRDefault="00000000">
      <w:pPr>
        <w:jc w:val="center"/>
      </w:pPr>
      <w:r>
        <w:rPr>
          <w:b/>
        </w:rPr>
        <w:t>表 289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控制数据指针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输入/输出</w:t>
            </w:r>
          </w:p>
        </w:tc>
      </w:tr>
    </w:tbl>
    <w:p w:rsidR="00496462" w:rsidRDefault="00000000">
      <w:pPr>
        <w:ind w:left="480"/>
      </w:pPr>
      <w:r>
        <w:t>d) 局部数据元素</w:t>
      </w:r>
    </w:p>
    <w:p w:rsidR="00496462" w:rsidRDefault="00000000">
      <w:pPr>
        <w:jc w:val="center"/>
      </w:pPr>
      <w:r>
        <w:rPr>
          <w:b/>
        </w:rPr>
        <w:t>表 290 局部数据元素</w:t>
      </w:r>
    </w:p>
    <w:tbl>
      <w:tblPr>
        <w:tblStyle w:val="aff1"/>
        <w:tblW w:w="0" w:type="auto"/>
        <w:tblLook w:val="04A0" w:firstRow="1" w:lastRow="0" w:firstColumn="1" w:lastColumn="0" w:noHBand="0" w:noVBand="1"/>
      </w:tblPr>
      <w:tblGrid>
        <w:gridCol w:w="1901"/>
        <w:gridCol w:w="2976"/>
        <w:gridCol w:w="2097"/>
        <w:gridCol w:w="188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系统时间</w:t>
            </w:r>
          </w:p>
        </w:tc>
        <w:tc>
          <w:tcPr>
            <w:tcW w:w="2160" w:type="dxa"/>
          </w:tcPr>
          <w:p w:rsidR="00496462" w:rsidRDefault="00000000">
            <w:r>
              <w:t>l_sysTime_u32</w:t>
            </w:r>
          </w:p>
        </w:tc>
        <w:tc>
          <w:tcPr>
            <w:tcW w:w="2160" w:type="dxa"/>
          </w:tcPr>
          <w:p w:rsidR="00496462" w:rsidRDefault="00000000">
            <w:r>
              <w:t>Uint32</w:t>
            </w:r>
          </w:p>
        </w:tc>
        <w:tc>
          <w:tcPr>
            <w:tcW w:w="2160" w:type="dxa"/>
          </w:tcPr>
          <w:p w:rsidR="00496462" w:rsidRDefault="00000000">
            <w:r>
              <w:t>阀位开到位超时判断</w:t>
            </w:r>
          </w:p>
        </w:tc>
      </w:tr>
      <w:tr w:rsidR="00496462">
        <w:trPr>
          <w:cantSplit/>
        </w:trPr>
        <w:tc>
          <w:tcPr>
            <w:tcW w:w="2160" w:type="dxa"/>
          </w:tcPr>
          <w:p w:rsidR="00496462" w:rsidRDefault="00000000">
            <w:r>
              <w:t>冗余池数据</w:t>
            </w:r>
          </w:p>
        </w:tc>
        <w:tc>
          <w:tcPr>
            <w:tcW w:w="2160" w:type="dxa"/>
          </w:tcPr>
          <w:p w:rsidR="00496462" w:rsidRDefault="00000000">
            <w:r>
              <w:t>l_redunData_t</w:t>
            </w:r>
          </w:p>
        </w:tc>
        <w:tc>
          <w:tcPr>
            <w:tcW w:w="2160" w:type="dxa"/>
          </w:tcPr>
          <w:p w:rsidR="00496462" w:rsidRDefault="00000000">
            <w:r>
              <w:t>RedunData_t</w:t>
            </w:r>
          </w:p>
        </w:tc>
        <w:tc>
          <w:tcPr>
            <w:tcW w:w="2160" w:type="dxa"/>
          </w:tcPr>
          <w:p w:rsidR="00496462" w:rsidRDefault="00000000">
            <w:r>
              <w:t>记录冗余池数据快照</w:t>
            </w:r>
          </w:p>
        </w:tc>
      </w:tr>
      <w:tr w:rsidR="00496462">
        <w:trPr>
          <w:cantSplit/>
        </w:trPr>
        <w:tc>
          <w:tcPr>
            <w:tcW w:w="2160" w:type="dxa"/>
          </w:tcPr>
          <w:p w:rsidR="00496462" w:rsidRDefault="00000000">
            <w:r>
              <w:t>阀位反馈数据</w:t>
            </w:r>
          </w:p>
        </w:tc>
        <w:tc>
          <w:tcPr>
            <w:tcW w:w="2160" w:type="dxa"/>
          </w:tcPr>
          <w:p w:rsidR="00496462" w:rsidRDefault="00000000">
            <w:r>
              <w:t>l_valveData2_un32</w:t>
            </w:r>
          </w:p>
        </w:tc>
        <w:tc>
          <w:tcPr>
            <w:tcW w:w="2160" w:type="dxa"/>
          </w:tcPr>
          <w:p w:rsidR="00496462" w:rsidRDefault="00000000">
            <w:r>
              <w:t>union valve2_Data</w:t>
            </w:r>
          </w:p>
        </w:tc>
        <w:tc>
          <w:tcPr>
            <w:tcW w:w="2160" w:type="dxa"/>
          </w:tcPr>
          <w:p w:rsidR="00496462" w:rsidRDefault="00000000">
            <w:r>
              <w:t>暂存阀位反馈</w:t>
            </w:r>
          </w:p>
        </w:tc>
      </w:tr>
      <w:tr w:rsidR="00496462">
        <w:trPr>
          <w:cantSplit/>
        </w:trPr>
        <w:tc>
          <w:tcPr>
            <w:tcW w:w="2160" w:type="dxa"/>
          </w:tcPr>
          <w:p w:rsidR="00496462" w:rsidRDefault="00000000">
            <w:r>
              <w:lastRenderedPageBreak/>
              <w:t>泵低压反馈</w:t>
            </w:r>
          </w:p>
        </w:tc>
        <w:tc>
          <w:tcPr>
            <w:tcW w:w="2160" w:type="dxa"/>
          </w:tcPr>
          <w:p w:rsidR="00496462" w:rsidRDefault="00000000">
            <w:r>
              <w:t>l_fuelPump_un8</w:t>
            </w:r>
          </w:p>
        </w:tc>
        <w:tc>
          <w:tcPr>
            <w:tcW w:w="2160" w:type="dxa"/>
          </w:tcPr>
          <w:p w:rsidR="00496462" w:rsidRDefault="00000000">
            <w:r>
              <w:t>union fuelPump_Data</w:t>
            </w:r>
          </w:p>
        </w:tc>
        <w:tc>
          <w:tcPr>
            <w:tcW w:w="2160" w:type="dxa"/>
          </w:tcPr>
          <w:p w:rsidR="00496462" w:rsidRDefault="00000000">
            <w:r>
              <w:t>暂存泵低压反馈</w:t>
            </w:r>
          </w:p>
        </w:tc>
      </w:tr>
      <w:tr w:rsidR="00496462">
        <w:trPr>
          <w:cantSplit/>
        </w:trPr>
        <w:tc>
          <w:tcPr>
            <w:tcW w:w="2160" w:type="dxa"/>
          </w:tcPr>
          <w:p w:rsidR="00496462" w:rsidRDefault="00000000">
            <w:r>
              <w:t>RIU任务指令</w:t>
            </w:r>
          </w:p>
        </w:tc>
        <w:tc>
          <w:tcPr>
            <w:tcW w:w="2160" w:type="dxa"/>
          </w:tcPr>
          <w:p w:rsidR="00496462" w:rsidRDefault="00000000">
            <w:r>
              <w:t>l_taskCmd_un32</w:t>
            </w:r>
          </w:p>
        </w:tc>
        <w:tc>
          <w:tcPr>
            <w:tcW w:w="2160" w:type="dxa"/>
          </w:tcPr>
          <w:p w:rsidR="00496462" w:rsidRDefault="00000000">
            <w:r>
              <w:t>union fuelCmd_Data</w:t>
            </w:r>
          </w:p>
        </w:tc>
        <w:tc>
          <w:tcPr>
            <w:tcW w:w="2160" w:type="dxa"/>
          </w:tcPr>
          <w:p w:rsidR="00496462" w:rsidRDefault="00000000">
            <w:r>
              <w:t>判断任务是否撤销</w:t>
            </w:r>
          </w:p>
        </w:tc>
      </w:tr>
      <w:tr w:rsidR="00496462">
        <w:trPr>
          <w:cantSplit/>
        </w:trPr>
        <w:tc>
          <w:tcPr>
            <w:tcW w:w="2160" w:type="dxa"/>
          </w:tcPr>
          <w:p w:rsidR="00496462" w:rsidRDefault="00000000">
            <w:r>
              <w:t>0号箱油量</w:t>
            </w:r>
          </w:p>
        </w:tc>
        <w:tc>
          <w:tcPr>
            <w:tcW w:w="2160" w:type="dxa"/>
          </w:tcPr>
          <w:p w:rsidR="00496462" w:rsidRDefault="00000000">
            <w:r>
              <w:t>l_tank0Vol_f</w:t>
            </w:r>
          </w:p>
        </w:tc>
        <w:tc>
          <w:tcPr>
            <w:tcW w:w="2160" w:type="dxa"/>
          </w:tcPr>
          <w:p w:rsidR="00496462" w:rsidRDefault="00000000">
            <w:r>
              <w:t>float</w:t>
            </w:r>
          </w:p>
        </w:tc>
        <w:tc>
          <w:tcPr>
            <w:tcW w:w="2160" w:type="dxa"/>
          </w:tcPr>
          <w:p w:rsidR="00496462" w:rsidRDefault="00000000">
            <w:r>
              <w:t>记录0号箱油量快照</w:t>
            </w:r>
          </w:p>
        </w:tc>
      </w:tr>
      <w:tr w:rsidR="00496462">
        <w:trPr>
          <w:cantSplit/>
        </w:trPr>
        <w:tc>
          <w:tcPr>
            <w:tcW w:w="2160" w:type="dxa"/>
          </w:tcPr>
          <w:p w:rsidR="00496462" w:rsidRDefault="00000000">
            <w:r>
              <w:t>吊舱阀到位状态</w:t>
            </w:r>
          </w:p>
        </w:tc>
        <w:tc>
          <w:tcPr>
            <w:tcW w:w="2160" w:type="dxa"/>
          </w:tcPr>
          <w:p w:rsidR="00496462" w:rsidRDefault="00000000">
            <w:r>
              <w:t>l_podValveOpen_u16</w:t>
            </w:r>
          </w:p>
        </w:tc>
        <w:tc>
          <w:tcPr>
            <w:tcW w:w="2160" w:type="dxa"/>
          </w:tcPr>
          <w:p w:rsidR="00496462" w:rsidRDefault="00000000">
            <w:r>
              <w:t>Uint16</w:t>
            </w:r>
          </w:p>
        </w:tc>
        <w:tc>
          <w:tcPr>
            <w:tcW w:w="2160" w:type="dxa"/>
          </w:tcPr>
          <w:p w:rsidR="00496462" w:rsidRDefault="00000000">
            <w:r>
              <w:t>记录吊舱切断阀是否已开到位</w:t>
            </w:r>
          </w:p>
        </w:tc>
      </w:tr>
      <w:tr w:rsidR="00496462">
        <w:trPr>
          <w:cantSplit/>
        </w:trPr>
        <w:tc>
          <w:tcPr>
            <w:tcW w:w="2160" w:type="dxa"/>
          </w:tcPr>
          <w:p w:rsidR="00496462" w:rsidRDefault="00000000">
            <w:r>
              <w:t>供油通路到位状态</w:t>
            </w:r>
          </w:p>
        </w:tc>
        <w:tc>
          <w:tcPr>
            <w:tcW w:w="2160" w:type="dxa"/>
          </w:tcPr>
          <w:p w:rsidR="00496462" w:rsidRDefault="00000000">
            <w:r>
              <w:t>l_otherValvesOk_u16</w:t>
            </w:r>
          </w:p>
        </w:tc>
        <w:tc>
          <w:tcPr>
            <w:tcW w:w="2160" w:type="dxa"/>
          </w:tcPr>
          <w:p w:rsidR="00496462" w:rsidRDefault="00000000">
            <w:r>
              <w:t>Uint16</w:t>
            </w:r>
          </w:p>
        </w:tc>
        <w:tc>
          <w:tcPr>
            <w:tcW w:w="2160" w:type="dxa"/>
          </w:tcPr>
          <w:p w:rsidR="00496462" w:rsidRDefault="00000000">
            <w:r>
              <w:t>记录目标供油通路的其余切断阀是否已开到位</w:t>
            </w:r>
          </w:p>
        </w:tc>
      </w:tr>
      <w:tr w:rsidR="00496462">
        <w:trPr>
          <w:cantSplit/>
        </w:trPr>
        <w:tc>
          <w:tcPr>
            <w:tcW w:w="2160" w:type="dxa"/>
          </w:tcPr>
          <w:p w:rsidR="00496462" w:rsidRDefault="00000000">
            <w:r>
              <w:t>阀开到位协议值</w:t>
            </w:r>
          </w:p>
        </w:tc>
        <w:tc>
          <w:tcPr>
            <w:tcW w:w="2160" w:type="dxa"/>
          </w:tcPr>
          <w:p w:rsidR="00496462" w:rsidRDefault="00000000">
            <w:r>
              <w:t>VALVE_STATE_OPEN</w:t>
            </w:r>
          </w:p>
        </w:tc>
        <w:tc>
          <w:tcPr>
            <w:tcW w:w="2160" w:type="dxa"/>
          </w:tcPr>
          <w:p w:rsidR="00496462" w:rsidRDefault="00000000">
            <w:r>
              <w:t>const Uint16</w:t>
            </w:r>
          </w:p>
        </w:tc>
        <w:tc>
          <w:tcPr>
            <w:tcW w:w="2160" w:type="dxa"/>
          </w:tcPr>
          <w:p w:rsidR="00496462" w:rsidRDefault="00000000">
            <w:r>
              <w:t>匹配阀位反馈中的开到位协议值</w:t>
            </w:r>
          </w:p>
        </w:tc>
      </w:tr>
      <w:tr w:rsidR="00496462">
        <w:trPr>
          <w:cantSplit/>
        </w:trPr>
        <w:tc>
          <w:tcPr>
            <w:tcW w:w="2160" w:type="dxa"/>
          </w:tcPr>
          <w:p w:rsidR="00496462" w:rsidRDefault="00000000">
            <w:r>
              <w:t>开阀超时限制</w:t>
            </w:r>
          </w:p>
        </w:tc>
        <w:tc>
          <w:tcPr>
            <w:tcW w:w="2160" w:type="dxa"/>
          </w:tcPr>
          <w:p w:rsidR="00496462" w:rsidRDefault="00000000">
            <w:r>
              <w:t>TIME_VALVE_OPEN_TIMEOUT</w:t>
            </w:r>
          </w:p>
        </w:tc>
        <w:tc>
          <w:tcPr>
            <w:tcW w:w="2160" w:type="dxa"/>
          </w:tcPr>
          <w:p w:rsidR="00496462" w:rsidRDefault="00000000">
            <w:r>
              <w:t>const Uint32</w:t>
            </w:r>
          </w:p>
        </w:tc>
        <w:tc>
          <w:tcPr>
            <w:tcW w:w="2160" w:type="dxa"/>
          </w:tcPr>
          <w:p w:rsidR="00496462" w:rsidRDefault="00000000">
            <w:r>
              <w:t>限制预位开阀确认时间</w:t>
            </w:r>
          </w:p>
        </w:tc>
      </w:tr>
    </w:tbl>
    <w:p w:rsidR="00496462" w:rsidRDefault="00000000">
      <w:pPr>
        <w:ind w:left="480"/>
      </w:pPr>
      <w:r>
        <w:t>e) 逻辑/流程图</w:t>
      </w:r>
    </w:p>
    <w:p w:rsidR="00496462" w:rsidRDefault="00000000">
      <w:pPr>
        <w:ind w:left="960"/>
      </w:pPr>
      <w:r>
        <w:t>IF 控制数据指针为空时</w:t>
      </w:r>
    </w:p>
    <w:p w:rsidR="00496462" w:rsidRDefault="00000000">
      <w:pPr>
        <w:ind w:left="1320"/>
      </w:pPr>
      <w:r>
        <w:t>返回；</w:t>
      </w:r>
    </w:p>
    <w:p w:rsidR="00496462" w:rsidRDefault="00000000">
      <w:pPr>
        <w:ind w:left="960"/>
      </w:pPr>
      <w:r>
        <w:t>END IF</w:t>
      </w:r>
    </w:p>
    <w:p w:rsidR="00496462" w:rsidRDefault="00000000">
      <w:pPr>
        <w:ind w:left="960"/>
      </w:pPr>
      <w:r>
        <w:t>获取RIU任务指令并写入本地变量；</w:t>
      </w:r>
    </w:p>
    <w:p w:rsidR="00496462" w:rsidRDefault="00000000">
      <w:pPr>
        <w:ind w:left="960"/>
      </w:pPr>
      <w:r>
        <w:t>判断工作模式是否与RIU指令模式匹配；</w:t>
      </w:r>
    </w:p>
    <w:p w:rsidR="00496462" w:rsidRDefault="00000000">
      <w:pPr>
        <w:ind w:left="960"/>
      </w:pPr>
      <w:r>
        <w:t>【预位阶段若上位撤销加油模式，直接结束本轮加油流程后返回】</w:t>
      </w:r>
    </w:p>
    <w:p w:rsidR="00496462" w:rsidRDefault="00000000">
      <w:pPr>
        <w:ind w:left="960"/>
      </w:pPr>
      <w:r>
        <w:t>返回；</w:t>
      </w:r>
    </w:p>
    <w:p w:rsidR="00496462" w:rsidRDefault="00000000">
      <w:pPr>
        <w:ind w:left="960"/>
      </w:pPr>
      <w:r>
        <w:t>IF 上一拍控制功能 不等于 控制功能时</w:t>
      </w:r>
    </w:p>
    <w:p w:rsidR="00496462" w:rsidRDefault="00000000">
      <w:pPr>
        <w:ind w:left="1320"/>
      </w:pPr>
      <w:r>
        <w:t>清零目标供油箱选择字段；</w:t>
      </w:r>
    </w:p>
    <w:p w:rsidR="00496462" w:rsidRDefault="00000000">
      <w:pPr>
        <w:ind w:left="1320"/>
      </w:pPr>
      <w:r>
        <w:t>置预位指令已发送标志为无效；</w:t>
      </w:r>
    </w:p>
    <w:p w:rsidR="00496462" w:rsidRDefault="00000000">
      <w:pPr>
        <w:ind w:left="1320"/>
      </w:pPr>
      <w:r>
        <w:t>置燃油预位完成标志为无效；</w:t>
      </w:r>
    </w:p>
    <w:p w:rsidR="00496462" w:rsidRDefault="00000000">
      <w:pPr>
        <w:ind w:left="1320"/>
      </w:pPr>
      <w:r>
        <w:t>将控制功能字段值写入上一拍控制功能字段；</w:t>
      </w:r>
    </w:p>
    <w:p w:rsidR="00496462" w:rsidRDefault="00000000">
      <w:pPr>
        <w:ind w:left="960"/>
      </w:pPr>
      <w:r>
        <w:t>END IF</w:t>
      </w:r>
    </w:p>
    <w:p w:rsidR="00496462" w:rsidRDefault="00000000">
      <w:pPr>
        <w:ind w:left="960"/>
      </w:pPr>
      <w:r>
        <w:lastRenderedPageBreak/>
        <w:t>IF 预位指令已发送标志无效时</w:t>
      </w:r>
    </w:p>
    <w:p w:rsidR="00496462" w:rsidRDefault="00000000">
      <w:pPr>
        <w:ind w:left="1320"/>
      </w:pPr>
      <w:r>
        <w:t>IF 左右吊舱固定翼加油模式 等于 当前工作模式时</w:t>
      </w:r>
    </w:p>
    <w:p w:rsidR="00496462" w:rsidRDefault="00000000">
      <w:pPr>
        <w:ind w:left="1680"/>
      </w:pPr>
      <w:r>
        <w:t>将左右吊舱全部目标写入目标供油箱选择；</w:t>
      </w:r>
    </w:p>
    <w:p w:rsidR="00496462" w:rsidRDefault="00000000">
      <w:pPr>
        <w:ind w:left="1680"/>
      </w:pPr>
      <w:r>
        <w:t>将开阀指令写入Valve控制的左吊舱切断阀控制指令；</w:t>
      </w:r>
    </w:p>
    <w:p w:rsidR="00496462" w:rsidRDefault="00000000">
      <w:pPr>
        <w:ind w:left="1680"/>
      </w:pPr>
      <w:r>
        <w:t>将开阀指令写入Valve控制的右吊舱切断阀控制指令；</w:t>
      </w:r>
    </w:p>
    <w:p w:rsidR="00496462" w:rsidRDefault="00000000">
      <w:pPr>
        <w:ind w:left="1680"/>
      </w:pPr>
      <w:r>
        <w:t>将开阀指令写入Valve控制的0左加油泵切断阀控制指令；</w:t>
      </w:r>
    </w:p>
    <w:p w:rsidR="00496462" w:rsidRDefault="00000000">
      <w:pPr>
        <w:ind w:left="1680"/>
      </w:pPr>
      <w:r>
        <w:t>将开阀指令写入Valve控制的0右加油泵切断阀控制指令；</w:t>
      </w:r>
    </w:p>
    <w:p w:rsidR="00496462" w:rsidRDefault="00000000">
      <w:pPr>
        <w:ind w:left="1680"/>
      </w:pPr>
      <w:r>
        <w:t>将开阀指令写入Valve控制的2号加油泵切断阀控制指令；</w:t>
      </w:r>
    </w:p>
    <w:p w:rsidR="00496462" w:rsidRDefault="00000000">
      <w:pPr>
        <w:ind w:left="1680"/>
      </w:pPr>
      <w:r>
        <w:t>将开阀指令写入Valve控制的3号加油泵切断阀控制指令；</w:t>
      </w:r>
    </w:p>
    <w:p w:rsidR="00496462" w:rsidRDefault="00000000">
      <w:pPr>
        <w:ind w:left="1320"/>
      </w:pPr>
      <w:r>
        <w:t>ELSE</w:t>
      </w:r>
    </w:p>
    <w:p w:rsidR="00496462" w:rsidRDefault="00000000">
      <w:pPr>
        <w:ind w:left="1680"/>
      </w:pPr>
      <w:r>
        <w:t>0号箱油量 = 余度数据获取(0号油箱油量值).浮点数据；</w:t>
      </w:r>
    </w:p>
    <w:p w:rsidR="00496462" w:rsidRDefault="00000000">
      <w:pPr>
        <w:ind w:left="1680"/>
      </w:pPr>
      <w:r>
        <w:t>IF 左吊舱固定翼加油模式 等于 工作模式work模式时</w:t>
      </w:r>
    </w:p>
    <w:p w:rsidR="00496462" w:rsidRDefault="00000000">
      <w:pPr>
        <w:ind w:left="2040"/>
      </w:pPr>
      <w:r>
        <w:t>将开阀指令写入Valve控制的左吊舱切断阀控制指令；</w:t>
      </w:r>
    </w:p>
    <w:p w:rsidR="00496462" w:rsidRDefault="00000000">
      <w:pPr>
        <w:ind w:left="1680"/>
      </w:pPr>
      <w:r>
        <w:t>ELSE IF 右吊舱固定翼加油模式 等于 工作模式work模式时</w:t>
      </w:r>
    </w:p>
    <w:p w:rsidR="00496462" w:rsidRDefault="00000000">
      <w:pPr>
        <w:ind w:left="2040"/>
      </w:pPr>
      <w:r>
        <w:t>将开阀指令写入Valve控制的右吊舱切断阀控制指令；</w:t>
      </w:r>
    </w:p>
    <w:p w:rsidR="00496462" w:rsidRDefault="00000000">
      <w:pPr>
        <w:ind w:left="1680"/>
      </w:pPr>
      <w:r>
        <w:t>END IF</w:t>
      </w:r>
    </w:p>
    <w:p w:rsidR="00496462" w:rsidRDefault="00000000">
      <w:pPr>
        <w:ind w:left="1680"/>
      </w:pPr>
      <w:r>
        <w:t>IF 0号箱油量 大于 0.0F时</w:t>
      </w:r>
    </w:p>
    <w:p w:rsidR="00496462" w:rsidRDefault="00000000">
      <w:pPr>
        <w:ind w:left="2040"/>
      </w:pPr>
      <w:r>
        <w:t>将0号油箱目标值写入目标供油箱选择字段；</w:t>
      </w:r>
    </w:p>
    <w:p w:rsidR="00496462" w:rsidRDefault="00000000">
      <w:pPr>
        <w:ind w:left="2040"/>
      </w:pPr>
      <w:r>
        <w:t>将开阀指令写入Valve控制的0左加油泵切断阀控制指令；</w:t>
      </w:r>
    </w:p>
    <w:p w:rsidR="00496462" w:rsidRDefault="00000000">
      <w:pPr>
        <w:ind w:left="2040"/>
      </w:pPr>
      <w:r>
        <w:t>将开阀指令写入Valve控制的0右加油泵切断阀控制指令；</w:t>
      </w:r>
    </w:p>
    <w:p w:rsidR="00496462" w:rsidRDefault="00000000">
      <w:pPr>
        <w:ind w:left="1680"/>
      </w:pPr>
      <w:r>
        <w:t>ELSE</w:t>
      </w:r>
    </w:p>
    <w:p w:rsidR="00496462" w:rsidRDefault="00000000">
      <w:pPr>
        <w:ind w:left="2040"/>
      </w:pPr>
      <w:r>
        <w:t>将2/3号油箱目标值写入目标供油箱选择字段；</w:t>
      </w:r>
    </w:p>
    <w:p w:rsidR="00496462" w:rsidRDefault="00000000">
      <w:pPr>
        <w:ind w:left="2040"/>
      </w:pPr>
      <w:r>
        <w:t>将开阀指令写入Valve控制的2号加油泵切断阀控制指令；</w:t>
      </w:r>
    </w:p>
    <w:p w:rsidR="00496462" w:rsidRDefault="00000000">
      <w:pPr>
        <w:ind w:left="2040"/>
      </w:pPr>
      <w:r>
        <w:t>将开阀指令写入Valve控制的3号加油泵切断阀控制指令；</w:t>
      </w:r>
    </w:p>
    <w:p w:rsidR="00496462" w:rsidRDefault="00000000">
      <w:pPr>
        <w:ind w:left="1680"/>
      </w:pPr>
      <w:r>
        <w:t>END IF</w:t>
      </w:r>
    </w:p>
    <w:p w:rsidR="00496462" w:rsidRDefault="00000000">
      <w:pPr>
        <w:ind w:left="1320"/>
      </w:pPr>
      <w:r>
        <w:t>END IF</w:t>
      </w:r>
    </w:p>
    <w:p w:rsidR="00496462" w:rsidRDefault="00000000">
      <w:pPr>
        <w:ind w:left="1320"/>
      </w:pPr>
      <w:r>
        <w:t>获取系统时间戳并记录工作模式起始时刻；</w:t>
      </w:r>
    </w:p>
    <w:p w:rsidR="00496462" w:rsidRDefault="00000000">
      <w:pPr>
        <w:ind w:left="1320"/>
      </w:pPr>
      <w:r>
        <w:t>置预位指令已发送标志为有效；</w:t>
      </w:r>
    </w:p>
    <w:p w:rsidR="00496462" w:rsidRDefault="00000000">
      <w:pPr>
        <w:ind w:left="960"/>
      </w:pPr>
      <w:r>
        <w:t>END IF</w:t>
      </w:r>
    </w:p>
    <w:p w:rsidR="00496462" w:rsidRDefault="00000000">
      <w:pPr>
        <w:ind w:left="960"/>
      </w:pPr>
      <w:r>
        <w:t>获取当前系统时间戳；</w:t>
      </w:r>
    </w:p>
    <w:p w:rsidR="00496462" w:rsidRDefault="00000000">
      <w:pPr>
        <w:ind w:left="960"/>
      </w:pPr>
      <w:r>
        <w:t>读取阀位反馈信号2并缓存冗余池数据；</w:t>
      </w:r>
    </w:p>
    <w:p w:rsidR="00496462" w:rsidRDefault="00000000">
      <w:pPr>
        <w:ind w:left="960"/>
      </w:pPr>
      <w:r>
        <w:t>将整型数据按0x3FFFF掩码后写入阀位反馈数据；</w:t>
      </w:r>
    </w:p>
    <w:p w:rsidR="00496462" w:rsidRDefault="00000000">
      <w:pPr>
        <w:ind w:left="960"/>
      </w:pPr>
      <w:r>
        <w:lastRenderedPageBreak/>
        <w:t>IF 工作模式 等于 左吊舱固定翼加油模式 或 工作模式 等于 左吊舱直升机加油模式时</w:t>
      </w:r>
    </w:p>
    <w:p w:rsidR="00496462" w:rsidRDefault="00000000">
      <w:pPr>
        <w:ind w:left="1320"/>
      </w:pPr>
      <w:r>
        <w:t>IF 左吊舱切断阀状态 等于 阀开到位状态值时</w:t>
      </w:r>
    </w:p>
    <w:p w:rsidR="00496462" w:rsidRDefault="00000000">
      <w:pPr>
        <w:ind w:left="1680"/>
      </w:pPr>
      <w:r>
        <w:t>置吊舱阀到位状态为有效；</w:t>
      </w:r>
    </w:p>
    <w:p w:rsidR="00496462" w:rsidRDefault="00000000">
      <w:pPr>
        <w:ind w:left="1320"/>
      </w:pPr>
      <w:r>
        <w:t>END IF</w:t>
      </w:r>
    </w:p>
    <w:p w:rsidR="00496462" w:rsidRDefault="00000000">
      <w:pPr>
        <w:ind w:left="960"/>
      </w:pPr>
      <w:r>
        <w:t>ELSE IF 工作模式 等于 右吊舱固定翼加油模式 或 工作模式 等于 右吊舱直升机加油模式时</w:t>
      </w:r>
    </w:p>
    <w:p w:rsidR="00496462" w:rsidRDefault="00000000">
      <w:pPr>
        <w:ind w:left="1320"/>
      </w:pPr>
      <w:r>
        <w:t>IF 右吊舱切断阀状态 等于 阀开到位状态值时</w:t>
      </w:r>
    </w:p>
    <w:p w:rsidR="00496462" w:rsidRDefault="00000000">
      <w:pPr>
        <w:ind w:left="1680"/>
      </w:pPr>
      <w:r>
        <w:t>置吊舱阀到位状态为有效；</w:t>
      </w:r>
    </w:p>
    <w:p w:rsidR="00496462" w:rsidRDefault="00000000">
      <w:pPr>
        <w:ind w:left="1320"/>
      </w:pPr>
      <w:r>
        <w:t>END IF</w:t>
      </w:r>
    </w:p>
    <w:p w:rsidR="00496462" w:rsidRDefault="00000000">
      <w:pPr>
        <w:ind w:left="960"/>
      </w:pPr>
      <w:r>
        <w:t>ELSE IF 工作模式 等于 左右吊舱固定翼加油模式 或 工作模式 等于 左右吊舱直升机加油模式时</w:t>
      </w:r>
    </w:p>
    <w:p w:rsidR="00496462" w:rsidRDefault="00000000">
      <w:pPr>
        <w:ind w:left="1320"/>
      </w:pPr>
      <w:r>
        <w:t>IF 左吊舱切断阀状态 等于 阀开到位状态值时</w:t>
      </w:r>
    </w:p>
    <w:p w:rsidR="00496462" w:rsidRDefault="00000000">
      <w:pPr>
        <w:ind w:left="1680"/>
      </w:pPr>
      <w:r>
        <w:t>置吊舱阀到位状态为有效；</w:t>
      </w:r>
    </w:p>
    <w:p w:rsidR="00496462" w:rsidRDefault="00000000">
      <w:pPr>
        <w:ind w:left="1320"/>
      </w:pPr>
      <w:r>
        <w:t>END IF</w:t>
      </w:r>
    </w:p>
    <w:p w:rsidR="00496462" w:rsidRDefault="00000000">
      <w:pPr>
        <w:ind w:left="960"/>
      </w:pPr>
      <w:r>
        <w:t>END IF</w:t>
      </w:r>
    </w:p>
    <w:p w:rsidR="00496462" w:rsidRDefault="00000000">
      <w:pPr>
        <w:ind w:left="960"/>
      </w:pPr>
      <w:r>
        <w:t>IF 目标供油箱选择 等于 0号油箱目标时</w:t>
      </w:r>
    </w:p>
    <w:p w:rsidR="00496462" w:rsidRDefault="00000000">
      <w:pPr>
        <w:ind w:left="1320"/>
      </w:pPr>
      <w:r>
        <w:t>IF 0左加油泵切断阀状态 等于 阀开到位状态值时</w:t>
      </w:r>
    </w:p>
    <w:p w:rsidR="00496462" w:rsidRDefault="00000000">
      <w:pPr>
        <w:ind w:left="1680"/>
      </w:pPr>
      <w:r>
        <w:t>置供油通路到位状态为有效；</w:t>
      </w:r>
    </w:p>
    <w:p w:rsidR="00496462" w:rsidRDefault="00000000">
      <w:pPr>
        <w:ind w:left="1320"/>
      </w:pPr>
      <w:r>
        <w:t>END IF</w:t>
      </w:r>
    </w:p>
    <w:p w:rsidR="00496462" w:rsidRDefault="00000000">
      <w:pPr>
        <w:ind w:left="960"/>
      </w:pPr>
      <w:r>
        <w:t>ELSE IF 目标供油箱选择 等于 2/3号油箱目标时</w:t>
      </w:r>
    </w:p>
    <w:p w:rsidR="00496462" w:rsidRDefault="00000000">
      <w:pPr>
        <w:ind w:left="1320"/>
      </w:pPr>
      <w:r>
        <w:t>IF 2号加油泵切断阀状态 等于 阀开到位状态值时</w:t>
      </w:r>
    </w:p>
    <w:p w:rsidR="00496462" w:rsidRDefault="00000000">
      <w:pPr>
        <w:ind w:left="1680"/>
      </w:pPr>
      <w:r>
        <w:t>置供油通路到位状态为有效；</w:t>
      </w:r>
    </w:p>
    <w:p w:rsidR="00496462" w:rsidRDefault="00000000">
      <w:pPr>
        <w:ind w:left="1320"/>
      </w:pPr>
      <w:r>
        <w:t>END IF</w:t>
      </w:r>
    </w:p>
    <w:p w:rsidR="00496462" w:rsidRDefault="00000000">
      <w:pPr>
        <w:ind w:left="960"/>
      </w:pPr>
      <w:r>
        <w:t>ELSE IF 目标供油箱选择 等于 左右吊舱全部目标时</w:t>
      </w:r>
    </w:p>
    <w:p w:rsidR="00496462" w:rsidRDefault="00000000">
      <w:pPr>
        <w:ind w:left="1320"/>
      </w:pPr>
      <w:r>
        <w:t>IF 0左加油泵切断阀状态 等于 阀开到位状态值时</w:t>
      </w:r>
    </w:p>
    <w:p w:rsidR="00496462" w:rsidRDefault="00000000">
      <w:pPr>
        <w:ind w:left="1680"/>
      </w:pPr>
      <w:r>
        <w:t>置供油通路到位状态为有效；</w:t>
      </w:r>
    </w:p>
    <w:p w:rsidR="00496462" w:rsidRDefault="00000000">
      <w:pPr>
        <w:ind w:left="1320"/>
      </w:pPr>
      <w:r>
        <w:t>END IF</w:t>
      </w:r>
    </w:p>
    <w:p w:rsidR="00496462" w:rsidRDefault="00000000">
      <w:pPr>
        <w:ind w:left="960"/>
      </w:pPr>
      <w:r>
        <w:t>END IF</w:t>
      </w:r>
    </w:p>
    <w:p w:rsidR="00496462" w:rsidRDefault="00000000">
      <w:pPr>
        <w:ind w:left="960"/>
      </w:pPr>
      <w:r>
        <w:t>IF 吊舱阀到位状态有效 且 供油通路到位状态有效时</w:t>
      </w:r>
    </w:p>
    <w:p w:rsidR="00496462" w:rsidRDefault="00000000">
      <w:pPr>
        <w:ind w:left="1320"/>
      </w:pPr>
      <w:r>
        <w:t>泵低压反馈 = 余度数据获取(加油泵状态信号).整型数据 &amp; 0xFF；</w:t>
      </w:r>
    </w:p>
    <w:p w:rsidR="00496462" w:rsidRDefault="00000000">
      <w:pPr>
        <w:ind w:left="1320"/>
      </w:pPr>
      <w:r>
        <w:t>IF 目标供油箱选择 等于 0号油箱目标时</w:t>
      </w:r>
    </w:p>
    <w:p w:rsidR="00496462" w:rsidRDefault="00000000">
      <w:pPr>
        <w:ind w:left="1680"/>
      </w:pPr>
      <w:r>
        <w:lastRenderedPageBreak/>
        <w:t>IF 泵低压反馈的FP0_left_state_u16无效时</w:t>
      </w:r>
    </w:p>
    <w:p w:rsidR="00496462" w:rsidRDefault="00000000">
      <w:pPr>
        <w:ind w:left="2040"/>
      </w:pPr>
      <w:r>
        <w:t>【0号路径低压时，预位阶段直接按"禁止自动加油"故障收口】</w:t>
      </w:r>
    </w:p>
    <w:p w:rsidR="00496462" w:rsidRDefault="00000000">
      <w:pPr>
        <w:ind w:left="2040"/>
      </w:pPr>
      <w:r>
        <w:t>返回；</w:t>
      </w:r>
    </w:p>
    <w:p w:rsidR="00496462" w:rsidRDefault="00000000">
      <w:pPr>
        <w:ind w:left="1680"/>
      </w:pPr>
      <w:r>
        <w:t>END IF</w:t>
      </w:r>
    </w:p>
    <w:p w:rsidR="00496462" w:rsidRDefault="00000000">
      <w:pPr>
        <w:ind w:left="1320"/>
      </w:pPr>
      <w:r>
        <w:t>ELSE IF 目标供油箱选择 等于 2/3号油箱目标时</w:t>
      </w:r>
    </w:p>
    <w:p w:rsidR="00496462" w:rsidRDefault="00000000">
      <w:pPr>
        <w:ind w:left="1680"/>
      </w:pPr>
      <w:r>
        <w:t>IF FP2状态无效时</w:t>
      </w:r>
    </w:p>
    <w:p w:rsidR="00496462" w:rsidRDefault="00000000">
      <w:pPr>
        <w:ind w:left="2040"/>
      </w:pPr>
      <w:r>
        <w:t>【2/3路径低压时，同样在预位阶段直接禁止自动加油】</w:t>
      </w:r>
    </w:p>
    <w:p w:rsidR="00496462" w:rsidRDefault="00000000">
      <w:pPr>
        <w:ind w:left="2040"/>
      </w:pPr>
      <w:r>
        <w:t>返回；</w:t>
      </w:r>
    </w:p>
    <w:p w:rsidR="00496462" w:rsidRDefault="00000000">
      <w:pPr>
        <w:ind w:left="1680"/>
      </w:pPr>
      <w:r>
        <w:t>END IF</w:t>
      </w:r>
    </w:p>
    <w:p w:rsidR="00496462" w:rsidRDefault="00000000">
      <w:pPr>
        <w:ind w:left="1320"/>
      </w:pPr>
      <w:r>
        <w:t>ELSE</w:t>
      </w:r>
    </w:p>
    <w:p w:rsidR="00496462" w:rsidRDefault="00000000">
      <w:pPr>
        <w:ind w:left="1680"/>
      </w:pPr>
      <w:r>
        <w:t>IF 泵低压反馈的FP0_left_state_u16无效时</w:t>
      </w:r>
    </w:p>
    <w:p w:rsidR="00496462" w:rsidRDefault="00000000">
      <w:pPr>
        <w:ind w:left="2040"/>
      </w:pPr>
      <w:r>
        <w:t>【双吊舱四路中任一路低压都视为不允许自动空中加油】</w:t>
      </w:r>
    </w:p>
    <w:p w:rsidR="00496462" w:rsidRDefault="00000000">
      <w:pPr>
        <w:ind w:left="2040"/>
      </w:pPr>
      <w:r>
        <w:t>返回；</w:t>
      </w:r>
    </w:p>
    <w:p w:rsidR="00496462" w:rsidRDefault="00000000">
      <w:pPr>
        <w:ind w:left="1680"/>
      </w:pPr>
      <w:r>
        <w:t>END IF</w:t>
      </w:r>
    </w:p>
    <w:p w:rsidR="00496462" w:rsidRDefault="00000000">
      <w:pPr>
        <w:ind w:left="1320"/>
      </w:pPr>
      <w:r>
        <w:t>END IF</w:t>
      </w:r>
    </w:p>
    <w:p w:rsidR="00496462" w:rsidRDefault="00000000">
      <w:pPr>
        <w:ind w:left="1320"/>
      </w:pPr>
      <w:r>
        <w:t>置燃油预位完成标志为有效；</w:t>
      </w:r>
    </w:p>
    <w:p w:rsidR="00496462" w:rsidRDefault="00000000">
      <w:pPr>
        <w:ind w:left="1320"/>
      </w:pPr>
      <w:r>
        <w:t>将RIU受油执行状态写入数据当前状态字段；</w:t>
      </w:r>
    </w:p>
    <w:p w:rsidR="00496462" w:rsidRDefault="00000000">
      <w:pPr>
        <w:ind w:left="1320"/>
      </w:pPr>
      <w:r>
        <w:t>将无检查原因写入数据检查状态字段；</w:t>
      </w:r>
    </w:p>
    <w:p w:rsidR="00496462" w:rsidRDefault="00000000">
      <w:pPr>
        <w:ind w:left="1320"/>
      </w:pPr>
      <w:r>
        <w:t>将控制功能字段值写入上一拍控制功能字段；</w:t>
      </w:r>
    </w:p>
    <w:p w:rsidR="00496462" w:rsidRDefault="00000000">
      <w:pPr>
        <w:ind w:left="1320"/>
      </w:pPr>
      <w:r>
        <w:t>将加油过程控制值写入控制功能字段；</w:t>
      </w:r>
    </w:p>
    <w:p w:rsidR="00496462" w:rsidRDefault="00000000">
      <w:pPr>
        <w:ind w:left="1320"/>
      </w:pPr>
      <w:r>
        <w:t>获取系统时间并写入工作模式开始时间；</w:t>
      </w:r>
    </w:p>
    <w:p w:rsidR="00496462" w:rsidRDefault="00000000">
      <w:pPr>
        <w:ind w:left="960"/>
      </w:pPr>
      <w:r>
        <w:t>ELSE IF 当前时间 - 工作模式开始时间 大于 时间阈值时</w:t>
      </w:r>
    </w:p>
    <w:p w:rsidR="00496462" w:rsidRDefault="00000000">
      <w:pPr>
        <w:ind w:left="1320"/>
      </w:pPr>
      <w:r>
        <w:t>IF 工作模式 等于 左吊舱固定翼加油模式 或 工作模式 等于 左吊舱直升机加油模式时</w:t>
      </w:r>
    </w:p>
    <w:p w:rsidR="00496462" w:rsidRDefault="00000000">
      <w:pPr>
        <w:ind w:left="1680"/>
      </w:pPr>
      <w:r>
        <w:t>IF 左吊舱切断阀状态 不等于 状态时</w:t>
      </w:r>
    </w:p>
    <w:p w:rsidR="00496462" w:rsidRDefault="00000000">
      <w:pPr>
        <w:ind w:left="2040"/>
      </w:pPr>
      <w:r>
        <w:t>置RIUflt信息1的左吊舱切断阀到位状态为1；</w:t>
      </w:r>
    </w:p>
    <w:p w:rsidR="00496462" w:rsidRDefault="00000000">
      <w:pPr>
        <w:ind w:left="1680"/>
      </w:pPr>
      <w:r>
        <w:t>END IF</w:t>
      </w:r>
    </w:p>
    <w:p w:rsidR="00496462" w:rsidRDefault="00000000">
      <w:pPr>
        <w:ind w:left="1320"/>
      </w:pPr>
      <w:r>
        <w:t>ELSE IF 工作模式 等于 右吊舱固定翼加油模式 或 工作模式 等于 右吊舱直升机加油模式时</w:t>
      </w:r>
    </w:p>
    <w:p w:rsidR="00496462" w:rsidRDefault="00000000">
      <w:pPr>
        <w:ind w:left="1680"/>
      </w:pPr>
      <w:r>
        <w:t>IF 右吊舱切断阀状态 不等于 状态时</w:t>
      </w:r>
    </w:p>
    <w:p w:rsidR="00496462" w:rsidRDefault="00000000">
      <w:pPr>
        <w:ind w:left="2040"/>
      </w:pPr>
      <w:r>
        <w:t>置RIUflt信息1的右吊舱切断阀到位状态为1；</w:t>
      </w:r>
    </w:p>
    <w:p w:rsidR="00496462" w:rsidRDefault="00000000">
      <w:pPr>
        <w:ind w:left="1680"/>
      </w:pPr>
      <w:r>
        <w:t>END IF</w:t>
      </w:r>
    </w:p>
    <w:p w:rsidR="00496462" w:rsidRDefault="00000000">
      <w:pPr>
        <w:ind w:left="1320"/>
      </w:pPr>
      <w:r>
        <w:lastRenderedPageBreak/>
        <w:t>ELSE IF 工作模式 等于 左右吊舱固定翼加油模式 或 工作模式 等于 左右吊舱直升机加油模式时</w:t>
      </w:r>
    </w:p>
    <w:p w:rsidR="00496462" w:rsidRDefault="00000000">
      <w:pPr>
        <w:ind w:left="1680"/>
      </w:pPr>
      <w:r>
        <w:t>IF 左吊舱切断阀状态 不等于 状态时</w:t>
      </w:r>
    </w:p>
    <w:p w:rsidR="00496462" w:rsidRDefault="00000000">
      <w:pPr>
        <w:ind w:left="2040"/>
      </w:pPr>
      <w:r>
        <w:t>置RIUflt信息1的左吊舱切断阀到位状态为1；</w:t>
      </w:r>
    </w:p>
    <w:p w:rsidR="00496462" w:rsidRDefault="00000000">
      <w:pPr>
        <w:ind w:left="1680"/>
      </w:pPr>
      <w:r>
        <w:t>END IF</w:t>
      </w:r>
    </w:p>
    <w:p w:rsidR="00496462" w:rsidRDefault="00000000">
      <w:pPr>
        <w:ind w:left="1680"/>
      </w:pPr>
      <w:r>
        <w:t>IF 右吊舱切断阀状态 不等于 状态时</w:t>
      </w:r>
    </w:p>
    <w:p w:rsidR="00496462" w:rsidRDefault="00000000">
      <w:pPr>
        <w:ind w:left="2040"/>
      </w:pPr>
      <w:r>
        <w:t>置RIUflt信息1的右吊舱切断阀到位状态为1；</w:t>
      </w:r>
    </w:p>
    <w:p w:rsidR="00496462" w:rsidRDefault="00000000">
      <w:pPr>
        <w:ind w:left="1680"/>
      </w:pPr>
      <w:r>
        <w:t>END IF</w:t>
      </w:r>
    </w:p>
    <w:p w:rsidR="00496462" w:rsidRDefault="00000000">
      <w:pPr>
        <w:ind w:left="1320"/>
      </w:pPr>
      <w:r>
        <w:t>END IF</w:t>
      </w:r>
    </w:p>
    <w:p w:rsidR="00496462" w:rsidRDefault="00000000">
      <w:pPr>
        <w:ind w:left="1320"/>
      </w:pPr>
      <w:r>
        <w:t>IF 目标供油箱选择 等于 0号油箱目标时</w:t>
      </w:r>
    </w:p>
    <w:p w:rsidR="00496462" w:rsidRDefault="00000000">
      <w:pPr>
        <w:ind w:left="1680"/>
      </w:pPr>
      <w:r>
        <w:t>IF 0左加油泵切断阀状态 不等于 状态时</w:t>
      </w:r>
    </w:p>
    <w:p w:rsidR="00496462" w:rsidRDefault="00000000">
      <w:pPr>
        <w:ind w:left="2040"/>
      </w:pPr>
      <w:r>
        <w:t>置RIUflt信息1的0左加油泵切断阀故障为1；</w:t>
      </w:r>
    </w:p>
    <w:p w:rsidR="00496462" w:rsidRDefault="00000000">
      <w:pPr>
        <w:ind w:left="1680"/>
      </w:pPr>
      <w:r>
        <w:t>END IF</w:t>
      </w:r>
    </w:p>
    <w:p w:rsidR="00496462" w:rsidRDefault="00000000">
      <w:pPr>
        <w:ind w:left="1680"/>
      </w:pPr>
      <w:r>
        <w:t>IF 0右加油泵切断阀状态 不等于 状态时</w:t>
      </w:r>
    </w:p>
    <w:p w:rsidR="00496462" w:rsidRDefault="00000000">
      <w:pPr>
        <w:ind w:left="2040"/>
      </w:pPr>
      <w:r>
        <w:t>置RIUflt信息1的0右加油泵切断阀故障为1；</w:t>
      </w:r>
    </w:p>
    <w:p w:rsidR="00496462" w:rsidRDefault="00000000">
      <w:pPr>
        <w:ind w:left="1680"/>
      </w:pPr>
      <w:r>
        <w:t>END IF</w:t>
      </w:r>
    </w:p>
    <w:p w:rsidR="00496462" w:rsidRDefault="00000000">
      <w:pPr>
        <w:ind w:left="1320"/>
      </w:pPr>
      <w:r>
        <w:t>ELSE IF 目标供油箱选择 等于 2/3号油箱目标时</w:t>
      </w:r>
    </w:p>
    <w:p w:rsidR="00496462" w:rsidRDefault="00000000">
      <w:pPr>
        <w:ind w:left="1680"/>
      </w:pPr>
      <w:r>
        <w:t>IF 2号加油泵切断阀状态 不等于 状态时</w:t>
      </w:r>
    </w:p>
    <w:p w:rsidR="00496462" w:rsidRDefault="00000000">
      <w:pPr>
        <w:ind w:left="2040"/>
      </w:pPr>
      <w:r>
        <w:t>置RIUflt信息1的2号加油泵切断阀故障为1；</w:t>
      </w:r>
    </w:p>
    <w:p w:rsidR="00496462" w:rsidRDefault="00000000">
      <w:pPr>
        <w:ind w:left="1680"/>
      </w:pPr>
      <w:r>
        <w:t>END IF</w:t>
      </w:r>
    </w:p>
    <w:p w:rsidR="00496462" w:rsidRDefault="00000000">
      <w:pPr>
        <w:ind w:left="1680"/>
      </w:pPr>
      <w:r>
        <w:t>IF 3号加油泵切断阀状态 不等于 状态时</w:t>
      </w:r>
    </w:p>
    <w:p w:rsidR="00496462" w:rsidRDefault="00000000">
      <w:pPr>
        <w:ind w:left="2040"/>
      </w:pPr>
      <w:r>
        <w:t>置RIUflt信息1的3号加油泵切断阀故障为1；</w:t>
      </w:r>
    </w:p>
    <w:p w:rsidR="00496462" w:rsidRDefault="00000000">
      <w:pPr>
        <w:ind w:left="1680"/>
      </w:pPr>
      <w:r>
        <w:t>END IF</w:t>
      </w:r>
    </w:p>
    <w:p w:rsidR="00496462" w:rsidRDefault="00000000">
      <w:pPr>
        <w:ind w:left="1320"/>
      </w:pPr>
      <w:r>
        <w:t>ELSE IF 目标供油箱选择 等于 左右吊舱全部目标时</w:t>
      </w:r>
    </w:p>
    <w:p w:rsidR="00496462" w:rsidRDefault="00000000">
      <w:pPr>
        <w:ind w:left="1680"/>
      </w:pPr>
      <w:r>
        <w:t>IF 0左加油泵切断阀状态 不等于 状态时</w:t>
      </w:r>
    </w:p>
    <w:p w:rsidR="00496462" w:rsidRDefault="00000000">
      <w:pPr>
        <w:ind w:left="2040"/>
      </w:pPr>
      <w:r>
        <w:t>置RIUflt信息1的0左加油泵切断阀故障为1；</w:t>
      </w:r>
    </w:p>
    <w:p w:rsidR="00496462" w:rsidRDefault="00000000">
      <w:pPr>
        <w:ind w:left="1680"/>
      </w:pPr>
      <w:r>
        <w:t>END IF</w:t>
      </w:r>
    </w:p>
    <w:p w:rsidR="00496462" w:rsidRDefault="00000000">
      <w:pPr>
        <w:ind w:left="1680"/>
      </w:pPr>
      <w:r>
        <w:t>IF 0右加油泵切断阀状态 不等于 状态时</w:t>
      </w:r>
    </w:p>
    <w:p w:rsidR="00496462" w:rsidRDefault="00000000">
      <w:pPr>
        <w:ind w:left="2040"/>
      </w:pPr>
      <w:r>
        <w:t>置RIUflt信息1的0右加油泵切断阀故障为1；</w:t>
      </w:r>
    </w:p>
    <w:p w:rsidR="00496462" w:rsidRDefault="00000000">
      <w:pPr>
        <w:ind w:left="1680"/>
      </w:pPr>
      <w:r>
        <w:t>END IF</w:t>
      </w:r>
    </w:p>
    <w:p w:rsidR="00496462" w:rsidRDefault="00000000">
      <w:pPr>
        <w:ind w:left="1680"/>
      </w:pPr>
      <w:r>
        <w:t>IF 2号加油泵切断阀状态 不等于 状态时</w:t>
      </w:r>
    </w:p>
    <w:p w:rsidR="00496462" w:rsidRDefault="00000000">
      <w:pPr>
        <w:ind w:left="2040"/>
      </w:pPr>
      <w:r>
        <w:t>置RIUflt信息1的2号加油泵切断阀故障为1；</w:t>
      </w:r>
    </w:p>
    <w:p w:rsidR="00496462" w:rsidRDefault="00000000">
      <w:pPr>
        <w:ind w:left="1680"/>
      </w:pPr>
      <w:r>
        <w:lastRenderedPageBreak/>
        <w:t>END IF</w:t>
      </w:r>
    </w:p>
    <w:p w:rsidR="00496462" w:rsidRDefault="00000000">
      <w:pPr>
        <w:ind w:left="1680"/>
      </w:pPr>
      <w:r>
        <w:t>IF 3号加油泵切断阀状态 不等于 状态时</w:t>
      </w:r>
    </w:p>
    <w:p w:rsidR="00496462" w:rsidRDefault="00000000">
      <w:pPr>
        <w:ind w:left="2040"/>
      </w:pPr>
      <w:r>
        <w:t>置RIUflt信息1的3号加油泵切断阀故障为1；</w:t>
      </w:r>
    </w:p>
    <w:p w:rsidR="00496462" w:rsidRDefault="00000000">
      <w:pPr>
        <w:ind w:left="1680"/>
      </w:pPr>
      <w:r>
        <w:t>END IF</w:t>
      </w:r>
    </w:p>
    <w:p w:rsidR="00496462" w:rsidRDefault="00000000">
      <w:pPr>
        <w:ind w:left="1320"/>
      </w:pPr>
      <w:r>
        <w:t>END IF</w:t>
      </w:r>
    </w:p>
    <w:p w:rsidR="00496462" w:rsidRDefault="00000000">
      <w:pPr>
        <w:ind w:left="1320"/>
      </w:pPr>
      <w:r>
        <w:t>将RIU受油故障状态写入数据当前状态字段；</w:t>
      </w:r>
    </w:p>
    <w:p w:rsidR="00496462" w:rsidRDefault="00000000">
      <w:pPr>
        <w:ind w:left="1320"/>
      </w:pPr>
      <w:r>
        <w:t>将阀位超时原因写入数据检查状态字段；</w:t>
      </w:r>
    </w:p>
    <w:p w:rsidR="00496462" w:rsidRDefault="00000000">
      <w:pPr>
        <w:ind w:left="1320"/>
      </w:pPr>
      <w:r>
        <w:t>置燃油预位完成标志为无效；</w:t>
      </w:r>
    </w:p>
    <w:p w:rsidR="00496462" w:rsidRDefault="00000000">
      <w:pPr>
        <w:ind w:left="1320"/>
      </w:pPr>
      <w:r>
        <w:t>将控制功能字段值写入上一拍控制功能字段；</w:t>
      </w:r>
    </w:p>
    <w:p w:rsidR="00496462" w:rsidRDefault="00000000">
      <w:pPr>
        <w:ind w:left="1320"/>
      </w:pPr>
      <w:r>
        <w:t>将加油结束值写入控制功能字段；</w:t>
      </w:r>
    </w:p>
    <w:p w:rsidR="00496462" w:rsidRDefault="00000000">
      <w:pPr>
        <w:ind w:left="1320"/>
      </w:pPr>
      <w:r>
        <w:t>获取系统时间并写入工作模式开始时间；</w:t>
      </w:r>
    </w:p>
    <w:p w:rsidR="00496462" w:rsidRDefault="00000000">
      <w:pPr>
        <w:ind w:left="960"/>
      </w:pPr>
      <w:r>
        <w:t>END IF</w:t>
      </w:r>
    </w:p>
    <w:p w:rsidR="00496462" w:rsidRDefault="00000000">
      <w:pPr>
        <w:pStyle w:val="4"/>
      </w:pPr>
      <w:r>
        <w:t>加油阶段处理（</w:t>
      </w:r>
      <w:r>
        <w:t>D/R_SDD01_017_012</w:t>
      </w:r>
      <w:r>
        <w:t>）</w:t>
      </w:r>
    </w:p>
    <w:p w:rsidR="00496462" w:rsidRDefault="00000000">
      <w:pPr>
        <w:ind w:left="480"/>
      </w:pPr>
      <w:r>
        <w:t>a) 函数原型</w:t>
      </w:r>
    </w:p>
    <w:p w:rsidR="00496462" w:rsidRDefault="00000000">
      <w:pPr>
        <w:ind w:left="960"/>
      </w:pPr>
      <w:r>
        <w:t>static void RefuelStageProcess(ConData_t *v_p_ConData_t)</w:t>
      </w:r>
    </w:p>
    <w:p w:rsidR="00496462" w:rsidRDefault="00000000">
      <w:pPr>
        <w:ind w:left="480"/>
      </w:pPr>
      <w:r>
        <w:t>b) 功能说明</w:t>
      </w:r>
    </w:p>
    <w:p w:rsidR="00496462" w:rsidRDefault="00000000">
      <w:pPr>
        <w:ind w:left="960"/>
      </w:pPr>
      <w:r>
        <w:t>加油阶段执行：负责平衡控制、低压切换和故障收口</w:t>
      </w:r>
    </w:p>
    <w:p w:rsidR="00496462" w:rsidRDefault="00000000">
      <w:pPr>
        <w:ind w:left="480"/>
      </w:pPr>
      <w:r>
        <w:t>c) 输入/输出元素</w:t>
      </w:r>
    </w:p>
    <w:p w:rsidR="00496462" w:rsidRDefault="00000000">
      <w:pPr>
        <w:jc w:val="center"/>
      </w:pPr>
      <w:r>
        <w:rPr>
          <w:b/>
        </w:rPr>
        <w:t>表 291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控制数据指针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输入/输出</w:t>
            </w:r>
          </w:p>
        </w:tc>
      </w:tr>
    </w:tbl>
    <w:p w:rsidR="00496462" w:rsidRDefault="00000000">
      <w:pPr>
        <w:ind w:left="480"/>
      </w:pPr>
      <w:r>
        <w:t>d) 局部数据元素</w:t>
      </w:r>
    </w:p>
    <w:p w:rsidR="00496462" w:rsidRDefault="00000000">
      <w:pPr>
        <w:jc w:val="center"/>
      </w:pPr>
      <w:r>
        <w:rPr>
          <w:b/>
        </w:rPr>
        <w:t>表 292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冗余池数据</w:t>
            </w:r>
          </w:p>
        </w:tc>
        <w:tc>
          <w:tcPr>
            <w:tcW w:w="2160" w:type="dxa"/>
          </w:tcPr>
          <w:p w:rsidR="00496462" w:rsidRDefault="00000000">
            <w:r>
              <w:t>l_redunData_t</w:t>
            </w:r>
          </w:p>
        </w:tc>
        <w:tc>
          <w:tcPr>
            <w:tcW w:w="2160" w:type="dxa"/>
          </w:tcPr>
          <w:p w:rsidR="00496462" w:rsidRDefault="00000000">
            <w:r>
              <w:t>RedunData_t</w:t>
            </w:r>
          </w:p>
        </w:tc>
        <w:tc>
          <w:tcPr>
            <w:tcW w:w="2160" w:type="dxa"/>
          </w:tcPr>
          <w:p w:rsidR="00496462" w:rsidRDefault="00000000">
            <w:r>
              <w:t>记录冗余池数据快照</w:t>
            </w:r>
          </w:p>
        </w:tc>
      </w:tr>
      <w:tr w:rsidR="00496462">
        <w:trPr>
          <w:cantSplit/>
        </w:trPr>
        <w:tc>
          <w:tcPr>
            <w:tcW w:w="2160" w:type="dxa"/>
          </w:tcPr>
          <w:p w:rsidR="00496462" w:rsidRDefault="00000000">
            <w:r>
              <w:t>泵低压反馈</w:t>
            </w:r>
          </w:p>
        </w:tc>
        <w:tc>
          <w:tcPr>
            <w:tcW w:w="2160" w:type="dxa"/>
          </w:tcPr>
          <w:p w:rsidR="00496462" w:rsidRDefault="00000000">
            <w:r>
              <w:t>l_fuelPump_un8</w:t>
            </w:r>
          </w:p>
        </w:tc>
        <w:tc>
          <w:tcPr>
            <w:tcW w:w="2160" w:type="dxa"/>
          </w:tcPr>
          <w:p w:rsidR="00496462" w:rsidRDefault="00000000">
            <w:r>
              <w:t>union fuelPump_Data</w:t>
            </w:r>
          </w:p>
        </w:tc>
        <w:tc>
          <w:tcPr>
            <w:tcW w:w="2160" w:type="dxa"/>
          </w:tcPr>
          <w:p w:rsidR="00496462" w:rsidRDefault="00000000">
            <w:r>
              <w:t>暂存各路泵低压状态</w:t>
            </w:r>
          </w:p>
        </w:tc>
      </w:tr>
      <w:tr w:rsidR="00496462">
        <w:trPr>
          <w:cantSplit/>
        </w:trPr>
        <w:tc>
          <w:tcPr>
            <w:tcW w:w="2160" w:type="dxa"/>
          </w:tcPr>
          <w:p w:rsidR="00496462" w:rsidRDefault="00000000">
            <w:r>
              <w:t>RIU任务指令</w:t>
            </w:r>
          </w:p>
        </w:tc>
        <w:tc>
          <w:tcPr>
            <w:tcW w:w="2160" w:type="dxa"/>
          </w:tcPr>
          <w:p w:rsidR="00496462" w:rsidRDefault="00000000">
            <w:r>
              <w:t>l_taskCmd_un32</w:t>
            </w:r>
          </w:p>
        </w:tc>
        <w:tc>
          <w:tcPr>
            <w:tcW w:w="2160" w:type="dxa"/>
          </w:tcPr>
          <w:p w:rsidR="00496462" w:rsidRDefault="00000000">
            <w:r>
              <w:t>union fuelCmd_Data</w:t>
            </w:r>
          </w:p>
        </w:tc>
        <w:tc>
          <w:tcPr>
            <w:tcW w:w="2160" w:type="dxa"/>
          </w:tcPr>
          <w:p w:rsidR="00496462" w:rsidRDefault="00000000">
            <w:r>
              <w:t>判断任务是否撤销</w:t>
            </w:r>
          </w:p>
        </w:tc>
      </w:tr>
      <w:tr w:rsidR="00496462">
        <w:trPr>
          <w:cantSplit/>
        </w:trPr>
        <w:tc>
          <w:tcPr>
            <w:tcW w:w="2160" w:type="dxa"/>
          </w:tcPr>
          <w:p w:rsidR="00496462" w:rsidRDefault="00000000">
            <w:r>
              <w:t>2号箱油量</w:t>
            </w:r>
          </w:p>
        </w:tc>
        <w:tc>
          <w:tcPr>
            <w:tcW w:w="2160" w:type="dxa"/>
          </w:tcPr>
          <w:p w:rsidR="00496462" w:rsidRDefault="00000000">
            <w:r>
              <w:t>l_tank2Vol_f</w:t>
            </w:r>
          </w:p>
        </w:tc>
        <w:tc>
          <w:tcPr>
            <w:tcW w:w="2160" w:type="dxa"/>
          </w:tcPr>
          <w:p w:rsidR="00496462" w:rsidRDefault="00000000">
            <w:r>
              <w:t>float</w:t>
            </w:r>
          </w:p>
        </w:tc>
        <w:tc>
          <w:tcPr>
            <w:tcW w:w="2160" w:type="dxa"/>
          </w:tcPr>
          <w:p w:rsidR="00496462" w:rsidRDefault="00000000">
            <w:r>
              <w:t>记录2号箱油量快照</w:t>
            </w:r>
          </w:p>
        </w:tc>
      </w:tr>
      <w:tr w:rsidR="00496462">
        <w:trPr>
          <w:cantSplit/>
        </w:trPr>
        <w:tc>
          <w:tcPr>
            <w:tcW w:w="2160" w:type="dxa"/>
          </w:tcPr>
          <w:p w:rsidR="00496462" w:rsidRDefault="00000000">
            <w:r>
              <w:lastRenderedPageBreak/>
              <w:t>3号箱油量</w:t>
            </w:r>
          </w:p>
        </w:tc>
        <w:tc>
          <w:tcPr>
            <w:tcW w:w="2160" w:type="dxa"/>
          </w:tcPr>
          <w:p w:rsidR="00496462" w:rsidRDefault="00000000">
            <w:r>
              <w:t>l_tank3Vol_f</w:t>
            </w:r>
          </w:p>
        </w:tc>
        <w:tc>
          <w:tcPr>
            <w:tcW w:w="2160" w:type="dxa"/>
          </w:tcPr>
          <w:p w:rsidR="00496462" w:rsidRDefault="00000000">
            <w:r>
              <w:t>float</w:t>
            </w:r>
          </w:p>
        </w:tc>
        <w:tc>
          <w:tcPr>
            <w:tcW w:w="2160" w:type="dxa"/>
          </w:tcPr>
          <w:p w:rsidR="00496462" w:rsidRDefault="00000000">
            <w:r>
              <w:t>记录3号箱油量快照</w:t>
            </w:r>
          </w:p>
        </w:tc>
      </w:tr>
      <w:tr w:rsidR="00496462">
        <w:trPr>
          <w:cantSplit/>
        </w:trPr>
        <w:tc>
          <w:tcPr>
            <w:tcW w:w="2160" w:type="dxa"/>
          </w:tcPr>
          <w:p w:rsidR="00496462" w:rsidRDefault="00000000">
            <w:r>
              <w:t>油量差值</w:t>
            </w:r>
          </w:p>
        </w:tc>
        <w:tc>
          <w:tcPr>
            <w:tcW w:w="2160" w:type="dxa"/>
          </w:tcPr>
          <w:p w:rsidR="00496462" w:rsidRDefault="00000000">
            <w:r>
              <w:t>l_diff_f</w:t>
            </w:r>
          </w:p>
        </w:tc>
        <w:tc>
          <w:tcPr>
            <w:tcW w:w="2160" w:type="dxa"/>
          </w:tcPr>
          <w:p w:rsidR="00496462" w:rsidRDefault="00000000">
            <w:r>
              <w:t>float</w:t>
            </w:r>
          </w:p>
        </w:tc>
        <w:tc>
          <w:tcPr>
            <w:tcW w:w="2160" w:type="dxa"/>
          </w:tcPr>
          <w:p w:rsidR="00496462" w:rsidRDefault="00000000">
            <w:r>
              <w:t>记录2号与3号油量差值绝对值</w:t>
            </w:r>
          </w:p>
        </w:tc>
      </w:tr>
      <w:tr w:rsidR="00496462">
        <w:trPr>
          <w:cantSplit/>
        </w:trPr>
        <w:tc>
          <w:tcPr>
            <w:tcW w:w="2160" w:type="dxa"/>
          </w:tcPr>
          <w:p w:rsidR="00496462" w:rsidRDefault="00000000">
            <w:r>
              <w:t>平衡触发阈值</w:t>
            </w:r>
          </w:p>
        </w:tc>
        <w:tc>
          <w:tcPr>
            <w:tcW w:w="2160" w:type="dxa"/>
          </w:tcPr>
          <w:p w:rsidR="00496462" w:rsidRDefault="00000000">
            <w:r>
              <w:t>l_limitClose_f</w:t>
            </w:r>
          </w:p>
        </w:tc>
        <w:tc>
          <w:tcPr>
            <w:tcW w:w="2160" w:type="dxa"/>
          </w:tcPr>
          <w:p w:rsidR="00496462" w:rsidRDefault="00000000">
            <w:r>
              <w:t>float</w:t>
            </w:r>
          </w:p>
        </w:tc>
        <w:tc>
          <w:tcPr>
            <w:tcW w:w="2160" w:type="dxa"/>
          </w:tcPr>
          <w:p w:rsidR="00496462" w:rsidRDefault="00000000">
            <w:r>
              <w:t>记录触发平衡控制的上阈值</w:t>
            </w:r>
          </w:p>
        </w:tc>
      </w:tr>
      <w:tr w:rsidR="00496462">
        <w:trPr>
          <w:cantSplit/>
        </w:trPr>
        <w:tc>
          <w:tcPr>
            <w:tcW w:w="2160" w:type="dxa"/>
          </w:tcPr>
          <w:p w:rsidR="00496462" w:rsidRDefault="00000000">
            <w:r>
              <w:t>平衡恢复阈值</w:t>
            </w:r>
          </w:p>
        </w:tc>
        <w:tc>
          <w:tcPr>
            <w:tcW w:w="2160" w:type="dxa"/>
          </w:tcPr>
          <w:p w:rsidR="00496462" w:rsidRDefault="00000000">
            <w:r>
              <w:t>l_limitOpen_f</w:t>
            </w:r>
          </w:p>
        </w:tc>
        <w:tc>
          <w:tcPr>
            <w:tcW w:w="2160" w:type="dxa"/>
          </w:tcPr>
          <w:p w:rsidR="00496462" w:rsidRDefault="00000000">
            <w:r>
              <w:t>float</w:t>
            </w:r>
          </w:p>
        </w:tc>
        <w:tc>
          <w:tcPr>
            <w:tcW w:w="2160" w:type="dxa"/>
          </w:tcPr>
          <w:p w:rsidR="00496462" w:rsidRDefault="00000000">
            <w:r>
              <w:t>记录平衡控制恢复时的下阈值</w:t>
            </w:r>
          </w:p>
        </w:tc>
      </w:tr>
      <w:tr w:rsidR="00496462">
        <w:trPr>
          <w:cantSplit/>
        </w:trPr>
        <w:tc>
          <w:tcPr>
            <w:tcW w:w="2160" w:type="dxa"/>
          </w:tcPr>
          <w:p w:rsidR="00496462" w:rsidRDefault="00000000">
            <w:r>
              <w:t>不平衡告警阈值</w:t>
            </w:r>
          </w:p>
        </w:tc>
        <w:tc>
          <w:tcPr>
            <w:tcW w:w="2160" w:type="dxa"/>
          </w:tcPr>
          <w:p w:rsidR="00496462" w:rsidRDefault="00000000">
            <w:r>
              <w:t>l_limitAlarm_f</w:t>
            </w:r>
          </w:p>
        </w:tc>
        <w:tc>
          <w:tcPr>
            <w:tcW w:w="2160" w:type="dxa"/>
          </w:tcPr>
          <w:p w:rsidR="00496462" w:rsidRDefault="00000000">
            <w:r>
              <w:t>float</w:t>
            </w:r>
          </w:p>
        </w:tc>
        <w:tc>
          <w:tcPr>
            <w:tcW w:w="2160" w:type="dxa"/>
          </w:tcPr>
          <w:p w:rsidR="00496462" w:rsidRDefault="00000000">
            <w:r>
              <w:t>记录不平衡告警阈值</w:t>
            </w:r>
          </w:p>
        </w:tc>
      </w:tr>
    </w:tbl>
    <w:p w:rsidR="00496462" w:rsidRDefault="00000000">
      <w:pPr>
        <w:ind w:left="480"/>
      </w:pPr>
      <w:r>
        <w:t>e) 逻辑/流程图</w:t>
      </w:r>
    </w:p>
    <w:p w:rsidR="00496462" w:rsidRDefault="00000000">
      <w:pPr>
        <w:ind w:left="960"/>
      </w:pPr>
      <w:r>
        <w:t>IF 控制数据指针为空时</w:t>
      </w:r>
    </w:p>
    <w:p w:rsidR="00496462" w:rsidRDefault="00000000">
      <w:pPr>
        <w:ind w:left="1320"/>
      </w:pPr>
      <w:r>
        <w:t>返回；</w:t>
      </w:r>
    </w:p>
    <w:p w:rsidR="00496462" w:rsidRDefault="00000000">
      <w:pPr>
        <w:ind w:left="960"/>
      </w:pPr>
      <w:r>
        <w:t>END IF</w:t>
      </w:r>
    </w:p>
    <w:p w:rsidR="00496462" w:rsidRDefault="00000000">
      <w:pPr>
        <w:ind w:left="960"/>
      </w:pPr>
      <w:r>
        <w:t>获取RIU任务指令并写入本地变量；</w:t>
      </w:r>
    </w:p>
    <w:p w:rsidR="00496462" w:rsidRDefault="00000000">
      <w:pPr>
        <w:ind w:left="960"/>
      </w:pPr>
      <w:r>
        <w:t>判断工作模式是否与任务指令匹配；</w:t>
      </w:r>
    </w:p>
    <w:p w:rsidR="00496462" w:rsidRDefault="00000000">
      <w:pPr>
        <w:ind w:left="960"/>
      </w:pPr>
      <w:r>
        <w:t>【执行态检测到加油模式无效后，立即切任务结束态后返回】</w:t>
      </w:r>
    </w:p>
    <w:p w:rsidR="00496462" w:rsidRDefault="00000000">
      <w:pPr>
        <w:ind w:left="960"/>
      </w:pPr>
      <w:r>
        <w:t>返回；</w:t>
      </w:r>
    </w:p>
    <w:p w:rsidR="00496462" w:rsidRDefault="00000000">
      <w:pPr>
        <w:ind w:left="960"/>
      </w:pPr>
      <w:r>
        <w:t>IF 左吊舱直升机加油模式 等于 工作模式work模式时</w:t>
      </w:r>
    </w:p>
    <w:p w:rsidR="00496462" w:rsidRDefault="00000000">
      <w:pPr>
        <w:ind w:left="1320"/>
      </w:pPr>
      <w:r>
        <w:t>将500.0F写入平衡触发阈值；</w:t>
      </w:r>
    </w:p>
    <w:p w:rsidR="00496462" w:rsidRDefault="00000000">
      <w:pPr>
        <w:ind w:left="1320"/>
      </w:pPr>
      <w:r>
        <w:t>将300.0F写入平衡恢复阈值；</w:t>
      </w:r>
    </w:p>
    <w:p w:rsidR="00496462" w:rsidRDefault="00000000">
      <w:pPr>
        <w:ind w:left="1320"/>
      </w:pPr>
      <w:r>
        <w:t>将600.0F写入不平衡告警阈值；</w:t>
      </w:r>
    </w:p>
    <w:p w:rsidR="00496462" w:rsidRDefault="00000000">
      <w:pPr>
        <w:ind w:left="960"/>
      </w:pPr>
      <w:r>
        <w:t>ELSE</w:t>
      </w:r>
    </w:p>
    <w:p w:rsidR="00496462" w:rsidRDefault="00000000">
      <w:pPr>
        <w:ind w:left="1320"/>
      </w:pPr>
      <w:r>
        <w:t>将1000.0F写入平衡触发阈值；</w:t>
      </w:r>
    </w:p>
    <w:p w:rsidR="00496462" w:rsidRDefault="00000000">
      <w:pPr>
        <w:ind w:left="1320"/>
      </w:pPr>
      <w:r>
        <w:t>将600.0F写入平衡恢复阈值；</w:t>
      </w:r>
    </w:p>
    <w:p w:rsidR="00496462" w:rsidRDefault="00000000">
      <w:pPr>
        <w:ind w:left="1320"/>
      </w:pPr>
      <w:r>
        <w:t>将1200.0F写入不平衡告警阈值；</w:t>
      </w:r>
    </w:p>
    <w:p w:rsidR="00496462" w:rsidRDefault="00000000">
      <w:pPr>
        <w:ind w:left="960"/>
      </w:pPr>
      <w:r>
        <w:t>END IF</w:t>
      </w:r>
    </w:p>
    <w:p w:rsidR="00496462" w:rsidRDefault="00000000">
      <w:pPr>
        <w:ind w:left="960"/>
      </w:pPr>
      <w:r>
        <w:t>IF 上一拍控制功能 不等于 控制功能时</w:t>
      </w:r>
    </w:p>
    <w:p w:rsidR="00496462" w:rsidRDefault="00000000">
      <w:pPr>
        <w:ind w:left="1320"/>
      </w:pPr>
      <w:r>
        <w:t>IF 目标供油箱选择 等于 2/3号油箱目标时</w:t>
      </w:r>
    </w:p>
    <w:p w:rsidR="00496462" w:rsidRDefault="00000000">
      <w:pPr>
        <w:ind w:left="1680"/>
      </w:pPr>
      <w:r>
        <w:t>将SUPPLY来源TANK23写入实际供油源追踪；</w:t>
      </w:r>
    </w:p>
    <w:p w:rsidR="00496462" w:rsidRDefault="00000000">
      <w:pPr>
        <w:ind w:left="1320"/>
      </w:pPr>
      <w:r>
        <w:t>ELSE IF 目标供油箱选择 等于 左右吊舱全部目标时</w:t>
      </w:r>
    </w:p>
    <w:p w:rsidR="00496462" w:rsidRDefault="00000000">
      <w:pPr>
        <w:ind w:left="1680"/>
      </w:pPr>
      <w:r>
        <w:t>将SUPPLY来源TANK23写入实际供油源追踪；</w:t>
      </w:r>
    </w:p>
    <w:p w:rsidR="00496462" w:rsidRDefault="00000000">
      <w:pPr>
        <w:ind w:left="1320"/>
      </w:pPr>
      <w:r>
        <w:lastRenderedPageBreak/>
        <w:t>ELSE</w:t>
      </w:r>
    </w:p>
    <w:p w:rsidR="00496462" w:rsidRDefault="00000000">
      <w:pPr>
        <w:ind w:left="1680"/>
      </w:pPr>
      <w:r>
        <w:t>将加油过程供油切断阀状态写入实际供油源追踪；</w:t>
      </w:r>
    </w:p>
    <w:p w:rsidR="00496462" w:rsidRDefault="00000000">
      <w:pPr>
        <w:ind w:left="1320"/>
      </w:pPr>
      <w:r>
        <w:t>END IF</w:t>
      </w:r>
    </w:p>
    <w:p w:rsidR="00496462" w:rsidRDefault="00000000">
      <w:pPr>
        <w:ind w:left="1320"/>
      </w:pPr>
      <w:r>
        <w:t>将加油过程平衡控制状态写入当前因不平衡而被关闭的阀门；</w:t>
      </w:r>
    </w:p>
    <w:p w:rsidR="00496462" w:rsidRDefault="00000000">
      <w:pPr>
        <w:ind w:left="1320"/>
      </w:pPr>
      <w:r>
        <w:t>将RIU受油执行状态写入数据当前状态；</w:t>
      </w:r>
    </w:p>
    <w:p w:rsidR="00496462" w:rsidRDefault="00000000">
      <w:pPr>
        <w:ind w:left="1320"/>
      </w:pPr>
      <w:r>
        <w:t>将无检查原因写入数据检查状态；</w:t>
      </w:r>
    </w:p>
    <w:p w:rsidR="00496462" w:rsidRDefault="00000000">
      <w:pPr>
        <w:ind w:left="1320"/>
      </w:pPr>
      <w:r>
        <w:t>将控制功能写入上一拍控制功能；</w:t>
      </w:r>
    </w:p>
    <w:p w:rsidR="00496462" w:rsidRDefault="00000000">
      <w:pPr>
        <w:ind w:left="960"/>
      </w:pPr>
      <w:r>
        <w:t>END IF</w:t>
      </w:r>
    </w:p>
    <w:p w:rsidR="00496462" w:rsidRDefault="00000000">
      <w:pPr>
        <w:ind w:left="960"/>
      </w:pPr>
      <w:r>
        <w:t>获取加油泵低压状态信号并写入冗余数据变量；</w:t>
      </w:r>
    </w:p>
    <w:p w:rsidR="00496462" w:rsidRDefault="00000000">
      <w:pPr>
        <w:ind w:left="960"/>
      </w:pPr>
      <w:r>
        <w:t>燃油系统指令1数据 = 整型数据 &amp; 0xFF的低8位；</w:t>
      </w:r>
    </w:p>
    <w:p w:rsidR="00496462" w:rsidRDefault="00000000">
      <w:pPr>
        <w:ind w:left="960"/>
      </w:pPr>
      <w:r>
        <w:t>2号箱油量 = 余度数据获取(2号油箱油量值).浮点数据；</w:t>
      </w:r>
    </w:p>
    <w:p w:rsidR="00496462" w:rsidRDefault="00000000">
      <w:pPr>
        <w:ind w:left="960"/>
      </w:pPr>
      <w:r>
        <w:t>3号箱油量 = 余度数据获取(3号油箱油量值).浮点数据；</w:t>
      </w:r>
    </w:p>
    <w:p w:rsidR="00496462" w:rsidRDefault="00000000">
      <w:pPr>
        <w:ind w:left="960"/>
      </w:pPr>
      <w:r>
        <w:t>油量差值 = 2号箱油量 - 3号箱油量（取绝对值）；</w:t>
      </w:r>
    </w:p>
    <w:p w:rsidR="00496462" w:rsidRDefault="00000000">
      <w:pPr>
        <w:ind w:left="960"/>
      </w:pPr>
      <w:r>
        <w:t>IF 油量差值 小于 0.0F时</w:t>
      </w:r>
    </w:p>
    <w:p w:rsidR="00496462" w:rsidRDefault="00000000">
      <w:pPr>
        <w:ind w:left="1320"/>
      </w:pPr>
      <w:r>
        <w:t>油量差值 = -油量差值（取绝对值）；</w:t>
      </w:r>
    </w:p>
    <w:p w:rsidR="00496462" w:rsidRDefault="00000000">
      <w:pPr>
        <w:ind w:left="960"/>
      </w:pPr>
      <w:r>
        <w:t>END IF</w:t>
      </w:r>
    </w:p>
    <w:p w:rsidR="00496462" w:rsidRDefault="00000000">
      <w:pPr>
        <w:ind w:left="960"/>
      </w:pPr>
      <w:r>
        <w:t>IF 油量差值 大于 不平衡告警阈值时</w:t>
      </w:r>
    </w:p>
    <w:p w:rsidR="00496462" w:rsidRDefault="00000000">
      <w:pPr>
        <w:ind w:left="1320"/>
      </w:pPr>
      <w:r>
        <w:t>将不平衡故障原因写入数据检查状态字段；</w:t>
      </w:r>
    </w:p>
    <w:p w:rsidR="00496462" w:rsidRDefault="00000000">
      <w:pPr>
        <w:ind w:left="960"/>
      </w:pPr>
      <w:r>
        <w:t>ELSE IF 数据检查状态 等于 不平衡故障原因时</w:t>
      </w:r>
    </w:p>
    <w:p w:rsidR="00496462" w:rsidRDefault="00000000">
      <w:pPr>
        <w:ind w:left="1320"/>
      </w:pPr>
      <w:r>
        <w:t>将无检查原因写入数据检查状态；</w:t>
      </w:r>
    </w:p>
    <w:p w:rsidR="00496462" w:rsidRDefault="00000000">
      <w:pPr>
        <w:ind w:left="960"/>
      </w:pPr>
      <w:r>
        <w:t>END IF</w:t>
      </w:r>
    </w:p>
    <w:p w:rsidR="00496462" w:rsidRDefault="00000000">
      <w:pPr>
        <w:ind w:left="960"/>
      </w:pPr>
      <w:r>
        <w:t>IF 左右吊舱固定翼加油模式 等于 工作模式work模式时</w:t>
      </w:r>
    </w:p>
    <w:p w:rsidR="00496462" w:rsidRDefault="00000000">
      <w:pPr>
        <w:ind w:left="1320"/>
      </w:pPr>
      <w:r>
        <w:t>IF 泵低压反馈的FP0_left_state_u16无效时</w:t>
      </w:r>
    </w:p>
    <w:p w:rsidR="00496462" w:rsidRDefault="00000000">
      <w:pPr>
        <w:ind w:left="1680"/>
      </w:pPr>
      <w:r>
        <w:t>【应用双吊舱低压故障处理逻辑后退出】</w:t>
      </w:r>
    </w:p>
    <w:p w:rsidR="00496462" w:rsidRDefault="00000000">
      <w:pPr>
        <w:ind w:left="1680"/>
      </w:pPr>
      <w:r>
        <w:t>返回；</w:t>
      </w:r>
    </w:p>
    <w:p w:rsidR="00496462" w:rsidRDefault="00000000">
      <w:pPr>
        <w:ind w:left="1320"/>
      </w:pPr>
      <w:r>
        <w:t>END IF</w:t>
      </w:r>
    </w:p>
    <w:p w:rsidR="00496462" w:rsidRDefault="00000000">
      <w:pPr>
        <w:ind w:left="960"/>
      </w:pPr>
      <w:r>
        <w:t>END IF</w:t>
      </w:r>
    </w:p>
    <w:p w:rsidR="00496462" w:rsidRDefault="00000000">
      <w:pPr>
        <w:ind w:left="960"/>
      </w:pPr>
      <w:r>
        <w:t>IF 实际供油源追踪 等于 加油过程供油切断阀状态时</w:t>
      </w:r>
    </w:p>
    <w:p w:rsidR="00496462" w:rsidRDefault="00000000">
      <w:pPr>
        <w:ind w:left="1320"/>
      </w:pPr>
      <w:r>
        <w:t>IF 泵低压反馈的FP0_left_state_u16无效时</w:t>
      </w:r>
    </w:p>
    <w:p w:rsidR="00496462" w:rsidRDefault="00000000">
      <w:pPr>
        <w:ind w:left="1680"/>
      </w:pPr>
      <w:r>
        <w:t>将关阀指令写入RIU发送阀门控制的0左加油泵切断阀控制指令；</w:t>
      </w:r>
    </w:p>
    <w:p w:rsidR="00496462" w:rsidRDefault="00000000">
      <w:pPr>
        <w:ind w:left="1680"/>
      </w:pPr>
      <w:r>
        <w:t>将关阀指令写入RIU发送阀门控制的0右加油泵切断阀控制指令；</w:t>
      </w:r>
    </w:p>
    <w:p w:rsidR="00496462" w:rsidRDefault="00000000">
      <w:pPr>
        <w:ind w:left="1680"/>
      </w:pPr>
      <w:r>
        <w:t>将关阀指令写入RIU发送阀门控制的2号加油泵切断阀控制指令；</w:t>
      </w:r>
    </w:p>
    <w:p w:rsidR="00496462" w:rsidRDefault="00000000">
      <w:pPr>
        <w:ind w:left="1680"/>
      </w:pPr>
      <w:r>
        <w:lastRenderedPageBreak/>
        <w:t>将关阀指令写入RIU发送阀门控制的3号加油泵切断阀控制指令；</w:t>
      </w:r>
    </w:p>
    <w:p w:rsidR="00496462" w:rsidRDefault="00000000">
      <w:pPr>
        <w:ind w:left="1680"/>
      </w:pPr>
      <w:r>
        <w:t>将SUPPLY来源TANK23写入实际供油源追踪字段；</w:t>
      </w:r>
    </w:p>
    <w:p w:rsidR="00496462" w:rsidRDefault="00000000">
      <w:pPr>
        <w:ind w:left="1320"/>
      </w:pPr>
      <w:r>
        <w:t>END IF</w:t>
      </w:r>
    </w:p>
    <w:p w:rsidR="00496462" w:rsidRDefault="00000000">
      <w:pPr>
        <w:ind w:left="960"/>
      </w:pPr>
      <w:r>
        <w:t>END IF</w:t>
      </w:r>
    </w:p>
    <w:p w:rsidR="00496462" w:rsidRDefault="00000000">
      <w:pPr>
        <w:ind w:left="960"/>
      </w:pPr>
      <w:r>
        <w:t>IF 实际供油源追踪 等于 SUPPLY来源TANK23时</w:t>
      </w:r>
    </w:p>
    <w:p w:rsidR="00496462" w:rsidRDefault="00000000">
      <w:pPr>
        <w:ind w:left="1320"/>
      </w:pPr>
      <w:r>
        <w:t>IF FP2状态无效时</w:t>
      </w:r>
    </w:p>
    <w:p w:rsidR="00496462" w:rsidRDefault="00000000">
      <w:pPr>
        <w:ind w:left="1680"/>
      </w:pPr>
      <w:r>
        <w:t>【应用23号路径低压故障处理逻辑后退出】</w:t>
      </w:r>
    </w:p>
    <w:p w:rsidR="00496462" w:rsidRDefault="00000000">
      <w:pPr>
        <w:ind w:left="1680"/>
      </w:pPr>
      <w:r>
        <w:t>返回；</w:t>
      </w:r>
    </w:p>
    <w:p w:rsidR="00496462" w:rsidRDefault="00000000">
      <w:pPr>
        <w:ind w:left="1320"/>
      </w:pPr>
      <w:r>
        <w:t>END IF</w:t>
      </w:r>
    </w:p>
    <w:p w:rsidR="00496462" w:rsidRDefault="00000000">
      <w:pPr>
        <w:ind w:left="1320"/>
      </w:pPr>
      <w:r>
        <w:t>IF 油量差值 大于 平衡触发阈值 且 当前因不平衡而被关闭的阀门 等于 加油过程平衡控制状态时</w:t>
      </w:r>
    </w:p>
    <w:p w:rsidR="00496462" w:rsidRDefault="00000000">
      <w:pPr>
        <w:ind w:left="1680"/>
      </w:pPr>
      <w:r>
        <w:t>IF 2号箱油量 小于 3号箱油量时</w:t>
      </w:r>
    </w:p>
    <w:p w:rsidR="00496462" w:rsidRDefault="00000000">
      <w:pPr>
        <w:ind w:left="2040"/>
      </w:pPr>
      <w:r>
        <w:t>将关阀指令写入RIU发送阀门控制的2号加油泵切断阀控制指令；</w:t>
      </w:r>
    </w:p>
    <w:p w:rsidR="00496462" w:rsidRDefault="00000000">
      <w:pPr>
        <w:ind w:left="2040"/>
      </w:pPr>
      <w:r>
        <w:t>将平衡阀油箱2关闭状态写入当前因不平衡而被关闭的阀门字段；</w:t>
      </w:r>
    </w:p>
    <w:p w:rsidR="00496462" w:rsidRDefault="00000000">
      <w:pPr>
        <w:ind w:left="1680"/>
      </w:pPr>
      <w:r>
        <w:t>ELSE</w:t>
      </w:r>
    </w:p>
    <w:p w:rsidR="00496462" w:rsidRDefault="00000000">
      <w:pPr>
        <w:ind w:left="2040"/>
      </w:pPr>
      <w:r>
        <w:t>将关阀指令写入RIU发送阀门控制的3号加油泵切断阀控制指令；</w:t>
      </w:r>
    </w:p>
    <w:p w:rsidR="00496462" w:rsidRDefault="00000000">
      <w:pPr>
        <w:ind w:left="2040"/>
      </w:pPr>
      <w:r>
        <w:t>将平衡阀油箱3关闭状态写入当前因不平衡而被关闭的阀门字段；</w:t>
      </w:r>
    </w:p>
    <w:p w:rsidR="00496462" w:rsidRDefault="00000000">
      <w:pPr>
        <w:ind w:left="1680"/>
      </w:pPr>
      <w:r>
        <w:t>END IF</w:t>
      </w:r>
    </w:p>
    <w:p w:rsidR="00496462" w:rsidRDefault="00000000">
      <w:pPr>
        <w:ind w:left="1320"/>
      </w:pPr>
      <w:r>
        <w:t>ELSE IF 油量差值 小于 平衡恢复阈值时</w:t>
      </w:r>
    </w:p>
    <w:p w:rsidR="00496462" w:rsidRDefault="00000000">
      <w:pPr>
        <w:ind w:left="1680"/>
      </w:pPr>
      <w:r>
        <w:t>IF 当前因不平衡而被关闭的阀门 等于 平衡阀油箱2关闭时</w:t>
      </w:r>
    </w:p>
    <w:p w:rsidR="00496462" w:rsidRDefault="00000000">
      <w:pPr>
        <w:ind w:left="2040"/>
      </w:pPr>
      <w:r>
        <w:t>将开阀指令写入RIU发送阀门控制的2号加油泵切断阀控制指令；</w:t>
      </w:r>
    </w:p>
    <w:p w:rsidR="00496462" w:rsidRDefault="00000000">
      <w:pPr>
        <w:ind w:left="2040"/>
      </w:pPr>
      <w:r>
        <w:t>将加油过程平衡控制状态写入当前因不平衡而被关闭的阀门字段；</w:t>
      </w:r>
    </w:p>
    <w:p w:rsidR="00496462" w:rsidRDefault="00000000">
      <w:pPr>
        <w:ind w:left="1680"/>
      </w:pPr>
      <w:r>
        <w:t>ELSE IF 当前因不平衡而被关闭的阀门 等于 平衡阀油箱3关闭时</w:t>
      </w:r>
    </w:p>
    <w:p w:rsidR="00496462" w:rsidRDefault="00000000">
      <w:pPr>
        <w:ind w:left="2040"/>
      </w:pPr>
      <w:r>
        <w:t>将开阀指令写入RIU发送阀门控制的3号加油泵切断阀控制指令；</w:t>
      </w:r>
    </w:p>
    <w:p w:rsidR="00496462" w:rsidRDefault="00000000">
      <w:pPr>
        <w:ind w:left="2040"/>
      </w:pPr>
      <w:r>
        <w:lastRenderedPageBreak/>
        <w:t>将加油过程平衡控制状态写入当前因不平衡而被关闭的阀门字段；</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pStyle w:val="4"/>
      </w:pPr>
      <w:r>
        <w:t>加油阶段结束（</w:t>
      </w:r>
      <w:r>
        <w:t>D/R_SDD01_017_013</w:t>
      </w:r>
      <w:r>
        <w:t>）</w:t>
      </w:r>
    </w:p>
    <w:p w:rsidR="00496462" w:rsidRDefault="00000000">
      <w:pPr>
        <w:ind w:left="480"/>
      </w:pPr>
      <w:r>
        <w:t>a) 函数原型</w:t>
      </w:r>
    </w:p>
    <w:p w:rsidR="00496462" w:rsidRDefault="00000000">
      <w:pPr>
        <w:ind w:left="960"/>
      </w:pPr>
      <w:r>
        <w:t>static void RefuelStageTaskEnd(ConData_t *v_p_ConData_t)</w:t>
      </w:r>
    </w:p>
    <w:p w:rsidR="00496462" w:rsidRDefault="00000000">
      <w:pPr>
        <w:ind w:left="480"/>
      </w:pPr>
      <w:r>
        <w:t>b) 功能说明</w:t>
      </w:r>
    </w:p>
    <w:p w:rsidR="00496462" w:rsidRDefault="00000000">
      <w:pPr>
        <w:ind w:left="960"/>
      </w:pPr>
      <w:r>
        <w:t>加油阶段结束：处理故障恢复冷却或正常切待机</w:t>
      </w:r>
    </w:p>
    <w:p w:rsidR="00496462" w:rsidRDefault="00000000">
      <w:pPr>
        <w:ind w:left="480"/>
      </w:pPr>
      <w:r>
        <w:t>c) 输入/输出元素</w:t>
      </w:r>
    </w:p>
    <w:p w:rsidR="00496462" w:rsidRDefault="00000000">
      <w:pPr>
        <w:jc w:val="center"/>
      </w:pPr>
      <w:r>
        <w:rPr>
          <w:b/>
        </w:rPr>
        <w:t>表 293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控制数据指针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控制数据指针为空时</w:t>
      </w:r>
    </w:p>
    <w:p w:rsidR="00496462" w:rsidRDefault="00000000">
      <w:pPr>
        <w:ind w:left="1320"/>
      </w:pPr>
      <w:r>
        <w:t>返回；</w:t>
      </w:r>
    </w:p>
    <w:p w:rsidR="00496462" w:rsidRDefault="00000000">
      <w:pPr>
        <w:ind w:left="960"/>
      </w:pPr>
      <w:r>
        <w:t>END IF</w:t>
      </w:r>
    </w:p>
    <w:p w:rsidR="00496462" w:rsidRDefault="00000000">
      <w:pPr>
        <w:ind w:left="960"/>
      </w:pPr>
      <w:r>
        <w:t>IF 上次控制功能 不等于 当前控制功能时</w:t>
      </w:r>
    </w:p>
    <w:p w:rsidR="00496462" w:rsidRDefault="00000000">
      <w:pPr>
        <w:ind w:left="1320"/>
      </w:pPr>
      <w:r>
        <w:t>将关阀指令写入Valve控制的泵0左截止阀命令字段；</w:t>
      </w:r>
    </w:p>
    <w:p w:rsidR="00496462" w:rsidRDefault="00000000">
      <w:pPr>
        <w:ind w:left="1320"/>
      </w:pPr>
      <w:r>
        <w:t>将关阀指令写入Valve控制的泵0右截止阀命令字段；</w:t>
      </w:r>
    </w:p>
    <w:p w:rsidR="00496462" w:rsidRDefault="00000000">
      <w:pPr>
        <w:ind w:left="1320"/>
      </w:pPr>
      <w:r>
        <w:t>将关阀指令写入Valve控制的泵2截止阀命令字段；</w:t>
      </w:r>
    </w:p>
    <w:p w:rsidR="00496462" w:rsidRDefault="00000000">
      <w:pPr>
        <w:ind w:left="1320"/>
      </w:pPr>
      <w:r>
        <w:t>将关阀指令写入Valve控制的泵3截止阀命令字段；</w:t>
      </w:r>
    </w:p>
    <w:p w:rsidR="00496462" w:rsidRDefault="00000000">
      <w:pPr>
        <w:ind w:left="1320"/>
      </w:pPr>
      <w:r>
        <w:t>将关阀指令写入Valve控制的左快速断接命令字段；</w:t>
      </w:r>
    </w:p>
    <w:p w:rsidR="00496462" w:rsidRDefault="00000000">
      <w:pPr>
        <w:ind w:left="1320"/>
      </w:pPr>
      <w:r>
        <w:t>将关阀指令写入Valve控制的右快速断接命令字段；</w:t>
      </w:r>
    </w:p>
    <w:p w:rsidR="00496462" w:rsidRDefault="00000000">
      <w:pPr>
        <w:ind w:left="1320"/>
      </w:pPr>
      <w:r>
        <w:t>置燃油预位完成标志为无效；</w:t>
      </w:r>
    </w:p>
    <w:p w:rsidR="00496462" w:rsidRDefault="00000000">
      <w:pPr>
        <w:ind w:left="1320"/>
      </w:pPr>
      <w:r>
        <w:t>将控制功能字段值写入上一拍控制功能字段；</w:t>
      </w:r>
    </w:p>
    <w:p w:rsidR="00496462" w:rsidRDefault="00000000">
      <w:pPr>
        <w:ind w:left="960"/>
      </w:pPr>
      <w:r>
        <w:t>END IF</w:t>
      </w:r>
    </w:p>
    <w:p w:rsidR="00496462" w:rsidRDefault="00000000">
      <w:pPr>
        <w:ind w:left="960"/>
      </w:pPr>
      <w:r>
        <w:t>IF 故障触发激活标志有效时</w:t>
      </w:r>
    </w:p>
    <w:p w:rsidR="00496462" w:rsidRDefault="00000000">
      <w:pPr>
        <w:ind w:left="1320"/>
      </w:pPr>
      <w:r>
        <w:t>IF 控制 结果无效时</w:t>
      </w:r>
    </w:p>
    <w:p w:rsidR="00496462" w:rsidRDefault="00000000">
      <w:pPr>
        <w:ind w:left="1680"/>
      </w:pPr>
      <w:r>
        <w:lastRenderedPageBreak/>
        <w:t>IF 故障清除计数器 小于 0xFFFF时</w:t>
      </w:r>
    </w:p>
    <w:p w:rsidR="00496462" w:rsidRDefault="00000000">
      <w:pPr>
        <w:ind w:left="2040"/>
      </w:pPr>
      <w:r>
        <w:t>故障清除计数字段值加1；</w:t>
      </w:r>
    </w:p>
    <w:p w:rsidR="00496462" w:rsidRDefault="00000000">
      <w:pPr>
        <w:ind w:left="1680"/>
      </w:pPr>
      <w:r>
        <w:t>END IF</w:t>
      </w:r>
    </w:p>
    <w:p w:rsidR="00496462" w:rsidRDefault="00000000">
      <w:pPr>
        <w:ind w:left="1680"/>
      </w:pPr>
      <w:r>
        <w:t>IF 故障清除计数器 大于等于 故障解除确认拍数时</w:t>
      </w:r>
    </w:p>
    <w:p w:rsidR="00496462" w:rsidRDefault="00000000">
      <w:pPr>
        <w:ind w:left="2040"/>
      </w:pPr>
      <w:r>
        <w:t>将RIU受油空闲状态写入数据当前状态字段；</w:t>
      </w:r>
    </w:p>
    <w:p w:rsidR="00496462" w:rsidRDefault="00000000">
      <w:pPr>
        <w:ind w:left="2040"/>
      </w:pPr>
      <w:r>
        <w:t>将无检查原因写入数据检查状态字段；</w:t>
      </w:r>
    </w:p>
    <w:p w:rsidR="00496462" w:rsidRDefault="00000000">
      <w:pPr>
        <w:ind w:left="2040"/>
      </w:pPr>
      <w:r>
        <w:t>清零RIUflt信息1字段；</w:t>
      </w:r>
    </w:p>
    <w:p w:rsidR="00496462" w:rsidRDefault="00000000">
      <w:pPr>
        <w:ind w:left="2040"/>
      </w:pPr>
      <w:r>
        <w:t>清零RIUflt信息2字段；</w:t>
      </w:r>
    </w:p>
    <w:p w:rsidR="00496462" w:rsidRDefault="00000000">
      <w:pPr>
        <w:ind w:left="2040"/>
      </w:pPr>
      <w:r>
        <w:t>【复位故障去抖与恢复冷却计数，为重新前检做准备】</w:t>
      </w:r>
    </w:p>
    <w:p w:rsidR="00496462" w:rsidRDefault="00000000">
      <w:pPr>
        <w:ind w:left="2040"/>
      </w:pPr>
      <w:r>
        <w:t>置故障触发激活标志为无效；</w:t>
      </w:r>
    </w:p>
    <w:p w:rsidR="00496462" w:rsidRDefault="00000000">
      <w:pPr>
        <w:ind w:left="2040"/>
      </w:pPr>
      <w:r>
        <w:t>清零故障清除计数器；</w:t>
      </w:r>
    </w:p>
    <w:p w:rsidR="00496462" w:rsidRDefault="00000000">
      <w:pPr>
        <w:ind w:left="2040"/>
      </w:pPr>
      <w:r>
        <w:t>【置故障恢复后冷却拍数，避免立刻重触发】</w:t>
      </w:r>
    </w:p>
    <w:p w:rsidR="00496462" w:rsidRDefault="00000000">
      <w:pPr>
        <w:ind w:left="2040"/>
      </w:pPr>
      <w:r>
        <w:t>将控制功能字段值写入上一拍控制功能字段；</w:t>
      </w:r>
    </w:p>
    <w:p w:rsidR="00496462" w:rsidRDefault="00000000">
      <w:pPr>
        <w:ind w:left="2040"/>
      </w:pPr>
      <w:r>
        <w:t>将任务前状态检查值写入控制功能字段；</w:t>
      </w:r>
    </w:p>
    <w:p w:rsidR="00496462" w:rsidRDefault="00000000">
      <w:pPr>
        <w:ind w:left="2040"/>
      </w:pPr>
      <w:r>
        <w:t>获取系统时间并写入工作模式开始时间；</w:t>
      </w:r>
    </w:p>
    <w:p w:rsidR="00496462" w:rsidRDefault="00000000">
      <w:pPr>
        <w:ind w:left="2040"/>
      </w:pPr>
      <w:r>
        <w:t>返回；</w:t>
      </w:r>
    </w:p>
    <w:p w:rsidR="00496462" w:rsidRDefault="00000000">
      <w:pPr>
        <w:ind w:left="1680"/>
      </w:pPr>
      <w:r>
        <w:t>END IF</w:t>
      </w:r>
    </w:p>
    <w:p w:rsidR="00496462" w:rsidRDefault="00000000">
      <w:pPr>
        <w:ind w:left="1320"/>
      </w:pPr>
      <w:r>
        <w:t>ELSE</w:t>
      </w:r>
    </w:p>
    <w:p w:rsidR="00496462" w:rsidRDefault="00000000">
      <w:pPr>
        <w:ind w:left="1680"/>
      </w:pPr>
      <w:r>
        <w:t>清零故障清除计数器；</w:t>
      </w:r>
    </w:p>
    <w:p w:rsidR="00496462" w:rsidRDefault="00000000">
      <w:pPr>
        <w:ind w:left="1320"/>
      </w:pPr>
      <w:r>
        <w:t>END IF</w:t>
      </w:r>
    </w:p>
    <w:p w:rsidR="00496462" w:rsidRDefault="00000000">
      <w:pPr>
        <w:ind w:left="1320"/>
      </w:pPr>
      <w:r>
        <w:t>返回；</w:t>
      </w:r>
    </w:p>
    <w:p w:rsidR="00496462" w:rsidRDefault="00000000">
      <w:pPr>
        <w:ind w:left="960"/>
      </w:pPr>
      <w:r>
        <w:t>END IF</w:t>
      </w:r>
    </w:p>
    <w:p w:rsidR="00496462" w:rsidRDefault="00000000">
      <w:pPr>
        <w:ind w:left="960"/>
      </w:pPr>
      <w:r>
        <w:t>置故障触发激活标志为无效；</w:t>
      </w:r>
    </w:p>
    <w:p w:rsidR="00496462" w:rsidRDefault="00000000">
      <w:pPr>
        <w:ind w:left="960"/>
      </w:pPr>
      <w:r>
        <w:t>清零故障清除计数器；</w:t>
      </w:r>
    </w:p>
    <w:p w:rsidR="00496462" w:rsidRDefault="00000000">
      <w:pPr>
        <w:ind w:left="960"/>
      </w:pPr>
      <w:r>
        <w:t>调用控制模式重入锁存设置函数；</w:t>
      </w:r>
    </w:p>
    <w:p w:rsidR="00496462" w:rsidRDefault="00000000">
      <w:pPr>
        <w:ind w:left="960"/>
      </w:pPr>
      <w:r>
        <w:t>将工作模式字段值写入工作模式上一拍字段；</w:t>
      </w:r>
    </w:p>
    <w:p w:rsidR="00496462" w:rsidRDefault="00000000">
      <w:pPr>
        <w:ind w:left="960"/>
      </w:pPr>
      <w:r>
        <w:t>将待机状态值写入工作模式字段；</w:t>
      </w:r>
    </w:p>
    <w:p w:rsidR="00496462" w:rsidRDefault="00000000">
      <w:pPr>
        <w:ind w:left="960"/>
      </w:pPr>
      <w:r>
        <w:t>将控制功能字段值写入上一拍控制功能字段；</w:t>
      </w:r>
    </w:p>
    <w:p w:rsidR="00496462" w:rsidRDefault="00000000">
      <w:pPr>
        <w:ind w:left="960"/>
      </w:pPr>
      <w:r>
        <w:t>将待机控制值写入控制功能字段；</w:t>
      </w:r>
    </w:p>
    <w:p w:rsidR="00496462" w:rsidRDefault="00000000">
      <w:pPr>
        <w:pStyle w:val="4"/>
      </w:pPr>
      <w:r>
        <w:t>加油模式处理（</w:t>
      </w:r>
      <w:r>
        <w:t>D/R_SDD01_017_014</w:t>
      </w:r>
      <w:r>
        <w:t>）</w:t>
      </w:r>
    </w:p>
    <w:p w:rsidR="00496462" w:rsidRDefault="00000000">
      <w:pPr>
        <w:ind w:left="480"/>
      </w:pPr>
      <w:r>
        <w:t>a) 函数原型</w:t>
      </w:r>
    </w:p>
    <w:p w:rsidR="00496462" w:rsidRDefault="00000000">
      <w:pPr>
        <w:ind w:left="960"/>
      </w:pPr>
      <w:r>
        <w:t>void WorkModeProcessRefuel(ConData_t *v_p_ConData_t)</w:t>
      </w:r>
    </w:p>
    <w:p w:rsidR="00496462" w:rsidRDefault="00000000">
      <w:pPr>
        <w:ind w:left="480"/>
      </w:pPr>
      <w:r>
        <w:lastRenderedPageBreak/>
        <w:t>b) 功能说明</w:t>
      </w:r>
    </w:p>
    <w:p w:rsidR="00496462" w:rsidRDefault="00000000">
      <w:pPr>
        <w:ind w:left="960"/>
      </w:pPr>
      <w:r>
        <w:t>加油模式处理入口：根据当前控制功能分发到加油各阶段（前检、预设、执行、结束）</w:t>
      </w:r>
    </w:p>
    <w:p w:rsidR="00496462" w:rsidRDefault="00000000">
      <w:pPr>
        <w:ind w:left="960"/>
      </w:pPr>
      <w:r>
        <w:t>根据当前控制功能分发到加油各阶段（前检、预设、执行、结束）</w:t>
      </w:r>
    </w:p>
    <w:p w:rsidR="00496462" w:rsidRDefault="00000000">
      <w:pPr>
        <w:ind w:left="480"/>
      </w:pPr>
      <w:r>
        <w:t>c) 输入/输出元素</w:t>
      </w:r>
    </w:p>
    <w:p w:rsidR="00496462" w:rsidRDefault="00000000">
      <w:pPr>
        <w:jc w:val="center"/>
      </w:pPr>
      <w:r>
        <w:rPr>
          <w:b/>
        </w:rPr>
        <w:t>表 294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控制数据指针</w:t>
            </w:r>
          </w:p>
        </w:tc>
        <w:tc>
          <w:tcPr>
            <w:tcW w:w="2160" w:type="dxa"/>
          </w:tcPr>
          <w:p w:rsidR="00496462" w:rsidRDefault="00000000">
            <w:r>
              <w:t>v_p_ConData_t</w:t>
            </w:r>
          </w:p>
        </w:tc>
        <w:tc>
          <w:tcPr>
            <w:tcW w:w="2160" w:type="dxa"/>
          </w:tcPr>
          <w:p w:rsidR="00496462" w:rsidRDefault="00000000">
            <w:r>
              <w:t>ConData_t*</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控制数据指针为空时</w:t>
      </w:r>
    </w:p>
    <w:p w:rsidR="00496462" w:rsidRDefault="00000000">
      <w:pPr>
        <w:ind w:left="1320"/>
      </w:pPr>
      <w:r>
        <w:t>返回；</w:t>
      </w:r>
    </w:p>
    <w:p w:rsidR="00496462" w:rsidRDefault="00000000">
      <w:pPr>
        <w:ind w:left="960"/>
      </w:pPr>
      <w:r>
        <w:t>END IF</w:t>
      </w:r>
    </w:p>
    <w:p w:rsidR="00496462" w:rsidRDefault="00000000">
      <w:pPr>
        <w:ind w:left="960"/>
      </w:pPr>
      <w:r>
        <w:t>SWITCH 根据 控制模块数据.控制功能 分支处理</w:t>
      </w:r>
    </w:p>
    <w:p w:rsidR="00496462" w:rsidRDefault="00000000">
      <w:pPr>
        <w:ind w:left="1320"/>
      </w:pPr>
      <w:r>
        <w:t>CASE 分支 待机控制</w:t>
      </w:r>
    </w:p>
    <w:p w:rsidR="00496462" w:rsidRDefault="00000000">
      <w:pPr>
        <w:ind w:left="1680"/>
      </w:pPr>
      <w:r>
        <w:t>执行默认状态机处理；</w:t>
      </w:r>
    </w:p>
    <w:p w:rsidR="00496462" w:rsidRDefault="00000000">
      <w:pPr>
        <w:ind w:left="1680"/>
      </w:pPr>
      <w:r>
        <w:t>退出当前CASE分支；</w:t>
      </w:r>
    </w:p>
    <w:p w:rsidR="00496462" w:rsidRDefault="00000000">
      <w:pPr>
        <w:ind w:left="1320"/>
      </w:pPr>
      <w:r>
        <w:t>CASE 分支 任务前检查</w:t>
      </w:r>
    </w:p>
    <w:p w:rsidR="00496462" w:rsidRDefault="00000000">
      <w:pPr>
        <w:ind w:left="1680"/>
      </w:pPr>
      <w:r>
        <w:t>检查任务前置条件；</w:t>
      </w:r>
    </w:p>
    <w:p w:rsidR="00496462" w:rsidRDefault="00000000">
      <w:pPr>
        <w:ind w:left="1680"/>
      </w:pPr>
      <w:r>
        <w:t>退出当前CASE分支；</w:t>
      </w:r>
    </w:p>
    <w:p w:rsidR="00496462" w:rsidRDefault="00000000">
      <w:pPr>
        <w:ind w:left="1320"/>
      </w:pPr>
      <w:r>
        <w:t>CASE 分支 油量预置</w:t>
      </w:r>
    </w:p>
    <w:p w:rsidR="00496462" w:rsidRDefault="00000000">
      <w:pPr>
        <w:ind w:left="1680"/>
      </w:pPr>
      <w:r>
        <w:t>处理油量预置指令；</w:t>
      </w:r>
    </w:p>
    <w:p w:rsidR="00496462" w:rsidRDefault="00000000">
      <w:pPr>
        <w:ind w:left="1680"/>
      </w:pPr>
      <w:r>
        <w:t>退出当前CASE分支；</w:t>
      </w:r>
    </w:p>
    <w:p w:rsidR="00496462" w:rsidRDefault="00000000">
      <w:pPr>
        <w:ind w:left="1320"/>
      </w:pPr>
      <w:r>
        <w:t>CASE 分支 实际受油过程</w:t>
      </w:r>
    </w:p>
    <w:p w:rsidR="00496462" w:rsidRDefault="00000000">
      <w:pPr>
        <w:ind w:left="1680"/>
      </w:pPr>
      <w:r>
        <w:t>执行受油过程；</w:t>
      </w:r>
    </w:p>
    <w:p w:rsidR="00496462" w:rsidRDefault="00000000">
      <w:pPr>
        <w:ind w:left="1680"/>
      </w:pPr>
      <w:r>
        <w:t>退出当前CASE分支；</w:t>
      </w:r>
    </w:p>
    <w:p w:rsidR="00496462" w:rsidRDefault="00000000">
      <w:pPr>
        <w:ind w:left="1320"/>
      </w:pPr>
      <w:r>
        <w:t>CASE 分支 任务结束收尾</w:t>
      </w:r>
    </w:p>
    <w:p w:rsidR="00496462" w:rsidRDefault="00000000">
      <w:pPr>
        <w:ind w:left="1680"/>
      </w:pPr>
      <w:r>
        <w:t>处理任务结束收尾；</w:t>
      </w:r>
    </w:p>
    <w:p w:rsidR="00496462" w:rsidRDefault="00000000">
      <w:pPr>
        <w:ind w:left="1680"/>
      </w:pPr>
      <w:r>
        <w:t>退出当前CASE分支；</w:t>
      </w:r>
    </w:p>
    <w:p w:rsidR="00496462" w:rsidRDefault="00000000">
      <w:pPr>
        <w:ind w:left="1320"/>
      </w:pPr>
      <w:r>
        <w:t>DEFAULT</w:t>
      </w:r>
    </w:p>
    <w:p w:rsidR="00496462" w:rsidRDefault="00000000">
      <w:pPr>
        <w:ind w:left="1680"/>
      </w:pPr>
      <w:r>
        <w:t>将控制功能字段值写入上一拍控制功能字段；</w:t>
      </w:r>
    </w:p>
    <w:p w:rsidR="00496462" w:rsidRDefault="00000000">
      <w:pPr>
        <w:ind w:left="1680"/>
      </w:pPr>
      <w:r>
        <w:lastRenderedPageBreak/>
        <w:t>将待机控制值写入控制功能字段；</w:t>
      </w:r>
    </w:p>
    <w:p w:rsidR="00496462" w:rsidRDefault="00000000">
      <w:pPr>
        <w:ind w:left="1680"/>
      </w:pPr>
      <w:r>
        <w:t>获取系统时间并赋给工作模式开始时间；</w:t>
      </w:r>
    </w:p>
    <w:p w:rsidR="00496462" w:rsidRDefault="00000000">
      <w:pPr>
        <w:ind w:left="1680"/>
      </w:pPr>
      <w:r>
        <w:t>退出当前CASE分支；</w:t>
      </w:r>
    </w:p>
    <w:p w:rsidR="00496462" w:rsidRDefault="00000000">
      <w:pPr>
        <w:ind w:left="960"/>
      </w:pPr>
      <w:r>
        <w:t>END SWITCH</w:t>
      </w:r>
    </w:p>
    <w:p w:rsidR="00496462" w:rsidRDefault="00000000">
      <w:pPr>
        <w:pStyle w:val="4"/>
      </w:pPr>
      <w:r>
        <w:t>地面维护进入条件检查（</w:t>
      </w:r>
      <w:r>
        <w:t>D/R_SDD01_017_015</w:t>
      </w:r>
      <w:r>
        <w:t>）</w:t>
      </w:r>
    </w:p>
    <w:p w:rsidR="00496462" w:rsidRDefault="00000000">
      <w:pPr>
        <w:ind w:left="480"/>
      </w:pPr>
      <w:r>
        <w:t>a) 函数原型</w:t>
      </w:r>
    </w:p>
    <w:p w:rsidR="00496462" w:rsidRDefault="00000000">
      <w:pPr>
        <w:ind w:left="960"/>
      </w:pPr>
      <w:r>
        <w:t>Uint16 MaintGroundInConditionCheck(void)</w:t>
      </w:r>
    </w:p>
    <w:p w:rsidR="00496462" w:rsidRDefault="00000000">
      <w:pPr>
        <w:ind w:left="480"/>
      </w:pPr>
      <w:r>
        <w:t>b) 功能说明</w:t>
      </w:r>
    </w:p>
    <w:p w:rsidR="00496462" w:rsidRDefault="00000000">
      <w:pPr>
        <w:ind w:left="960"/>
      </w:pPr>
      <w:r>
        <w:t>维护态地面进入条件检查：维护开关持续保持满足升级为强制进入</w:t>
      </w:r>
    </w:p>
    <w:p w:rsidR="00496462" w:rsidRDefault="00000000">
      <w:pPr>
        <w:ind w:left="480"/>
      </w:pPr>
      <w:r>
        <w:t>c) 输入/输出元素</w:t>
      </w:r>
    </w:p>
    <w:p w:rsidR="00496462" w:rsidRDefault="00000000">
      <w:pPr>
        <w:jc w:val="center"/>
      </w:pPr>
      <w:r>
        <w:rPr>
          <w:b/>
        </w:rPr>
        <w:t>表 295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进入条件状态</w:t>
            </w:r>
          </w:p>
        </w:tc>
        <w:tc>
          <w:tcPr>
            <w:tcW w:w="2160" w:type="dxa"/>
          </w:tcPr>
          <w:p w:rsidR="00496462" w:rsidRDefault="00000000">
            <w:r>
              <w:t>l_condition_u16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296 局部数据元素</w:t>
      </w:r>
    </w:p>
    <w:tbl>
      <w:tblPr>
        <w:tblStyle w:val="aff1"/>
        <w:tblW w:w="0" w:type="auto"/>
        <w:tblLook w:val="04A0" w:firstRow="1" w:lastRow="0" w:firstColumn="1" w:lastColumn="0" w:noHBand="0" w:noVBand="1"/>
      </w:tblPr>
      <w:tblGrid>
        <w:gridCol w:w="1932"/>
        <w:gridCol w:w="2736"/>
        <w:gridCol w:w="2256"/>
        <w:gridCol w:w="193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接收维护数据指针</w:t>
            </w:r>
          </w:p>
        </w:tc>
        <w:tc>
          <w:tcPr>
            <w:tcW w:w="2160" w:type="dxa"/>
          </w:tcPr>
          <w:p w:rsidR="00496462" w:rsidRDefault="00000000">
            <w:r>
              <w:t>l_p_rxMaintData_t</w:t>
            </w:r>
          </w:p>
        </w:tc>
        <w:tc>
          <w:tcPr>
            <w:tcW w:w="2160" w:type="dxa"/>
          </w:tcPr>
          <w:p w:rsidR="00496462" w:rsidRDefault="00000000">
            <w:r>
              <w:t>const RsMaintDataInfo_t *</w:t>
            </w:r>
          </w:p>
        </w:tc>
        <w:tc>
          <w:tcPr>
            <w:tcW w:w="2160" w:type="dxa"/>
          </w:tcPr>
          <w:p w:rsidR="00496462" w:rsidRDefault="00000000">
            <w:r>
              <w:t>获取通信维护数据指针</w:t>
            </w:r>
          </w:p>
        </w:tc>
      </w:tr>
      <w:tr w:rsidR="00496462">
        <w:trPr>
          <w:cantSplit/>
        </w:trPr>
        <w:tc>
          <w:tcPr>
            <w:tcW w:w="2160" w:type="dxa"/>
          </w:tcPr>
          <w:p w:rsidR="00496462" w:rsidRDefault="00000000">
            <w:r>
              <w:t>维护IO状态</w:t>
            </w:r>
          </w:p>
        </w:tc>
        <w:tc>
          <w:tcPr>
            <w:tcW w:w="2160" w:type="dxa"/>
          </w:tcPr>
          <w:p w:rsidR="00496462" w:rsidRDefault="00000000">
            <w:r>
              <w:t>l_maintIoStatus_u16</w:t>
            </w:r>
          </w:p>
        </w:tc>
        <w:tc>
          <w:tcPr>
            <w:tcW w:w="2160" w:type="dxa"/>
          </w:tcPr>
          <w:p w:rsidR="00496462" w:rsidRDefault="00000000">
            <w:r>
              <w:t>Uint16</w:t>
            </w:r>
          </w:p>
        </w:tc>
        <w:tc>
          <w:tcPr>
            <w:tcW w:w="2160" w:type="dxa"/>
          </w:tcPr>
          <w:p w:rsidR="00496462" w:rsidRDefault="00000000">
            <w:r>
              <w:t>获取维护拨杆离散量状态</w:t>
            </w:r>
          </w:p>
        </w:tc>
      </w:tr>
      <w:tr w:rsidR="00496462">
        <w:trPr>
          <w:cantSplit/>
        </w:trPr>
        <w:tc>
          <w:tcPr>
            <w:tcW w:w="2160" w:type="dxa"/>
          </w:tcPr>
          <w:p w:rsidR="00496462" w:rsidRDefault="00000000">
            <w:r>
              <w:t>保持启动标志</w:t>
            </w:r>
          </w:p>
        </w:tc>
        <w:tc>
          <w:tcPr>
            <w:tcW w:w="2160" w:type="dxa"/>
          </w:tcPr>
          <w:p w:rsidR="00496462" w:rsidRDefault="00000000">
            <w:r>
              <w:t>s_l_holdStarted_u16</w:t>
            </w:r>
          </w:p>
        </w:tc>
        <w:tc>
          <w:tcPr>
            <w:tcW w:w="2160" w:type="dxa"/>
          </w:tcPr>
          <w:p w:rsidR="00496462" w:rsidRDefault="00000000">
            <w:r>
              <w:t>static Uint16</w:t>
            </w:r>
          </w:p>
        </w:tc>
        <w:tc>
          <w:tcPr>
            <w:tcW w:w="2160" w:type="dxa"/>
          </w:tcPr>
          <w:p w:rsidR="00496462" w:rsidRDefault="00000000">
            <w:r>
              <w:t>标记持续保持状态启动</w:t>
            </w:r>
          </w:p>
        </w:tc>
      </w:tr>
      <w:tr w:rsidR="00496462">
        <w:trPr>
          <w:cantSplit/>
        </w:trPr>
        <w:tc>
          <w:tcPr>
            <w:tcW w:w="2160" w:type="dxa"/>
          </w:tcPr>
          <w:p w:rsidR="00496462" w:rsidRDefault="00000000">
            <w:r>
              <w:t>保持启动时间</w:t>
            </w:r>
          </w:p>
        </w:tc>
        <w:tc>
          <w:tcPr>
            <w:tcW w:w="2160" w:type="dxa"/>
          </w:tcPr>
          <w:p w:rsidR="00496462" w:rsidRDefault="00000000">
            <w:r>
              <w:t>s_l_holdStartTime_u32</w:t>
            </w:r>
          </w:p>
        </w:tc>
        <w:tc>
          <w:tcPr>
            <w:tcW w:w="2160" w:type="dxa"/>
          </w:tcPr>
          <w:p w:rsidR="00496462" w:rsidRDefault="00000000">
            <w:r>
              <w:t>static Uint32</w:t>
            </w:r>
          </w:p>
        </w:tc>
        <w:tc>
          <w:tcPr>
            <w:tcW w:w="2160" w:type="dxa"/>
          </w:tcPr>
          <w:p w:rsidR="00496462" w:rsidRDefault="00000000">
            <w:r>
              <w:t>记录维护态进入的起始系统时间</w:t>
            </w:r>
          </w:p>
        </w:tc>
      </w:tr>
      <w:tr w:rsidR="00496462">
        <w:trPr>
          <w:cantSplit/>
        </w:trPr>
        <w:tc>
          <w:tcPr>
            <w:tcW w:w="2160" w:type="dxa"/>
          </w:tcPr>
          <w:p w:rsidR="00496462" w:rsidRDefault="00000000">
            <w:r>
              <w:t>保持持续时间</w:t>
            </w:r>
          </w:p>
        </w:tc>
        <w:tc>
          <w:tcPr>
            <w:tcW w:w="2160" w:type="dxa"/>
          </w:tcPr>
          <w:p w:rsidR="00496462" w:rsidRDefault="00000000">
            <w:r>
              <w:t>l_holdTime_u32</w:t>
            </w:r>
          </w:p>
        </w:tc>
        <w:tc>
          <w:tcPr>
            <w:tcW w:w="2160" w:type="dxa"/>
          </w:tcPr>
          <w:p w:rsidR="00496462" w:rsidRDefault="00000000">
            <w:r>
              <w:t>Uint32</w:t>
            </w:r>
          </w:p>
        </w:tc>
        <w:tc>
          <w:tcPr>
            <w:tcW w:w="2160" w:type="dxa"/>
          </w:tcPr>
          <w:p w:rsidR="00496462" w:rsidRDefault="00000000">
            <w:r>
              <w:t>计算维护条件持续保持的时间差</w:t>
            </w:r>
          </w:p>
        </w:tc>
      </w:tr>
    </w:tbl>
    <w:p w:rsidR="00496462" w:rsidRDefault="00000000">
      <w:pPr>
        <w:ind w:left="480"/>
      </w:pPr>
      <w:r>
        <w:t>e) 逻辑/流程图</w:t>
      </w:r>
    </w:p>
    <w:p w:rsidR="00496462" w:rsidRDefault="00000000">
      <w:pPr>
        <w:ind w:left="960"/>
      </w:pPr>
      <w:r>
        <w:t>将空（NULL）指针赋给接收维护数据指针；</w:t>
      </w:r>
    </w:p>
    <w:p w:rsidR="00496462" w:rsidRDefault="00000000">
      <w:pPr>
        <w:ind w:left="960"/>
      </w:pPr>
      <w:r>
        <w:t>获取维护离散量IO状态；</w:t>
      </w:r>
    </w:p>
    <w:p w:rsidR="00496462" w:rsidRDefault="00000000">
      <w:pPr>
        <w:ind w:left="960"/>
      </w:pPr>
      <w:r>
        <w:t>获取通信维护数据并赋给指针；</w:t>
      </w:r>
    </w:p>
    <w:p w:rsidR="00496462" w:rsidRDefault="00000000">
      <w:pPr>
        <w:ind w:left="960"/>
      </w:pPr>
      <w:r>
        <w:t>IF 维护开关有效 等于 状态时</w:t>
      </w:r>
    </w:p>
    <w:p w:rsidR="00496462" w:rsidRDefault="00000000">
      <w:pPr>
        <w:ind w:left="1320"/>
      </w:pPr>
      <w:r>
        <w:lastRenderedPageBreak/>
        <w:t>IF 保持启动标志无效时</w:t>
      </w:r>
    </w:p>
    <w:p w:rsidR="00496462" w:rsidRDefault="00000000">
      <w:pPr>
        <w:ind w:left="1680"/>
      </w:pPr>
      <w:r>
        <w:t>置保持启动标志为有效；</w:t>
      </w:r>
    </w:p>
    <w:p w:rsidR="00496462" w:rsidRDefault="00000000">
      <w:pPr>
        <w:ind w:left="1680"/>
      </w:pPr>
      <w:r>
        <w:t>获取系统时间戳并赋给保存时间；</w:t>
      </w:r>
    </w:p>
    <w:p w:rsidR="00496462" w:rsidRDefault="00000000">
      <w:pPr>
        <w:ind w:left="1320"/>
      </w:pPr>
      <w:r>
        <w:t>END IF</w:t>
      </w:r>
    </w:p>
    <w:p w:rsidR="00496462" w:rsidRDefault="00000000">
      <w:pPr>
        <w:ind w:left="1320"/>
      </w:pPr>
      <w:r>
        <w:t>IF 时间值 大于等于 维护条件持续保持升级为强制的时间时</w:t>
      </w:r>
    </w:p>
    <w:p w:rsidR="00496462" w:rsidRDefault="00000000">
      <w:pPr>
        <w:ind w:left="1680"/>
      </w:pPr>
      <w:r>
        <w:t>将地面维护强制进入写入进入条件状态；</w:t>
      </w:r>
    </w:p>
    <w:p w:rsidR="00496462" w:rsidRDefault="00000000">
      <w:pPr>
        <w:ind w:left="1320"/>
      </w:pPr>
      <w:r>
        <w:t>ELSE IF 时间值 大于等于 维护进入指令连续确认时间时</w:t>
      </w:r>
    </w:p>
    <w:p w:rsidR="00496462" w:rsidRDefault="00000000">
      <w:pPr>
        <w:ind w:left="1680"/>
      </w:pPr>
      <w:r>
        <w:t>将地面维护进入条件有效标志写入进入条件状态字段；</w:t>
      </w:r>
    </w:p>
    <w:p w:rsidR="00496462" w:rsidRDefault="00000000">
      <w:pPr>
        <w:ind w:left="1320"/>
      </w:pPr>
      <w:r>
        <w:t>END IF</w:t>
      </w:r>
    </w:p>
    <w:p w:rsidR="00496462" w:rsidRDefault="00000000">
      <w:pPr>
        <w:ind w:left="960"/>
      </w:pPr>
      <w:r>
        <w:t>ELSE</w:t>
      </w:r>
    </w:p>
    <w:p w:rsidR="00496462" w:rsidRDefault="00000000">
      <w:pPr>
        <w:ind w:left="1320"/>
      </w:pPr>
      <w:r>
        <w:t>置保持启动标志为无效；</w:t>
      </w:r>
    </w:p>
    <w:p w:rsidR="00496462" w:rsidRDefault="00000000">
      <w:pPr>
        <w:ind w:left="1320"/>
      </w:pPr>
      <w:r>
        <w:t>清零时间值；</w:t>
      </w:r>
    </w:p>
    <w:p w:rsidR="00496462" w:rsidRDefault="00000000">
      <w:pPr>
        <w:ind w:left="960"/>
      </w:pPr>
      <w:r>
        <w:t>END IF</w:t>
      </w:r>
    </w:p>
    <w:p w:rsidR="00496462" w:rsidRDefault="00000000">
      <w:pPr>
        <w:ind w:left="960"/>
      </w:pPr>
      <w:r>
        <w:t>返回 进入条件状态；</w:t>
      </w:r>
    </w:p>
    <w:p w:rsidR="00496462" w:rsidRDefault="00000000">
      <w:pPr>
        <w:pStyle w:val="4"/>
      </w:pPr>
      <w:r>
        <w:t>待机功能更新（</w:t>
      </w:r>
      <w:r>
        <w:t>D/R_SDD01_017_016</w:t>
      </w:r>
      <w:r>
        <w:t>）</w:t>
      </w:r>
    </w:p>
    <w:p w:rsidR="00496462" w:rsidRDefault="00000000">
      <w:pPr>
        <w:ind w:left="480"/>
      </w:pPr>
      <w:r>
        <w:t>a) 函数原型</w:t>
      </w:r>
    </w:p>
    <w:p w:rsidR="00496462" w:rsidRDefault="00000000">
      <w:pPr>
        <w:ind w:left="960"/>
      </w:pPr>
      <w:r>
        <w:t>void StandbyFuncUpdate(void)</w:t>
      </w:r>
    </w:p>
    <w:p w:rsidR="00496462" w:rsidRDefault="00000000">
      <w:pPr>
        <w:ind w:left="480"/>
      </w:pPr>
      <w:r>
        <w:t>b) 功能说明</w:t>
      </w:r>
    </w:p>
    <w:p w:rsidR="00496462" w:rsidRDefault="00000000">
      <w:pPr>
        <w:ind w:left="960"/>
      </w:pPr>
      <w:r>
        <w:t>待机功能更新：根据加油指令和入口条件在待机与受油/加油之间切换</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297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入口条件</w:t>
            </w:r>
          </w:p>
        </w:tc>
        <w:tc>
          <w:tcPr>
            <w:tcW w:w="2160" w:type="dxa"/>
          </w:tcPr>
          <w:p w:rsidR="00496462" w:rsidRDefault="00000000">
            <w:r>
              <w:t>l_condition_u16</w:t>
            </w:r>
          </w:p>
        </w:tc>
        <w:tc>
          <w:tcPr>
            <w:tcW w:w="2160" w:type="dxa"/>
          </w:tcPr>
          <w:p w:rsidR="00496462" w:rsidRDefault="00000000">
            <w:r>
              <w:t>Uint16</w:t>
            </w:r>
          </w:p>
        </w:tc>
        <w:tc>
          <w:tcPr>
            <w:tcW w:w="2160" w:type="dxa"/>
          </w:tcPr>
          <w:p w:rsidR="00496462" w:rsidRDefault="00000000">
            <w:r>
              <w:t>检查维护态地面进入条件有效性</w:t>
            </w:r>
          </w:p>
        </w:tc>
      </w:tr>
      <w:tr w:rsidR="00496462">
        <w:trPr>
          <w:cantSplit/>
        </w:trPr>
        <w:tc>
          <w:tcPr>
            <w:tcW w:w="2160" w:type="dxa"/>
          </w:tcPr>
          <w:p w:rsidR="00496462" w:rsidRDefault="00000000">
            <w:r>
              <w:t>加油指令数据</w:t>
            </w:r>
          </w:p>
        </w:tc>
        <w:tc>
          <w:tcPr>
            <w:tcW w:w="2160" w:type="dxa"/>
          </w:tcPr>
          <w:p w:rsidR="00496462" w:rsidRDefault="00000000">
            <w:r>
              <w:t>l_oilCmd_un32</w:t>
            </w:r>
          </w:p>
        </w:tc>
        <w:tc>
          <w:tcPr>
            <w:tcW w:w="2160" w:type="dxa"/>
          </w:tcPr>
          <w:p w:rsidR="00496462" w:rsidRDefault="00000000">
            <w:r>
              <w:t>union fuelCmd_Data</w:t>
            </w:r>
          </w:p>
        </w:tc>
        <w:tc>
          <w:tcPr>
            <w:tcW w:w="2160" w:type="dxa"/>
          </w:tcPr>
          <w:p w:rsidR="00496462" w:rsidRDefault="00000000">
            <w:r>
              <w:t>判断加油对象和模式</w:t>
            </w:r>
          </w:p>
        </w:tc>
      </w:tr>
    </w:tbl>
    <w:p w:rsidR="00496462" w:rsidRDefault="00000000">
      <w:pPr>
        <w:ind w:left="480"/>
      </w:pPr>
      <w:r>
        <w:t>e) 逻辑/流程图</w:t>
      </w:r>
    </w:p>
    <w:p w:rsidR="00496462" w:rsidRDefault="00000000">
      <w:pPr>
        <w:ind w:left="960"/>
      </w:pPr>
      <w:r>
        <w:t>IF 工作状态 等于 系统状态时</w:t>
      </w:r>
    </w:p>
    <w:p w:rsidR="00496462" w:rsidRDefault="00000000">
      <w:pPr>
        <w:ind w:left="1320"/>
      </w:pPr>
      <w:r>
        <w:t>SWITCH 根据 控制功能 分支处理</w:t>
      </w:r>
    </w:p>
    <w:p w:rsidR="00496462" w:rsidRDefault="00000000">
      <w:pPr>
        <w:ind w:left="1680"/>
      </w:pPr>
      <w:r>
        <w:t>CASE 分支 待机控制</w:t>
      </w:r>
    </w:p>
    <w:p w:rsidR="00496462" w:rsidRDefault="00000000">
      <w:pPr>
        <w:ind w:left="2040"/>
      </w:pPr>
      <w:r>
        <w:lastRenderedPageBreak/>
        <w:t>退出当前CASE分支；</w:t>
      </w:r>
    </w:p>
    <w:p w:rsidR="00496462" w:rsidRDefault="00000000">
      <w:pPr>
        <w:ind w:left="1680"/>
      </w:pPr>
      <w:r>
        <w:t>CASE 分支 任务前状态检查</w:t>
      </w:r>
    </w:p>
    <w:p w:rsidR="00496462" w:rsidRDefault="00000000">
      <w:pPr>
        <w:ind w:left="1680"/>
      </w:pPr>
      <w:r>
        <w:t>CASE 分支 预选油量</w:t>
      </w:r>
    </w:p>
    <w:p w:rsidR="00496462" w:rsidRDefault="00000000">
      <w:pPr>
        <w:ind w:left="1680"/>
      </w:pPr>
      <w:r>
        <w:t>CASE 分支 加油过程控制</w:t>
      </w:r>
    </w:p>
    <w:p w:rsidR="00496462" w:rsidRDefault="00000000">
      <w:pPr>
        <w:ind w:left="2040"/>
      </w:pPr>
      <w:r>
        <w:t>将进入条件无效标志写入口条件字段；</w:t>
      </w:r>
    </w:p>
    <w:p w:rsidR="00496462" w:rsidRDefault="00000000">
      <w:pPr>
        <w:ind w:left="2040"/>
      </w:pPr>
      <w:r>
        <w:t>获取加油指令数据并写入本地变量；</w:t>
      </w:r>
    </w:p>
    <w:p w:rsidR="00496462" w:rsidRDefault="00000000">
      <w:pPr>
        <w:ind w:left="2040"/>
      </w:pPr>
      <w:r>
        <w:t>IF 直升机对象 等于 当前加油对象时</w:t>
      </w:r>
    </w:p>
    <w:p w:rsidR="00496462" w:rsidRDefault="00000000">
      <w:pPr>
        <w:ind w:left="2400"/>
      </w:pPr>
      <w:r>
        <w:t>将进入条件有效标志写入口条件字段；</w:t>
      </w:r>
    </w:p>
    <w:p w:rsidR="00496462" w:rsidRDefault="00000000">
      <w:pPr>
        <w:ind w:left="2040"/>
      </w:pPr>
      <w:r>
        <w:t>END IF</w:t>
      </w:r>
    </w:p>
    <w:p w:rsidR="00496462" w:rsidRDefault="00000000">
      <w:pPr>
        <w:ind w:left="2040"/>
      </w:pPr>
      <w:r>
        <w:t>IF 入口条件 等于 进入条件无效时</w:t>
      </w:r>
    </w:p>
    <w:p w:rsidR="00496462" w:rsidRDefault="00000000">
      <w:pPr>
        <w:ind w:left="2400"/>
      </w:pPr>
      <w:r>
        <w:t>将控制功能字段值写入上一拍控制功能字段；</w:t>
      </w:r>
    </w:p>
    <w:p w:rsidR="00496462" w:rsidRDefault="00000000">
      <w:pPr>
        <w:ind w:left="2400"/>
      </w:pPr>
      <w:r>
        <w:t>将待机控制值写入控制功能字段；</w:t>
      </w:r>
    </w:p>
    <w:p w:rsidR="00496462" w:rsidRDefault="00000000">
      <w:pPr>
        <w:ind w:left="2040"/>
      </w:pPr>
      <w:r>
        <w:t>END IF</w:t>
      </w:r>
    </w:p>
    <w:p w:rsidR="00496462" w:rsidRDefault="00000000">
      <w:pPr>
        <w:ind w:left="2040"/>
      </w:pPr>
      <w:r>
        <w:t>退出当前CASE分支；</w:t>
      </w:r>
    </w:p>
    <w:p w:rsidR="00496462" w:rsidRDefault="00000000">
      <w:pPr>
        <w:ind w:left="1680"/>
      </w:pPr>
      <w:r>
        <w:t>CASE 分支 加油结束</w:t>
      </w:r>
    </w:p>
    <w:p w:rsidR="00496462" w:rsidRDefault="00000000">
      <w:pPr>
        <w:ind w:left="2040"/>
      </w:pPr>
      <w:r>
        <w:t>调用地面维护进入条件检查函数；</w:t>
      </w:r>
    </w:p>
    <w:p w:rsidR="00496462" w:rsidRDefault="00000000">
      <w:pPr>
        <w:ind w:left="2040"/>
      </w:pPr>
      <w:r>
        <w:t>IF 入口条件 等于 地面维护进入条件无效时</w:t>
      </w:r>
    </w:p>
    <w:p w:rsidR="00496462" w:rsidRDefault="00000000">
      <w:pPr>
        <w:ind w:left="2400"/>
      </w:pPr>
      <w:r>
        <w:t>将控制功能字段值写入上一拍控制功能字段；</w:t>
      </w:r>
    </w:p>
    <w:p w:rsidR="00496462" w:rsidRDefault="00000000">
      <w:pPr>
        <w:ind w:left="2400"/>
      </w:pPr>
      <w:r>
        <w:t>将待机控制值写入控制功能字段；</w:t>
      </w:r>
    </w:p>
    <w:p w:rsidR="00496462" w:rsidRDefault="00000000">
      <w:pPr>
        <w:ind w:left="2400"/>
      </w:pPr>
      <w:r>
        <w:t>获取系统时间并写入工作模式开始时间；</w:t>
      </w:r>
    </w:p>
    <w:p w:rsidR="00496462" w:rsidRDefault="00000000">
      <w:pPr>
        <w:ind w:left="2040"/>
      </w:pPr>
      <w:r>
        <w:t>END IF</w:t>
      </w:r>
    </w:p>
    <w:p w:rsidR="00496462" w:rsidRDefault="00000000">
      <w:pPr>
        <w:ind w:left="2040"/>
      </w:pPr>
      <w:r>
        <w:t>退出当前CASE分支；</w:t>
      </w:r>
    </w:p>
    <w:p w:rsidR="00496462" w:rsidRDefault="00000000">
      <w:pPr>
        <w:ind w:left="1680"/>
      </w:pPr>
      <w:r>
        <w:t>DEFAULT</w:t>
      </w:r>
    </w:p>
    <w:p w:rsidR="00496462" w:rsidRDefault="00000000">
      <w:pPr>
        <w:ind w:left="2040"/>
      </w:pPr>
      <w:r>
        <w:t>退出当前循环或分支；</w:t>
      </w:r>
    </w:p>
    <w:p w:rsidR="00496462" w:rsidRDefault="00000000">
      <w:pPr>
        <w:ind w:left="1320"/>
      </w:pPr>
      <w:r>
        <w:t>END SWITCH</w:t>
      </w:r>
    </w:p>
    <w:p w:rsidR="00496462" w:rsidRDefault="00000000">
      <w:pPr>
        <w:ind w:left="960"/>
      </w:pPr>
      <w:r>
        <w:t>END IF</w:t>
      </w:r>
    </w:p>
    <w:p w:rsidR="00496462" w:rsidRDefault="00000000">
      <w:pPr>
        <w:pStyle w:val="4"/>
      </w:pPr>
      <w:r>
        <w:t>地面维护状态更新（</w:t>
      </w:r>
      <w:r>
        <w:t>D/R_SDD01_017_017</w:t>
      </w:r>
      <w:r>
        <w:t>）</w:t>
      </w:r>
    </w:p>
    <w:p w:rsidR="00496462" w:rsidRDefault="00000000">
      <w:pPr>
        <w:ind w:left="480"/>
      </w:pPr>
      <w:r>
        <w:t>a) 函数原型</w:t>
      </w:r>
    </w:p>
    <w:p w:rsidR="00496462" w:rsidRDefault="00000000">
      <w:pPr>
        <w:ind w:left="960"/>
      </w:pPr>
      <w:r>
        <w:t>void GroundMaintStateUpdate(void)</w:t>
      </w:r>
    </w:p>
    <w:p w:rsidR="00496462" w:rsidRDefault="00000000">
      <w:pPr>
        <w:ind w:left="480"/>
      </w:pPr>
      <w:r>
        <w:t>b) 功能说明</w:t>
      </w:r>
    </w:p>
    <w:p w:rsidR="00496462" w:rsidRDefault="00000000">
      <w:pPr>
        <w:ind w:left="960"/>
      </w:pPr>
      <w:r>
        <w:t>地面维护状态更新：按维护功能分发到地面控制/维护功能/无效三类处理</w:t>
      </w:r>
    </w:p>
    <w:p w:rsidR="00496462" w:rsidRDefault="00000000">
      <w:pPr>
        <w:ind w:left="480"/>
      </w:pPr>
      <w:r>
        <w:t>c) 输入/输出元素</w:t>
      </w:r>
    </w:p>
    <w:p w:rsidR="00496462" w:rsidRDefault="00000000">
      <w:pPr>
        <w:ind w:left="960"/>
      </w:pPr>
      <w:r>
        <w:lastRenderedPageBreak/>
        <w:t>无。</w:t>
      </w:r>
    </w:p>
    <w:p w:rsidR="00496462" w:rsidRDefault="00000000">
      <w:pPr>
        <w:ind w:left="480"/>
      </w:pPr>
      <w:r>
        <w:t>d) 局部数据元素</w:t>
      </w:r>
    </w:p>
    <w:p w:rsidR="00496462" w:rsidRDefault="00000000">
      <w:pPr>
        <w:jc w:val="center"/>
      </w:pPr>
      <w:r>
        <w:rPr>
          <w:b/>
        </w:rPr>
        <w:t>表 298 局部数据元素</w:t>
      </w:r>
    </w:p>
    <w:tbl>
      <w:tblPr>
        <w:tblStyle w:val="aff1"/>
        <w:tblW w:w="0" w:type="auto"/>
        <w:tblLook w:val="04A0" w:firstRow="1" w:lastRow="0" w:firstColumn="1" w:lastColumn="0" w:noHBand="0" w:noVBand="1"/>
      </w:tblPr>
      <w:tblGrid>
        <w:gridCol w:w="2052"/>
        <w:gridCol w:w="2496"/>
        <w:gridCol w:w="2256"/>
        <w:gridCol w:w="205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接收维护数据指针</w:t>
            </w:r>
          </w:p>
        </w:tc>
        <w:tc>
          <w:tcPr>
            <w:tcW w:w="2160" w:type="dxa"/>
          </w:tcPr>
          <w:p w:rsidR="00496462" w:rsidRDefault="00000000">
            <w:r>
              <w:t>l_p_rxMaintData_t</w:t>
            </w:r>
          </w:p>
        </w:tc>
        <w:tc>
          <w:tcPr>
            <w:tcW w:w="2160" w:type="dxa"/>
          </w:tcPr>
          <w:p w:rsidR="00496462" w:rsidRDefault="00000000">
            <w:r>
              <w:t>const RsMaintDataInfo_t *</w:t>
            </w:r>
          </w:p>
        </w:tc>
        <w:tc>
          <w:tcPr>
            <w:tcW w:w="2160" w:type="dxa"/>
          </w:tcPr>
          <w:p w:rsidR="00496462" w:rsidRDefault="00000000">
            <w:r>
              <w:t>地面维护指令数据指针</w:t>
            </w:r>
          </w:p>
        </w:tc>
      </w:tr>
      <w:tr w:rsidR="00496462">
        <w:trPr>
          <w:cantSplit/>
        </w:trPr>
        <w:tc>
          <w:tcPr>
            <w:tcW w:w="2160" w:type="dxa"/>
          </w:tcPr>
          <w:p w:rsidR="00496462" w:rsidRDefault="00000000">
            <w:r>
              <w:t>进入条件标志</w:t>
            </w:r>
          </w:p>
        </w:tc>
        <w:tc>
          <w:tcPr>
            <w:tcW w:w="2160" w:type="dxa"/>
          </w:tcPr>
          <w:p w:rsidR="00496462" w:rsidRDefault="00000000">
            <w:r>
              <w:t>l_condition_u16</w:t>
            </w:r>
          </w:p>
        </w:tc>
        <w:tc>
          <w:tcPr>
            <w:tcW w:w="2160" w:type="dxa"/>
          </w:tcPr>
          <w:p w:rsidR="00496462" w:rsidRDefault="00000000">
            <w:r>
              <w:t>Uint16</w:t>
            </w:r>
          </w:p>
        </w:tc>
        <w:tc>
          <w:tcPr>
            <w:tcW w:w="2160" w:type="dxa"/>
          </w:tcPr>
          <w:p w:rsidR="00496462" w:rsidRDefault="00000000">
            <w:r>
              <w:t>维护进入条件判断标志</w:t>
            </w:r>
          </w:p>
        </w:tc>
      </w:tr>
      <w:tr w:rsidR="00496462">
        <w:trPr>
          <w:cantSplit/>
        </w:trPr>
        <w:tc>
          <w:tcPr>
            <w:tcW w:w="2160" w:type="dxa"/>
          </w:tcPr>
          <w:p w:rsidR="00496462" w:rsidRDefault="00000000">
            <w:r>
              <w:t>条件满足计数</w:t>
            </w:r>
          </w:p>
        </w:tc>
        <w:tc>
          <w:tcPr>
            <w:tcW w:w="2160" w:type="dxa"/>
          </w:tcPr>
          <w:p w:rsidR="00496462" w:rsidRDefault="00000000">
            <w:r>
              <w:t>l_okCount_u16</w:t>
            </w:r>
          </w:p>
        </w:tc>
        <w:tc>
          <w:tcPr>
            <w:tcW w:w="2160" w:type="dxa"/>
          </w:tcPr>
          <w:p w:rsidR="00496462" w:rsidRDefault="00000000">
            <w:r>
              <w:t>Uint16</w:t>
            </w:r>
          </w:p>
        </w:tc>
        <w:tc>
          <w:tcPr>
            <w:tcW w:w="2160" w:type="dxa"/>
          </w:tcPr>
          <w:p w:rsidR="00496462" w:rsidRDefault="00000000">
            <w:r>
              <w:t>累计正常计数</w:t>
            </w:r>
          </w:p>
        </w:tc>
      </w:tr>
      <w:tr w:rsidR="00496462">
        <w:trPr>
          <w:cantSplit/>
        </w:trPr>
        <w:tc>
          <w:tcPr>
            <w:tcW w:w="2160" w:type="dxa"/>
          </w:tcPr>
          <w:p w:rsidR="00496462" w:rsidRDefault="00000000">
            <w:r>
              <w:t>维护开关状态</w:t>
            </w:r>
          </w:p>
        </w:tc>
        <w:tc>
          <w:tcPr>
            <w:tcW w:w="2160" w:type="dxa"/>
          </w:tcPr>
          <w:p w:rsidR="00496462" w:rsidRDefault="00000000">
            <w:r>
              <w:t>l_maintIoStatus_u16</w:t>
            </w:r>
          </w:p>
        </w:tc>
        <w:tc>
          <w:tcPr>
            <w:tcW w:w="2160" w:type="dxa"/>
          </w:tcPr>
          <w:p w:rsidR="00496462" w:rsidRDefault="00000000">
            <w:r>
              <w:t>Uint16</w:t>
            </w:r>
          </w:p>
        </w:tc>
        <w:tc>
          <w:tcPr>
            <w:tcW w:w="2160" w:type="dxa"/>
          </w:tcPr>
          <w:p w:rsidR="00496462" w:rsidRDefault="00000000">
            <w:r>
              <w:t>离散量维护开关采集值</w:t>
            </w:r>
          </w:p>
        </w:tc>
      </w:tr>
    </w:tbl>
    <w:p w:rsidR="00496462" w:rsidRDefault="00000000">
      <w:pPr>
        <w:ind w:left="480"/>
      </w:pPr>
      <w:r>
        <w:t>e) 逻辑/流程图</w:t>
      </w:r>
    </w:p>
    <w:p w:rsidR="00496462" w:rsidRDefault="00000000">
      <w:pPr>
        <w:ind w:left="960"/>
      </w:pPr>
      <w:r>
        <w:t>将空（NULL）指针赋给接收维护数据指针；</w:t>
      </w:r>
    </w:p>
    <w:p w:rsidR="00496462" w:rsidRDefault="00000000">
      <w:pPr>
        <w:ind w:left="960"/>
      </w:pPr>
      <w:r>
        <w:t>IF 系统状态 等于 地面维护状态时</w:t>
      </w:r>
    </w:p>
    <w:p w:rsidR="00496462" w:rsidRDefault="00000000">
      <w:pPr>
        <w:ind w:left="1320"/>
      </w:pPr>
      <w:r>
        <w:t>SWITCH 根据 地面维护功能 分支处理</w:t>
      </w:r>
    </w:p>
    <w:p w:rsidR="00496462" w:rsidRDefault="00000000">
      <w:pPr>
        <w:ind w:left="1680"/>
      </w:pPr>
      <w:r>
        <w:t>CASE 分支 维护无效</w:t>
      </w:r>
    </w:p>
    <w:p w:rsidR="00496462" w:rsidRDefault="00000000">
      <w:pPr>
        <w:ind w:left="2040"/>
      </w:pPr>
      <w:r>
        <w:t>将进入条件无效标志写入进入条件标志字段；</w:t>
      </w:r>
    </w:p>
    <w:p w:rsidR="00496462" w:rsidRDefault="00000000">
      <w:pPr>
        <w:ind w:left="2040"/>
      </w:pPr>
      <w:r>
        <w:t>清零条件满足计数；</w:t>
      </w:r>
    </w:p>
    <w:p w:rsidR="00496462" w:rsidRDefault="00000000">
      <w:pPr>
        <w:ind w:left="2040"/>
      </w:pPr>
      <w:r>
        <w:t>调用维护离散量IO状态读取函数并写入状态变量；</w:t>
      </w:r>
    </w:p>
    <w:p w:rsidR="00496462" w:rsidRDefault="00000000">
      <w:pPr>
        <w:ind w:left="2040"/>
      </w:pPr>
      <w:r>
        <w:t>IF 状态 等于 维护开关有效时</w:t>
      </w:r>
    </w:p>
    <w:p w:rsidR="00496462" w:rsidRDefault="00000000">
      <w:pPr>
        <w:ind w:left="2400"/>
      </w:pPr>
      <w:r>
        <w:t>条件满足计数字段值加1；</w:t>
      </w:r>
    </w:p>
    <w:p w:rsidR="00496462" w:rsidRDefault="00000000">
      <w:pPr>
        <w:ind w:left="2040"/>
      </w:pPr>
      <w:r>
        <w:t>END IF</w:t>
      </w:r>
    </w:p>
    <w:p w:rsidR="00496462" w:rsidRDefault="00000000">
      <w:pPr>
        <w:ind w:left="2040"/>
      </w:pPr>
      <w:r>
        <w:t>获取通信维护数据并赋给接收维护数据指针；</w:t>
      </w:r>
    </w:p>
    <w:p w:rsidR="00496462" w:rsidRDefault="00000000">
      <w:pPr>
        <w:ind w:left="2040"/>
      </w:pPr>
      <w:r>
        <w:t>IF 接收维护数据指针 不等于 空 且 维护指令码 等于 地面控制时</w:t>
      </w:r>
    </w:p>
    <w:p w:rsidR="00496462" w:rsidRDefault="00000000">
      <w:pPr>
        <w:ind w:left="2400"/>
      </w:pPr>
      <w:r>
        <w:t>条件满足计数字段值加1；</w:t>
      </w:r>
    </w:p>
    <w:p w:rsidR="00496462" w:rsidRDefault="00000000">
      <w:pPr>
        <w:ind w:left="2040"/>
      </w:pPr>
      <w:r>
        <w:t>END IF</w:t>
      </w:r>
    </w:p>
    <w:p w:rsidR="00496462" w:rsidRDefault="00000000">
      <w:pPr>
        <w:ind w:left="2040"/>
      </w:pPr>
      <w:r>
        <w:t>IF 条件满足计数 大于等于 2U时</w:t>
      </w:r>
    </w:p>
    <w:p w:rsidR="00496462" w:rsidRDefault="00000000">
      <w:pPr>
        <w:ind w:left="2400"/>
      </w:pPr>
      <w:r>
        <w:t>将进入条件有效标志写入进入条件标志字段；</w:t>
      </w:r>
    </w:p>
    <w:p w:rsidR="00496462" w:rsidRDefault="00000000">
      <w:pPr>
        <w:ind w:left="2040"/>
      </w:pPr>
      <w:r>
        <w:t>END IF</w:t>
      </w:r>
    </w:p>
    <w:p w:rsidR="00496462" w:rsidRDefault="00000000">
      <w:pPr>
        <w:ind w:left="2040"/>
      </w:pPr>
      <w:r>
        <w:t>IF 进入条件标志 等于 进入条件有效时</w:t>
      </w:r>
    </w:p>
    <w:p w:rsidR="00496462" w:rsidRDefault="00000000">
      <w:pPr>
        <w:ind w:left="2400"/>
      </w:pPr>
      <w:r>
        <w:lastRenderedPageBreak/>
        <w:t>将地面控制值写入地面维护功能字段；</w:t>
      </w:r>
    </w:p>
    <w:p w:rsidR="00496462" w:rsidRDefault="00000000">
      <w:pPr>
        <w:ind w:left="2040"/>
      </w:pPr>
      <w:r>
        <w:t>ELSE</w:t>
      </w:r>
    </w:p>
    <w:p w:rsidR="00496462" w:rsidRDefault="00000000">
      <w:pPr>
        <w:ind w:left="2400"/>
      </w:pPr>
      <w:r>
        <w:t>获取通信维护数据并赋给接收维护数据指针；</w:t>
      </w:r>
    </w:p>
    <w:p w:rsidR="00496462" w:rsidRDefault="00000000">
      <w:pPr>
        <w:ind w:left="2400"/>
      </w:pPr>
      <w:r>
        <w:t>IF 接收维护数据指针不为空时</w:t>
      </w:r>
    </w:p>
    <w:p w:rsidR="00496462" w:rsidRDefault="00000000">
      <w:pPr>
        <w:ind w:left="2760"/>
      </w:pPr>
      <w:r>
        <w:t>将维护功能值写入地面维护功能字段；</w:t>
      </w:r>
    </w:p>
    <w:p w:rsidR="00496462" w:rsidRDefault="00000000">
      <w:pPr>
        <w:ind w:left="2400"/>
      </w:pPr>
      <w:r>
        <w:t>END IF</w:t>
      </w:r>
    </w:p>
    <w:p w:rsidR="00496462" w:rsidRDefault="00000000">
      <w:pPr>
        <w:ind w:left="2040"/>
      </w:pPr>
      <w:r>
        <w:t>END IF</w:t>
      </w:r>
    </w:p>
    <w:p w:rsidR="00496462" w:rsidRDefault="00000000">
      <w:pPr>
        <w:ind w:left="2040"/>
      </w:pPr>
      <w:r>
        <w:t>退出当前CASE分支；</w:t>
      </w:r>
    </w:p>
    <w:p w:rsidR="00496462" w:rsidRDefault="00000000">
      <w:pPr>
        <w:ind w:left="1680"/>
      </w:pPr>
      <w:r>
        <w:t>CASE 分支 维护功能</w:t>
      </w:r>
    </w:p>
    <w:p w:rsidR="00496462" w:rsidRDefault="00000000">
      <w:pPr>
        <w:ind w:left="1680"/>
      </w:pPr>
      <w:r>
        <w:t>CASE 分支 地面控制</w:t>
      </w:r>
    </w:p>
    <w:p w:rsidR="00496462" w:rsidRDefault="00000000">
      <w:pPr>
        <w:ind w:left="2040"/>
      </w:pPr>
      <w:r>
        <w:t>获取通信维护数据并赋给接收维护数据指针；</w:t>
      </w:r>
    </w:p>
    <w:p w:rsidR="00496462" w:rsidRDefault="00000000">
      <w:pPr>
        <w:ind w:left="2040"/>
      </w:pPr>
      <w:r>
        <w:t>IF 接收维护数据指针不为空时</w:t>
      </w:r>
    </w:p>
    <w:p w:rsidR="00496462" w:rsidRDefault="00000000">
      <w:pPr>
        <w:ind w:left="2400"/>
      </w:pPr>
      <w:r>
        <w:t>将维护无效值写入地面维护功能字段；</w:t>
      </w:r>
    </w:p>
    <w:p w:rsidR="00496462" w:rsidRDefault="00000000">
      <w:pPr>
        <w:ind w:left="2040"/>
      </w:pPr>
      <w:r>
        <w:t>END IF</w:t>
      </w:r>
    </w:p>
    <w:p w:rsidR="00496462" w:rsidRDefault="00000000">
      <w:pPr>
        <w:ind w:left="2040"/>
      </w:pPr>
      <w:r>
        <w:t>退出当前CASE分支；</w:t>
      </w:r>
    </w:p>
    <w:p w:rsidR="00496462" w:rsidRDefault="00000000">
      <w:pPr>
        <w:ind w:left="1680"/>
      </w:pPr>
      <w:r>
        <w:t>DEFAULT</w:t>
      </w:r>
    </w:p>
    <w:p w:rsidR="00496462" w:rsidRDefault="00000000">
      <w:pPr>
        <w:ind w:left="2040"/>
      </w:pPr>
      <w:r>
        <w:t>退出当前CASE分支；</w:t>
      </w:r>
    </w:p>
    <w:p w:rsidR="00496462" w:rsidRDefault="00000000">
      <w:pPr>
        <w:ind w:left="1320"/>
      </w:pPr>
      <w:r>
        <w:t>END SWITCH</w:t>
      </w:r>
    </w:p>
    <w:p w:rsidR="00496462" w:rsidRDefault="00000000">
      <w:pPr>
        <w:ind w:left="960"/>
      </w:pPr>
      <w:r>
        <w:t>ELSE</w:t>
      </w:r>
    </w:p>
    <w:p w:rsidR="00496462" w:rsidRDefault="00000000">
      <w:pPr>
        <w:ind w:left="1320"/>
      </w:pPr>
      <w:r>
        <w:t>将维护无效值写入地面维护功能字段；</w:t>
      </w:r>
    </w:p>
    <w:p w:rsidR="00496462" w:rsidRDefault="00000000">
      <w:pPr>
        <w:ind w:left="960"/>
      </w:pPr>
      <w:r>
        <w:t>END IF</w:t>
      </w:r>
    </w:p>
    <w:p w:rsidR="00496462" w:rsidRDefault="00000000">
      <w:pPr>
        <w:pStyle w:val="4"/>
      </w:pPr>
      <w:r>
        <w:t>28V</w:t>
      </w:r>
      <w:r>
        <w:t>掉电条件检查（</w:t>
      </w:r>
      <w:r>
        <w:t>D/R_SDD01_017_018</w:t>
      </w:r>
      <w:r>
        <w:t>）</w:t>
      </w:r>
    </w:p>
    <w:p w:rsidR="00496462" w:rsidRDefault="00000000">
      <w:pPr>
        <w:ind w:left="480"/>
      </w:pPr>
      <w:r>
        <w:t>a) 函数原型</w:t>
      </w:r>
    </w:p>
    <w:p w:rsidR="00496462" w:rsidRDefault="00000000">
      <w:pPr>
        <w:ind w:left="960"/>
      </w:pPr>
      <w:r>
        <w:t>Uint16 PowerDownConditionCheck(void)</w:t>
      </w:r>
    </w:p>
    <w:p w:rsidR="00496462" w:rsidRDefault="00000000">
      <w:pPr>
        <w:ind w:left="480"/>
      </w:pPr>
      <w:r>
        <w:t>b) 功能说明</w:t>
      </w:r>
    </w:p>
    <w:p w:rsidR="00496462" w:rsidRDefault="00000000">
      <w:pPr>
        <w:ind w:left="960"/>
      </w:pPr>
      <w:r>
        <w:t>掉电条件检查：监控28V电源状态决定进入或退出掉电态</w:t>
      </w:r>
    </w:p>
    <w:p w:rsidR="00496462" w:rsidRDefault="00000000">
      <w:pPr>
        <w:ind w:left="480"/>
      </w:pPr>
      <w:r>
        <w:t>c) 输入/输出元素</w:t>
      </w:r>
    </w:p>
    <w:p w:rsidR="00496462" w:rsidRDefault="00000000">
      <w:pPr>
        <w:jc w:val="center"/>
      </w:pPr>
      <w:r>
        <w:rPr>
          <w:b/>
        </w:rPr>
        <w:t>表 299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掉电条件</w:t>
            </w:r>
          </w:p>
        </w:tc>
        <w:tc>
          <w:tcPr>
            <w:tcW w:w="2160" w:type="dxa"/>
          </w:tcPr>
          <w:p w:rsidR="00496462" w:rsidRDefault="00000000">
            <w:r>
              <w:t>l_condition_u16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300 局部数据元素</w:t>
      </w:r>
    </w:p>
    <w:tbl>
      <w:tblPr>
        <w:tblStyle w:val="aff1"/>
        <w:tblW w:w="0" w:type="auto"/>
        <w:tblLook w:val="04A0" w:firstRow="1" w:lastRow="0" w:firstColumn="1" w:lastColumn="0" w:noHBand="0" w:noVBand="1"/>
      </w:tblPr>
      <w:tblGrid>
        <w:gridCol w:w="2115"/>
        <w:gridCol w:w="2496"/>
        <w:gridCol w:w="2127"/>
        <w:gridCol w:w="2118"/>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掉电标志</w:t>
            </w:r>
          </w:p>
        </w:tc>
        <w:tc>
          <w:tcPr>
            <w:tcW w:w="2160" w:type="dxa"/>
          </w:tcPr>
          <w:p w:rsidR="00496462" w:rsidRDefault="00000000">
            <w:r>
              <w:t>l_powerDownFlag_u16</w:t>
            </w:r>
          </w:p>
        </w:tc>
        <w:tc>
          <w:tcPr>
            <w:tcW w:w="2160" w:type="dxa"/>
          </w:tcPr>
          <w:p w:rsidR="00496462" w:rsidRDefault="00000000">
            <w:r>
              <w:t>Uint16</w:t>
            </w:r>
          </w:p>
        </w:tc>
        <w:tc>
          <w:tcPr>
            <w:tcW w:w="2160" w:type="dxa"/>
          </w:tcPr>
          <w:p w:rsidR="00496462" w:rsidRDefault="00000000">
            <w:r>
              <w:t>28V掉电标志状态</w:t>
            </w:r>
          </w:p>
        </w:tc>
      </w:tr>
      <w:tr w:rsidR="00496462">
        <w:trPr>
          <w:cantSplit/>
        </w:trPr>
        <w:tc>
          <w:tcPr>
            <w:tcW w:w="2160" w:type="dxa"/>
          </w:tcPr>
          <w:p w:rsidR="00496462" w:rsidRDefault="00000000">
            <w:r>
              <w:t>恢复确认计数</w:t>
            </w:r>
          </w:p>
        </w:tc>
        <w:tc>
          <w:tcPr>
            <w:tcW w:w="2160" w:type="dxa"/>
          </w:tcPr>
          <w:p w:rsidR="00496462" w:rsidRDefault="00000000">
            <w:r>
              <w:t>s_l_clrCount_u16</w:t>
            </w:r>
          </w:p>
        </w:tc>
        <w:tc>
          <w:tcPr>
            <w:tcW w:w="2160" w:type="dxa"/>
          </w:tcPr>
          <w:p w:rsidR="00496462" w:rsidRDefault="00000000">
            <w:r>
              <w:t>static Uint16</w:t>
            </w:r>
          </w:p>
        </w:tc>
        <w:tc>
          <w:tcPr>
            <w:tcW w:w="2160" w:type="dxa"/>
          </w:tcPr>
          <w:p w:rsidR="00496462" w:rsidRDefault="00000000">
            <w:r>
              <w:t>累计恢复确认计数</w:t>
            </w:r>
          </w:p>
        </w:tc>
      </w:tr>
      <w:tr w:rsidR="00496462">
        <w:trPr>
          <w:cantSplit/>
        </w:trPr>
        <w:tc>
          <w:tcPr>
            <w:tcW w:w="2160" w:type="dxa"/>
          </w:tcPr>
          <w:p w:rsidR="00496462" w:rsidRDefault="00000000">
            <w:r>
              <w:t>电源状态</w:t>
            </w:r>
          </w:p>
        </w:tc>
        <w:tc>
          <w:tcPr>
            <w:tcW w:w="2160" w:type="dxa"/>
          </w:tcPr>
          <w:p w:rsidR="00496462" w:rsidRDefault="00000000">
            <w:r>
              <w:t>l_lowPowerState_u16</w:t>
            </w:r>
          </w:p>
        </w:tc>
        <w:tc>
          <w:tcPr>
            <w:tcW w:w="2160" w:type="dxa"/>
          </w:tcPr>
          <w:p w:rsidR="00496462" w:rsidRDefault="00000000">
            <w:r>
              <w:t>Uint16</w:t>
            </w:r>
          </w:p>
        </w:tc>
        <w:tc>
          <w:tcPr>
            <w:tcW w:w="2160" w:type="dxa"/>
          </w:tcPr>
          <w:p w:rsidR="00496462" w:rsidRDefault="00000000">
            <w:r>
              <w:t>28V电源故障状态</w:t>
            </w:r>
          </w:p>
        </w:tc>
      </w:tr>
      <w:tr w:rsidR="00496462">
        <w:trPr>
          <w:cantSplit/>
        </w:trPr>
        <w:tc>
          <w:tcPr>
            <w:tcW w:w="2160" w:type="dxa"/>
          </w:tcPr>
          <w:p w:rsidR="00496462" w:rsidRDefault="00000000">
            <w:r>
              <w:t>低压计数</w:t>
            </w:r>
          </w:p>
        </w:tc>
        <w:tc>
          <w:tcPr>
            <w:tcW w:w="2160" w:type="dxa"/>
          </w:tcPr>
          <w:p w:rsidR="00496462" w:rsidRDefault="00000000">
            <w:r>
              <w:t>l_lowPowerCnt_u16</w:t>
            </w:r>
          </w:p>
        </w:tc>
        <w:tc>
          <w:tcPr>
            <w:tcW w:w="2160" w:type="dxa"/>
          </w:tcPr>
          <w:p w:rsidR="00496462" w:rsidRDefault="00000000">
            <w:r>
              <w:t>Uint16</w:t>
            </w:r>
          </w:p>
        </w:tc>
        <w:tc>
          <w:tcPr>
            <w:tcW w:w="2160" w:type="dxa"/>
          </w:tcPr>
          <w:p w:rsidR="00496462" w:rsidRDefault="00000000">
            <w:r>
              <w:t>累计低压计数</w:t>
            </w:r>
          </w:p>
        </w:tc>
      </w:tr>
      <w:tr w:rsidR="00496462">
        <w:trPr>
          <w:cantSplit/>
        </w:trPr>
        <w:tc>
          <w:tcPr>
            <w:tcW w:w="2160" w:type="dxa"/>
          </w:tcPr>
          <w:p w:rsidR="00496462" w:rsidRDefault="00000000">
            <w:r>
              <w:t>循环索引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延时确认循环计数</w:t>
            </w:r>
          </w:p>
        </w:tc>
      </w:tr>
    </w:tbl>
    <w:p w:rsidR="00496462" w:rsidRDefault="00000000">
      <w:pPr>
        <w:ind w:left="480"/>
      </w:pPr>
      <w:r>
        <w:t>e) 逻辑/流程图</w:t>
      </w:r>
    </w:p>
    <w:p w:rsidR="00496462" w:rsidRDefault="00000000">
      <w:pPr>
        <w:ind w:left="960"/>
      </w:pPr>
      <w:r>
        <w:t>IF 系统状态 不等于 掉电状态时</w:t>
      </w:r>
    </w:p>
    <w:p w:rsidR="00496462" w:rsidRDefault="00000000">
      <w:pPr>
        <w:ind w:left="1320"/>
      </w:pPr>
      <w:r>
        <w:t>IF 标志 等于 28V掉电标志有效时</w:t>
      </w:r>
    </w:p>
    <w:p w:rsidR="00496462" w:rsidRDefault="00000000">
      <w:pPr>
        <w:ind w:left="1680"/>
      </w:pPr>
      <w:r>
        <w:t>将掉电状态切换条件进入掉电状态写入掉电条件字段；</w:t>
      </w:r>
    </w:p>
    <w:p w:rsidR="00496462" w:rsidRDefault="00000000">
      <w:pPr>
        <w:ind w:left="1320"/>
      </w:pPr>
      <w:r>
        <w:t>ELSE IF 标志 等于 28V掉电NMI已触发时</w:t>
      </w:r>
    </w:p>
    <w:p w:rsidR="00496462" w:rsidRDefault="00000000">
      <w:pPr>
        <w:ind w:left="1680"/>
      </w:pPr>
      <w:r>
        <w:t>FOR 遍历 循环索引 小于 10U</w:t>
      </w:r>
    </w:p>
    <w:p w:rsidR="00496462" w:rsidRDefault="00000000">
      <w:pPr>
        <w:ind w:left="2040"/>
      </w:pPr>
      <w:r>
        <w:t>调用28V电源离散量读取函数并写入状态变量；</w:t>
      </w:r>
    </w:p>
    <w:p w:rsidR="00496462" w:rsidRDefault="00000000">
      <w:pPr>
        <w:ind w:left="2040"/>
      </w:pPr>
      <w:r>
        <w:t>IF 状态 等于 电源自检信号异常时</w:t>
      </w:r>
    </w:p>
    <w:p w:rsidR="00496462" w:rsidRDefault="00000000">
      <w:pPr>
        <w:ind w:left="2400"/>
      </w:pPr>
      <w:r>
        <w:t>低压计数字段值加1；</w:t>
      </w:r>
    </w:p>
    <w:p w:rsidR="00496462" w:rsidRDefault="00000000">
      <w:pPr>
        <w:ind w:left="2040"/>
      </w:pPr>
      <w:r>
        <w:t>END IF</w:t>
      </w:r>
    </w:p>
    <w:p w:rsidR="00496462" w:rsidRDefault="00000000">
      <w:pPr>
        <w:ind w:left="2040"/>
      </w:pPr>
      <w:r>
        <w:t>延时33微秒；</w:t>
      </w:r>
    </w:p>
    <w:p w:rsidR="00496462" w:rsidRDefault="00000000">
      <w:pPr>
        <w:ind w:left="1680"/>
      </w:pPr>
      <w:r>
        <w:t>NEXT</w:t>
      </w:r>
    </w:p>
    <w:p w:rsidR="00496462" w:rsidRDefault="00000000">
      <w:pPr>
        <w:ind w:left="1680"/>
      </w:pPr>
      <w:r>
        <w:t>IF 低压计数 大于等于 8U时</w:t>
      </w:r>
    </w:p>
    <w:p w:rsidR="00496462" w:rsidRDefault="00000000">
      <w:pPr>
        <w:ind w:left="2040"/>
      </w:pPr>
      <w:r>
        <w:t>设置28V掉电标志为有效；</w:t>
      </w:r>
    </w:p>
    <w:p w:rsidR="00496462" w:rsidRDefault="00000000">
      <w:pPr>
        <w:ind w:left="2040"/>
      </w:pPr>
      <w:r>
        <w:t>调用FLASH单次存储数据更新函数；</w:t>
      </w:r>
    </w:p>
    <w:p w:rsidR="00496462" w:rsidRDefault="00000000">
      <w:pPr>
        <w:ind w:left="2040"/>
      </w:pPr>
      <w:r>
        <w:t>将掉电状态切换条件进入掉电状态写入掉电条件字段；</w:t>
      </w:r>
    </w:p>
    <w:p w:rsidR="00496462" w:rsidRDefault="00000000">
      <w:pPr>
        <w:ind w:left="1680"/>
      </w:pPr>
      <w:r>
        <w:t>ELSE</w:t>
      </w:r>
    </w:p>
    <w:p w:rsidR="00496462" w:rsidRDefault="00000000">
      <w:pPr>
        <w:ind w:left="2040"/>
      </w:pPr>
      <w:r>
        <w:t>清除28V掉电标志；</w:t>
      </w:r>
    </w:p>
    <w:p w:rsidR="00496462" w:rsidRDefault="00000000">
      <w:pPr>
        <w:ind w:left="1680"/>
      </w:pPr>
      <w:r>
        <w:t>END IF</w:t>
      </w:r>
    </w:p>
    <w:p w:rsidR="00496462" w:rsidRDefault="00000000">
      <w:pPr>
        <w:ind w:left="1320"/>
      </w:pPr>
      <w:r>
        <w:t>END IF</w:t>
      </w:r>
    </w:p>
    <w:p w:rsidR="00496462" w:rsidRDefault="00000000">
      <w:pPr>
        <w:ind w:left="960"/>
      </w:pPr>
      <w:r>
        <w:t>ELSE</w:t>
      </w:r>
    </w:p>
    <w:p w:rsidR="00496462" w:rsidRDefault="00000000">
      <w:pPr>
        <w:ind w:left="1320"/>
      </w:pPr>
      <w:r>
        <w:t>调用28V电源离散量读取函数并写入状态变量；</w:t>
      </w:r>
    </w:p>
    <w:p w:rsidR="00496462" w:rsidRDefault="00000000">
      <w:pPr>
        <w:ind w:left="1320"/>
      </w:pPr>
      <w:r>
        <w:t>IF 状态 等于 电源自检信号异常时</w:t>
      </w:r>
    </w:p>
    <w:p w:rsidR="00496462" w:rsidRDefault="00000000">
      <w:pPr>
        <w:ind w:left="1680"/>
      </w:pPr>
      <w:r>
        <w:t>清零恢复确认计数；</w:t>
      </w:r>
    </w:p>
    <w:p w:rsidR="00496462" w:rsidRDefault="00000000">
      <w:pPr>
        <w:ind w:left="1320"/>
      </w:pPr>
      <w:r>
        <w:lastRenderedPageBreak/>
        <w:t>ELSE</w:t>
      </w:r>
    </w:p>
    <w:p w:rsidR="00496462" w:rsidRDefault="00000000">
      <w:pPr>
        <w:ind w:left="1680"/>
      </w:pPr>
      <w:r>
        <w:t>恢复确认计数字段值加1；</w:t>
      </w:r>
    </w:p>
    <w:p w:rsidR="00496462" w:rsidRDefault="00000000">
      <w:pPr>
        <w:ind w:left="1680"/>
      </w:pPr>
      <w:r>
        <w:t>IF 恢复确认计数 大于等于 掉电标志清除计数上限阈值时</w:t>
      </w:r>
    </w:p>
    <w:p w:rsidR="00496462" w:rsidRDefault="00000000">
      <w:pPr>
        <w:ind w:left="2040"/>
      </w:pPr>
      <w:r>
        <w:t>清除28V掉电标志；</w:t>
      </w:r>
    </w:p>
    <w:p w:rsidR="00496462" w:rsidRDefault="00000000">
      <w:pPr>
        <w:ind w:left="2040"/>
      </w:pPr>
      <w:r>
        <w:t>清零恢复确认计数；</w:t>
      </w:r>
    </w:p>
    <w:p w:rsidR="00496462" w:rsidRDefault="00000000">
      <w:pPr>
        <w:ind w:left="2040"/>
      </w:pPr>
      <w:r>
        <w:t>将掉电状态切换条件退出掉电状态写入掉电条件字段；</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ind w:left="960"/>
      </w:pPr>
      <w:r>
        <w:t>返回 掉电条件 ；</w:t>
      </w:r>
    </w:p>
    <w:p w:rsidR="00496462" w:rsidRDefault="00000000">
      <w:pPr>
        <w:pStyle w:val="4"/>
      </w:pPr>
      <w:r>
        <w:t>系统状态判定（</w:t>
      </w:r>
      <w:r>
        <w:t>D/R_SDD01_017_019</w:t>
      </w:r>
      <w:r>
        <w:t>）</w:t>
      </w:r>
    </w:p>
    <w:p w:rsidR="00496462" w:rsidRDefault="00000000">
      <w:pPr>
        <w:ind w:left="480"/>
      </w:pPr>
      <w:r>
        <w:t>a) 函数原型</w:t>
      </w:r>
    </w:p>
    <w:p w:rsidR="00496462" w:rsidRDefault="00000000">
      <w:pPr>
        <w:ind w:left="960"/>
      </w:pPr>
      <w:r>
        <w:t>void SysStateJudge(void)</w:t>
      </w:r>
    </w:p>
    <w:p w:rsidR="00496462" w:rsidRDefault="00000000">
      <w:pPr>
        <w:ind w:left="480"/>
      </w:pPr>
      <w:r>
        <w:t>b) 功能说明</w:t>
      </w:r>
    </w:p>
    <w:p w:rsidR="00496462" w:rsidRDefault="00000000">
      <w:pPr>
        <w:ind w:left="960"/>
      </w:pPr>
      <w:r>
        <w:t>系统状态机判定：综合掉电条件、维护条件、工作模式判定本次目标状态</w:t>
      </w:r>
    </w:p>
    <w:p w:rsidR="00496462" w:rsidRDefault="00000000">
      <w:pPr>
        <w:ind w:left="960"/>
      </w:pPr>
      <w:r>
        <w:t>综合掉电条件、维护条件、工作模式判定本次目标状态</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301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目标状态</w:t>
            </w:r>
          </w:p>
        </w:tc>
        <w:tc>
          <w:tcPr>
            <w:tcW w:w="2160" w:type="dxa"/>
          </w:tcPr>
          <w:p w:rsidR="00496462" w:rsidRDefault="00000000">
            <w:r>
              <w:t>l_targetState_u16</w:t>
            </w:r>
          </w:p>
        </w:tc>
        <w:tc>
          <w:tcPr>
            <w:tcW w:w="2160" w:type="dxa"/>
          </w:tcPr>
          <w:p w:rsidR="00496462" w:rsidRDefault="00000000">
            <w:r>
              <w:t>Uint16</w:t>
            </w:r>
          </w:p>
        </w:tc>
        <w:tc>
          <w:tcPr>
            <w:tcW w:w="2160" w:type="dxa"/>
          </w:tcPr>
          <w:p w:rsidR="00496462" w:rsidRDefault="00000000">
            <w:r>
              <w:t>记录状态快照</w:t>
            </w:r>
          </w:p>
        </w:tc>
      </w:tr>
      <w:tr w:rsidR="00496462">
        <w:trPr>
          <w:cantSplit/>
        </w:trPr>
        <w:tc>
          <w:tcPr>
            <w:tcW w:w="2160" w:type="dxa"/>
          </w:tcPr>
          <w:p w:rsidR="00496462" w:rsidRDefault="00000000">
            <w:r>
              <w:t>掉电条件</w:t>
            </w:r>
          </w:p>
        </w:tc>
        <w:tc>
          <w:tcPr>
            <w:tcW w:w="2160" w:type="dxa"/>
          </w:tcPr>
          <w:p w:rsidR="00496462" w:rsidRDefault="00000000">
            <w:r>
              <w:t>l_pdCondition_u16</w:t>
            </w:r>
          </w:p>
        </w:tc>
        <w:tc>
          <w:tcPr>
            <w:tcW w:w="2160" w:type="dxa"/>
          </w:tcPr>
          <w:p w:rsidR="00496462" w:rsidRDefault="00000000">
            <w:r>
              <w:t>Uint16</w:t>
            </w:r>
          </w:p>
        </w:tc>
        <w:tc>
          <w:tcPr>
            <w:tcW w:w="2160" w:type="dxa"/>
          </w:tcPr>
          <w:p w:rsidR="00496462" w:rsidRDefault="00000000">
            <w:r>
              <w:t>掉电条件检查结果，驱动状态转移</w:t>
            </w:r>
          </w:p>
        </w:tc>
      </w:tr>
      <w:tr w:rsidR="00496462">
        <w:trPr>
          <w:cantSplit/>
        </w:trPr>
        <w:tc>
          <w:tcPr>
            <w:tcW w:w="2160" w:type="dxa"/>
          </w:tcPr>
          <w:p w:rsidR="00496462" w:rsidRDefault="00000000">
            <w:r>
              <w:t>维护进入条件</w:t>
            </w:r>
          </w:p>
        </w:tc>
        <w:tc>
          <w:tcPr>
            <w:tcW w:w="2160" w:type="dxa"/>
          </w:tcPr>
          <w:p w:rsidR="00496462" w:rsidRDefault="00000000">
            <w:r>
              <w:t>l_maintCond_u16</w:t>
            </w:r>
          </w:p>
        </w:tc>
        <w:tc>
          <w:tcPr>
            <w:tcW w:w="2160" w:type="dxa"/>
          </w:tcPr>
          <w:p w:rsidR="00496462" w:rsidRDefault="00000000">
            <w:r>
              <w:t>Uint16</w:t>
            </w:r>
          </w:p>
        </w:tc>
        <w:tc>
          <w:tcPr>
            <w:tcW w:w="2160" w:type="dxa"/>
          </w:tcPr>
          <w:p w:rsidR="00496462" w:rsidRDefault="00000000">
            <w:r>
              <w:t>维护态进入条件检查结果，优先级次于掉电</w:t>
            </w:r>
          </w:p>
        </w:tc>
      </w:tr>
    </w:tbl>
    <w:p w:rsidR="00496462" w:rsidRDefault="00000000">
      <w:pPr>
        <w:ind w:left="480"/>
      </w:pPr>
      <w:r>
        <w:t>e) 逻辑/流程图</w:t>
      </w:r>
    </w:p>
    <w:p w:rsidR="00496462" w:rsidRDefault="00000000">
      <w:pPr>
        <w:ind w:left="960"/>
      </w:pPr>
      <w:r>
        <w:t>SWITCH 根据 系统状态 分支处理</w:t>
      </w:r>
    </w:p>
    <w:p w:rsidR="00496462" w:rsidRDefault="00000000">
      <w:pPr>
        <w:ind w:left="1320"/>
      </w:pPr>
      <w:r>
        <w:t>CASE 分支 待机</w:t>
      </w:r>
    </w:p>
    <w:p w:rsidR="00496462" w:rsidRDefault="00000000">
      <w:pPr>
        <w:ind w:left="1680"/>
      </w:pPr>
      <w:r>
        <w:t>调用掉电条件检查函数，结果赋给掉电条件变量；</w:t>
      </w:r>
    </w:p>
    <w:p w:rsidR="00496462" w:rsidRDefault="00000000">
      <w:pPr>
        <w:ind w:left="1680"/>
      </w:pPr>
      <w:r>
        <w:t>IF 掉电条件 等于 掉电状态切换条件进入掉电状态时</w:t>
      </w:r>
    </w:p>
    <w:p w:rsidR="00496462" w:rsidRDefault="00000000">
      <w:pPr>
        <w:ind w:left="2040"/>
      </w:pPr>
      <w:r>
        <w:lastRenderedPageBreak/>
        <w:t>置目标状态为掉电状态；</w:t>
      </w:r>
    </w:p>
    <w:p w:rsidR="00496462" w:rsidRDefault="00000000">
      <w:pPr>
        <w:ind w:left="1680"/>
      </w:pPr>
      <w:r>
        <w:t>ELSE IF 地面维护进入条件有效标志 等于 维护进入条件时</w:t>
      </w:r>
    </w:p>
    <w:p w:rsidR="00496462" w:rsidRDefault="00000000">
      <w:pPr>
        <w:ind w:left="2040"/>
      </w:pPr>
      <w:r>
        <w:t>置目标状态为地面维护状态；</w:t>
      </w:r>
    </w:p>
    <w:p w:rsidR="00496462" w:rsidRDefault="00000000">
      <w:pPr>
        <w:ind w:left="1680"/>
      </w:pPr>
      <w:r>
        <w:t>ELSE IF 上电自检结果 且 上电BIT关键故障码 不等于 上电自检结果正常时</w:t>
      </w:r>
    </w:p>
    <w:p w:rsidR="00496462" w:rsidRDefault="00000000">
      <w:pPr>
        <w:ind w:left="2040"/>
      </w:pPr>
      <w:r>
        <w:t>置目标状态为上电初始化状态；</w:t>
      </w:r>
    </w:p>
    <w:p w:rsidR="00496462" w:rsidRDefault="00000000">
      <w:pPr>
        <w:ind w:left="1680"/>
      </w:pPr>
      <w:r>
        <w:t>ELSE IF 当前时间 - 状态进入时间 大于等于 上电初始化态最大停留时间时</w:t>
      </w:r>
    </w:p>
    <w:p w:rsidR="00496462" w:rsidRDefault="00000000">
      <w:pPr>
        <w:ind w:left="2040"/>
      </w:pPr>
      <w:r>
        <w:t>置目标状态为安全状态；</w:t>
      </w:r>
    </w:p>
    <w:p w:rsidR="00496462" w:rsidRDefault="00000000">
      <w:pPr>
        <w:ind w:left="1680"/>
      </w:pPr>
      <w:r>
        <w:t>ELSE</w:t>
      </w:r>
    </w:p>
    <w:p w:rsidR="00496462" w:rsidRDefault="00000000">
      <w:pPr>
        <w:ind w:left="2040"/>
      </w:pPr>
      <w:r>
        <w:t>置目标状态为工作状态；</w:t>
      </w:r>
    </w:p>
    <w:p w:rsidR="00496462" w:rsidRDefault="00000000">
      <w:pPr>
        <w:ind w:left="1680"/>
      </w:pPr>
      <w:r>
        <w:t>END IF</w:t>
      </w:r>
    </w:p>
    <w:p w:rsidR="00496462" w:rsidRDefault="00000000">
      <w:pPr>
        <w:ind w:left="1680"/>
      </w:pPr>
      <w:r>
        <w:t>退出当前CASE分支；</w:t>
      </w:r>
    </w:p>
    <w:p w:rsidR="00496462" w:rsidRDefault="00000000">
      <w:pPr>
        <w:ind w:left="1320"/>
      </w:pPr>
      <w:r>
        <w:t>CASE 分支 地面维护状态</w:t>
      </w:r>
    </w:p>
    <w:p w:rsidR="00496462" w:rsidRDefault="00000000">
      <w:pPr>
        <w:ind w:left="1680"/>
      </w:pPr>
      <w:r>
        <w:t>调用掉电条件检查函数，结果赋给掉电条件变量；</w:t>
      </w:r>
    </w:p>
    <w:p w:rsidR="00496462" w:rsidRDefault="00000000">
      <w:pPr>
        <w:ind w:left="1680"/>
      </w:pPr>
      <w:r>
        <w:t>IF 掉电条件 等于 掉电状态切换条件进入掉电状态时</w:t>
      </w:r>
    </w:p>
    <w:p w:rsidR="00496462" w:rsidRDefault="00000000">
      <w:pPr>
        <w:ind w:left="2040"/>
      </w:pPr>
      <w:r>
        <w:t>置目标状态为掉电状态；</w:t>
      </w:r>
    </w:p>
    <w:p w:rsidR="00496462" w:rsidRDefault="00000000">
      <w:pPr>
        <w:ind w:left="1680"/>
      </w:pPr>
      <w:r>
        <w:t>ELSE IF 地面维护进入条件有效标志 等于 维护进入条件时</w:t>
      </w:r>
    </w:p>
    <w:p w:rsidR="00496462" w:rsidRDefault="00000000">
      <w:pPr>
        <w:ind w:left="2040"/>
      </w:pPr>
      <w:r>
        <w:t>置目标状态为地面维护状态；</w:t>
      </w:r>
    </w:p>
    <w:p w:rsidR="00496462" w:rsidRDefault="00000000">
      <w:pPr>
        <w:ind w:left="1680"/>
      </w:pPr>
      <w:r>
        <w:t>END IF</w:t>
      </w:r>
    </w:p>
    <w:p w:rsidR="00496462" w:rsidRDefault="00000000">
      <w:pPr>
        <w:ind w:left="1680"/>
      </w:pPr>
      <w:r>
        <w:t>退出当前CASE分支；</w:t>
      </w:r>
    </w:p>
    <w:p w:rsidR="00496462" w:rsidRDefault="00000000">
      <w:pPr>
        <w:ind w:left="1320"/>
      </w:pPr>
      <w:r>
        <w:t>CASE 分支 工作状态</w:t>
      </w:r>
    </w:p>
    <w:p w:rsidR="00496462" w:rsidRDefault="00000000">
      <w:pPr>
        <w:ind w:left="1680"/>
      </w:pPr>
      <w:r>
        <w:t>调用掉电条件检查函数，结果赋给掉电条件变量；</w:t>
      </w:r>
    </w:p>
    <w:p w:rsidR="00496462" w:rsidRDefault="00000000">
      <w:pPr>
        <w:ind w:left="1680"/>
      </w:pPr>
      <w:r>
        <w:t>IF 掉电条件 等于 掉电状态切换条件进入掉电状态时</w:t>
      </w:r>
    </w:p>
    <w:p w:rsidR="00496462" w:rsidRDefault="00000000">
      <w:pPr>
        <w:ind w:left="2040"/>
      </w:pPr>
      <w:r>
        <w:t>置目标状态为掉电状态；</w:t>
      </w:r>
    </w:p>
    <w:p w:rsidR="00496462" w:rsidRDefault="00000000">
      <w:pPr>
        <w:ind w:left="1680"/>
      </w:pPr>
      <w:r>
        <w:t>ELSE IF 周期BIT故障处理等级 大于等于 周期BIT自检故障等级时</w:t>
      </w:r>
    </w:p>
    <w:p w:rsidR="00496462" w:rsidRDefault="00000000">
      <w:pPr>
        <w:ind w:left="2040"/>
      </w:pPr>
      <w:r>
        <w:t>置目标状态为安全状态；</w:t>
      </w:r>
    </w:p>
    <w:p w:rsidR="00496462" w:rsidRDefault="00000000">
      <w:pPr>
        <w:ind w:left="1680"/>
      </w:pPr>
      <w:r>
        <w:t>ELSE</w:t>
      </w:r>
    </w:p>
    <w:p w:rsidR="00496462" w:rsidRDefault="00000000">
      <w:pPr>
        <w:ind w:left="2040"/>
      </w:pPr>
      <w:r>
        <w:t>IF 地面维护进入条件有效标志 等于 维护进入条件时</w:t>
      </w:r>
    </w:p>
    <w:p w:rsidR="00496462" w:rsidRDefault="00000000">
      <w:pPr>
        <w:ind w:left="2400"/>
      </w:pPr>
      <w:r>
        <w:t>置目标状态为地面维护状态；</w:t>
      </w:r>
    </w:p>
    <w:p w:rsidR="00496462" w:rsidRDefault="00000000">
      <w:pPr>
        <w:ind w:left="2040"/>
      </w:pPr>
      <w:r>
        <w:t>END IF</w:t>
      </w:r>
    </w:p>
    <w:p w:rsidR="00496462" w:rsidRDefault="00000000">
      <w:pPr>
        <w:ind w:left="1680"/>
      </w:pPr>
      <w:r>
        <w:lastRenderedPageBreak/>
        <w:t>END IF</w:t>
      </w:r>
    </w:p>
    <w:p w:rsidR="00496462" w:rsidRDefault="00000000">
      <w:pPr>
        <w:ind w:left="1680"/>
      </w:pPr>
      <w:r>
        <w:t>退出当前CASE分支；</w:t>
      </w:r>
    </w:p>
    <w:p w:rsidR="00496462" w:rsidRDefault="00000000">
      <w:pPr>
        <w:ind w:left="1320"/>
      </w:pPr>
      <w:r>
        <w:t>CASE 分支 安全状态</w:t>
      </w:r>
    </w:p>
    <w:p w:rsidR="00496462" w:rsidRDefault="00000000">
      <w:pPr>
        <w:ind w:left="1680"/>
      </w:pPr>
      <w:r>
        <w:t>调用掉电条件检查函数，结果赋给掉电条件变量；</w:t>
      </w:r>
    </w:p>
    <w:p w:rsidR="00496462" w:rsidRDefault="00000000">
      <w:pPr>
        <w:ind w:left="1680"/>
      </w:pPr>
      <w:r>
        <w:t>IF 掉电条件 等于 掉电状态切换条件进入掉电状态时</w:t>
      </w:r>
    </w:p>
    <w:p w:rsidR="00496462" w:rsidRDefault="00000000">
      <w:pPr>
        <w:ind w:left="2040"/>
      </w:pPr>
      <w:r>
        <w:t>置目标状态为掉电状态；</w:t>
      </w:r>
    </w:p>
    <w:p w:rsidR="00496462" w:rsidRDefault="00000000">
      <w:pPr>
        <w:ind w:left="1680"/>
      </w:pPr>
      <w:r>
        <w:t>ELSE IF 维护进入条件 等于 地面维护进入条件无效时</w:t>
      </w:r>
    </w:p>
    <w:p w:rsidR="00496462" w:rsidRDefault="00000000">
      <w:pPr>
        <w:ind w:left="2040"/>
      </w:pPr>
      <w:r>
        <w:t>置目标状态为工作状态；</w:t>
      </w:r>
    </w:p>
    <w:p w:rsidR="00496462" w:rsidRDefault="00000000">
      <w:pPr>
        <w:ind w:left="1680"/>
      </w:pPr>
      <w:r>
        <w:t>END IF</w:t>
      </w:r>
    </w:p>
    <w:p w:rsidR="00496462" w:rsidRDefault="00000000">
      <w:pPr>
        <w:ind w:left="1680"/>
      </w:pPr>
      <w:r>
        <w:t>退出当前CASE分支；</w:t>
      </w:r>
    </w:p>
    <w:p w:rsidR="00496462" w:rsidRDefault="00000000">
      <w:pPr>
        <w:ind w:left="1320"/>
      </w:pPr>
      <w:r>
        <w:t>CASE 分支 掉电状态</w:t>
      </w:r>
    </w:p>
    <w:p w:rsidR="00496462" w:rsidRDefault="00000000">
      <w:pPr>
        <w:ind w:left="1680"/>
      </w:pPr>
      <w:r>
        <w:t>掉电态仅在电源恢复后退出，并根据掉电前状态回到安全态或工作态</w:t>
      </w:r>
    </w:p>
    <w:p w:rsidR="00496462" w:rsidRDefault="00000000">
      <w:pPr>
        <w:ind w:left="1680"/>
      </w:pPr>
      <w:r>
        <w:t>IF 28V掉电条件检查结果 等于 掉电状态切换条件退出掉电状态时</w:t>
      </w:r>
    </w:p>
    <w:p w:rsidR="00496462" w:rsidRDefault="00000000">
      <w:pPr>
        <w:ind w:left="2040"/>
      </w:pPr>
      <w:r>
        <w:t>IF 系统状态上一拍 等于 安全状态时</w:t>
      </w:r>
    </w:p>
    <w:p w:rsidR="00496462" w:rsidRDefault="00000000">
      <w:pPr>
        <w:ind w:left="2400"/>
      </w:pPr>
      <w:r>
        <w:t>置目标状态为安全状态；</w:t>
      </w:r>
    </w:p>
    <w:p w:rsidR="00496462" w:rsidRDefault="00000000">
      <w:pPr>
        <w:ind w:left="2040"/>
      </w:pPr>
      <w:r>
        <w:t>ELSE</w:t>
      </w:r>
    </w:p>
    <w:p w:rsidR="00496462" w:rsidRDefault="00000000">
      <w:pPr>
        <w:ind w:left="2040"/>
      </w:pPr>
      <w:r>
        <w:t>END IF</w:t>
      </w:r>
    </w:p>
    <w:p w:rsidR="00496462" w:rsidRDefault="00000000">
      <w:pPr>
        <w:ind w:left="1680"/>
      </w:pPr>
      <w:r>
        <w:t>END IF</w:t>
      </w:r>
    </w:p>
    <w:p w:rsidR="00496462" w:rsidRDefault="00000000">
      <w:pPr>
        <w:ind w:left="1680"/>
      </w:pPr>
      <w:r>
        <w:t>退出当前CASE分支；</w:t>
      </w:r>
    </w:p>
    <w:p w:rsidR="00496462" w:rsidRDefault="00000000">
      <w:pPr>
        <w:ind w:left="1320"/>
      </w:pPr>
      <w:r>
        <w:t>DEFAULT</w:t>
      </w:r>
    </w:p>
    <w:p w:rsidR="00496462" w:rsidRDefault="00000000">
      <w:pPr>
        <w:ind w:left="1680"/>
      </w:pPr>
      <w:r>
        <w:t>退出当前CASE分支；</w:t>
      </w:r>
    </w:p>
    <w:p w:rsidR="00496462" w:rsidRDefault="00000000">
      <w:pPr>
        <w:ind w:left="960"/>
      </w:pPr>
      <w:r>
        <w:t>END SWITCH</w:t>
      </w:r>
    </w:p>
    <w:p w:rsidR="00496462" w:rsidRDefault="00000000">
      <w:pPr>
        <w:ind w:left="960"/>
      </w:pPr>
      <w:r>
        <w:t>IF 系统状态 不等于 状态时</w:t>
      </w:r>
    </w:p>
    <w:p w:rsidR="00496462" w:rsidRDefault="00000000">
      <w:pPr>
        <w:ind w:left="1320"/>
      </w:pPr>
      <w:r>
        <w:t>IF 状态 等于 状态时</w:t>
      </w:r>
    </w:p>
    <w:p w:rsidR="00496462" w:rsidRDefault="00000000">
      <w:pPr>
        <w:ind w:left="1680"/>
      </w:pPr>
      <w:r>
        <w:t>将工作模式字段值写入工作模式上一拍字段；</w:t>
      </w:r>
    </w:p>
    <w:p w:rsidR="00496462" w:rsidRDefault="00000000">
      <w:pPr>
        <w:ind w:left="1680"/>
      </w:pPr>
      <w:r>
        <w:t>将待机状态值写入工作模式字段；</w:t>
      </w:r>
    </w:p>
    <w:p w:rsidR="00496462" w:rsidRDefault="00000000">
      <w:pPr>
        <w:ind w:left="1320"/>
      </w:pPr>
      <w:r>
        <w:t>ELSE IF 目标状态 等于 上电初始化状态时</w:t>
      </w:r>
    </w:p>
    <w:p w:rsidR="00496462" w:rsidRDefault="00000000">
      <w:pPr>
        <w:ind w:left="1680"/>
      </w:pPr>
      <w:r>
        <w:t>获取系统时间并赋给初始状态起始时间戳；</w:t>
      </w:r>
    </w:p>
    <w:p w:rsidR="00496462" w:rsidRDefault="00000000">
      <w:pPr>
        <w:ind w:left="1320"/>
      </w:pPr>
      <w:r>
        <w:t>END IF</w:t>
      </w:r>
    </w:p>
    <w:p w:rsidR="00496462" w:rsidRDefault="00000000">
      <w:pPr>
        <w:ind w:left="1320"/>
      </w:pPr>
      <w:r>
        <w:t>将系统状态字段值写入系统状态上一拍字段；</w:t>
      </w:r>
    </w:p>
    <w:p w:rsidR="00496462" w:rsidRDefault="00000000">
      <w:pPr>
        <w:ind w:left="1320"/>
      </w:pPr>
      <w:r>
        <w:lastRenderedPageBreak/>
        <w:t>将目标状态写入系统状态字段；</w:t>
      </w:r>
    </w:p>
    <w:p w:rsidR="00496462" w:rsidRDefault="00000000">
      <w:pPr>
        <w:ind w:left="960"/>
      </w:pPr>
      <w:r>
        <w:t>END IF</w:t>
      </w:r>
    </w:p>
    <w:p w:rsidR="00496462" w:rsidRDefault="00000000">
      <w:pPr>
        <w:pStyle w:val="4"/>
      </w:pPr>
      <w:r>
        <w:t>系统状态机处理（</w:t>
      </w:r>
      <w:r>
        <w:t>D/R_SDD01_017_020</w:t>
      </w:r>
      <w:r>
        <w:t>）</w:t>
      </w:r>
    </w:p>
    <w:p w:rsidR="00496462" w:rsidRDefault="00000000">
      <w:pPr>
        <w:ind w:left="480"/>
      </w:pPr>
      <w:r>
        <w:t>a) 函数原型</w:t>
      </w:r>
    </w:p>
    <w:p w:rsidR="00496462" w:rsidRDefault="00000000">
      <w:pPr>
        <w:ind w:left="960"/>
      </w:pPr>
      <w:r>
        <w:t>void SysStateProcess(void)</w:t>
      </w:r>
    </w:p>
    <w:p w:rsidR="00496462" w:rsidRDefault="00000000">
      <w:pPr>
        <w:ind w:left="480"/>
      </w:pPr>
      <w:r>
        <w:t>b) 功能说明</w:t>
      </w:r>
    </w:p>
    <w:p w:rsidR="00496462" w:rsidRDefault="00000000">
      <w:pPr>
        <w:ind w:left="960"/>
      </w:pPr>
      <w:r>
        <w:t>系统状态机处理：按当前目标状态执行对应分支（状态0：上电初始化；状态1：等待；状态2：热启动等待；状态3：维护；状态4：掉电；状态5：安全；状态6：待修）</w:t>
      </w:r>
    </w:p>
    <w:p w:rsidR="00496462" w:rsidRDefault="00000000">
      <w:pPr>
        <w:ind w:left="960"/>
      </w:pPr>
      <w:r>
        <w:t>按当前目标状态执行对应分支：</w:t>
      </w:r>
    </w:p>
    <w:p w:rsidR="00496462" w:rsidRDefault="00000000">
      <w:pPr>
        <w:ind w:left="960"/>
      </w:pPr>
      <w:r>
        <w:t>状态0：上电初始化；状态1：等待；状态2：热启动等待；状态3：维护</w:t>
      </w:r>
    </w:p>
    <w:p w:rsidR="00496462" w:rsidRDefault="00000000">
      <w:pPr>
        <w:ind w:left="960"/>
      </w:pPr>
      <w:r>
        <w:t>状态4：掉电；状态5：；状态6：待修</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302 局部数据元素</w:t>
      </w:r>
    </w:p>
    <w:tbl>
      <w:tblPr>
        <w:tblStyle w:val="aff1"/>
        <w:tblW w:w="0" w:type="auto"/>
        <w:tblLook w:val="04A0" w:firstRow="1" w:lastRow="0" w:firstColumn="1" w:lastColumn="0" w:noHBand="0" w:noVBand="1"/>
      </w:tblPr>
      <w:tblGrid>
        <w:gridCol w:w="2160"/>
        <w:gridCol w:w="2160"/>
        <w:gridCol w:w="2256"/>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维护数据指针</w:t>
            </w:r>
          </w:p>
        </w:tc>
        <w:tc>
          <w:tcPr>
            <w:tcW w:w="2160" w:type="dxa"/>
          </w:tcPr>
          <w:p w:rsidR="00496462" w:rsidRDefault="00000000">
            <w:r>
              <w:t>l_p_maintData_t</w:t>
            </w:r>
          </w:p>
        </w:tc>
        <w:tc>
          <w:tcPr>
            <w:tcW w:w="2160" w:type="dxa"/>
          </w:tcPr>
          <w:p w:rsidR="00496462" w:rsidRDefault="00000000">
            <w:r>
              <w:t>const RsMaintDataInfo_t *</w:t>
            </w:r>
          </w:p>
        </w:tc>
        <w:tc>
          <w:tcPr>
            <w:tcW w:w="2160" w:type="dxa"/>
          </w:tcPr>
          <w:p w:rsidR="00496462" w:rsidRDefault="00000000">
            <w:r>
              <w:t>获取维护功能码和参数</w:t>
            </w:r>
          </w:p>
        </w:tc>
      </w:tr>
      <w:tr w:rsidR="00496462">
        <w:trPr>
          <w:cantSplit/>
        </w:trPr>
        <w:tc>
          <w:tcPr>
            <w:tcW w:w="2160" w:type="dxa"/>
          </w:tcPr>
          <w:p w:rsidR="00496462" w:rsidRDefault="00000000">
            <w:r>
              <w:t>执行结果</w:t>
            </w:r>
          </w:p>
        </w:tc>
        <w:tc>
          <w:tcPr>
            <w:tcW w:w="2160" w:type="dxa"/>
          </w:tcPr>
          <w:p w:rsidR="00496462" w:rsidRDefault="00000000">
            <w:r>
              <w:t>l_exeResult_u16</w:t>
            </w:r>
          </w:p>
        </w:tc>
        <w:tc>
          <w:tcPr>
            <w:tcW w:w="2160" w:type="dxa"/>
          </w:tcPr>
          <w:p w:rsidR="00496462" w:rsidRDefault="00000000">
            <w:r>
              <w:t>Uint16</w:t>
            </w:r>
          </w:p>
        </w:tc>
        <w:tc>
          <w:tcPr>
            <w:tcW w:w="2160" w:type="dxa"/>
          </w:tcPr>
          <w:p w:rsidR="00496462" w:rsidRDefault="00000000">
            <w:r>
              <w:t>维护功能执行结果</w:t>
            </w:r>
          </w:p>
        </w:tc>
      </w:tr>
    </w:tbl>
    <w:p w:rsidR="00496462" w:rsidRDefault="00000000">
      <w:pPr>
        <w:ind w:left="480"/>
      </w:pPr>
      <w:r>
        <w:t>e) 逻辑/流程图</w:t>
      </w:r>
    </w:p>
    <w:p w:rsidR="00496462" w:rsidRDefault="00000000">
      <w:pPr>
        <w:ind w:left="960"/>
      </w:pPr>
      <w:r>
        <w:t>将空（NULL）指针赋给维护数据指针；</w:t>
      </w:r>
    </w:p>
    <w:p w:rsidR="00496462" w:rsidRDefault="00000000">
      <w:pPr>
        <w:ind w:left="960"/>
      </w:pPr>
      <w:r>
        <w:t>IF 系统状态 小于等于 状态时</w:t>
      </w:r>
    </w:p>
    <w:p w:rsidR="00496462" w:rsidRDefault="00000000">
      <w:pPr>
        <w:ind w:left="1320"/>
      </w:pPr>
      <w:r>
        <w:t>SWITCH 根据 系统状态 分支处理</w:t>
      </w:r>
    </w:p>
    <w:p w:rsidR="00496462" w:rsidRDefault="00000000">
      <w:pPr>
        <w:ind w:left="1680"/>
      </w:pPr>
      <w:r>
        <w:t>CASE 分支 上电初始化状态</w:t>
      </w:r>
    </w:p>
    <w:p w:rsidR="00496462" w:rsidRDefault="00000000">
      <w:pPr>
        <w:ind w:left="2040"/>
      </w:pPr>
      <w:r>
        <w:t>退出当前CASE分支；</w:t>
      </w:r>
    </w:p>
    <w:p w:rsidR="00496462" w:rsidRDefault="00000000">
      <w:pPr>
        <w:ind w:left="1680"/>
      </w:pPr>
      <w:r>
        <w:t>CASE 分支 工作状态</w:t>
      </w:r>
    </w:p>
    <w:p w:rsidR="00496462" w:rsidRDefault="00000000">
      <w:pPr>
        <w:ind w:left="2040"/>
      </w:pPr>
      <w:r>
        <w:t>调用工作状态处理函数；</w:t>
      </w:r>
    </w:p>
    <w:p w:rsidR="00496462" w:rsidRDefault="00000000">
      <w:pPr>
        <w:ind w:left="2040"/>
      </w:pPr>
      <w:r>
        <w:t>退出当前CASE分支；</w:t>
      </w:r>
    </w:p>
    <w:p w:rsidR="00496462" w:rsidRDefault="00000000">
      <w:pPr>
        <w:ind w:left="1680"/>
      </w:pPr>
      <w:r>
        <w:t>CASE 分支 安全状态</w:t>
      </w:r>
    </w:p>
    <w:p w:rsidR="00496462" w:rsidRDefault="00000000">
      <w:pPr>
        <w:ind w:left="2040"/>
      </w:pPr>
      <w:r>
        <w:t>调用安全状态处理函数；</w:t>
      </w:r>
    </w:p>
    <w:p w:rsidR="00496462" w:rsidRDefault="00000000">
      <w:pPr>
        <w:ind w:left="2040"/>
      </w:pPr>
      <w:r>
        <w:lastRenderedPageBreak/>
        <w:t>退出当前CASE分支；</w:t>
      </w:r>
    </w:p>
    <w:p w:rsidR="00496462" w:rsidRDefault="00000000">
      <w:pPr>
        <w:ind w:left="1680"/>
      </w:pPr>
      <w:r>
        <w:t>CASE 分支 地面维护状态</w:t>
      </w:r>
    </w:p>
    <w:p w:rsidR="00496462" w:rsidRDefault="00000000">
      <w:pPr>
        <w:ind w:left="2040"/>
      </w:pPr>
      <w:r>
        <w:t>SWITCH 根据 地面维护功能 分支处理</w:t>
      </w:r>
    </w:p>
    <w:p w:rsidR="00496462" w:rsidRDefault="00000000">
      <w:pPr>
        <w:ind w:left="2400"/>
      </w:pPr>
      <w:r>
        <w:t>CASE 分支 维护无效</w:t>
      </w:r>
    </w:p>
    <w:p w:rsidR="00496462" w:rsidRDefault="00000000">
      <w:pPr>
        <w:ind w:left="2760"/>
      </w:pPr>
      <w:r>
        <w:t>调用默认状态处理函数；</w:t>
      </w:r>
    </w:p>
    <w:p w:rsidR="00496462" w:rsidRDefault="00000000">
      <w:pPr>
        <w:ind w:left="2760"/>
      </w:pPr>
      <w:r>
        <w:t>退出当前CASE分支；</w:t>
      </w:r>
    </w:p>
    <w:p w:rsidR="00496462" w:rsidRDefault="00000000">
      <w:pPr>
        <w:ind w:left="2400"/>
      </w:pPr>
      <w:r>
        <w:t>CASE 分支 维护功能</w:t>
      </w:r>
    </w:p>
    <w:p w:rsidR="00496462" w:rsidRDefault="00000000">
      <w:pPr>
        <w:ind w:left="2760"/>
      </w:pPr>
      <w:r>
        <w:t>调用维护数据获取函数，结果赋给指针；</w:t>
      </w:r>
    </w:p>
    <w:p w:rsidR="00496462" w:rsidRDefault="00000000">
      <w:pPr>
        <w:ind w:left="2760"/>
      </w:pPr>
      <w:r>
        <w:t>IF 维护数据指针 不等于 空 且 状态 等于 维护指令执行未结束且有新指令时</w:t>
      </w:r>
    </w:p>
    <w:p w:rsidR="00496462" w:rsidRDefault="00000000">
      <w:pPr>
        <w:ind w:left="3120"/>
      </w:pPr>
      <w:r>
        <w:t>SWITCH 根据 维护功能码 分支处理</w:t>
      </w:r>
    </w:p>
    <w:p w:rsidR="00496462" w:rsidRDefault="00000000">
      <w:pPr>
        <w:ind w:left="3480"/>
      </w:pPr>
      <w:r>
        <w:t>CASE 分支 地面维护功能软件CRC计算</w:t>
      </w:r>
    </w:p>
    <w:p w:rsidR="00496462" w:rsidRDefault="00000000">
      <w:pPr>
        <w:ind w:left="3840"/>
      </w:pPr>
      <w:r>
        <w:t>调用软件CRC校验处理函数；</w:t>
      </w:r>
    </w:p>
    <w:p w:rsidR="00496462" w:rsidRDefault="00000000">
      <w:pPr>
        <w:ind w:left="3840"/>
      </w:pPr>
      <w:r>
        <w:t>将执行成功标志写入执行结果字段；</w:t>
      </w:r>
    </w:p>
    <w:p w:rsidR="00496462" w:rsidRDefault="00000000">
      <w:pPr>
        <w:ind w:left="3840"/>
      </w:pPr>
      <w:r>
        <w:t>退出当前CASE分支；</w:t>
      </w:r>
    </w:p>
    <w:p w:rsidR="00496462" w:rsidRDefault="00000000">
      <w:pPr>
        <w:ind w:left="3480"/>
      </w:pPr>
      <w:r>
        <w:t>CASE 分支 地面维护功能软件数据下载</w:t>
      </w:r>
    </w:p>
    <w:p w:rsidR="00496462" w:rsidRDefault="00000000">
      <w:pPr>
        <w:ind w:left="3840"/>
      </w:pPr>
      <w:r>
        <w:t>执行数据下载处理；</w:t>
      </w:r>
    </w:p>
    <w:p w:rsidR="00496462" w:rsidRDefault="00000000">
      <w:pPr>
        <w:ind w:left="3840"/>
      </w:pPr>
      <w:r>
        <w:t>将执行成功标志写入执行结果字段；</w:t>
      </w:r>
    </w:p>
    <w:p w:rsidR="00496462" w:rsidRDefault="00000000">
      <w:pPr>
        <w:ind w:left="3840"/>
      </w:pPr>
      <w:r>
        <w:t>退出当前CASE分支；</w:t>
      </w:r>
    </w:p>
    <w:p w:rsidR="00496462" w:rsidRDefault="00000000">
      <w:pPr>
        <w:ind w:left="3480"/>
      </w:pPr>
      <w:r>
        <w:t>CASE 分支 地面维护功能信息擦除</w:t>
      </w:r>
    </w:p>
    <w:p w:rsidR="00496462" w:rsidRDefault="00000000">
      <w:pPr>
        <w:ind w:left="3840"/>
      </w:pPr>
      <w:r>
        <w:t>执行数据擦除处理；</w:t>
      </w:r>
    </w:p>
    <w:p w:rsidR="00496462" w:rsidRDefault="00000000">
      <w:pPr>
        <w:ind w:left="3840"/>
      </w:pPr>
      <w:r>
        <w:t>将执行成功标志写入执行结果字段；</w:t>
      </w:r>
    </w:p>
    <w:p w:rsidR="00496462" w:rsidRDefault="00000000">
      <w:pPr>
        <w:ind w:left="3840"/>
      </w:pPr>
      <w:r>
        <w:t>退出当前CASE分支；</w:t>
      </w:r>
    </w:p>
    <w:p w:rsidR="00496462" w:rsidRDefault="00000000">
      <w:pPr>
        <w:ind w:left="3480"/>
      </w:pPr>
      <w:r>
        <w:t>DEFAULT</w:t>
      </w:r>
    </w:p>
    <w:p w:rsidR="00496462" w:rsidRDefault="00000000">
      <w:pPr>
        <w:ind w:left="3840"/>
      </w:pPr>
      <w:r>
        <w:t>将参数无效标志写入执行结果字段；</w:t>
      </w:r>
    </w:p>
    <w:p w:rsidR="00496462" w:rsidRDefault="00000000">
      <w:pPr>
        <w:ind w:left="3840"/>
      </w:pPr>
      <w:r>
        <w:t>退出当前CASE分支；</w:t>
      </w:r>
    </w:p>
    <w:p w:rsidR="00496462" w:rsidRDefault="00000000">
      <w:pPr>
        <w:ind w:left="3120"/>
      </w:pPr>
      <w:r>
        <w:t>END SWITCH</w:t>
      </w:r>
    </w:p>
    <w:p w:rsidR="00496462" w:rsidRDefault="00000000">
      <w:pPr>
        <w:ind w:left="3120"/>
      </w:pPr>
      <w:r>
        <w:t>调用维护执行状态更新函数；</w:t>
      </w:r>
    </w:p>
    <w:p w:rsidR="00496462" w:rsidRDefault="00000000">
      <w:pPr>
        <w:ind w:left="3120"/>
      </w:pPr>
      <w:r>
        <w:t>维护命令执行计数字段值加1；</w:t>
      </w:r>
    </w:p>
    <w:p w:rsidR="00496462" w:rsidRDefault="00000000">
      <w:pPr>
        <w:ind w:left="3120"/>
      </w:pPr>
      <w:r>
        <w:t>将维护指令执行结束状态写入状态字段；</w:t>
      </w:r>
    </w:p>
    <w:p w:rsidR="00496462" w:rsidRDefault="00000000">
      <w:pPr>
        <w:ind w:left="2760"/>
      </w:pPr>
      <w:r>
        <w:t>END IF</w:t>
      </w:r>
    </w:p>
    <w:p w:rsidR="00496462" w:rsidRDefault="00000000">
      <w:pPr>
        <w:ind w:left="2760"/>
      </w:pPr>
      <w:r>
        <w:t>调用默认状态处理函数；</w:t>
      </w:r>
    </w:p>
    <w:p w:rsidR="00496462" w:rsidRDefault="00000000">
      <w:pPr>
        <w:ind w:left="2760"/>
      </w:pPr>
      <w:r>
        <w:lastRenderedPageBreak/>
        <w:t>退出当前CASE分支；</w:t>
      </w:r>
    </w:p>
    <w:p w:rsidR="00496462" w:rsidRDefault="00000000">
      <w:pPr>
        <w:ind w:left="2400"/>
      </w:pPr>
      <w:r>
        <w:t>DEFAULT</w:t>
      </w:r>
    </w:p>
    <w:p w:rsidR="00496462" w:rsidRDefault="00000000">
      <w:pPr>
        <w:ind w:left="2760"/>
      </w:pPr>
      <w:r>
        <w:t>退出当前CASE分支；</w:t>
      </w:r>
    </w:p>
    <w:p w:rsidR="00496462" w:rsidRDefault="00000000">
      <w:pPr>
        <w:ind w:left="2040"/>
      </w:pPr>
      <w:r>
        <w:t>END SWITCH</w:t>
      </w:r>
    </w:p>
    <w:p w:rsidR="00496462" w:rsidRDefault="00000000">
      <w:pPr>
        <w:ind w:left="2040"/>
      </w:pPr>
      <w:r>
        <w:t>退出当前CASE分支；</w:t>
      </w:r>
    </w:p>
    <w:p w:rsidR="00496462" w:rsidRDefault="00000000">
      <w:pPr>
        <w:ind w:left="1680"/>
      </w:pPr>
      <w:r>
        <w:t>CASE 分支 掉电状态</w:t>
      </w:r>
    </w:p>
    <w:p w:rsidR="00496462" w:rsidRDefault="00000000">
      <w:pPr>
        <w:ind w:left="2040"/>
      </w:pPr>
      <w:r>
        <w:t>调用安全状态处理函数；</w:t>
      </w:r>
    </w:p>
    <w:p w:rsidR="00496462" w:rsidRDefault="00000000">
      <w:pPr>
        <w:ind w:left="2040"/>
      </w:pPr>
      <w:r>
        <w:t>退出当前CASE分支；</w:t>
      </w:r>
    </w:p>
    <w:p w:rsidR="00496462" w:rsidRDefault="00000000">
      <w:pPr>
        <w:ind w:left="1680"/>
      </w:pPr>
      <w:r>
        <w:t>DEFAULT</w:t>
      </w:r>
    </w:p>
    <w:p w:rsidR="00496462" w:rsidRDefault="00000000">
      <w:pPr>
        <w:ind w:left="2040"/>
      </w:pPr>
      <w:r>
        <w:t>退出当前CASE分支；</w:t>
      </w:r>
    </w:p>
    <w:p w:rsidR="00496462" w:rsidRDefault="00000000">
      <w:pPr>
        <w:ind w:left="1320"/>
      </w:pPr>
      <w:r>
        <w:t>END SWITCH</w:t>
      </w:r>
    </w:p>
    <w:p w:rsidR="00496462" w:rsidRDefault="00000000">
      <w:pPr>
        <w:ind w:left="960"/>
      </w:pPr>
      <w:r>
        <w:t>END IF</w:t>
      </w:r>
    </w:p>
    <w:p w:rsidR="00496462" w:rsidRDefault="00000000">
      <w:pPr>
        <w:pStyle w:val="4"/>
      </w:pPr>
      <w:r>
        <w:t>冷启动主通道轮值提交（</w:t>
      </w:r>
      <w:r>
        <w:t>D/R_SDD01_017_021</w:t>
      </w:r>
      <w:r>
        <w:t>）</w:t>
      </w:r>
    </w:p>
    <w:p w:rsidR="00496462" w:rsidRDefault="00000000">
      <w:pPr>
        <w:ind w:left="480"/>
      </w:pPr>
      <w:r>
        <w:t>a) 函数原型</w:t>
      </w:r>
    </w:p>
    <w:p w:rsidR="00496462" w:rsidRDefault="00000000">
      <w:pPr>
        <w:ind w:left="960"/>
      </w:pPr>
      <w:r>
        <w:t>void ChTypeRoundRobinCommitColdStartup(void)</w:t>
      </w:r>
    </w:p>
    <w:p w:rsidR="00496462" w:rsidRDefault="00000000">
      <w:pPr>
        <w:ind w:left="480"/>
      </w:pPr>
      <w:r>
        <w:t>b) 功能说明</w:t>
      </w:r>
    </w:p>
    <w:p w:rsidR="00496462" w:rsidRDefault="00000000">
      <w:pPr>
        <w:ind w:left="960"/>
      </w:pPr>
      <w:r>
        <w:t>冷启动后通道类型轮询提交：按下一主通道ID提交本通道的主备身份</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303 局部数据元素</w:t>
      </w:r>
    </w:p>
    <w:tbl>
      <w:tblPr>
        <w:tblStyle w:val="aff1"/>
        <w:tblW w:w="0" w:type="auto"/>
        <w:tblLook w:val="04A0" w:firstRow="1" w:lastRow="0" w:firstColumn="1" w:lastColumn="0" w:noHBand="0" w:noVBand="1"/>
      </w:tblPr>
      <w:tblGrid>
        <w:gridCol w:w="2071"/>
        <w:gridCol w:w="2616"/>
        <w:gridCol w:w="2097"/>
        <w:gridCol w:w="207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下一主通道ID</w:t>
            </w:r>
          </w:p>
        </w:tc>
        <w:tc>
          <w:tcPr>
            <w:tcW w:w="2160" w:type="dxa"/>
          </w:tcPr>
          <w:p w:rsidR="00496462" w:rsidRDefault="00000000">
            <w:r>
              <w:t>l_nextMasterChId_u16</w:t>
            </w:r>
          </w:p>
        </w:tc>
        <w:tc>
          <w:tcPr>
            <w:tcW w:w="2160" w:type="dxa"/>
          </w:tcPr>
          <w:p w:rsidR="00496462" w:rsidRDefault="00000000">
            <w:r>
              <w:t>Uint16</w:t>
            </w:r>
          </w:p>
        </w:tc>
        <w:tc>
          <w:tcPr>
            <w:tcW w:w="2160" w:type="dxa"/>
          </w:tcPr>
          <w:p w:rsidR="00496462" w:rsidRDefault="00000000">
            <w:r>
              <w:t>轮值计算并提交下一任主控通道</w:t>
            </w:r>
          </w:p>
        </w:tc>
      </w:tr>
    </w:tbl>
    <w:p w:rsidR="00496462" w:rsidRDefault="00000000">
      <w:pPr>
        <w:ind w:left="480"/>
      </w:pPr>
      <w:r>
        <w:t>e) 逻辑/流程图</w:t>
      </w:r>
    </w:p>
    <w:p w:rsidR="00496462" w:rsidRDefault="00000000">
      <w:pPr>
        <w:ind w:left="960"/>
      </w:pPr>
      <w:r>
        <w:t>IF 动态控制权归属 等于 当前持有控制权时</w:t>
      </w:r>
    </w:p>
    <w:p w:rsidR="00496462" w:rsidRDefault="00000000">
      <w:pPr>
        <w:ind w:left="960"/>
      </w:pPr>
      <w:r>
        <w:t>ELSE IF 动态控制权归属 等于 当前不持有控制权时</w:t>
      </w:r>
    </w:p>
    <w:p w:rsidR="00496462" w:rsidRDefault="00000000">
      <w:pPr>
        <w:ind w:left="1320"/>
      </w:pPr>
      <w:r>
        <w:t>将本通道ID号写入下一主通道ID字段；</w:t>
      </w:r>
    </w:p>
    <w:p w:rsidR="00496462" w:rsidRDefault="00000000">
      <w:pPr>
        <w:ind w:left="960"/>
      </w:pPr>
      <w:r>
        <w:t>END IF</w:t>
      </w:r>
    </w:p>
    <w:p w:rsidR="00496462" w:rsidRDefault="00000000">
      <w:pPr>
        <w:ind w:left="960"/>
      </w:pPr>
      <w:r>
        <w:t>IF 下一主通道ID 等于 通道1 或 下一主通道ID 等于 通道2时</w:t>
      </w:r>
    </w:p>
    <w:p w:rsidR="00496462" w:rsidRDefault="00000000">
      <w:pPr>
        <w:ind w:left="1320"/>
      </w:pPr>
      <w:r>
        <w:t>将下一任主控通道ID写入SPE持久化区字段；</w:t>
      </w:r>
    </w:p>
    <w:p w:rsidR="00496462" w:rsidRDefault="00000000">
      <w:pPr>
        <w:ind w:left="960"/>
      </w:pPr>
      <w:r>
        <w:t>END IF</w:t>
      </w:r>
    </w:p>
    <w:p w:rsidR="00496462" w:rsidRDefault="00000000">
      <w:pPr>
        <w:pStyle w:val="4"/>
      </w:pPr>
      <w:r>
        <w:lastRenderedPageBreak/>
        <w:t>主备角色确认更新（</w:t>
      </w:r>
      <w:r>
        <w:t>D/R_SDD01_017_022</w:t>
      </w:r>
      <w:r>
        <w:t>）</w:t>
      </w:r>
    </w:p>
    <w:p w:rsidR="00496462" w:rsidRDefault="00000000">
      <w:pPr>
        <w:ind w:left="480"/>
      </w:pPr>
      <w:r>
        <w:t>a) 函数原型</w:t>
      </w:r>
    </w:p>
    <w:p w:rsidR="00496462" w:rsidRDefault="00000000">
      <w:pPr>
        <w:ind w:left="960"/>
      </w:pPr>
      <w:r>
        <w:t>static Uint16 RoleConfirmUpdate(RoleConfirmContext_t *vp_ctx_t,</w:t>
      </w:r>
      <w:r>
        <w:br/>
        <w:t xml:space="preserve">                                Uint16 v_condition_u16,</w:t>
      </w:r>
      <w:r>
        <w:br/>
        <w:t xml:space="preserve">                                Uint32 v_holdTimeMs_u32)</w:t>
      </w:r>
    </w:p>
    <w:p w:rsidR="00496462" w:rsidRDefault="00000000">
      <w:pPr>
        <w:ind w:left="480"/>
      </w:pPr>
      <w:r>
        <w:t>b) 功能说明</w:t>
      </w:r>
    </w:p>
    <w:p w:rsidR="00496462" w:rsidRDefault="00000000">
      <w:pPr>
        <w:ind w:left="960"/>
      </w:pPr>
      <w:r>
        <w:t>主备角色确认更新：根据触发条件和保持时间判断是否切角色</w:t>
      </w:r>
    </w:p>
    <w:p w:rsidR="00496462" w:rsidRDefault="00000000">
      <w:pPr>
        <w:ind w:left="480"/>
      </w:pPr>
      <w:r>
        <w:t>c) 输入/输出元素</w:t>
      </w:r>
    </w:p>
    <w:p w:rsidR="00496462" w:rsidRDefault="00000000">
      <w:pPr>
        <w:jc w:val="center"/>
      </w:pPr>
      <w:r>
        <w:rPr>
          <w:b/>
        </w:rPr>
        <w:t>表 304 输入/输出元素</w:t>
      </w:r>
    </w:p>
    <w:tbl>
      <w:tblPr>
        <w:tblStyle w:val="aff1"/>
        <w:tblW w:w="0" w:type="auto"/>
        <w:tblLook w:val="04A0" w:firstRow="1" w:lastRow="0" w:firstColumn="1" w:lastColumn="0" w:noHBand="0" w:noVBand="1"/>
      </w:tblPr>
      <w:tblGrid>
        <w:gridCol w:w="1982"/>
        <w:gridCol w:w="2157"/>
        <w:gridCol w:w="2736"/>
        <w:gridCol w:w="1981"/>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角色确认上下文</w:t>
            </w:r>
          </w:p>
        </w:tc>
        <w:tc>
          <w:tcPr>
            <w:tcW w:w="2160" w:type="dxa"/>
          </w:tcPr>
          <w:p w:rsidR="00496462" w:rsidRDefault="00000000">
            <w:r>
              <w:t>vp_ctx_t</w:t>
            </w:r>
          </w:p>
        </w:tc>
        <w:tc>
          <w:tcPr>
            <w:tcW w:w="2160" w:type="dxa"/>
          </w:tcPr>
          <w:p w:rsidR="00496462" w:rsidRDefault="00000000">
            <w:r>
              <w:t>RoleConfirmContext_t*</w:t>
            </w:r>
          </w:p>
        </w:tc>
        <w:tc>
          <w:tcPr>
            <w:tcW w:w="2160" w:type="dxa"/>
          </w:tcPr>
          <w:p w:rsidR="00496462" w:rsidRDefault="00000000">
            <w:r>
              <w:t>输入/输出</w:t>
            </w:r>
          </w:p>
        </w:tc>
      </w:tr>
      <w:tr w:rsidR="00496462">
        <w:trPr>
          <w:cantSplit/>
        </w:trPr>
        <w:tc>
          <w:tcPr>
            <w:tcW w:w="2160" w:type="dxa"/>
          </w:tcPr>
          <w:p w:rsidR="00496462" w:rsidRDefault="00000000">
            <w:r>
              <w:t>触发条件</w:t>
            </w:r>
          </w:p>
        </w:tc>
        <w:tc>
          <w:tcPr>
            <w:tcW w:w="2160" w:type="dxa"/>
          </w:tcPr>
          <w:p w:rsidR="00496462" w:rsidRDefault="00000000">
            <w:r>
              <w:t>v_condition_u16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保持时间</w:t>
            </w:r>
          </w:p>
        </w:tc>
        <w:tc>
          <w:tcPr>
            <w:tcW w:w="2160" w:type="dxa"/>
          </w:tcPr>
          <w:p w:rsidR="00496462" w:rsidRDefault="00000000">
            <w:r>
              <w:t>v_holdTimeMs_u32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有效标志</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305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当前系统时间</w:t>
            </w:r>
          </w:p>
        </w:tc>
        <w:tc>
          <w:tcPr>
            <w:tcW w:w="2160" w:type="dxa"/>
          </w:tcPr>
          <w:p w:rsidR="00496462" w:rsidRDefault="00000000">
            <w:r>
              <w:t>l_now_u32</w:t>
            </w:r>
          </w:p>
        </w:tc>
        <w:tc>
          <w:tcPr>
            <w:tcW w:w="2160" w:type="dxa"/>
          </w:tcPr>
          <w:p w:rsidR="00496462" w:rsidRDefault="00000000">
            <w:r>
              <w:t>Uint32</w:t>
            </w:r>
          </w:p>
        </w:tc>
        <w:tc>
          <w:tcPr>
            <w:tcW w:w="2160" w:type="dxa"/>
          </w:tcPr>
          <w:p w:rsidR="00496462" w:rsidRDefault="00000000">
            <w:r>
              <w:t>判断条件持续时间是否达到保持阈值</w:t>
            </w:r>
          </w:p>
        </w:tc>
      </w:tr>
    </w:tbl>
    <w:p w:rsidR="00496462" w:rsidRDefault="00000000">
      <w:pPr>
        <w:ind w:left="480"/>
      </w:pPr>
      <w:r>
        <w:t>e) 逻辑/流程图</w:t>
      </w:r>
    </w:p>
    <w:p w:rsidR="00496462" w:rsidRDefault="00000000">
      <w:pPr>
        <w:ind w:left="960"/>
      </w:pPr>
      <w:r>
        <w:t>IF 角色确认上下文为空时</w:t>
      </w:r>
    </w:p>
    <w:p w:rsidR="00496462" w:rsidRDefault="00000000">
      <w:pPr>
        <w:ind w:left="1320"/>
      </w:pPr>
      <w:r>
        <w:t>返回 无效；</w:t>
      </w:r>
    </w:p>
    <w:p w:rsidR="00496462" w:rsidRDefault="00000000">
      <w:pPr>
        <w:ind w:left="960"/>
      </w:pPr>
      <w:r>
        <w:t>END IF</w:t>
      </w:r>
    </w:p>
    <w:p w:rsidR="00496462" w:rsidRDefault="00000000">
      <w:pPr>
        <w:ind w:left="960"/>
      </w:pPr>
      <w:r>
        <w:t>IF 触发条件 不等于 有效时</w:t>
      </w:r>
    </w:p>
    <w:p w:rsidR="00496462" w:rsidRDefault="00000000">
      <w:pPr>
        <w:ind w:left="1320"/>
      </w:pPr>
      <w:r>
        <w:t>置热启动重定相流程激活标志为无效；</w:t>
      </w:r>
    </w:p>
    <w:p w:rsidR="00496462" w:rsidRDefault="00000000">
      <w:pPr>
        <w:ind w:left="1320"/>
      </w:pPr>
      <w:r>
        <w:t>清零重定相启动时刻；</w:t>
      </w:r>
    </w:p>
    <w:p w:rsidR="00496462" w:rsidRDefault="00000000">
      <w:pPr>
        <w:ind w:left="1320"/>
      </w:pPr>
      <w:r>
        <w:t>返回 无效；</w:t>
      </w:r>
    </w:p>
    <w:p w:rsidR="00496462" w:rsidRDefault="00000000">
      <w:pPr>
        <w:ind w:left="960"/>
      </w:pPr>
      <w:r>
        <w:t>END IF</w:t>
      </w:r>
    </w:p>
    <w:p w:rsidR="00496462" w:rsidRDefault="00000000">
      <w:pPr>
        <w:ind w:left="960"/>
      </w:pPr>
      <w:r>
        <w:t>IF 热启动重定相流程激活标志无效时</w:t>
      </w:r>
    </w:p>
    <w:p w:rsidR="00496462" w:rsidRDefault="00000000">
      <w:pPr>
        <w:ind w:left="1320"/>
      </w:pPr>
      <w:r>
        <w:t>置热启动重定相流程激活标志为有效；</w:t>
      </w:r>
    </w:p>
    <w:p w:rsidR="00496462" w:rsidRDefault="00000000">
      <w:pPr>
        <w:ind w:left="1320"/>
      </w:pPr>
      <w:r>
        <w:t>将当前系统时间写入重定相启动时刻字段；</w:t>
      </w:r>
    </w:p>
    <w:p w:rsidR="00496462" w:rsidRDefault="00000000">
      <w:pPr>
        <w:ind w:left="1320"/>
      </w:pPr>
      <w:r>
        <w:lastRenderedPageBreak/>
        <w:t>返回 无效；</w:t>
      </w:r>
    </w:p>
    <w:p w:rsidR="00496462" w:rsidRDefault="00000000">
      <w:pPr>
        <w:ind w:left="960"/>
      </w:pPr>
      <w:r>
        <w:t>END IF</w:t>
      </w:r>
    </w:p>
    <w:p w:rsidR="00496462" w:rsidRDefault="00000000">
      <w:pPr>
        <w:ind w:left="960"/>
      </w:pPr>
      <w:r>
        <w:t>【返回值确定逻辑：当前时间-重定相启动时刻大于等于时间阈值返回有效，否则返回无效】</w:t>
      </w:r>
    </w:p>
    <w:p w:rsidR="00496462" w:rsidRDefault="00000000">
      <w:pPr>
        <w:pStyle w:val="4"/>
      </w:pPr>
      <w:r>
        <w:t>角色状态更新（</w:t>
      </w:r>
      <w:r>
        <w:t>D/R_SDD01_017_023</w:t>
      </w:r>
      <w:r>
        <w:t>）</w:t>
      </w:r>
    </w:p>
    <w:p w:rsidR="00496462" w:rsidRDefault="00000000">
      <w:pPr>
        <w:ind w:left="480"/>
      </w:pPr>
      <w:r>
        <w:t>a) 函数原型</w:t>
      </w:r>
    </w:p>
    <w:p w:rsidR="00496462" w:rsidRDefault="00000000">
      <w:pPr>
        <w:ind w:left="960"/>
      </w:pPr>
      <w:r>
        <w:t>static void RuntimeRoleSet(Uint16 v_role_u16)</w:t>
      </w:r>
    </w:p>
    <w:p w:rsidR="00496462" w:rsidRDefault="00000000">
      <w:pPr>
        <w:ind w:left="480"/>
      </w:pPr>
      <w:r>
        <w:t>b) 功能说明</w:t>
      </w:r>
    </w:p>
    <w:p w:rsidR="00496462" w:rsidRDefault="00000000">
      <w:pPr>
        <w:ind w:left="960"/>
      </w:pPr>
      <w:r>
        <w:t>运行时角色设置：根据目标角色更新运行时控制权</w:t>
      </w:r>
    </w:p>
    <w:p w:rsidR="00496462" w:rsidRDefault="00000000">
      <w:pPr>
        <w:ind w:left="480"/>
      </w:pPr>
      <w:r>
        <w:t>c) 输入/输出元素</w:t>
      </w:r>
    </w:p>
    <w:p w:rsidR="00496462" w:rsidRDefault="00000000">
      <w:pPr>
        <w:jc w:val="center"/>
      </w:pPr>
      <w:r>
        <w:rPr>
          <w:b/>
        </w:rPr>
        <w:t>表 306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角色入参</w:t>
            </w:r>
          </w:p>
        </w:tc>
        <w:tc>
          <w:tcPr>
            <w:tcW w:w="2160" w:type="dxa"/>
          </w:tcPr>
          <w:p w:rsidR="00496462" w:rsidRDefault="00000000">
            <w:r>
              <w:t>v_role_u16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307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目标角色</w:t>
            </w:r>
          </w:p>
        </w:tc>
        <w:tc>
          <w:tcPr>
            <w:tcW w:w="2160" w:type="dxa"/>
          </w:tcPr>
          <w:p w:rsidR="00496462" w:rsidRDefault="00000000">
            <w:r>
              <w:t>l_targetRole_u16</w:t>
            </w:r>
          </w:p>
        </w:tc>
        <w:tc>
          <w:tcPr>
            <w:tcW w:w="2160" w:type="dxa"/>
          </w:tcPr>
          <w:p w:rsidR="00496462" w:rsidRDefault="00000000">
            <w:r>
              <w:t>Uint16</w:t>
            </w:r>
          </w:p>
        </w:tc>
        <w:tc>
          <w:tcPr>
            <w:tcW w:w="2160" w:type="dxa"/>
          </w:tcPr>
          <w:p w:rsidR="00496462" w:rsidRDefault="00000000">
            <w:r>
              <w:t>归一化并检测角色切换</w:t>
            </w:r>
          </w:p>
        </w:tc>
      </w:tr>
    </w:tbl>
    <w:p w:rsidR="00496462" w:rsidRDefault="00000000">
      <w:pPr>
        <w:ind w:left="480"/>
      </w:pPr>
      <w:r>
        <w:t>e) 逻辑/流程图</w:t>
      </w:r>
    </w:p>
    <w:p w:rsidR="00496462" w:rsidRDefault="00000000">
      <w:pPr>
        <w:ind w:left="960"/>
      </w:pPr>
      <w:r>
        <w:t>IF 动态控制权归属 不等于 目标角色时</w:t>
      </w:r>
    </w:p>
    <w:p w:rsidR="00496462" w:rsidRDefault="00000000">
      <w:pPr>
        <w:ind w:left="1320"/>
      </w:pPr>
      <w:r>
        <w:t>将目标角色写入动态控制权归属字段；</w:t>
      </w:r>
    </w:p>
    <w:p w:rsidR="00496462" w:rsidRDefault="00000000">
      <w:pPr>
        <w:ind w:left="1320"/>
      </w:pPr>
      <w:r>
        <w:t>获取系统时间并写入角色切换进入时刻字段；</w:t>
      </w:r>
    </w:p>
    <w:p w:rsidR="00496462" w:rsidRDefault="00000000">
      <w:pPr>
        <w:ind w:left="1320"/>
      </w:pPr>
      <w:r>
        <w:t>置热启动重定相流程激活标志为无效；</w:t>
      </w:r>
    </w:p>
    <w:p w:rsidR="00496462" w:rsidRDefault="00000000">
      <w:pPr>
        <w:ind w:left="1320"/>
      </w:pPr>
      <w:r>
        <w:t>清零重定相启动时刻；</w:t>
      </w:r>
    </w:p>
    <w:p w:rsidR="00496462" w:rsidRDefault="00000000">
      <w:pPr>
        <w:ind w:left="1320"/>
      </w:pPr>
      <w:r>
        <w:t>置热启动重定相流程激活标志为无效；</w:t>
      </w:r>
    </w:p>
    <w:p w:rsidR="00496462" w:rsidRDefault="00000000">
      <w:pPr>
        <w:ind w:left="1320"/>
      </w:pPr>
      <w:r>
        <w:t>清零重定相启动时刻；</w:t>
      </w:r>
    </w:p>
    <w:p w:rsidR="00496462" w:rsidRDefault="00000000">
      <w:pPr>
        <w:ind w:left="960"/>
      </w:pPr>
      <w:r>
        <w:t>END IF</w:t>
      </w:r>
    </w:p>
    <w:p w:rsidR="00496462" w:rsidRDefault="00000000">
      <w:pPr>
        <w:pStyle w:val="4"/>
      </w:pPr>
      <w:r>
        <w:t>主备类型判定（</w:t>
      </w:r>
      <w:r>
        <w:t>D/R_SDD01_017_024</w:t>
      </w:r>
      <w:r>
        <w:t>）</w:t>
      </w:r>
    </w:p>
    <w:p w:rsidR="00496462" w:rsidRDefault="00000000">
      <w:pPr>
        <w:ind w:left="480"/>
      </w:pPr>
      <w:r>
        <w:t>a) 函数原型</w:t>
      </w:r>
    </w:p>
    <w:p w:rsidR="00496462" w:rsidRDefault="00000000">
      <w:pPr>
        <w:ind w:left="960"/>
      </w:pPr>
      <w:r>
        <w:t>void ChTypeJudge(void)</w:t>
      </w:r>
    </w:p>
    <w:p w:rsidR="00496462" w:rsidRDefault="00000000">
      <w:pPr>
        <w:ind w:left="480"/>
      </w:pPr>
      <w:r>
        <w:t>b) 功能说明</w:t>
      </w:r>
    </w:p>
    <w:p w:rsidR="00496462" w:rsidRDefault="00000000">
      <w:pPr>
        <w:ind w:left="960"/>
      </w:pPr>
      <w:r>
        <w:lastRenderedPageBreak/>
        <w:t>主备类型判定：综合CCDL基础帧对端信息和启动期随机仲裁确定本通道主备身份</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308 局部数据元素</w:t>
      </w:r>
    </w:p>
    <w:tbl>
      <w:tblPr>
        <w:tblStyle w:val="aff1"/>
        <w:tblW w:w="0" w:type="auto"/>
        <w:tblLook w:val="04A0" w:firstRow="1" w:lastRow="0" w:firstColumn="1" w:lastColumn="0" w:noHBand="0" w:noVBand="1"/>
      </w:tblPr>
      <w:tblGrid>
        <w:gridCol w:w="1880"/>
        <w:gridCol w:w="3216"/>
        <w:gridCol w:w="2151"/>
        <w:gridCol w:w="1609"/>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通道类型</w:t>
            </w:r>
          </w:p>
        </w:tc>
        <w:tc>
          <w:tcPr>
            <w:tcW w:w="2160" w:type="dxa"/>
          </w:tcPr>
          <w:p w:rsidR="00496462" w:rsidRDefault="00000000">
            <w:r>
              <w:t>l_chType_u16</w:t>
            </w:r>
          </w:p>
        </w:tc>
        <w:tc>
          <w:tcPr>
            <w:tcW w:w="2160" w:type="dxa"/>
          </w:tcPr>
          <w:p w:rsidR="00496462" w:rsidRDefault="00000000">
            <w:r>
              <w:t>Uint16</w:t>
            </w:r>
          </w:p>
        </w:tc>
        <w:tc>
          <w:tcPr>
            <w:tcW w:w="2160" w:type="dxa"/>
          </w:tcPr>
          <w:p w:rsidR="00496462" w:rsidRDefault="00000000">
            <w:r>
              <w:t>主备类型判定与收敛</w:t>
            </w:r>
          </w:p>
        </w:tc>
      </w:tr>
      <w:tr w:rsidR="00496462">
        <w:trPr>
          <w:cantSplit/>
        </w:trPr>
        <w:tc>
          <w:tcPr>
            <w:tcW w:w="2160" w:type="dxa"/>
          </w:tcPr>
          <w:p w:rsidR="00496462" w:rsidRDefault="00000000">
            <w:r>
              <w:t>错误计数</w:t>
            </w:r>
          </w:p>
        </w:tc>
        <w:tc>
          <w:tcPr>
            <w:tcW w:w="2160" w:type="dxa"/>
          </w:tcPr>
          <w:p w:rsidR="00496462" w:rsidRDefault="00000000">
            <w:r>
              <w:t>l_errorCnt_u16</w:t>
            </w:r>
          </w:p>
        </w:tc>
        <w:tc>
          <w:tcPr>
            <w:tcW w:w="2160" w:type="dxa"/>
          </w:tcPr>
          <w:p w:rsidR="00496462" w:rsidRDefault="00000000">
            <w:r>
              <w:t>Uint16</w:t>
            </w:r>
          </w:p>
        </w:tc>
        <w:tc>
          <w:tcPr>
            <w:tcW w:w="2160" w:type="dxa"/>
          </w:tcPr>
          <w:p w:rsidR="00496462" w:rsidRDefault="00000000">
            <w:r>
              <w:t>累计错误计数</w:t>
            </w:r>
          </w:p>
        </w:tc>
      </w:tr>
      <w:tr w:rsidR="00496462">
        <w:trPr>
          <w:cantSplit/>
        </w:trPr>
        <w:tc>
          <w:tcPr>
            <w:tcW w:w="2160" w:type="dxa"/>
          </w:tcPr>
          <w:p w:rsidR="00496462" w:rsidRDefault="00000000">
            <w:r>
              <w:t>本端主控通道号</w:t>
            </w:r>
          </w:p>
        </w:tc>
        <w:tc>
          <w:tcPr>
            <w:tcW w:w="2160" w:type="dxa"/>
          </w:tcPr>
          <w:p w:rsidR="00496462" w:rsidRDefault="00000000">
            <w:r>
              <w:t>l_localNextMasterChId_u16</w:t>
            </w:r>
          </w:p>
        </w:tc>
        <w:tc>
          <w:tcPr>
            <w:tcW w:w="2160" w:type="dxa"/>
          </w:tcPr>
          <w:p w:rsidR="00496462" w:rsidRDefault="00000000">
            <w:r>
              <w:t>Uint16</w:t>
            </w:r>
          </w:p>
        </w:tc>
        <w:tc>
          <w:tcPr>
            <w:tcW w:w="2160" w:type="dxa"/>
          </w:tcPr>
          <w:p w:rsidR="00496462" w:rsidRDefault="00000000">
            <w:r>
              <w:t>本地主通道轮值</w:t>
            </w:r>
          </w:p>
        </w:tc>
      </w:tr>
      <w:tr w:rsidR="00496462">
        <w:trPr>
          <w:cantSplit/>
        </w:trPr>
        <w:tc>
          <w:tcPr>
            <w:tcW w:w="2160" w:type="dxa"/>
          </w:tcPr>
          <w:p w:rsidR="00496462" w:rsidRDefault="00000000">
            <w:r>
              <w:t>对端主控通道号</w:t>
            </w:r>
          </w:p>
        </w:tc>
        <w:tc>
          <w:tcPr>
            <w:tcW w:w="2160" w:type="dxa"/>
          </w:tcPr>
          <w:p w:rsidR="00496462" w:rsidRDefault="00000000">
            <w:r>
              <w:t>l_peerNextMasterChId_u16</w:t>
            </w:r>
          </w:p>
        </w:tc>
        <w:tc>
          <w:tcPr>
            <w:tcW w:w="2160" w:type="dxa"/>
          </w:tcPr>
          <w:p w:rsidR="00496462" w:rsidRDefault="00000000">
            <w:r>
              <w:t>Uint16</w:t>
            </w:r>
          </w:p>
        </w:tc>
        <w:tc>
          <w:tcPr>
            <w:tcW w:w="2160" w:type="dxa"/>
          </w:tcPr>
          <w:p w:rsidR="00496462" w:rsidRDefault="00000000">
            <w:r>
              <w:t>对端主通道轮值</w:t>
            </w:r>
          </w:p>
        </w:tc>
      </w:tr>
      <w:tr w:rsidR="00496462">
        <w:trPr>
          <w:cantSplit/>
        </w:trPr>
        <w:tc>
          <w:tcPr>
            <w:tcW w:w="2160" w:type="dxa"/>
          </w:tcPr>
          <w:p w:rsidR="00496462" w:rsidRDefault="00000000">
            <w:r>
              <w:t>本端偏好有效性</w:t>
            </w:r>
          </w:p>
        </w:tc>
        <w:tc>
          <w:tcPr>
            <w:tcW w:w="2160" w:type="dxa"/>
          </w:tcPr>
          <w:p w:rsidR="00496462" w:rsidRDefault="00000000">
            <w:r>
              <w:t>l_localPreferredValid_u16</w:t>
            </w:r>
          </w:p>
        </w:tc>
        <w:tc>
          <w:tcPr>
            <w:tcW w:w="2160" w:type="dxa"/>
          </w:tcPr>
          <w:p w:rsidR="00496462" w:rsidRDefault="00000000">
            <w:r>
              <w:t>Uint16</w:t>
            </w:r>
          </w:p>
        </w:tc>
        <w:tc>
          <w:tcPr>
            <w:tcW w:w="2160" w:type="dxa"/>
          </w:tcPr>
          <w:p w:rsidR="00496462" w:rsidRDefault="00000000">
            <w:r>
              <w:t>本地轮值有效性判定</w:t>
            </w:r>
          </w:p>
        </w:tc>
      </w:tr>
      <w:tr w:rsidR="00496462">
        <w:trPr>
          <w:cantSplit/>
        </w:trPr>
        <w:tc>
          <w:tcPr>
            <w:tcW w:w="2160" w:type="dxa"/>
          </w:tcPr>
          <w:p w:rsidR="00496462" w:rsidRDefault="00000000">
            <w:r>
              <w:t>对端偏好有效性</w:t>
            </w:r>
          </w:p>
        </w:tc>
        <w:tc>
          <w:tcPr>
            <w:tcW w:w="2160" w:type="dxa"/>
          </w:tcPr>
          <w:p w:rsidR="00496462" w:rsidRDefault="00000000">
            <w:r>
              <w:t>l_peerPreferredValid_u16</w:t>
            </w:r>
          </w:p>
        </w:tc>
        <w:tc>
          <w:tcPr>
            <w:tcW w:w="2160" w:type="dxa"/>
          </w:tcPr>
          <w:p w:rsidR="00496462" w:rsidRDefault="00000000">
            <w:r>
              <w:t>Uint16</w:t>
            </w:r>
          </w:p>
        </w:tc>
        <w:tc>
          <w:tcPr>
            <w:tcW w:w="2160" w:type="dxa"/>
          </w:tcPr>
          <w:p w:rsidR="00496462" w:rsidRDefault="00000000">
            <w:r>
              <w:t>对端轮值有效性判定</w:t>
            </w:r>
          </w:p>
        </w:tc>
      </w:tr>
      <w:tr w:rsidR="00496462">
        <w:trPr>
          <w:cantSplit/>
        </w:trPr>
        <w:tc>
          <w:tcPr>
            <w:tcW w:w="2160" w:type="dxa"/>
          </w:tcPr>
          <w:p w:rsidR="00496462" w:rsidRDefault="00000000">
            <w:r>
              <w:t>PUBIT_CPLD状态</w:t>
            </w:r>
          </w:p>
        </w:tc>
        <w:tc>
          <w:tcPr>
            <w:tcW w:w="2160" w:type="dxa"/>
          </w:tcPr>
          <w:p w:rsidR="00496462" w:rsidRDefault="00000000">
            <w:r>
              <w:t>l_puBitCpld_u16</w:t>
            </w:r>
          </w:p>
        </w:tc>
        <w:tc>
          <w:tcPr>
            <w:tcW w:w="2160" w:type="dxa"/>
          </w:tcPr>
          <w:p w:rsidR="00496462" w:rsidRDefault="00000000">
            <w:r>
              <w:t>Uint16</w:t>
            </w:r>
          </w:p>
        </w:tc>
        <w:tc>
          <w:tcPr>
            <w:tcW w:w="2160" w:type="dxa"/>
          </w:tcPr>
          <w:p w:rsidR="00496462" w:rsidRDefault="00000000">
            <w:r>
              <w:t>CPLD链路BIT检测</w:t>
            </w:r>
          </w:p>
        </w:tc>
      </w:tr>
      <w:tr w:rsidR="00496462">
        <w:trPr>
          <w:cantSplit/>
        </w:trPr>
        <w:tc>
          <w:tcPr>
            <w:tcW w:w="2160" w:type="dxa"/>
          </w:tcPr>
          <w:p w:rsidR="00496462" w:rsidRDefault="00000000">
            <w:r>
              <w:t>PUBIT_TX状态</w:t>
            </w:r>
          </w:p>
        </w:tc>
        <w:tc>
          <w:tcPr>
            <w:tcW w:w="2160" w:type="dxa"/>
          </w:tcPr>
          <w:p w:rsidR="00496462" w:rsidRDefault="00000000">
            <w:r>
              <w:t>l_puBitTx_u16</w:t>
            </w:r>
          </w:p>
        </w:tc>
        <w:tc>
          <w:tcPr>
            <w:tcW w:w="2160" w:type="dxa"/>
          </w:tcPr>
          <w:p w:rsidR="00496462" w:rsidRDefault="00000000">
            <w:r>
              <w:t>Uint16</w:t>
            </w:r>
          </w:p>
        </w:tc>
        <w:tc>
          <w:tcPr>
            <w:tcW w:w="2160" w:type="dxa"/>
          </w:tcPr>
          <w:p w:rsidR="00496462" w:rsidRDefault="00000000">
            <w:r>
              <w:t>TX链路BIT检测</w:t>
            </w:r>
          </w:p>
        </w:tc>
      </w:tr>
      <w:tr w:rsidR="00496462">
        <w:trPr>
          <w:cantSplit/>
        </w:trPr>
        <w:tc>
          <w:tcPr>
            <w:tcW w:w="2160" w:type="dxa"/>
          </w:tcPr>
          <w:p w:rsidR="00496462" w:rsidRDefault="00000000">
            <w:r>
              <w:t>CCDL通信标识</w:t>
            </w:r>
          </w:p>
        </w:tc>
        <w:tc>
          <w:tcPr>
            <w:tcW w:w="2160" w:type="dxa"/>
          </w:tcPr>
          <w:p w:rsidR="00496462" w:rsidRDefault="00000000">
            <w:r>
              <w:t>l_ccdlID_u16</w:t>
            </w:r>
          </w:p>
        </w:tc>
        <w:tc>
          <w:tcPr>
            <w:tcW w:w="2160" w:type="dxa"/>
          </w:tcPr>
          <w:p w:rsidR="00496462" w:rsidRDefault="00000000">
            <w:r>
              <w:t>Uint16</w:t>
            </w:r>
          </w:p>
        </w:tc>
        <w:tc>
          <w:tcPr>
            <w:tcW w:w="2160" w:type="dxa"/>
          </w:tcPr>
          <w:p w:rsidR="00496462" w:rsidRDefault="00000000">
            <w:r>
              <w:t>通信链路选择</w:t>
            </w:r>
          </w:p>
        </w:tc>
      </w:tr>
      <w:tr w:rsidR="00496462">
        <w:trPr>
          <w:cantSplit/>
        </w:trPr>
        <w:tc>
          <w:tcPr>
            <w:tcW w:w="2160" w:type="dxa"/>
          </w:tcPr>
          <w:p w:rsidR="00496462" w:rsidRDefault="00000000">
            <w:r>
              <w:t>本端随机数</w:t>
            </w:r>
          </w:p>
        </w:tc>
        <w:tc>
          <w:tcPr>
            <w:tcW w:w="2160" w:type="dxa"/>
          </w:tcPr>
          <w:p w:rsidR="00496462" w:rsidRDefault="00000000">
            <w:r>
              <w:t>l_localRandData_u16</w:t>
            </w:r>
          </w:p>
        </w:tc>
        <w:tc>
          <w:tcPr>
            <w:tcW w:w="2160" w:type="dxa"/>
          </w:tcPr>
          <w:p w:rsidR="00496462" w:rsidRDefault="00000000">
            <w:r>
              <w:t>Uint16</w:t>
            </w:r>
          </w:p>
        </w:tc>
        <w:tc>
          <w:tcPr>
            <w:tcW w:w="2160" w:type="dxa"/>
          </w:tcPr>
          <w:p w:rsidR="00496462" w:rsidRDefault="00000000">
            <w:r>
              <w:t>主备仲裁随机值</w:t>
            </w:r>
          </w:p>
        </w:tc>
      </w:tr>
      <w:tr w:rsidR="00496462">
        <w:trPr>
          <w:cantSplit/>
        </w:trPr>
        <w:tc>
          <w:tcPr>
            <w:tcW w:w="2160" w:type="dxa"/>
          </w:tcPr>
          <w:p w:rsidR="00496462" w:rsidRDefault="00000000">
            <w:r>
              <w:t>对端随机数</w:t>
            </w:r>
          </w:p>
        </w:tc>
        <w:tc>
          <w:tcPr>
            <w:tcW w:w="2160" w:type="dxa"/>
          </w:tcPr>
          <w:p w:rsidR="00496462" w:rsidRDefault="00000000">
            <w:r>
              <w:t>l_peerRandData_u16</w:t>
            </w:r>
          </w:p>
        </w:tc>
        <w:tc>
          <w:tcPr>
            <w:tcW w:w="2160" w:type="dxa"/>
          </w:tcPr>
          <w:p w:rsidR="00496462" w:rsidRDefault="00000000">
            <w:r>
              <w:t>Uint16</w:t>
            </w:r>
          </w:p>
        </w:tc>
        <w:tc>
          <w:tcPr>
            <w:tcW w:w="2160" w:type="dxa"/>
          </w:tcPr>
          <w:p w:rsidR="00496462" w:rsidRDefault="00000000">
            <w:r>
              <w:t>主备仲裁随机值</w:t>
            </w:r>
          </w:p>
        </w:tc>
      </w:tr>
      <w:tr w:rsidR="00496462">
        <w:trPr>
          <w:cantSplit/>
        </w:trPr>
        <w:tc>
          <w:tcPr>
            <w:tcW w:w="2160" w:type="dxa"/>
          </w:tcPr>
          <w:p w:rsidR="00496462" w:rsidRDefault="00000000">
            <w:r>
              <w:t>对端基础帧快照</w:t>
            </w:r>
          </w:p>
        </w:tc>
        <w:tc>
          <w:tcPr>
            <w:tcW w:w="2160" w:type="dxa"/>
          </w:tcPr>
          <w:p w:rsidR="00496462" w:rsidRDefault="00000000">
            <w:r>
              <w:t>l_peerBase_t</w:t>
            </w:r>
          </w:p>
        </w:tc>
        <w:tc>
          <w:tcPr>
            <w:tcW w:w="2160" w:type="dxa"/>
          </w:tcPr>
          <w:p w:rsidR="00496462" w:rsidRDefault="00000000">
            <w:r>
              <w:t>PeerBaseStatus_t</w:t>
            </w:r>
          </w:p>
        </w:tc>
        <w:tc>
          <w:tcPr>
            <w:tcW w:w="2160" w:type="dxa"/>
          </w:tcPr>
          <w:p w:rsidR="00496462" w:rsidRDefault="00000000">
            <w:r>
              <w:t>对端主备状态采样</w:t>
            </w:r>
          </w:p>
        </w:tc>
      </w:tr>
      <w:tr w:rsidR="00496462">
        <w:trPr>
          <w:cantSplit/>
        </w:trPr>
        <w:tc>
          <w:tcPr>
            <w:tcW w:w="2160" w:type="dxa"/>
          </w:tcPr>
          <w:p w:rsidR="00496462" w:rsidRDefault="00000000">
            <w:r>
              <w:lastRenderedPageBreak/>
              <w:t>NVM数据缓存</w:t>
            </w:r>
          </w:p>
        </w:tc>
        <w:tc>
          <w:tcPr>
            <w:tcW w:w="2160" w:type="dxa"/>
          </w:tcPr>
          <w:p w:rsidR="00496462" w:rsidRDefault="00000000">
            <w:r>
              <w:t>l_nvmData_t</w:t>
            </w:r>
          </w:p>
        </w:tc>
        <w:tc>
          <w:tcPr>
            <w:tcW w:w="2160" w:type="dxa"/>
          </w:tcPr>
          <w:p w:rsidR="00496462" w:rsidRDefault="00000000">
            <w:r>
              <w:t>SpeData_t</w:t>
            </w:r>
          </w:p>
        </w:tc>
        <w:tc>
          <w:tcPr>
            <w:tcW w:w="2160" w:type="dxa"/>
          </w:tcPr>
          <w:p w:rsidR="00496462" w:rsidRDefault="00000000">
            <w:r>
              <w:t>主通道轮值读取</w:t>
            </w:r>
          </w:p>
        </w:tc>
      </w:tr>
      <w:tr w:rsidR="00496462">
        <w:trPr>
          <w:cantSplit/>
        </w:trPr>
        <w:tc>
          <w:tcPr>
            <w:tcW w:w="2160" w:type="dxa"/>
          </w:tcPr>
          <w:p w:rsidR="00496462" w:rsidRDefault="00000000">
            <w:r>
              <w:t>启动时间戳</w:t>
            </w:r>
          </w:p>
        </w:tc>
        <w:tc>
          <w:tcPr>
            <w:tcW w:w="2160" w:type="dxa"/>
          </w:tcPr>
          <w:p w:rsidR="00496462" w:rsidRDefault="00000000">
            <w:r>
              <w:t>l_startTime_u32</w:t>
            </w:r>
          </w:p>
        </w:tc>
        <w:tc>
          <w:tcPr>
            <w:tcW w:w="2160" w:type="dxa"/>
          </w:tcPr>
          <w:p w:rsidR="00496462" w:rsidRDefault="00000000">
            <w:r>
              <w:t>Uint32</w:t>
            </w:r>
          </w:p>
        </w:tc>
        <w:tc>
          <w:tcPr>
            <w:tcW w:w="2160" w:type="dxa"/>
          </w:tcPr>
          <w:p w:rsidR="00496462" w:rsidRDefault="00000000">
            <w:r>
              <w:t>主备判定周期计时</w:t>
            </w:r>
          </w:p>
        </w:tc>
      </w:tr>
      <w:tr w:rsidR="00496462">
        <w:trPr>
          <w:cantSplit/>
        </w:trPr>
        <w:tc>
          <w:tcPr>
            <w:tcW w:w="2160" w:type="dxa"/>
          </w:tcPr>
          <w:p w:rsidR="00496462" w:rsidRDefault="00000000">
            <w:r>
              <w:t>当前时间戳</w:t>
            </w:r>
          </w:p>
        </w:tc>
        <w:tc>
          <w:tcPr>
            <w:tcW w:w="2160" w:type="dxa"/>
          </w:tcPr>
          <w:p w:rsidR="00496462" w:rsidRDefault="00000000">
            <w:r>
              <w:t>l_currTime_u32</w:t>
            </w:r>
          </w:p>
        </w:tc>
        <w:tc>
          <w:tcPr>
            <w:tcW w:w="2160" w:type="dxa"/>
          </w:tcPr>
          <w:p w:rsidR="00496462" w:rsidRDefault="00000000">
            <w:r>
              <w:t>Uint32</w:t>
            </w:r>
          </w:p>
        </w:tc>
        <w:tc>
          <w:tcPr>
            <w:tcW w:w="2160" w:type="dxa"/>
          </w:tcPr>
          <w:p w:rsidR="00496462" w:rsidRDefault="00000000">
            <w:r>
              <w:t>主备判定周期计时</w:t>
            </w:r>
          </w:p>
        </w:tc>
      </w:tr>
      <w:tr w:rsidR="00496462">
        <w:trPr>
          <w:cantSplit/>
        </w:trPr>
        <w:tc>
          <w:tcPr>
            <w:tcW w:w="2160" w:type="dxa"/>
          </w:tcPr>
          <w:p w:rsidR="00496462" w:rsidRDefault="00000000">
            <w:r>
              <w:t>SCI启动时间</w:t>
            </w:r>
          </w:p>
        </w:tc>
        <w:tc>
          <w:tcPr>
            <w:tcW w:w="2160" w:type="dxa"/>
          </w:tcPr>
          <w:p w:rsidR="00496462" w:rsidRDefault="00000000">
            <w:r>
              <w:t>l_sciStartTime_u32</w:t>
            </w:r>
          </w:p>
        </w:tc>
        <w:tc>
          <w:tcPr>
            <w:tcW w:w="2160" w:type="dxa"/>
          </w:tcPr>
          <w:p w:rsidR="00496462" w:rsidRDefault="00000000">
            <w:r>
              <w:t>Uint32</w:t>
            </w:r>
          </w:p>
        </w:tc>
        <w:tc>
          <w:tcPr>
            <w:tcW w:w="2160" w:type="dxa"/>
          </w:tcPr>
          <w:p w:rsidR="00496462" w:rsidRDefault="00000000">
            <w:r>
              <w:t>SCI交互超时检测</w:t>
            </w:r>
          </w:p>
        </w:tc>
      </w:tr>
      <w:tr w:rsidR="00496462">
        <w:trPr>
          <w:cantSplit/>
        </w:trPr>
        <w:tc>
          <w:tcPr>
            <w:tcW w:w="2160" w:type="dxa"/>
          </w:tcPr>
          <w:p w:rsidR="00496462" w:rsidRDefault="00000000">
            <w:r>
              <w:t>其他CHV采样值</w:t>
            </w:r>
          </w:p>
        </w:tc>
        <w:tc>
          <w:tcPr>
            <w:tcW w:w="2160" w:type="dxa"/>
          </w:tcPr>
          <w:p w:rsidR="00496462" w:rsidRDefault="00000000">
            <w:r>
              <w:t>l_otherChvSample_u16</w:t>
            </w:r>
          </w:p>
        </w:tc>
        <w:tc>
          <w:tcPr>
            <w:tcW w:w="2160" w:type="dxa"/>
          </w:tcPr>
          <w:p w:rsidR="00496462" w:rsidRDefault="00000000">
            <w:r>
              <w:t>Uint16</w:t>
            </w:r>
          </w:p>
        </w:tc>
        <w:tc>
          <w:tcPr>
            <w:tcW w:w="2160" w:type="dxa"/>
          </w:tcPr>
          <w:p w:rsidR="00496462" w:rsidRDefault="00000000">
            <w:r>
              <w:t>对端通道活性检测</w:t>
            </w:r>
          </w:p>
        </w:tc>
      </w:tr>
    </w:tbl>
    <w:p w:rsidR="00496462" w:rsidRDefault="00000000">
      <w:pPr>
        <w:ind w:left="480"/>
      </w:pPr>
      <w:r>
        <w:t>e) 逻辑/流程图</w:t>
      </w:r>
    </w:p>
    <w:p w:rsidR="00496462" w:rsidRDefault="00000000">
      <w:pPr>
        <w:ind w:left="960"/>
      </w:pPr>
      <w:r>
        <w:t>清零对端基础帧快照；</w:t>
      </w:r>
    </w:p>
    <w:p w:rsidR="00496462" w:rsidRDefault="00000000">
      <w:pPr>
        <w:ind w:left="960"/>
      </w:pPr>
      <w:r>
        <w:t>获取PUBIT_CPLD检测状态；</w:t>
      </w:r>
    </w:p>
    <w:p w:rsidR="00496462" w:rsidRDefault="00000000">
      <w:pPr>
        <w:ind w:left="960"/>
      </w:pPr>
      <w:r>
        <w:t>获取PUBIT_TX检测状态；</w:t>
      </w:r>
    </w:p>
    <w:p w:rsidR="00496462" w:rsidRDefault="00000000">
      <w:pPr>
        <w:ind w:left="960"/>
      </w:pPr>
      <w:r>
        <w:t>IF PUBIT_CPLD状态 等于 上电自检结果正常时</w:t>
      </w:r>
    </w:p>
    <w:p w:rsidR="00496462" w:rsidRDefault="00000000">
      <w:pPr>
        <w:ind w:left="1320"/>
      </w:pPr>
      <w:r>
        <w:t>调用CCDL基础帧发送函数发送本端基础帧；</w:t>
      </w:r>
    </w:p>
    <w:p w:rsidR="00496462" w:rsidRDefault="00000000">
      <w:pPr>
        <w:ind w:left="960"/>
      </w:pPr>
      <w:r>
        <w:t>END IF</w:t>
      </w:r>
    </w:p>
    <w:p w:rsidR="00496462" w:rsidRDefault="00000000">
      <w:pPr>
        <w:ind w:left="960"/>
      </w:pPr>
      <w:r>
        <w:t>获取NVM中通道类型编码数据；</w:t>
      </w:r>
    </w:p>
    <w:p w:rsidR="00496462" w:rsidRDefault="00000000">
      <w:pPr>
        <w:ind w:left="960"/>
      </w:pPr>
      <w:r>
        <w:t>IF 数据状态正常 等于 数据状态时</w:t>
      </w:r>
    </w:p>
    <w:p w:rsidR="00496462" w:rsidRDefault="00000000">
      <w:pPr>
        <w:ind w:left="1320"/>
      </w:pPr>
      <w:r>
        <w:t>将整形数写入本端主控通道号；</w:t>
      </w:r>
    </w:p>
    <w:p w:rsidR="00496462" w:rsidRDefault="00000000">
      <w:pPr>
        <w:ind w:left="960"/>
      </w:pPr>
      <w:r>
        <w:t>END IF</w:t>
      </w:r>
    </w:p>
    <w:p w:rsidR="00496462" w:rsidRDefault="00000000">
      <w:pPr>
        <w:ind w:left="960"/>
      </w:pPr>
      <w:r>
        <w:t>将本端主控通道号写入本端记录的冷启动；</w:t>
      </w:r>
    </w:p>
    <w:p w:rsidR="00496462" w:rsidRDefault="00000000">
      <w:pPr>
        <w:ind w:left="960"/>
      </w:pPr>
      <w:r>
        <w:t>清零对端基础帧上报的冷启动；</w:t>
      </w:r>
    </w:p>
    <w:p w:rsidR="00496462" w:rsidRDefault="00000000">
      <w:pPr>
        <w:ind w:left="960"/>
      </w:pPr>
      <w:r>
        <w:t>清零本次启动仲裁得到的主通道ID；</w:t>
      </w:r>
    </w:p>
    <w:p w:rsidR="00496462" w:rsidRDefault="00000000">
      <w:pPr>
        <w:ind w:left="960"/>
      </w:pPr>
      <w:r>
        <w:t>喂狗复位看门狗计数字段；</w:t>
      </w:r>
    </w:p>
    <w:p w:rsidR="00496462" w:rsidRDefault="00000000">
      <w:pPr>
        <w:ind w:left="960"/>
      </w:pPr>
      <w:r>
        <w:t>获取系统时间戳作为启动基准；</w:t>
      </w:r>
    </w:p>
    <w:p w:rsidR="00496462" w:rsidRDefault="00000000">
      <w:pPr>
        <w:ind w:left="960"/>
      </w:pPr>
      <w:r>
        <w:t>WHILE 通道类型 等于 通道类型为初始通道 且 错误计数 小于 通道类型判别最大次数时</w:t>
      </w:r>
    </w:p>
    <w:p w:rsidR="00496462" w:rsidRDefault="00000000">
      <w:pPr>
        <w:ind w:left="1320"/>
      </w:pPr>
      <w:r>
        <w:t>获取当前系统时间戳；</w:t>
      </w:r>
    </w:p>
    <w:p w:rsidR="00496462" w:rsidRDefault="00000000">
      <w:pPr>
        <w:ind w:left="1320"/>
      </w:pPr>
      <w:r>
        <w:t>IF 当前时间 - 启动基准时间 大于等于 通道间通信协议名义周期时</w:t>
      </w:r>
    </w:p>
    <w:p w:rsidR="00496462" w:rsidRDefault="00000000">
      <w:pPr>
        <w:ind w:left="1680"/>
      </w:pPr>
      <w:r>
        <w:t>获取系统时间戳；</w:t>
      </w:r>
    </w:p>
    <w:p w:rsidR="00496462" w:rsidRDefault="00000000">
      <w:pPr>
        <w:ind w:left="1680"/>
      </w:pPr>
      <w:r>
        <w:t>喂狗复位看门狗计数；</w:t>
      </w:r>
    </w:p>
    <w:p w:rsidR="00496462" w:rsidRDefault="00000000">
      <w:pPr>
        <w:ind w:left="1680"/>
      </w:pPr>
      <w:r>
        <w:lastRenderedPageBreak/>
        <w:t>IF PUBIT_CPLD状态 等于 上电自检结果正常时</w:t>
      </w:r>
    </w:p>
    <w:p w:rsidR="00496462" w:rsidRDefault="00000000">
      <w:pPr>
        <w:ind w:left="2040"/>
      </w:pPr>
      <w:r>
        <w:t>【优先走CPLD直链读取对端基础帧，减少启动判型时延】</w:t>
      </w:r>
    </w:p>
    <w:p w:rsidR="00496462" w:rsidRDefault="00000000">
      <w:pPr>
        <w:ind w:left="2040"/>
      </w:pPr>
      <w:r>
        <w:t>调用接收到的CCDL帧数据处理函数；</w:t>
      </w:r>
    </w:p>
    <w:p w:rsidR="00496462" w:rsidRDefault="00000000">
      <w:pPr>
        <w:ind w:left="2040"/>
      </w:pPr>
      <w:r>
        <w:t>调用对端基础帧信息获取函数；</w:t>
      </w:r>
    </w:p>
    <w:p w:rsidR="00496462" w:rsidRDefault="00000000">
      <w:pPr>
        <w:ind w:left="2040"/>
      </w:pPr>
      <w:r>
        <w:t>将通道间CPLD通信写入CCDL通信标识字段；</w:t>
      </w:r>
    </w:p>
    <w:p w:rsidR="00496462" w:rsidRDefault="00000000">
      <w:pPr>
        <w:ind w:left="1680"/>
      </w:pPr>
      <w:r>
        <w:t>ELSE IF PUBIT_TX状态 等于 上电自检结果正常时</w:t>
      </w:r>
    </w:p>
    <w:p w:rsidR="00496462" w:rsidRDefault="00000000">
      <w:pPr>
        <w:ind w:left="2040"/>
      </w:pPr>
      <w:r>
        <w:t>启动SCI通道CCDL数据发送；</w:t>
      </w:r>
    </w:p>
    <w:p w:rsidR="00496462" w:rsidRDefault="00000000">
      <w:pPr>
        <w:ind w:left="2040"/>
      </w:pPr>
      <w:r>
        <w:t>WHILE RS422通信发送标志打开 等于 422CCDL标志获取值时</w:t>
      </w:r>
    </w:p>
    <w:p w:rsidR="00496462" w:rsidRDefault="00000000">
      <w:pPr>
        <w:ind w:left="2400"/>
      </w:pPr>
      <w:r>
        <w:t>调用CommCCDLSCI数据Send函数；</w:t>
      </w:r>
    </w:p>
    <w:p w:rsidR="00496462" w:rsidRDefault="00000000">
      <w:pPr>
        <w:ind w:left="2400"/>
      </w:pPr>
      <w:r>
        <w:t>调用微秒延时函数；</w:t>
      </w:r>
    </w:p>
    <w:p w:rsidR="00496462" w:rsidRDefault="00000000">
      <w:pPr>
        <w:ind w:left="2400"/>
      </w:pPr>
      <w:r>
        <w:t>调用看门狗喂狗函数；</w:t>
      </w:r>
    </w:p>
    <w:p w:rsidR="00496462" w:rsidRDefault="00000000">
      <w:pPr>
        <w:ind w:left="2400"/>
      </w:pPr>
      <w:r>
        <w:t>调用通信CCDL数据缓冲读取函数；</w:t>
      </w:r>
    </w:p>
    <w:p w:rsidR="00496462" w:rsidRDefault="00000000">
      <w:pPr>
        <w:ind w:left="2400"/>
      </w:pPr>
      <w:r>
        <w:t>调用通信CCDL处理函数；</w:t>
      </w:r>
    </w:p>
    <w:p w:rsidR="00496462" w:rsidRDefault="00000000">
      <w:pPr>
        <w:ind w:left="2400"/>
      </w:pPr>
      <w:r>
        <w:t>调用通信CCDL获取函数(通道间SCI通信)，结果写入对端基础帧快照；</w:t>
      </w:r>
    </w:p>
    <w:p w:rsidR="00496462" w:rsidRDefault="00000000">
      <w:pPr>
        <w:ind w:left="2400"/>
      </w:pPr>
      <w:r>
        <w:t>将通道间SCI通信写入CCDL通信标识字段；</w:t>
      </w:r>
    </w:p>
    <w:p w:rsidR="00496462" w:rsidRDefault="00000000">
      <w:pPr>
        <w:ind w:left="2040"/>
      </w:pPr>
      <w:r>
        <w:t>END WHILE</w:t>
      </w:r>
    </w:p>
    <w:p w:rsidR="00496462" w:rsidRDefault="00000000">
      <w:pPr>
        <w:ind w:left="1680"/>
      </w:pPr>
      <w:r>
        <w:t>END IF</w:t>
      </w:r>
    </w:p>
    <w:p w:rsidR="00496462" w:rsidRDefault="00000000">
      <w:pPr>
        <w:ind w:left="1680"/>
      </w:pPr>
      <w:r>
        <w:t>IF 通信CCDL获取 结果CCDL通信标识 等于 无效时</w:t>
      </w:r>
    </w:p>
    <w:p w:rsidR="00496462" w:rsidRDefault="00000000">
      <w:pPr>
        <w:ind w:left="2040"/>
      </w:pPr>
      <w:r>
        <w:t>错误计数+1；</w:t>
      </w:r>
    </w:p>
    <w:p w:rsidR="00496462" w:rsidRDefault="00000000">
      <w:pPr>
        <w:ind w:left="2040"/>
      </w:pPr>
      <w:r>
        <w:t>调用通信CCDL数据发送函数；</w:t>
      </w:r>
    </w:p>
    <w:p w:rsidR="00496462" w:rsidRDefault="00000000">
      <w:pPr>
        <w:ind w:left="2040"/>
      </w:pPr>
      <w:r>
        <w:t>跳过本轮循环；</w:t>
      </w:r>
    </w:p>
    <w:p w:rsidR="00496462" w:rsidRDefault="00000000">
      <w:pPr>
        <w:ind w:left="1680"/>
      </w:pPr>
      <w:r>
        <w:t>END IF</w:t>
      </w:r>
    </w:p>
    <w:p w:rsidR="00496462" w:rsidRDefault="00000000">
      <w:pPr>
        <w:ind w:left="1680"/>
      </w:pPr>
      <w:r>
        <w:t>IF 对端通道类型 等于 通道类型为控制通道时</w:t>
      </w:r>
    </w:p>
    <w:p w:rsidR="00496462" w:rsidRDefault="00000000">
      <w:pPr>
        <w:ind w:left="2040"/>
      </w:pPr>
      <w:r>
        <w:t>将通道类型为备份通道写入通道类型；</w:t>
      </w:r>
    </w:p>
    <w:p w:rsidR="00496462" w:rsidRDefault="00000000">
      <w:pPr>
        <w:ind w:left="2040"/>
      </w:pPr>
      <w:r>
        <w:t>将对方通道为控制写入通道类型判别结果码；</w:t>
      </w:r>
    </w:p>
    <w:p w:rsidR="00496462" w:rsidRDefault="00000000">
      <w:pPr>
        <w:ind w:left="1680"/>
      </w:pPr>
      <w:r>
        <w:t>ELSE IF 对端通道类型 等于 通道类型为备份通道时</w:t>
      </w:r>
    </w:p>
    <w:p w:rsidR="00496462" w:rsidRDefault="00000000">
      <w:pPr>
        <w:ind w:left="2040"/>
      </w:pPr>
      <w:r>
        <w:t>将通道类型为控制通道写入通道类型；</w:t>
      </w:r>
    </w:p>
    <w:p w:rsidR="00496462" w:rsidRDefault="00000000">
      <w:pPr>
        <w:ind w:left="2040"/>
      </w:pPr>
      <w:r>
        <w:t>将对方通道为备份写入通道类型判别结果码；</w:t>
      </w:r>
    </w:p>
    <w:p w:rsidR="00496462" w:rsidRDefault="00000000">
      <w:pPr>
        <w:ind w:left="2040"/>
      </w:pPr>
      <w:r>
        <w:t>将本通道ID号写入本次启动仲裁得到的主通道ID；</w:t>
      </w:r>
    </w:p>
    <w:p w:rsidR="00496462" w:rsidRDefault="00000000">
      <w:pPr>
        <w:ind w:left="1680"/>
      </w:pPr>
      <w:r>
        <w:t>ELSE IF 对端通道类型 等于 通道类型为初始通道时</w:t>
      </w:r>
    </w:p>
    <w:p w:rsidR="00496462" w:rsidRDefault="00000000">
      <w:pPr>
        <w:ind w:left="2040"/>
      </w:pPr>
      <w:r>
        <w:t>将冷启动 写入对端主控通道号；</w:t>
      </w:r>
    </w:p>
    <w:p w:rsidR="00496462" w:rsidRDefault="00000000">
      <w:pPr>
        <w:ind w:left="2040"/>
      </w:pPr>
      <w:r>
        <w:lastRenderedPageBreak/>
        <w:t>将对端主控通道号写入对端基础帧上报的冷启动；</w:t>
      </w:r>
    </w:p>
    <w:p w:rsidR="00496462" w:rsidRDefault="00000000">
      <w:pPr>
        <w:ind w:left="2040"/>
      </w:pPr>
      <w:r>
        <w:t>IF 有效性标志有效时</w:t>
      </w:r>
    </w:p>
    <w:p w:rsidR="00496462" w:rsidRDefault="00000000">
      <w:pPr>
        <w:ind w:left="2400"/>
      </w:pPr>
      <w:r>
        <w:t>将本端主控通道号写入本端记录的冷启动；</w:t>
      </w:r>
    </w:p>
    <w:p w:rsidR="00496462" w:rsidRDefault="00000000">
      <w:pPr>
        <w:ind w:left="2400"/>
      </w:pPr>
      <w:r>
        <w:t>将无效类型判别码值写入通道类型判别结果码；</w:t>
      </w:r>
    </w:p>
    <w:p w:rsidR="00496462" w:rsidRDefault="00000000">
      <w:pPr>
        <w:ind w:left="2400"/>
      </w:pPr>
      <w:r>
        <w:t>将本端主控通道号写入本次启动仲裁得到的主通道ID；</w:t>
      </w:r>
    </w:p>
    <w:p w:rsidR="00496462" w:rsidRDefault="00000000">
      <w:pPr>
        <w:ind w:left="2040"/>
      </w:pPr>
      <w:r>
        <w:t>ELSE</w:t>
      </w:r>
    </w:p>
    <w:p w:rsidR="00496462" w:rsidRDefault="00000000">
      <w:pPr>
        <w:ind w:left="2400"/>
      </w:pPr>
      <w:r>
        <w:t>调用通信CCDL数据获取函数(CCDL通信标识)，结果写入 本端随机数；</w:t>
      </w:r>
    </w:p>
    <w:p w:rsidR="00496462" w:rsidRDefault="00000000">
      <w:pPr>
        <w:ind w:left="2400"/>
      </w:pPr>
      <w:r>
        <w:t>将历史兼容字段2 的低8位写入对端随机数；</w:t>
      </w:r>
    </w:p>
    <w:p w:rsidR="00496462" w:rsidRDefault="00000000">
      <w:pPr>
        <w:ind w:left="2400"/>
      </w:pPr>
      <w:r>
        <w:t>IF 本端随机数 大于 对端随机数时</w:t>
      </w:r>
    </w:p>
    <w:p w:rsidR="00496462" w:rsidRDefault="00000000">
      <w:pPr>
        <w:ind w:left="2760"/>
      </w:pPr>
      <w:r>
        <w:t>将通道类型为控制通道写入通道类型；</w:t>
      </w:r>
    </w:p>
    <w:p w:rsidR="00496462" w:rsidRDefault="00000000">
      <w:pPr>
        <w:ind w:left="2760"/>
      </w:pPr>
      <w:r>
        <w:t>将启动期轮值异常写入通道类型判别结果码；</w:t>
      </w:r>
    </w:p>
    <w:p w:rsidR="00496462" w:rsidRDefault="00000000">
      <w:pPr>
        <w:ind w:left="2760"/>
      </w:pPr>
      <w:r>
        <w:t>将本通道ID号写入本次启动仲裁得到的主通道ID；</w:t>
      </w:r>
    </w:p>
    <w:p w:rsidR="00496462" w:rsidRDefault="00000000">
      <w:pPr>
        <w:ind w:left="2400"/>
      </w:pPr>
      <w:r>
        <w:t>ELSE IF 本端随机数 小于 对端随机数时</w:t>
      </w:r>
    </w:p>
    <w:p w:rsidR="00496462" w:rsidRDefault="00000000">
      <w:pPr>
        <w:ind w:left="2760"/>
      </w:pPr>
      <w:r>
        <w:t>将通道类型为备份通道写入通道类型；</w:t>
      </w:r>
    </w:p>
    <w:p w:rsidR="00496462" w:rsidRDefault="00000000">
      <w:pPr>
        <w:ind w:left="2760"/>
      </w:pPr>
      <w:r>
        <w:t>将启动期轮值异常写入通道类型判别结果码；</w:t>
      </w:r>
    </w:p>
    <w:p w:rsidR="00496462" w:rsidRDefault="00000000">
      <w:pPr>
        <w:ind w:left="2400"/>
      </w:pPr>
      <w:r>
        <w:t>ELSE</w:t>
      </w:r>
    </w:p>
    <w:p w:rsidR="00496462" w:rsidRDefault="00000000">
      <w:pPr>
        <w:ind w:left="2760"/>
      </w:pPr>
      <w:r>
        <w:t>错误计数+1；</w:t>
      </w:r>
    </w:p>
    <w:p w:rsidR="00496462" w:rsidRDefault="00000000">
      <w:pPr>
        <w:ind w:left="2760"/>
      </w:pPr>
      <w:r>
        <w:t>调用通信CCDL数据发送函数；</w:t>
      </w:r>
    </w:p>
    <w:p w:rsidR="00496462" w:rsidRDefault="00000000">
      <w:pPr>
        <w:ind w:left="2760"/>
      </w:pPr>
      <w:r>
        <w:t>跳过本轮循环，进入下一轮循环；</w:t>
      </w:r>
    </w:p>
    <w:p w:rsidR="00496462" w:rsidRDefault="00000000">
      <w:pPr>
        <w:ind w:left="2400"/>
      </w:pPr>
      <w:r>
        <w:t>END IF</w:t>
      </w:r>
    </w:p>
    <w:p w:rsidR="00496462" w:rsidRDefault="00000000">
      <w:pPr>
        <w:ind w:left="2040"/>
      </w:pPr>
      <w:r>
        <w:t>END IF</w:t>
      </w:r>
    </w:p>
    <w:p w:rsidR="00496462" w:rsidRDefault="00000000">
      <w:pPr>
        <w:ind w:left="1680"/>
      </w:pPr>
      <w:r>
        <w:t>END IF</w:t>
      </w:r>
    </w:p>
    <w:p w:rsidR="00496462" w:rsidRDefault="00000000">
      <w:pPr>
        <w:ind w:left="1680"/>
      </w:pPr>
      <w:r>
        <w:t>【无论本周期是否收敛，本次判型结束】</w:t>
      </w:r>
    </w:p>
    <w:p w:rsidR="00496462" w:rsidRDefault="00000000">
      <w:pPr>
        <w:ind w:left="1320"/>
      </w:pPr>
      <w:r>
        <w:t>END IF</w:t>
      </w:r>
    </w:p>
    <w:p w:rsidR="00496462" w:rsidRDefault="00000000">
      <w:pPr>
        <w:ind w:left="960"/>
      </w:pPr>
      <w:r>
        <w:t>END WHILE</w:t>
      </w:r>
    </w:p>
    <w:p w:rsidR="00496462" w:rsidRDefault="00000000">
      <w:pPr>
        <w:ind w:left="960"/>
      </w:pPr>
      <w:r>
        <w:t>IF 通道类型 等于 通道类型为初始通道时</w:t>
      </w:r>
    </w:p>
    <w:p w:rsidR="00496462" w:rsidRDefault="00000000">
      <w:pPr>
        <w:ind w:left="1320"/>
      </w:pPr>
      <w:r>
        <w:t>IF 本通道ID号 等于 后备主通道ID时</w:t>
      </w:r>
    </w:p>
    <w:p w:rsidR="00496462" w:rsidRDefault="00000000">
      <w:pPr>
        <w:ind w:left="1680"/>
      </w:pPr>
      <w:r>
        <w:t>将通道类型为控制通道写入通道类型；</w:t>
      </w:r>
    </w:p>
    <w:p w:rsidR="00496462" w:rsidRDefault="00000000">
      <w:pPr>
        <w:ind w:left="1320"/>
      </w:pPr>
      <w:r>
        <w:t>置通道类型为控制通道；</w:t>
      </w:r>
    </w:p>
    <w:p w:rsidR="00496462" w:rsidRDefault="00000000">
      <w:pPr>
        <w:ind w:left="1680"/>
      </w:pPr>
      <w:r>
        <w:t>将通道类型为备份通道写入通道类型；</w:t>
      </w:r>
    </w:p>
    <w:p w:rsidR="00496462" w:rsidRDefault="00000000">
      <w:pPr>
        <w:ind w:left="1320"/>
      </w:pPr>
      <w:r>
        <w:t>END IF</w:t>
      </w:r>
    </w:p>
    <w:p w:rsidR="00496462" w:rsidRDefault="00000000">
      <w:pPr>
        <w:ind w:left="1320"/>
      </w:pPr>
      <w:r>
        <w:lastRenderedPageBreak/>
        <w:t>将启动期主备状态识别失败写入通道类型判别结果码；</w:t>
      </w:r>
    </w:p>
    <w:p w:rsidR="00496462" w:rsidRDefault="00000000">
      <w:pPr>
        <w:ind w:left="1320"/>
      </w:pPr>
      <w:r>
        <w:t>将后备主通道ID写入本次启动仲裁得到的主通道ID；</w:t>
      </w:r>
    </w:p>
    <w:p w:rsidR="00496462" w:rsidRDefault="00000000">
      <w:pPr>
        <w:ind w:left="960"/>
      </w:pPr>
      <w:r>
        <w:t>END IF</w:t>
      </w:r>
    </w:p>
    <w:p w:rsidR="00496462" w:rsidRDefault="00000000">
      <w:pPr>
        <w:ind w:left="960"/>
      </w:pPr>
      <w:r>
        <w:t>将通道类型字段值写入静态主备身份字段；</w:t>
      </w:r>
    </w:p>
    <w:p w:rsidR="00496462" w:rsidRDefault="00000000">
      <w:pPr>
        <w:ind w:left="960"/>
      </w:pPr>
      <w:r>
        <w:t>IF 通道类型 等于 通道类型为控制通道时</w:t>
      </w:r>
    </w:p>
    <w:p w:rsidR="00496462" w:rsidRDefault="00000000">
      <w:pPr>
        <w:ind w:left="1320"/>
      </w:pPr>
      <w:r>
        <w:t>将当前持有控制权写入动态控制权归属字段；</w:t>
      </w:r>
    </w:p>
    <w:p w:rsidR="00496462" w:rsidRDefault="00000000">
      <w:pPr>
        <w:ind w:left="960"/>
      </w:pPr>
      <w:r>
        <w:t>ELSE</w:t>
      </w:r>
    </w:p>
    <w:p w:rsidR="00496462" w:rsidRDefault="00000000">
      <w:pPr>
        <w:ind w:left="1320"/>
      </w:pPr>
      <w:r>
        <w:t>将当前不持有控制权写入动态控制权归属字段；</w:t>
      </w:r>
    </w:p>
    <w:p w:rsidR="00496462" w:rsidRDefault="00000000">
      <w:pPr>
        <w:ind w:left="960"/>
      </w:pPr>
      <w:r>
        <w:t>END IF</w:t>
      </w:r>
    </w:p>
    <w:p w:rsidR="00496462" w:rsidRDefault="00000000">
      <w:pPr>
        <w:ind w:left="960"/>
      </w:pPr>
      <w:r>
        <w:t>调用系统时间计数获取函数并写入当前控制权归属进入时间；</w:t>
      </w:r>
    </w:p>
    <w:p w:rsidR="00496462" w:rsidRDefault="00000000">
      <w:pPr>
        <w:ind w:left="960"/>
      </w:pPr>
      <w:r>
        <w:t>置热启动重定相流程激活标志为无效；</w:t>
      </w:r>
    </w:p>
    <w:p w:rsidR="00496462" w:rsidRDefault="00000000">
      <w:pPr>
        <w:ind w:left="960"/>
      </w:pPr>
      <w:r>
        <w:t>清零重定相启动时刻；</w:t>
      </w:r>
    </w:p>
    <w:p w:rsidR="00496462" w:rsidRDefault="00000000">
      <w:pPr>
        <w:ind w:left="960"/>
      </w:pPr>
      <w:r>
        <w:t>置热启动重定相流程激活标志为无效；</w:t>
      </w:r>
    </w:p>
    <w:p w:rsidR="00496462" w:rsidRDefault="00000000">
      <w:pPr>
        <w:ind w:left="960"/>
      </w:pPr>
      <w:r>
        <w:t>清零重定相启动时刻；</w:t>
      </w:r>
    </w:p>
    <w:p w:rsidR="00496462" w:rsidRDefault="00000000">
      <w:pPr>
        <w:ind w:left="960"/>
      </w:pPr>
      <w:r>
        <w:t>IF 读取工作模式结果 等于 上电冷启动时</w:t>
      </w:r>
    </w:p>
    <w:p w:rsidR="00496462" w:rsidRDefault="00000000">
      <w:pPr>
        <w:ind w:left="1320"/>
      </w:pPr>
      <w:r>
        <w:t>调用上电自检结果更新函数；</w:t>
      </w:r>
    </w:p>
    <w:p w:rsidR="00496462" w:rsidRDefault="00000000">
      <w:pPr>
        <w:ind w:left="960"/>
      </w:pPr>
      <w:r>
        <w:t>END IF</w:t>
      </w:r>
    </w:p>
    <w:p w:rsidR="00496462" w:rsidRDefault="00000000">
      <w:pPr>
        <w:pStyle w:val="4"/>
      </w:pPr>
      <w:r>
        <w:t>运行时角色状态更新（</w:t>
      </w:r>
      <w:r>
        <w:t>D/R_SDD01_017_025</w:t>
      </w:r>
      <w:r>
        <w:t>）</w:t>
      </w:r>
    </w:p>
    <w:p w:rsidR="00496462" w:rsidRDefault="00000000">
      <w:pPr>
        <w:ind w:left="480"/>
      </w:pPr>
      <w:r>
        <w:t>a) 函数原型</w:t>
      </w:r>
    </w:p>
    <w:p w:rsidR="00496462" w:rsidRDefault="00000000">
      <w:pPr>
        <w:ind w:left="960"/>
      </w:pPr>
      <w:r>
        <w:t>void RuntimeRoleUpdate(void)</w:t>
      </w:r>
    </w:p>
    <w:p w:rsidR="00496462" w:rsidRDefault="00000000">
      <w:pPr>
        <w:ind w:left="480"/>
      </w:pPr>
      <w:r>
        <w:t>b) 功能说明</w:t>
      </w:r>
    </w:p>
    <w:p w:rsidR="00496462" w:rsidRDefault="00000000">
      <w:pPr>
        <w:ind w:left="960"/>
      </w:pPr>
      <w:r>
        <w:t>运行时角色状态更新：判定本地/对端健康与控制权后调整运行时角色</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309 局部数据元素</w:t>
      </w:r>
    </w:p>
    <w:tbl>
      <w:tblPr>
        <w:tblStyle w:val="aff1"/>
        <w:tblW w:w="0" w:type="auto"/>
        <w:tblLook w:val="04A0" w:firstRow="1" w:lastRow="0" w:firstColumn="1" w:lastColumn="0" w:noHBand="0" w:noVBand="1"/>
      </w:tblPr>
      <w:tblGrid>
        <w:gridCol w:w="1446"/>
        <w:gridCol w:w="3816"/>
        <w:gridCol w:w="2148"/>
        <w:gridCol w:w="1446"/>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对端CHV失效确认</w:t>
            </w:r>
          </w:p>
        </w:tc>
        <w:tc>
          <w:tcPr>
            <w:tcW w:w="2160" w:type="dxa"/>
          </w:tcPr>
          <w:p w:rsidR="00496462" w:rsidRDefault="00000000">
            <w:r>
              <w:t>l_otherChvInvalidConfirmed_u16</w:t>
            </w:r>
          </w:p>
        </w:tc>
        <w:tc>
          <w:tcPr>
            <w:tcW w:w="2160" w:type="dxa"/>
          </w:tcPr>
          <w:p w:rsidR="00496462" w:rsidRDefault="00000000">
            <w:r>
              <w:t>Uint16</w:t>
            </w:r>
          </w:p>
        </w:tc>
        <w:tc>
          <w:tcPr>
            <w:tcW w:w="2160" w:type="dxa"/>
          </w:tcPr>
          <w:p w:rsidR="00496462" w:rsidRDefault="00000000">
            <w:r>
              <w:t>检测他通道失效状态</w:t>
            </w:r>
          </w:p>
        </w:tc>
      </w:tr>
      <w:tr w:rsidR="00496462">
        <w:trPr>
          <w:cantSplit/>
        </w:trPr>
        <w:tc>
          <w:tcPr>
            <w:tcW w:w="2160" w:type="dxa"/>
          </w:tcPr>
          <w:p w:rsidR="00496462" w:rsidRDefault="00000000">
            <w:r>
              <w:t>主控丢失确认</w:t>
            </w:r>
          </w:p>
        </w:tc>
        <w:tc>
          <w:tcPr>
            <w:tcW w:w="2160" w:type="dxa"/>
          </w:tcPr>
          <w:p w:rsidR="00496462" w:rsidRDefault="00000000">
            <w:r>
              <w:t>l_masterLossConfirmed_u16</w:t>
            </w:r>
          </w:p>
        </w:tc>
        <w:tc>
          <w:tcPr>
            <w:tcW w:w="2160" w:type="dxa"/>
          </w:tcPr>
          <w:p w:rsidR="00496462" w:rsidRDefault="00000000">
            <w:r>
              <w:t>Uint16</w:t>
            </w:r>
          </w:p>
        </w:tc>
        <w:tc>
          <w:tcPr>
            <w:tcW w:w="2160" w:type="dxa"/>
          </w:tcPr>
          <w:p w:rsidR="00496462" w:rsidRDefault="00000000">
            <w:r>
              <w:t>确认主机通信丧失</w:t>
            </w:r>
          </w:p>
        </w:tc>
      </w:tr>
      <w:tr w:rsidR="00496462">
        <w:trPr>
          <w:cantSplit/>
        </w:trPr>
        <w:tc>
          <w:tcPr>
            <w:tcW w:w="2160" w:type="dxa"/>
          </w:tcPr>
          <w:p w:rsidR="00496462" w:rsidRDefault="00000000">
            <w:r>
              <w:lastRenderedPageBreak/>
              <w:t>CCDL通道标识</w:t>
            </w:r>
          </w:p>
        </w:tc>
        <w:tc>
          <w:tcPr>
            <w:tcW w:w="2160" w:type="dxa"/>
          </w:tcPr>
          <w:p w:rsidR="00496462" w:rsidRDefault="00000000">
            <w:r>
              <w:t>l_ccdlID_u16</w:t>
            </w:r>
          </w:p>
        </w:tc>
        <w:tc>
          <w:tcPr>
            <w:tcW w:w="2160" w:type="dxa"/>
          </w:tcPr>
          <w:p w:rsidR="00496462" w:rsidRDefault="00000000">
            <w:r>
              <w:t>Uint16</w:t>
            </w:r>
          </w:p>
        </w:tc>
        <w:tc>
          <w:tcPr>
            <w:tcW w:w="2160" w:type="dxa"/>
          </w:tcPr>
          <w:p w:rsidR="00496462" w:rsidRDefault="00000000">
            <w:r>
              <w:t>指定当前CCDL链路</w:t>
            </w:r>
          </w:p>
        </w:tc>
      </w:tr>
      <w:tr w:rsidR="00496462">
        <w:trPr>
          <w:cantSplit/>
        </w:trPr>
        <w:tc>
          <w:tcPr>
            <w:tcW w:w="2160" w:type="dxa"/>
          </w:tcPr>
          <w:p w:rsidR="00496462" w:rsidRDefault="00000000">
            <w:r>
              <w:t>CCDL有效标志</w:t>
            </w:r>
          </w:p>
        </w:tc>
        <w:tc>
          <w:tcPr>
            <w:tcW w:w="2160" w:type="dxa"/>
          </w:tcPr>
          <w:p w:rsidR="00496462" w:rsidRDefault="00000000">
            <w:r>
              <w:t>l_ccdlValid_u16</w:t>
            </w:r>
          </w:p>
        </w:tc>
        <w:tc>
          <w:tcPr>
            <w:tcW w:w="2160" w:type="dxa"/>
          </w:tcPr>
          <w:p w:rsidR="00496462" w:rsidRDefault="00000000">
            <w:r>
              <w:t>Uint16</w:t>
            </w:r>
          </w:p>
        </w:tc>
        <w:tc>
          <w:tcPr>
            <w:tcW w:w="2160" w:type="dxa"/>
          </w:tcPr>
          <w:p w:rsidR="00496462" w:rsidRDefault="00000000">
            <w:r>
              <w:t>标记CCDL链路有效性</w:t>
            </w:r>
          </w:p>
        </w:tc>
      </w:tr>
      <w:tr w:rsidR="00496462">
        <w:trPr>
          <w:cantSplit/>
        </w:trPr>
        <w:tc>
          <w:tcPr>
            <w:tcW w:w="2160" w:type="dxa"/>
          </w:tcPr>
          <w:p w:rsidR="00496462" w:rsidRDefault="00000000">
            <w:r>
              <w:t>对端基础帧快照</w:t>
            </w:r>
          </w:p>
        </w:tc>
        <w:tc>
          <w:tcPr>
            <w:tcW w:w="2160" w:type="dxa"/>
          </w:tcPr>
          <w:p w:rsidR="00496462" w:rsidRDefault="00000000">
            <w:r>
              <w:t>l_peerBase_t</w:t>
            </w:r>
          </w:p>
        </w:tc>
        <w:tc>
          <w:tcPr>
            <w:tcW w:w="2160" w:type="dxa"/>
          </w:tcPr>
          <w:p w:rsidR="00496462" w:rsidRDefault="00000000">
            <w:r>
              <w:t>PeerBaseStatus_t</w:t>
            </w:r>
          </w:p>
        </w:tc>
        <w:tc>
          <w:tcPr>
            <w:tcW w:w="2160" w:type="dxa"/>
          </w:tcPr>
          <w:p w:rsidR="00496462" w:rsidRDefault="00000000">
            <w:r>
              <w:t>缓存对端CCDL基础帧数据</w:t>
            </w:r>
          </w:p>
        </w:tc>
      </w:tr>
      <w:tr w:rsidR="00496462">
        <w:trPr>
          <w:cantSplit/>
        </w:trPr>
        <w:tc>
          <w:tcPr>
            <w:tcW w:w="2160" w:type="dxa"/>
          </w:tcPr>
          <w:p w:rsidR="00496462" w:rsidRDefault="00000000">
            <w:r>
              <w:t>当前系统时间</w:t>
            </w:r>
          </w:p>
        </w:tc>
        <w:tc>
          <w:tcPr>
            <w:tcW w:w="2160" w:type="dxa"/>
          </w:tcPr>
          <w:p w:rsidR="00496462" w:rsidRDefault="00000000">
            <w:r>
              <w:t>l_currTime_u32</w:t>
            </w:r>
          </w:p>
        </w:tc>
        <w:tc>
          <w:tcPr>
            <w:tcW w:w="2160" w:type="dxa"/>
          </w:tcPr>
          <w:p w:rsidR="00496462" w:rsidRDefault="00000000">
            <w:r>
              <w:t>Uint32</w:t>
            </w:r>
          </w:p>
        </w:tc>
        <w:tc>
          <w:tcPr>
            <w:tcW w:w="2160" w:type="dxa"/>
          </w:tcPr>
          <w:p w:rsidR="00496462" w:rsidRDefault="00000000">
            <w:r>
              <w:t>获取系统时间戳</w:t>
            </w:r>
          </w:p>
        </w:tc>
      </w:tr>
    </w:tbl>
    <w:p w:rsidR="00496462" w:rsidRDefault="00000000">
      <w:pPr>
        <w:ind w:left="480"/>
      </w:pPr>
      <w:r>
        <w:t>e) 逻辑/流程图</w:t>
      </w:r>
    </w:p>
    <w:p w:rsidR="00496462" w:rsidRDefault="00000000">
      <w:pPr>
        <w:ind w:left="960"/>
      </w:pPr>
      <w:r>
        <w:t>判定本地通道健康状态（授权有效且CHV有效）；</w:t>
      </w:r>
    </w:p>
    <w:p w:rsidR="00496462" w:rsidRDefault="00000000">
      <w:pPr>
        <w:ind w:left="960"/>
      </w:pPr>
      <w:r>
        <w:t>清零 对端基础帧快照；</w:t>
      </w:r>
    </w:p>
    <w:p w:rsidR="00496462" w:rsidRDefault="00000000">
      <w:pPr>
        <w:ind w:left="960"/>
      </w:pPr>
      <w:r>
        <w:t>置当前拍对端基础帧在线状态为无效；</w:t>
      </w:r>
    </w:p>
    <w:p w:rsidR="00496462" w:rsidRDefault="00000000">
      <w:pPr>
        <w:ind w:left="960"/>
      </w:pPr>
      <w:r>
        <w:t>置当前拍是否观测到对端持有控制权为无效；</w:t>
      </w:r>
    </w:p>
    <w:p w:rsidR="00496462" w:rsidRDefault="00000000">
      <w:pPr>
        <w:ind w:left="960"/>
      </w:pPr>
      <w:r>
        <w:t>选择控制通道CCDL并获取有效性状态；</w:t>
      </w:r>
    </w:p>
    <w:p w:rsidR="00496462" w:rsidRDefault="00000000">
      <w:pPr>
        <w:ind w:left="960"/>
      </w:pPr>
      <w:r>
        <w:t>IF CCDL有效标志有效时</w:t>
      </w:r>
    </w:p>
    <w:p w:rsidR="00496462" w:rsidRDefault="00000000">
      <w:pPr>
        <w:ind w:left="1320"/>
      </w:pPr>
      <w:r>
        <w:t>获取对端基础帧状态快照；</w:t>
      </w:r>
    </w:p>
    <w:p w:rsidR="00496462" w:rsidRDefault="00000000">
      <w:pPr>
        <w:ind w:left="1320"/>
      </w:pPr>
      <w:r>
        <w:t>获取当前系统时间戳；</w:t>
      </w:r>
    </w:p>
    <w:p w:rsidR="00496462" w:rsidRDefault="00000000">
      <w:pPr>
        <w:ind w:left="1320"/>
      </w:pPr>
      <w:r>
        <w:t>IF 有效 等于 是否至少收到过1帧合法基础帧时</w:t>
      </w:r>
    </w:p>
    <w:p w:rsidR="00496462" w:rsidRDefault="00000000">
      <w:pPr>
        <w:ind w:left="1680"/>
      </w:pPr>
      <w:r>
        <w:t>置当前拍对端基础帧在线状态为有效；</w:t>
      </w:r>
    </w:p>
    <w:p w:rsidR="00496462" w:rsidRDefault="00000000">
      <w:pPr>
        <w:ind w:left="1680"/>
      </w:pPr>
      <w:r>
        <w:t>IF 基础帧控制信息字：控制权/输出授权/本地健康 按位与 0x01 左移 对端当前是否持有控制权 不等于 0U时</w:t>
      </w:r>
    </w:p>
    <w:p w:rsidR="00496462" w:rsidRDefault="00000000">
      <w:pPr>
        <w:ind w:left="2040"/>
      </w:pPr>
      <w:r>
        <w:t>置当前拍是否观测到对端持有控制权为有效；</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ind w:left="960"/>
      </w:pPr>
      <w:r>
        <w:t>【确认对端CHV失效状态（去抖窗口为控制权保持时间）】</w:t>
      </w:r>
    </w:p>
    <w:p w:rsidR="00496462" w:rsidRDefault="00000000">
      <w:pPr>
        <w:ind w:left="960"/>
      </w:pPr>
      <w:r>
        <w:t>SWITCH 根据 动态控制权归属 分支处理</w:t>
      </w:r>
    </w:p>
    <w:p w:rsidR="00496462" w:rsidRDefault="00000000">
      <w:pPr>
        <w:ind w:left="1320"/>
      </w:pPr>
      <w:r>
        <w:t>CASE 分支 当前持有控制权</w:t>
      </w:r>
    </w:p>
    <w:p w:rsidR="00496462" w:rsidRDefault="00000000">
      <w:pPr>
        <w:ind w:left="1680"/>
      </w:pPr>
      <w:r>
        <w:t>确认主控丢失状态（去抖窗口为控制权保持时间）；</w:t>
      </w:r>
    </w:p>
    <w:p w:rsidR="00496462" w:rsidRDefault="00000000">
      <w:pPr>
        <w:ind w:left="1680"/>
      </w:pPr>
      <w:r>
        <w:t>IF 主控丢失确认 等于 有效时</w:t>
      </w:r>
    </w:p>
    <w:p w:rsidR="00496462" w:rsidRDefault="00000000">
      <w:pPr>
        <w:ind w:left="2040"/>
      </w:pPr>
      <w:r>
        <w:t>切换运行时角色为备用；</w:t>
      </w:r>
    </w:p>
    <w:p w:rsidR="00496462" w:rsidRDefault="00000000">
      <w:pPr>
        <w:ind w:left="1680"/>
      </w:pPr>
      <w:r>
        <w:lastRenderedPageBreak/>
        <w:t>ELSE IF 当前拍对端基础帧在线状态有效时</w:t>
      </w:r>
    </w:p>
    <w:p w:rsidR="00496462" w:rsidRDefault="00000000">
      <w:pPr>
        <w:ind w:left="2040"/>
      </w:pPr>
      <w:r>
        <w:t>切换运行时角色为备用；</w:t>
      </w:r>
    </w:p>
    <w:p w:rsidR="00496462" w:rsidRDefault="00000000">
      <w:pPr>
        <w:ind w:left="1680"/>
      </w:pPr>
      <w:r>
        <w:t>END IF</w:t>
      </w:r>
    </w:p>
    <w:p w:rsidR="00496462" w:rsidRDefault="00000000">
      <w:pPr>
        <w:ind w:left="1680"/>
      </w:pPr>
      <w:r>
        <w:t>退出当前循环或分支；</w:t>
      </w:r>
    </w:p>
    <w:p w:rsidR="00496462" w:rsidRDefault="00000000">
      <w:pPr>
        <w:ind w:left="1320"/>
      </w:pPr>
      <w:r>
        <w:t>CASE 分支 当前不持有控制权</w:t>
      </w:r>
    </w:p>
    <w:p w:rsidR="00496462" w:rsidRDefault="00000000">
      <w:pPr>
        <w:ind w:left="1680"/>
      </w:pPr>
      <w:r>
        <w:t>IF 本地健康状态无效时</w:t>
      </w:r>
    </w:p>
    <w:p w:rsidR="00496462" w:rsidRDefault="00000000">
      <w:pPr>
        <w:ind w:left="2040"/>
      </w:pPr>
      <w:r>
        <w:t>保持运行时角色为备用；</w:t>
      </w:r>
    </w:p>
    <w:p w:rsidR="00496462" w:rsidRDefault="00000000">
      <w:pPr>
        <w:ind w:left="1680"/>
      </w:pPr>
      <w:r>
        <w:t>ELSE IF 当前拍是否观测到对端持有控制权有效时</w:t>
      </w:r>
    </w:p>
    <w:p w:rsidR="00496462" w:rsidRDefault="00000000">
      <w:pPr>
        <w:ind w:left="2040"/>
      </w:pPr>
      <w:r>
        <w:t>保持运行时角色为备用；</w:t>
      </w:r>
    </w:p>
    <w:p w:rsidR="00496462" w:rsidRDefault="00000000">
      <w:pPr>
        <w:ind w:left="1680"/>
      </w:pPr>
      <w:r>
        <w:t>ELSE IF 对端CHV无效确认 等于 有效时</w:t>
      </w:r>
    </w:p>
    <w:p w:rsidR="00496462" w:rsidRDefault="00000000">
      <w:pPr>
        <w:ind w:left="2040"/>
      </w:pPr>
      <w:r>
        <w:t>切换运行时角色为主用；</w:t>
      </w:r>
    </w:p>
    <w:p w:rsidR="00496462" w:rsidRDefault="00000000">
      <w:pPr>
        <w:ind w:left="1680"/>
      </w:pPr>
      <w:r>
        <w:t>END IF</w:t>
      </w:r>
    </w:p>
    <w:p w:rsidR="00496462" w:rsidRDefault="00000000">
      <w:pPr>
        <w:ind w:left="1680"/>
      </w:pPr>
      <w:r>
        <w:t>退出当前循环或分支；</w:t>
      </w:r>
    </w:p>
    <w:p w:rsidR="00496462" w:rsidRDefault="00000000">
      <w:pPr>
        <w:ind w:left="1320"/>
      </w:pPr>
      <w:r>
        <w:t>DEFAULT</w:t>
      </w:r>
    </w:p>
    <w:p w:rsidR="00496462" w:rsidRDefault="00000000">
      <w:pPr>
        <w:ind w:left="1680"/>
      </w:pPr>
      <w:r>
        <w:t>切换运行时角色为备用；</w:t>
      </w:r>
    </w:p>
    <w:p w:rsidR="00496462" w:rsidRDefault="00000000">
      <w:pPr>
        <w:ind w:left="1680"/>
      </w:pPr>
      <w:r>
        <w:t>退出当前循环或分支；</w:t>
      </w:r>
    </w:p>
    <w:p w:rsidR="00496462" w:rsidRDefault="00000000">
      <w:pPr>
        <w:ind w:left="960"/>
      </w:pPr>
      <w:r>
        <w:t>END SWITCH</w:t>
      </w:r>
    </w:p>
    <w:p w:rsidR="00496462" w:rsidRDefault="00000000">
      <w:pPr>
        <w:pStyle w:val="4"/>
      </w:pPr>
      <w:r>
        <w:t>通信源配置更新（</w:t>
      </w:r>
      <w:r>
        <w:t>D/R_SDD01_017_026</w:t>
      </w:r>
      <w:r>
        <w:t>）</w:t>
      </w:r>
    </w:p>
    <w:p w:rsidR="00496462" w:rsidRDefault="00000000">
      <w:pPr>
        <w:ind w:left="480"/>
      </w:pPr>
      <w:r>
        <w:t>a) 函数原型</w:t>
      </w:r>
    </w:p>
    <w:p w:rsidR="00496462" w:rsidRDefault="00000000">
      <w:pPr>
        <w:ind w:left="960"/>
      </w:pPr>
      <w:r>
        <w:t>void CommDataSourceUpdate(void)</w:t>
      </w:r>
    </w:p>
    <w:p w:rsidR="00496462" w:rsidRDefault="00000000">
      <w:pPr>
        <w:ind w:left="480"/>
      </w:pPr>
      <w:r>
        <w:t>b) 功能说明</w:t>
      </w:r>
    </w:p>
    <w:p w:rsidR="00496462" w:rsidRDefault="00000000">
      <w:pPr>
        <w:ind w:left="960"/>
      </w:pPr>
      <w:r>
        <w:t>通信数据源切换：综合RIU/CCDL/KZZZ链路状态选择有效通信源</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310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CCDL通道标识</w:t>
            </w:r>
          </w:p>
        </w:tc>
        <w:tc>
          <w:tcPr>
            <w:tcW w:w="2160" w:type="dxa"/>
          </w:tcPr>
          <w:p w:rsidR="00496462" w:rsidRDefault="00000000">
            <w:r>
              <w:t>l_ccdlID_u16</w:t>
            </w:r>
          </w:p>
        </w:tc>
        <w:tc>
          <w:tcPr>
            <w:tcW w:w="2160" w:type="dxa"/>
          </w:tcPr>
          <w:p w:rsidR="00496462" w:rsidRDefault="00000000">
            <w:r>
              <w:t>Uint16</w:t>
            </w:r>
          </w:p>
        </w:tc>
        <w:tc>
          <w:tcPr>
            <w:tcW w:w="2160" w:type="dxa"/>
          </w:tcPr>
          <w:p w:rsidR="00496462" w:rsidRDefault="00000000">
            <w:r>
              <w:t>选择和判断当前有效通道</w:t>
            </w:r>
          </w:p>
        </w:tc>
      </w:tr>
      <w:tr w:rsidR="00496462">
        <w:trPr>
          <w:cantSplit/>
        </w:trPr>
        <w:tc>
          <w:tcPr>
            <w:tcW w:w="2160" w:type="dxa"/>
          </w:tcPr>
          <w:p w:rsidR="00496462" w:rsidRDefault="00000000">
            <w:r>
              <w:t>CCDL有效标志</w:t>
            </w:r>
          </w:p>
        </w:tc>
        <w:tc>
          <w:tcPr>
            <w:tcW w:w="2160" w:type="dxa"/>
          </w:tcPr>
          <w:p w:rsidR="00496462" w:rsidRDefault="00000000">
            <w:r>
              <w:t>l_ccdlValid_u16</w:t>
            </w:r>
          </w:p>
        </w:tc>
        <w:tc>
          <w:tcPr>
            <w:tcW w:w="2160" w:type="dxa"/>
          </w:tcPr>
          <w:p w:rsidR="00496462" w:rsidRDefault="00000000">
            <w:r>
              <w:t>Uint16</w:t>
            </w:r>
          </w:p>
        </w:tc>
        <w:tc>
          <w:tcPr>
            <w:tcW w:w="2160" w:type="dxa"/>
          </w:tcPr>
          <w:p w:rsidR="00496462" w:rsidRDefault="00000000">
            <w:r>
              <w:t>标记CCDL链路是否有效</w:t>
            </w:r>
          </w:p>
        </w:tc>
      </w:tr>
      <w:tr w:rsidR="00496462">
        <w:trPr>
          <w:cantSplit/>
        </w:trPr>
        <w:tc>
          <w:tcPr>
            <w:tcW w:w="2160" w:type="dxa"/>
          </w:tcPr>
          <w:p w:rsidR="00496462" w:rsidRDefault="00000000">
            <w:r>
              <w:lastRenderedPageBreak/>
              <w:t>左KZZZ接收状态</w:t>
            </w:r>
          </w:p>
        </w:tc>
        <w:tc>
          <w:tcPr>
            <w:tcW w:w="2160" w:type="dxa"/>
          </w:tcPr>
          <w:p w:rsidR="00496462" w:rsidRDefault="00000000">
            <w:r>
              <w:t>l_kzzzLeftOk_u16</w:t>
            </w:r>
          </w:p>
        </w:tc>
        <w:tc>
          <w:tcPr>
            <w:tcW w:w="2160" w:type="dxa"/>
          </w:tcPr>
          <w:p w:rsidR="00496462" w:rsidRDefault="00000000">
            <w:r>
              <w:t>Uint16</w:t>
            </w:r>
          </w:p>
        </w:tc>
        <w:tc>
          <w:tcPr>
            <w:tcW w:w="2160" w:type="dxa"/>
          </w:tcPr>
          <w:p w:rsidR="00496462" w:rsidRDefault="00000000">
            <w:r>
              <w:t>记录KZZZ左正常标志快照</w:t>
            </w:r>
          </w:p>
        </w:tc>
      </w:tr>
      <w:tr w:rsidR="00496462">
        <w:trPr>
          <w:cantSplit/>
        </w:trPr>
        <w:tc>
          <w:tcPr>
            <w:tcW w:w="2160" w:type="dxa"/>
          </w:tcPr>
          <w:p w:rsidR="00496462" w:rsidRDefault="00000000">
            <w:r>
              <w:t>右KZZZ接收状态</w:t>
            </w:r>
          </w:p>
        </w:tc>
        <w:tc>
          <w:tcPr>
            <w:tcW w:w="2160" w:type="dxa"/>
          </w:tcPr>
          <w:p w:rsidR="00496462" w:rsidRDefault="00000000">
            <w:r>
              <w:t>l_kzzzRightOk_u16</w:t>
            </w:r>
          </w:p>
        </w:tc>
        <w:tc>
          <w:tcPr>
            <w:tcW w:w="2160" w:type="dxa"/>
          </w:tcPr>
          <w:p w:rsidR="00496462" w:rsidRDefault="00000000">
            <w:r>
              <w:t>Uint16</w:t>
            </w:r>
          </w:p>
        </w:tc>
        <w:tc>
          <w:tcPr>
            <w:tcW w:w="2160" w:type="dxa"/>
          </w:tcPr>
          <w:p w:rsidR="00496462" w:rsidRDefault="00000000">
            <w:r>
              <w:t>记录KZZZ右正常标志快照</w:t>
            </w:r>
          </w:p>
        </w:tc>
      </w:tr>
      <w:tr w:rsidR="00496462">
        <w:trPr>
          <w:cantSplit/>
        </w:trPr>
        <w:tc>
          <w:tcPr>
            <w:tcW w:w="2160" w:type="dxa"/>
          </w:tcPr>
          <w:p w:rsidR="00496462" w:rsidRDefault="00000000">
            <w:r>
              <w:t>对端KZZZ状态</w:t>
            </w:r>
          </w:p>
        </w:tc>
        <w:tc>
          <w:tcPr>
            <w:tcW w:w="2160" w:type="dxa"/>
          </w:tcPr>
          <w:p w:rsidR="00496462" w:rsidRDefault="00000000">
            <w:r>
              <w:t>l_kzzzPeerOk_u16</w:t>
            </w:r>
          </w:p>
        </w:tc>
        <w:tc>
          <w:tcPr>
            <w:tcW w:w="2160" w:type="dxa"/>
          </w:tcPr>
          <w:p w:rsidR="00496462" w:rsidRDefault="00000000">
            <w:r>
              <w:t>Uint16</w:t>
            </w:r>
          </w:p>
        </w:tc>
        <w:tc>
          <w:tcPr>
            <w:tcW w:w="2160" w:type="dxa"/>
          </w:tcPr>
          <w:p w:rsidR="00496462" w:rsidRDefault="00000000">
            <w:r>
              <w:t>对端镜像KZZZ数据有效标志</w:t>
            </w:r>
          </w:p>
        </w:tc>
      </w:tr>
    </w:tbl>
    <w:p w:rsidR="00496462" w:rsidRDefault="00000000">
      <w:pPr>
        <w:ind w:left="480"/>
      </w:pPr>
      <w:r>
        <w:t>e) 逻辑/流程图</w:t>
      </w:r>
    </w:p>
    <w:p w:rsidR="00496462" w:rsidRDefault="00000000">
      <w:pPr>
        <w:ind w:left="960"/>
      </w:pPr>
      <w:r>
        <w:t>IF 周期自检测信息获取结果11周期自检 等于 周期自检正常时</w:t>
      </w:r>
    </w:p>
    <w:p w:rsidR="00496462" w:rsidRDefault="00000000">
      <w:pPr>
        <w:ind w:left="1320"/>
      </w:pPr>
      <w:r>
        <w:t>将数据来源于通信1写入通信数据来源的RIU；</w:t>
      </w:r>
    </w:p>
    <w:p w:rsidR="00496462" w:rsidRDefault="00000000">
      <w:pPr>
        <w:ind w:left="960"/>
      </w:pPr>
      <w:r>
        <w:t>ELSE IF 周期自检测信息获取结果12周期自检 等于 周期自检正常时</w:t>
      </w:r>
    </w:p>
    <w:p w:rsidR="00496462" w:rsidRDefault="00000000">
      <w:pPr>
        <w:ind w:left="1320"/>
      </w:pPr>
      <w:r>
        <w:t>将数据来源于通信2写入通信数据来源的RIU；</w:t>
      </w:r>
    </w:p>
    <w:p w:rsidR="00496462" w:rsidRDefault="00000000">
      <w:pPr>
        <w:ind w:left="960"/>
      </w:pPr>
      <w:r>
        <w:t>ELSE IF 周期自检测信息获取结果13周期自检 等于 周期自检正常时</w:t>
      </w:r>
    </w:p>
    <w:p w:rsidR="00496462" w:rsidRDefault="00000000">
      <w:pPr>
        <w:ind w:left="1320"/>
      </w:pPr>
      <w:r>
        <w:t>将数据来源于通信3写入通信数据来源的RIU；</w:t>
      </w:r>
    </w:p>
    <w:p w:rsidR="00496462" w:rsidRDefault="00000000">
      <w:pPr>
        <w:ind w:left="960"/>
      </w:pPr>
      <w:r>
        <w:t>ELSE</w:t>
      </w:r>
    </w:p>
    <w:p w:rsidR="00496462" w:rsidRDefault="00000000">
      <w:pPr>
        <w:ind w:left="1320"/>
      </w:pPr>
      <w:r>
        <w:t>将当前无有效通信来源写入通信数据来源的RIU；</w:t>
      </w:r>
    </w:p>
    <w:p w:rsidR="00496462" w:rsidRDefault="00000000">
      <w:pPr>
        <w:ind w:left="960"/>
      </w:pPr>
      <w:r>
        <w:t>END IF</w:t>
      </w:r>
    </w:p>
    <w:p w:rsidR="00496462" w:rsidRDefault="00000000">
      <w:pPr>
        <w:ind w:left="960"/>
      </w:pPr>
      <w:r>
        <w:t>调用CCDL主动源选择函数；</w:t>
      </w:r>
    </w:p>
    <w:p w:rsidR="00496462" w:rsidRDefault="00000000">
      <w:pPr>
        <w:ind w:left="960"/>
      </w:pPr>
      <w:r>
        <w:t>IF CCDL有效标志有效 且 CCDL通道标识 等于 通道间SCI通信时</w:t>
      </w:r>
    </w:p>
    <w:p w:rsidR="00496462" w:rsidRDefault="00000000">
      <w:pPr>
        <w:ind w:left="1320"/>
      </w:pPr>
      <w:r>
        <w:t>将数据来源于通信1写入通信数据来源的CCDL；</w:t>
      </w:r>
    </w:p>
    <w:p w:rsidR="00496462" w:rsidRDefault="00000000">
      <w:pPr>
        <w:ind w:left="960"/>
      </w:pPr>
      <w:r>
        <w:t>ELSE IF CCDL有效标志有效 且 CCDL通道标识 等于 通道间CPLD通信时</w:t>
      </w:r>
    </w:p>
    <w:p w:rsidR="00496462" w:rsidRDefault="00000000">
      <w:pPr>
        <w:ind w:left="1320"/>
      </w:pPr>
      <w:r>
        <w:t>将数据来源于通信2写入通信数据来源的CCDL；</w:t>
      </w:r>
    </w:p>
    <w:p w:rsidR="00496462" w:rsidRDefault="00000000">
      <w:pPr>
        <w:ind w:left="960"/>
      </w:pPr>
      <w:r>
        <w:t>ELSE</w:t>
      </w:r>
    </w:p>
    <w:p w:rsidR="00496462" w:rsidRDefault="00000000">
      <w:pPr>
        <w:ind w:left="1320"/>
      </w:pPr>
      <w:r>
        <w:t>将当前无有效通信来源写入通信数据来源的CCDL；</w:t>
      </w:r>
    </w:p>
    <w:p w:rsidR="00496462" w:rsidRDefault="00000000">
      <w:pPr>
        <w:ind w:left="960"/>
      </w:pPr>
      <w:r>
        <w:t>END IF</w:t>
      </w:r>
    </w:p>
    <w:p w:rsidR="00496462" w:rsidRDefault="00000000">
      <w:pPr>
        <w:ind w:left="960"/>
      </w:pPr>
      <w:r>
        <w:t>IF CCDL有效标志有效时</w:t>
      </w:r>
    </w:p>
    <w:p w:rsidR="00496462" w:rsidRDefault="00000000">
      <w:pPr>
        <w:ind w:left="1320"/>
      </w:pPr>
      <w:r>
        <w:t>置对端KZZZ状态为有效；</w:t>
      </w:r>
    </w:p>
    <w:p w:rsidR="00496462" w:rsidRDefault="00000000">
      <w:pPr>
        <w:ind w:left="960"/>
      </w:pPr>
      <w:r>
        <w:t>END IF</w:t>
      </w:r>
    </w:p>
    <w:p w:rsidR="00496462" w:rsidRDefault="00000000">
      <w:pPr>
        <w:ind w:left="960"/>
      </w:pPr>
      <w:r>
        <w:t>IF 左KZZZ接收状态有效 或 右KZZZ接收状态有效时</w:t>
      </w:r>
    </w:p>
    <w:p w:rsidR="00496462" w:rsidRDefault="00000000">
      <w:pPr>
        <w:ind w:left="1320"/>
      </w:pPr>
      <w:r>
        <w:t>将数据来源于通信1写入通信数据来源的KZZZ；</w:t>
      </w:r>
    </w:p>
    <w:p w:rsidR="00496462" w:rsidRDefault="00000000">
      <w:pPr>
        <w:ind w:left="960"/>
      </w:pPr>
      <w:r>
        <w:t>ELSE IF 对端KZZZ状态有效时</w:t>
      </w:r>
    </w:p>
    <w:p w:rsidR="00496462" w:rsidRDefault="00000000">
      <w:pPr>
        <w:ind w:left="1320"/>
      </w:pPr>
      <w:r>
        <w:t>将数据来源于通信3写入通信数据来源的KZZZ；</w:t>
      </w:r>
    </w:p>
    <w:p w:rsidR="00496462" w:rsidRDefault="00000000">
      <w:pPr>
        <w:ind w:left="960"/>
      </w:pPr>
      <w:r>
        <w:t>ELSE</w:t>
      </w:r>
    </w:p>
    <w:p w:rsidR="00496462" w:rsidRDefault="00000000">
      <w:pPr>
        <w:ind w:left="1320"/>
      </w:pPr>
      <w:r>
        <w:lastRenderedPageBreak/>
        <w:t>将当前无有效通信来源写入通信数据来源的KZZZ；</w:t>
      </w:r>
    </w:p>
    <w:p w:rsidR="00496462" w:rsidRDefault="00000000">
      <w:pPr>
        <w:ind w:left="960"/>
      </w:pPr>
      <w:r>
        <w:t>END IF</w:t>
      </w:r>
    </w:p>
    <w:p w:rsidR="00496462" w:rsidRDefault="00000000">
      <w:pPr>
        <w:pStyle w:val="3"/>
      </w:pPr>
      <w:r>
        <w:t>数据采集（</w:t>
      </w:r>
      <w:r>
        <w:t>D/R_SDD01_018</w:t>
      </w:r>
      <w:r>
        <w:t>）</w:t>
      </w:r>
    </w:p>
    <w:p w:rsidR="00496462" w:rsidRDefault="00000000">
      <w:r>
        <w:t>本模块存放的函数见下表。</w:t>
      </w:r>
    </w:p>
    <w:p w:rsidR="00496462" w:rsidRDefault="00000000">
      <w:pPr>
        <w:jc w:val="center"/>
      </w:pPr>
      <w:r>
        <w:rPr>
          <w:b/>
        </w:rPr>
        <w:t>表 311 数据采集模块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数据采集</w:t>
            </w:r>
          </w:p>
        </w:tc>
        <w:tc>
          <w:tcPr>
            <w:tcW w:w="2160" w:type="dxa"/>
            <w:vMerge w:val="restart"/>
          </w:tcPr>
          <w:p w:rsidR="00496462" w:rsidRDefault="00000000">
            <w:r>
              <w:t>D/R_SDD01_018</w:t>
            </w:r>
          </w:p>
        </w:tc>
        <w:tc>
          <w:tcPr>
            <w:tcW w:w="2160" w:type="dxa"/>
          </w:tcPr>
          <w:p w:rsidR="00496462" w:rsidRDefault="00000000">
            <w:r>
              <w:t>模拟量数据状态获取</w:t>
            </w:r>
          </w:p>
        </w:tc>
        <w:tc>
          <w:tcPr>
            <w:tcW w:w="2160" w:type="dxa"/>
          </w:tcPr>
          <w:p w:rsidR="00496462" w:rsidRDefault="00000000">
            <w:r>
              <w:t>D/R_SDD01_018_001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模拟量数据合理性检查</w:t>
            </w:r>
          </w:p>
        </w:tc>
        <w:tc>
          <w:tcPr>
            <w:tcW w:w="2160" w:type="dxa"/>
          </w:tcPr>
          <w:p w:rsidR="00496462" w:rsidRDefault="00000000">
            <w:r>
              <w:t>D/R_SDD01_018_002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浮点数据平均值</w:t>
            </w:r>
          </w:p>
        </w:tc>
        <w:tc>
          <w:tcPr>
            <w:tcW w:w="2160" w:type="dxa"/>
          </w:tcPr>
          <w:p w:rsidR="00496462" w:rsidRDefault="00000000">
            <w:r>
              <w:t>D/R_SDD01_018_003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模拟量数据更新</w:t>
            </w:r>
          </w:p>
        </w:tc>
        <w:tc>
          <w:tcPr>
            <w:tcW w:w="2160" w:type="dxa"/>
          </w:tcPr>
          <w:p w:rsidR="00496462" w:rsidRDefault="00000000">
            <w:r>
              <w:t>D/R_SDD01_018_004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模拟量数据注入</w:t>
            </w:r>
          </w:p>
        </w:tc>
        <w:tc>
          <w:tcPr>
            <w:tcW w:w="2160" w:type="dxa"/>
          </w:tcPr>
          <w:p w:rsidR="00496462" w:rsidRDefault="00000000">
            <w:r>
              <w:t>D/R_SDD01_018_005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模拟量数据采集</w:t>
            </w:r>
          </w:p>
        </w:tc>
        <w:tc>
          <w:tcPr>
            <w:tcW w:w="2160" w:type="dxa"/>
          </w:tcPr>
          <w:p w:rsidR="00496462" w:rsidRDefault="00000000">
            <w:r>
              <w:t>D/R_SDD01_018_006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模拟量初始化</w:t>
            </w:r>
          </w:p>
        </w:tc>
        <w:tc>
          <w:tcPr>
            <w:tcW w:w="2160" w:type="dxa"/>
          </w:tcPr>
          <w:p w:rsidR="00496462" w:rsidRDefault="00000000">
            <w:r>
              <w:t>D/R_SDD01_018_007</w:t>
            </w:r>
          </w:p>
        </w:tc>
      </w:tr>
    </w:tbl>
    <w:p w:rsidR="00496462" w:rsidRDefault="00000000">
      <w:pPr>
        <w:pStyle w:val="4"/>
      </w:pPr>
      <w:r>
        <w:t>模拟量数据状态获取（</w:t>
      </w:r>
      <w:r>
        <w:t>D/R_SDD01_018_001</w:t>
      </w:r>
      <w:r>
        <w:t>）</w:t>
      </w:r>
    </w:p>
    <w:p w:rsidR="00496462" w:rsidRDefault="00000000">
      <w:pPr>
        <w:ind w:left="480"/>
      </w:pPr>
      <w:r>
        <w:t>a) 函数原型</w:t>
      </w:r>
    </w:p>
    <w:p w:rsidR="00496462" w:rsidRDefault="00000000">
      <w:pPr>
        <w:ind w:left="960"/>
      </w:pPr>
      <w:r>
        <w:t>Uint16 AnaDataStateGet(Uint16 v_index_u16)</w:t>
      </w:r>
    </w:p>
    <w:p w:rsidR="00496462" w:rsidRDefault="00000000">
      <w:pPr>
        <w:ind w:left="480"/>
      </w:pPr>
      <w:r>
        <w:t>b) 功能说明</w:t>
      </w:r>
    </w:p>
    <w:p w:rsidR="00496462" w:rsidRDefault="00000000">
      <w:pPr>
        <w:ind w:left="960"/>
      </w:pPr>
      <w:r>
        <w:t>查询并返回指定模拟量数据索引的最新检查状态</w:t>
      </w:r>
    </w:p>
    <w:p w:rsidR="00496462" w:rsidRDefault="00000000">
      <w:pPr>
        <w:ind w:left="480"/>
      </w:pPr>
      <w:r>
        <w:t>c) 输入/输出元素</w:t>
      </w:r>
    </w:p>
    <w:p w:rsidR="00496462" w:rsidRDefault="00000000">
      <w:pPr>
        <w:jc w:val="center"/>
      </w:pPr>
      <w:r>
        <w:rPr>
          <w:b/>
        </w:rPr>
        <w:t>表 312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状态数据</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延迟落盘的特定数据掩码 小于 模拟量数据总个数时</w:t>
      </w:r>
    </w:p>
    <w:p w:rsidR="00496462" w:rsidRDefault="00000000">
      <w:pPr>
        <w:ind w:left="1320"/>
      </w:pPr>
      <w:r>
        <w:t>将数据检查状态字段值写入状态数据字段；</w:t>
      </w:r>
    </w:p>
    <w:p w:rsidR="00496462" w:rsidRDefault="00000000">
      <w:pPr>
        <w:ind w:left="960"/>
      </w:pPr>
      <w:r>
        <w:t>END IF</w:t>
      </w:r>
    </w:p>
    <w:p w:rsidR="00496462" w:rsidRDefault="00000000">
      <w:pPr>
        <w:ind w:left="960"/>
      </w:pPr>
      <w:r>
        <w:lastRenderedPageBreak/>
        <w:t>返回 状态数据；</w:t>
      </w:r>
    </w:p>
    <w:p w:rsidR="00496462" w:rsidRDefault="00000000">
      <w:pPr>
        <w:pStyle w:val="4"/>
      </w:pPr>
      <w:r>
        <w:t>模拟量数据合理性检查（</w:t>
      </w:r>
      <w:r>
        <w:t>D/R_SDD01_018_002</w:t>
      </w:r>
      <w:r>
        <w:t>）</w:t>
      </w:r>
    </w:p>
    <w:p w:rsidR="00496462" w:rsidRDefault="00000000">
      <w:pPr>
        <w:ind w:left="480"/>
      </w:pPr>
      <w:r>
        <w:t>a) 函数原型</w:t>
      </w:r>
    </w:p>
    <w:p w:rsidR="00496462" w:rsidRDefault="00000000">
      <w:pPr>
        <w:ind w:left="960"/>
      </w:pPr>
      <w:r>
        <w:t>Uint16 AnaDataCheck(Uint16 v_index_u16, float v_fData_f)</w:t>
      </w:r>
    </w:p>
    <w:p w:rsidR="00496462" w:rsidRDefault="00000000">
      <w:pPr>
        <w:ind w:left="480"/>
      </w:pPr>
      <w:r>
        <w:t>b) 功能说明</w:t>
      </w:r>
    </w:p>
    <w:p w:rsidR="00496462" w:rsidRDefault="00000000">
      <w:pPr>
        <w:ind w:left="960"/>
      </w:pPr>
      <w:r>
        <w:t>模拟量数据检查</w:t>
      </w:r>
    </w:p>
    <w:p w:rsidR="00496462" w:rsidRDefault="00000000">
      <w:pPr>
        <w:ind w:left="960"/>
      </w:pPr>
      <w:r>
        <w:t>模拟量数据合理性检查：判据1.数据是否超过上限或下限；判据2.数据变化率是否超限</w:t>
      </w:r>
    </w:p>
    <w:p w:rsidR="00496462" w:rsidRDefault="00000000">
      <w:pPr>
        <w:ind w:left="960"/>
      </w:pPr>
      <w:r>
        <w:t>1. 数据是否超过上限或下限</w:t>
      </w:r>
    </w:p>
    <w:p w:rsidR="00496462" w:rsidRDefault="00000000">
      <w:pPr>
        <w:ind w:left="960"/>
      </w:pPr>
      <w:r>
        <w:t>2. 数据变化率是否超限</w:t>
      </w:r>
    </w:p>
    <w:p w:rsidR="00496462" w:rsidRDefault="00000000">
      <w:pPr>
        <w:ind w:left="480"/>
      </w:pPr>
      <w:r>
        <w:t>c) 输入/输出元素</w:t>
      </w:r>
    </w:p>
    <w:p w:rsidR="00496462" w:rsidRDefault="00000000">
      <w:pPr>
        <w:jc w:val="center"/>
      </w:pPr>
      <w:r>
        <w:rPr>
          <w:b/>
        </w:rPr>
        <w:t>表 313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模拟量数据</w:t>
            </w:r>
          </w:p>
        </w:tc>
        <w:tc>
          <w:tcPr>
            <w:tcW w:w="2160" w:type="dxa"/>
          </w:tcPr>
          <w:p w:rsidR="00496462" w:rsidRDefault="00000000">
            <w:r>
              <w:t>v_fData_f</w:t>
            </w:r>
          </w:p>
        </w:tc>
        <w:tc>
          <w:tcPr>
            <w:tcW w:w="2160" w:type="dxa"/>
          </w:tcPr>
          <w:p w:rsidR="00496462" w:rsidRDefault="00000000">
            <w:r>
              <w:t>float</w:t>
            </w:r>
          </w:p>
        </w:tc>
        <w:tc>
          <w:tcPr>
            <w:tcW w:w="2160" w:type="dxa"/>
          </w:tcPr>
          <w:p w:rsidR="00496462" w:rsidRDefault="00000000">
            <w:r>
              <w:t>输入</w:t>
            </w:r>
          </w:p>
        </w:tc>
      </w:tr>
      <w:tr w:rsidR="00496462">
        <w:trPr>
          <w:cantSplit/>
        </w:trPr>
        <w:tc>
          <w:tcPr>
            <w:tcW w:w="2160" w:type="dxa"/>
          </w:tcPr>
          <w:p w:rsidR="00496462" w:rsidRDefault="00000000">
            <w:r>
              <w:t>检查状态</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延迟落盘的特定数据掩码 小于 模拟量数据总个数时</w:t>
      </w:r>
    </w:p>
    <w:p w:rsidR="00496462" w:rsidRDefault="00000000">
      <w:pPr>
        <w:ind w:left="1320"/>
      </w:pPr>
      <w:r>
        <w:t>IF 模拟量数据 小于 数据下限 或 模拟量数据 大于 数据上限时</w:t>
      </w:r>
    </w:p>
    <w:p w:rsidR="00496462" w:rsidRDefault="00000000">
      <w:pPr>
        <w:ind w:left="1680"/>
      </w:pPr>
      <w:r>
        <w:t>检查状态 |= 模拟量数据合理性判断超限异常；</w:t>
      </w:r>
    </w:p>
    <w:p w:rsidR="00496462" w:rsidRDefault="00000000">
      <w:pPr>
        <w:ind w:left="1320"/>
      </w:pPr>
      <w:r>
        <w:t>END IF</w:t>
      </w:r>
    </w:p>
    <w:p w:rsidR="00496462" w:rsidRDefault="00000000">
      <w:pPr>
        <w:ind w:left="1320"/>
      </w:pPr>
      <w:r>
        <w:t>IF 模拟量数据 小于等于 未知状态数据下限时</w:t>
      </w:r>
    </w:p>
    <w:p w:rsidR="00496462" w:rsidRDefault="00000000">
      <w:pPr>
        <w:ind w:left="1680"/>
      </w:pPr>
      <w:r>
        <w:t>检查状态 |= 模拟量数据未知异常；</w:t>
      </w:r>
    </w:p>
    <w:p w:rsidR="00496462" w:rsidRDefault="00000000">
      <w:pPr>
        <w:ind w:left="1320"/>
      </w:pPr>
      <w:r>
        <w:t>END IF</w:t>
      </w:r>
    </w:p>
    <w:p w:rsidR="00496462" w:rsidRDefault="00000000">
      <w:pPr>
        <w:ind w:left="960"/>
      </w:pPr>
      <w:r>
        <w:t>END IF</w:t>
      </w:r>
    </w:p>
    <w:p w:rsidR="00496462" w:rsidRDefault="00000000">
      <w:pPr>
        <w:ind w:left="960"/>
      </w:pPr>
      <w:r>
        <w:t>返回 检查状态；</w:t>
      </w:r>
    </w:p>
    <w:p w:rsidR="00496462" w:rsidRDefault="00000000">
      <w:pPr>
        <w:pStyle w:val="4"/>
      </w:pPr>
      <w:r>
        <w:t>浮点数据平均值（</w:t>
      </w:r>
      <w:r>
        <w:t>D/R_SDD01_018_003</w:t>
      </w:r>
      <w:r>
        <w:t>）</w:t>
      </w:r>
    </w:p>
    <w:p w:rsidR="00496462" w:rsidRDefault="00000000">
      <w:pPr>
        <w:ind w:left="480"/>
      </w:pPr>
      <w:r>
        <w:t>a) 函数原型</w:t>
      </w:r>
    </w:p>
    <w:p w:rsidR="00496462" w:rsidRDefault="00000000">
      <w:pPr>
        <w:ind w:left="960"/>
      </w:pPr>
      <w:r>
        <w:t>float FdataAverage(float *v_pBuff_f, Uint16 v_len_16)</w:t>
      </w:r>
    </w:p>
    <w:p w:rsidR="00496462" w:rsidRDefault="00000000">
      <w:pPr>
        <w:ind w:left="480"/>
      </w:pPr>
      <w:r>
        <w:lastRenderedPageBreak/>
        <w:t>浮点数去极值求平均：去除最大、最小值后求平均值；零长度返回0，1~2长度直接返回首元素</w:t>
      </w:r>
    </w:p>
    <w:p w:rsidR="00496462" w:rsidRDefault="00000000">
      <w:pPr>
        <w:ind w:left="960"/>
      </w:pPr>
      <w:r>
        <w:t>浮点数求平均</w:t>
      </w:r>
    </w:p>
    <w:p w:rsidR="00496462" w:rsidRDefault="00000000">
      <w:pPr>
        <w:ind w:left="960"/>
      </w:pPr>
      <w:r>
        <w:t>1、对一组浮点数，去除最大、最小值后，求平均值，当浮点数个数为零时，返回零；</w:t>
      </w:r>
    </w:p>
    <w:p w:rsidR="00496462" w:rsidRDefault="00000000">
      <w:pPr>
        <w:ind w:left="960"/>
      </w:pPr>
      <w:r>
        <w:t>2、当浮点数个数大于零，小于三时，返回数组第一个数。</w:t>
      </w:r>
    </w:p>
    <w:p w:rsidR="00496462" w:rsidRDefault="00000000">
      <w:pPr>
        <w:ind w:left="480"/>
      </w:pPr>
      <w:r>
        <w:t>c) 输入/输出元素</w:t>
      </w:r>
    </w:p>
    <w:p w:rsidR="00496462" w:rsidRDefault="00000000">
      <w:pPr>
        <w:jc w:val="center"/>
      </w:pPr>
      <w:r>
        <w:rPr>
          <w:b/>
        </w:rPr>
        <w:t>表 314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数据缓冲区指针</w:t>
            </w:r>
          </w:p>
        </w:tc>
        <w:tc>
          <w:tcPr>
            <w:tcW w:w="2160" w:type="dxa"/>
          </w:tcPr>
          <w:p w:rsidR="00496462" w:rsidRDefault="00000000">
            <w:r>
              <w:t>v_pBuff_f</w:t>
            </w:r>
          </w:p>
        </w:tc>
        <w:tc>
          <w:tcPr>
            <w:tcW w:w="2160" w:type="dxa"/>
          </w:tcPr>
          <w:p w:rsidR="00496462" w:rsidRDefault="00000000">
            <w:r>
              <w:t>float*</w:t>
            </w:r>
          </w:p>
        </w:tc>
        <w:tc>
          <w:tcPr>
            <w:tcW w:w="2160" w:type="dxa"/>
          </w:tcPr>
          <w:p w:rsidR="00496462" w:rsidRDefault="00000000">
            <w:r>
              <w:t>输入</w:t>
            </w:r>
          </w:p>
        </w:tc>
      </w:tr>
      <w:tr w:rsidR="00496462">
        <w:trPr>
          <w:cantSplit/>
        </w:trPr>
        <w:tc>
          <w:tcPr>
            <w:tcW w:w="2160" w:type="dxa"/>
          </w:tcPr>
          <w:p w:rsidR="00496462" w:rsidRDefault="00000000">
            <w:r>
              <w:t>缓冲区长度</w:t>
            </w:r>
          </w:p>
        </w:tc>
        <w:tc>
          <w:tcPr>
            <w:tcW w:w="2160" w:type="dxa"/>
          </w:tcPr>
          <w:p w:rsidR="00496462" w:rsidRDefault="00000000">
            <w:r>
              <w:t>v_len_16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去极值平均值</w:t>
            </w:r>
          </w:p>
        </w:tc>
        <w:tc>
          <w:tcPr>
            <w:tcW w:w="2160" w:type="dxa"/>
          </w:tcPr>
          <w:p w:rsidR="00496462" w:rsidRDefault="00000000">
            <w:r>
              <w:t>l_fData_f</w:t>
            </w:r>
          </w:p>
        </w:tc>
        <w:tc>
          <w:tcPr>
            <w:tcW w:w="2160" w:type="dxa"/>
          </w:tcPr>
          <w:p w:rsidR="00496462" w:rsidRDefault="00000000">
            <w:r>
              <w:t>float</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315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遍历数组元素</w:t>
            </w:r>
          </w:p>
        </w:tc>
      </w:tr>
      <w:tr w:rsidR="00496462">
        <w:trPr>
          <w:cantSplit/>
        </w:trPr>
        <w:tc>
          <w:tcPr>
            <w:tcW w:w="2160" w:type="dxa"/>
          </w:tcPr>
          <w:p w:rsidR="00496462" w:rsidRDefault="00000000">
            <w:r>
              <w:t>最小值</w:t>
            </w:r>
          </w:p>
        </w:tc>
        <w:tc>
          <w:tcPr>
            <w:tcW w:w="2160" w:type="dxa"/>
          </w:tcPr>
          <w:p w:rsidR="00496462" w:rsidRDefault="00000000">
            <w:r>
              <w:t>l_min_f</w:t>
            </w:r>
          </w:p>
        </w:tc>
        <w:tc>
          <w:tcPr>
            <w:tcW w:w="2160" w:type="dxa"/>
          </w:tcPr>
          <w:p w:rsidR="00496462" w:rsidRDefault="00000000">
            <w:r>
              <w:t>float</w:t>
            </w:r>
          </w:p>
        </w:tc>
        <w:tc>
          <w:tcPr>
            <w:tcW w:w="2160" w:type="dxa"/>
          </w:tcPr>
          <w:p w:rsidR="00496462" w:rsidRDefault="00000000">
            <w:r>
              <w:t>记录遍历中的最小数据</w:t>
            </w:r>
          </w:p>
        </w:tc>
      </w:tr>
      <w:tr w:rsidR="00496462">
        <w:trPr>
          <w:cantSplit/>
        </w:trPr>
        <w:tc>
          <w:tcPr>
            <w:tcW w:w="2160" w:type="dxa"/>
          </w:tcPr>
          <w:p w:rsidR="00496462" w:rsidRDefault="00000000">
            <w:r>
              <w:t>最大值</w:t>
            </w:r>
          </w:p>
        </w:tc>
        <w:tc>
          <w:tcPr>
            <w:tcW w:w="2160" w:type="dxa"/>
          </w:tcPr>
          <w:p w:rsidR="00496462" w:rsidRDefault="00000000">
            <w:r>
              <w:t>l_max_f</w:t>
            </w:r>
          </w:p>
        </w:tc>
        <w:tc>
          <w:tcPr>
            <w:tcW w:w="2160" w:type="dxa"/>
          </w:tcPr>
          <w:p w:rsidR="00496462" w:rsidRDefault="00000000">
            <w:r>
              <w:t>float</w:t>
            </w:r>
          </w:p>
        </w:tc>
        <w:tc>
          <w:tcPr>
            <w:tcW w:w="2160" w:type="dxa"/>
          </w:tcPr>
          <w:p w:rsidR="00496462" w:rsidRDefault="00000000">
            <w:r>
              <w:t>记录遍历中的最大数据</w:t>
            </w:r>
          </w:p>
        </w:tc>
      </w:tr>
      <w:tr w:rsidR="00496462">
        <w:trPr>
          <w:cantSplit/>
        </w:trPr>
        <w:tc>
          <w:tcPr>
            <w:tcW w:w="2160" w:type="dxa"/>
          </w:tcPr>
          <w:p w:rsidR="00496462" w:rsidRDefault="00000000">
            <w:r>
              <w:t>数据累加和</w:t>
            </w:r>
          </w:p>
        </w:tc>
        <w:tc>
          <w:tcPr>
            <w:tcW w:w="2160" w:type="dxa"/>
          </w:tcPr>
          <w:p w:rsidR="00496462" w:rsidRDefault="00000000">
            <w:r>
              <w:t>l_sum_f</w:t>
            </w:r>
          </w:p>
        </w:tc>
        <w:tc>
          <w:tcPr>
            <w:tcW w:w="2160" w:type="dxa"/>
          </w:tcPr>
          <w:p w:rsidR="00496462" w:rsidRDefault="00000000">
            <w:r>
              <w:t>double</w:t>
            </w:r>
          </w:p>
        </w:tc>
        <w:tc>
          <w:tcPr>
            <w:tcW w:w="2160" w:type="dxa"/>
          </w:tcPr>
          <w:p w:rsidR="00496462" w:rsidRDefault="00000000">
            <w:r>
              <w:t>累加数组所有元素</w:t>
            </w:r>
          </w:p>
        </w:tc>
      </w:tr>
    </w:tbl>
    <w:p w:rsidR="00496462" w:rsidRDefault="00000000">
      <w:pPr>
        <w:ind w:left="480"/>
      </w:pPr>
      <w:r>
        <w:t>e) 逻辑/流程图</w:t>
      </w:r>
    </w:p>
    <w:p w:rsidR="00496462" w:rsidRDefault="00000000">
      <w:pPr>
        <w:ind w:left="960"/>
      </w:pPr>
      <w:r>
        <w:t>IF 数据缓冲区指针不为空时</w:t>
      </w:r>
    </w:p>
    <w:p w:rsidR="00496462" w:rsidRDefault="00000000">
      <w:pPr>
        <w:ind w:left="1320"/>
      </w:pPr>
      <w:r>
        <w:t>IF 缓冲区长度 大于 3U时</w:t>
      </w:r>
    </w:p>
    <w:p w:rsidR="00496462" w:rsidRDefault="00000000">
      <w:pPr>
        <w:ind w:left="1680"/>
      </w:pPr>
      <w:r>
        <w:t>将数据缓冲区指针项写入最小值变量；</w:t>
      </w:r>
    </w:p>
    <w:p w:rsidR="00496462" w:rsidRDefault="00000000">
      <w:pPr>
        <w:ind w:left="1680"/>
      </w:pPr>
      <w:r>
        <w:t>将数据缓冲区指针项写入最大值变量；</w:t>
      </w:r>
    </w:p>
    <w:p w:rsidR="00496462" w:rsidRDefault="00000000">
      <w:pPr>
        <w:ind w:left="1680"/>
      </w:pPr>
      <w:r>
        <w:t>将数据缓冲区指针项写入数据累加和变量；</w:t>
      </w:r>
    </w:p>
    <w:p w:rsidR="00496462" w:rsidRDefault="00000000">
      <w:pPr>
        <w:ind w:left="1680"/>
      </w:pPr>
      <w:r>
        <w:t>FOR 遍历 循环索引 小于 缓冲区长度</w:t>
      </w:r>
    </w:p>
    <w:p w:rsidR="00496462" w:rsidRDefault="00000000">
      <w:pPr>
        <w:ind w:left="2040"/>
      </w:pPr>
      <w:r>
        <w:t>数据累加和 += 数据缓冲区指针项；</w:t>
      </w:r>
    </w:p>
    <w:p w:rsidR="00496462" w:rsidRDefault="00000000">
      <w:pPr>
        <w:ind w:left="2040"/>
      </w:pPr>
      <w:r>
        <w:t>IF 数据缓冲区指针项 小于 下限阈值时</w:t>
      </w:r>
    </w:p>
    <w:p w:rsidR="00496462" w:rsidRDefault="00000000">
      <w:pPr>
        <w:ind w:left="2400"/>
      </w:pPr>
      <w:r>
        <w:t>将数据缓冲区指针项写入最小值；</w:t>
      </w:r>
    </w:p>
    <w:p w:rsidR="00496462" w:rsidRDefault="00000000">
      <w:pPr>
        <w:ind w:left="2040"/>
      </w:pPr>
      <w:r>
        <w:t>ELSE IF 数据缓冲区指针项 大于 上限阈值时</w:t>
      </w:r>
    </w:p>
    <w:p w:rsidR="00496462" w:rsidRDefault="00000000">
      <w:pPr>
        <w:ind w:left="2400"/>
      </w:pPr>
      <w:r>
        <w:lastRenderedPageBreak/>
        <w:t>将数据缓冲区指针项写入最大值；</w:t>
      </w:r>
    </w:p>
    <w:p w:rsidR="00496462" w:rsidRDefault="00000000">
      <w:pPr>
        <w:ind w:left="2040"/>
      </w:pPr>
      <w:r>
        <w:t>END IF</w:t>
      </w:r>
    </w:p>
    <w:p w:rsidR="00496462" w:rsidRDefault="00000000">
      <w:pPr>
        <w:ind w:left="1680"/>
      </w:pPr>
      <w:r>
        <w:t>NEXT</w:t>
      </w:r>
    </w:p>
    <w:p w:rsidR="00496462" w:rsidRDefault="00000000">
      <w:pPr>
        <w:ind w:left="1680"/>
      </w:pPr>
      <w:r>
        <w:t>数据累加和 -= (最小值 + 最大值)；</w:t>
      </w:r>
    </w:p>
    <w:p w:rsidR="00496462" w:rsidRDefault="00000000">
      <w:pPr>
        <w:ind w:left="1680"/>
      </w:pPr>
      <w:r>
        <w:t>去极值平均值 = 数据累加和 / (缓冲区长度 - 2)；</w:t>
      </w:r>
    </w:p>
    <w:p w:rsidR="00496462" w:rsidRDefault="00000000">
      <w:pPr>
        <w:ind w:left="1320"/>
      </w:pPr>
      <w:r>
        <w:t>ELSE IF 缓冲区长度 大于 0U时</w:t>
      </w:r>
    </w:p>
    <w:p w:rsidR="00496462" w:rsidRDefault="00000000">
      <w:pPr>
        <w:ind w:left="1680"/>
      </w:pPr>
      <w:r>
        <w:t>将数据缓冲区指针项写入去极值平均值变量；</w:t>
      </w:r>
    </w:p>
    <w:p w:rsidR="00496462" w:rsidRDefault="00000000">
      <w:pPr>
        <w:ind w:left="1320"/>
      </w:pPr>
      <w:r>
        <w:t>END IF</w:t>
      </w:r>
    </w:p>
    <w:p w:rsidR="00496462" w:rsidRDefault="00000000">
      <w:pPr>
        <w:ind w:left="960"/>
      </w:pPr>
      <w:r>
        <w:t>END IF</w:t>
      </w:r>
    </w:p>
    <w:p w:rsidR="00496462" w:rsidRDefault="00000000">
      <w:pPr>
        <w:ind w:left="960"/>
      </w:pPr>
      <w:r>
        <w:t>返回 去极值平均值；</w:t>
      </w:r>
    </w:p>
    <w:p w:rsidR="00496462" w:rsidRDefault="00000000">
      <w:pPr>
        <w:pStyle w:val="4"/>
      </w:pPr>
      <w:r>
        <w:t>模拟量数据更新（</w:t>
      </w:r>
      <w:r>
        <w:t>D/R_SDD01_018_004</w:t>
      </w:r>
      <w:r>
        <w:t>）</w:t>
      </w:r>
    </w:p>
    <w:p w:rsidR="00496462" w:rsidRDefault="00000000">
      <w:pPr>
        <w:ind w:left="480"/>
      </w:pPr>
      <w:r>
        <w:t>a) 函数原型</w:t>
      </w:r>
    </w:p>
    <w:p w:rsidR="00496462" w:rsidRDefault="00000000">
      <w:pPr>
        <w:ind w:left="960"/>
      </w:pPr>
      <w:r>
        <w:t>void AnaDataUpdate(Uint16 v_index_u16)</w:t>
      </w:r>
    </w:p>
    <w:p w:rsidR="00496462" w:rsidRDefault="00000000">
      <w:pPr>
        <w:ind w:left="480"/>
      </w:pPr>
      <w:r>
        <w:t>b) 功能说明</w:t>
      </w:r>
    </w:p>
    <w:p w:rsidR="00496462" w:rsidRDefault="00000000">
      <w:pPr>
        <w:ind w:left="960"/>
      </w:pPr>
      <w:r>
        <w:t>模拟量数据更新：依据缓存中的浮点数更新数据并校验合理性，记录判断失败数据</w:t>
      </w:r>
    </w:p>
    <w:p w:rsidR="00496462" w:rsidRDefault="00000000">
      <w:pPr>
        <w:ind w:left="960"/>
      </w:pPr>
      <w:r>
        <w:t>模拟量数据依据缓存中的浮点数更新数据，同时对数据合理性进行判断，并记录判断失败数据。</w:t>
      </w:r>
    </w:p>
    <w:p w:rsidR="00496462" w:rsidRDefault="00000000">
      <w:pPr>
        <w:ind w:left="480"/>
      </w:pPr>
      <w:r>
        <w:t>c) 输入/输出元素</w:t>
      </w:r>
    </w:p>
    <w:p w:rsidR="00496462" w:rsidRDefault="00000000">
      <w:pPr>
        <w:jc w:val="center"/>
      </w:pPr>
      <w:r>
        <w:rPr>
          <w:b/>
        </w:rPr>
        <w:t>表 316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317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滤波数据</w:t>
            </w:r>
          </w:p>
        </w:tc>
        <w:tc>
          <w:tcPr>
            <w:tcW w:w="2160" w:type="dxa"/>
          </w:tcPr>
          <w:p w:rsidR="00496462" w:rsidRDefault="00000000">
            <w:r>
              <w:t>l_fData_f</w:t>
            </w:r>
          </w:p>
        </w:tc>
        <w:tc>
          <w:tcPr>
            <w:tcW w:w="2160" w:type="dxa"/>
          </w:tcPr>
          <w:p w:rsidR="00496462" w:rsidRDefault="00000000">
            <w:r>
              <w:t>float</w:t>
            </w:r>
          </w:p>
        </w:tc>
        <w:tc>
          <w:tcPr>
            <w:tcW w:w="2160" w:type="dxa"/>
          </w:tcPr>
          <w:p w:rsidR="00496462" w:rsidRDefault="00000000">
            <w:r>
              <w:t>去除极值后求平均</w:t>
            </w:r>
          </w:p>
        </w:tc>
      </w:tr>
      <w:tr w:rsidR="00496462">
        <w:trPr>
          <w:cantSplit/>
        </w:trPr>
        <w:tc>
          <w:tcPr>
            <w:tcW w:w="2160" w:type="dxa"/>
          </w:tcPr>
          <w:p w:rsidR="00496462" w:rsidRDefault="00000000">
            <w:r>
              <w:t>检查状态</w:t>
            </w:r>
          </w:p>
        </w:tc>
        <w:tc>
          <w:tcPr>
            <w:tcW w:w="2160" w:type="dxa"/>
          </w:tcPr>
          <w:p w:rsidR="00496462" w:rsidRDefault="00000000">
            <w:r>
              <w:t>l_checkState_u16</w:t>
            </w:r>
          </w:p>
        </w:tc>
        <w:tc>
          <w:tcPr>
            <w:tcW w:w="2160" w:type="dxa"/>
          </w:tcPr>
          <w:p w:rsidR="00496462" w:rsidRDefault="00000000">
            <w:r>
              <w:t>Uint16</w:t>
            </w:r>
          </w:p>
        </w:tc>
        <w:tc>
          <w:tcPr>
            <w:tcW w:w="2160" w:type="dxa"/>
          </w:tcPr>
          <w:p w:rsidR="00496462" w:rsidRDefault="00000000">
            <w:r>
              <w:t>记录数据合理性判别结果</w:t>
            </w:r>
          </w:p>
        </w:tc>
      </w:tr>
    </w:tbl>
    <w:p w:rsidR="00496462" w:rsidRDefault="00000000">
      <w:pPr>
        <w:ind w:left="480"/>
      </w:pPr>
      <w:r>
        <w:t>e) 逻辑/流程图</w:t>
      </w:r>
    </w:p>
    <w:p w:rsidR="00496462" w:rsidRDefault="00000000">
      <w:pPr>
        <w:ind w:left="960"/>
      </w:pPr>
      <w:r>
        <w:t>IF 延迟落盘的特定数据掩码 小于 模拟量数据总个数时</w:t>
      </w:r>
    </w:p>
    <w:p w:rsidR="00496462" w:rsidRDefault="00000000">
      <w:pPr>
        <w:ind w:left="1320"/>
      </w:pPr>
      <w:r>
        <w:t>调用浮点数求平均函数处理原始记录数据，结果赋给滤波数据；</w:t>
      </w:r>
    </w:p>
    <w:p w:rsidR="00496462" w:rsidRDefault="00000000">
      <w:pPr>
        <w:ind w:left="1320"/>
      </w:pPr>
      <w:r>
        <w:t>调用模拟量数据检查函数验证数据有效性，结果赋给检查状态；</w:t>
      </w:r>
    </w:p>
    <w:p w:rsidR="00496462" w:rsidRDefault="00000000">
      <w:pPr>
        <w:ind w:left="1320"/>
      </w:pPr>
      <w:r>
        <w:lastRenderedPageBreak/>
        <w:t>将检查状态字段值写入数据检查状态字段；</w:t>
      </w:r>
    </w:p>
    <w:p w:rsidR="00496462" w:rsidRDefault="00000000">
      <w:pPr>
        <w:ind w:left="1320"/>
      </w:pPr>
      <w:r>
        <w:t>将滤波数据字段值写入最近一次数据字段；</w:t>
      </w:r>
    </w:p>
    <w:p w:rsidR="00496462" w:rsidRDefault="00000000">
      <w:pPr>
        <w:ind w:left="960"/>
      </w:pPr>
      <w:r>
        <w:t>END IF</w:t>
      </w:r>
    </w:p>
    <w:p w:rsidR="00496462" w:rsidRDefault="00000000">
      <w:pPr>
        <w:pStyle w:val="4"/>
      </w:pPr>
      <w:r>
        <w:t>模拟量数据注入（</w:t>
      </w:r>
      <w:r>
        <w:t>D/R_SDD01_018_005</w:t>
      </w:r>
      <w:r>
        <w:t>）</w:t>
      </w:r>
    </w:p>
    <w:p w:rsidR="00496462" w:rsidRDefault="00000000">
      <w:pPr>
        <w:ind w:left="480"/>
      </w:pPr>
      <w:r>
        <w:t>a) 函数原型</w:t>
      </w:r>
    </w:p>
    <w:p w:rsidR="00496462" w:rsidRDefault="00000000">
      <w:pPr>
        <w:ind w:left="960"/>
      </w:pPr>
      <w:r>
        <w:t>void AnaDataBuffInsert(Uint16 v_index_u16, float v_fData_f)</w:t>
      </w:r>
    </w:p>
    <w:p w:rsidR="00496462" w:rsidRDefault="00000000">
      <w:pPr>
        <w:ind w:left="480"/>
      </w:pPr>
      <w:r>
        <w:t>b) 功能说明</w:t>
      </w:r>
    </w:p>
    <w:p w:rsidR="00496462" w:rsidRDefault="00000000">
      <w:pPr>
        <w:ind w:left="960"/>
      </w:pPr>
      <w:r>
        <w:t>将外部模拟量数据按记录计数写入对应原始记录数据项</w:t>
      </w:r>
    </w:p>
    <w:p w:rsidR="00496462" w:rsidRDefault="00000000">
      <w:pPr>
        <w:ind w:left="480"/>
      </w:pPr>
      <w:r>
        <w:t>c) 输入/输出元素</w:t>
      </w:r>
    </w:p>
    <w:p w:rsidR="00496462" w:rsidRDefault="00000000">
      <w:pPr>
        <w:jc w:val="center"/>
      </w:pPr>
      <w:r>
        <w:rPr>
          <w:b/>
        </w:rPr>
        <w:t>表 318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注入数值</w:t>
            </w:r>
          </w:p>
        </w:tc>
        <w:tc>
          <w:tcPr>
            <w:tcW w:w="2160" w:type="dxa"/>
          </w:tcPr>
          <w:p w:rsidR="00496462" w:rsidRDefault="00000000">
            <w:r>
              <w:t>v_fData_f</w:t>
            </w:r>
          </w:p>
        </w:tc>
        <w:tc>
          <w:tcPr>
            <w:tcW w:w="2160" w:type="dxa"/>
          </w:tcPr>
          <w:p w:rsidR="00496462" w:rsidRDefault="00000000">
            <w:r>
              <w:t>float</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319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缓存位置</w:t>
            </w:r>
          </w:p>
        </w:tc>
        <w:tc>
          <w:tcPr>
            <w:tcW w:w="2160" w:type="dxa"/>
          </w:tcPr>
          <w:p w:rsidR="00496462" w:rsidRDefault="00000000">
            <w:r>
              <w:t>l_tempCount_u32</w:t>
            </w:r>
          </w:p>
        </w:tc>
        <w:tc>
          <w:tcPr>
            <w:tcW w:w="2160" w:type="dxa"/>
          </w:tcPr>
          <w:p w:rsidR="00496462" w:rsidRDefault="00000000">
            <w:r>
              <w:t>Uint32</w:t>
            </w:r>
          </w:p>
        </w:tc>
        <w:tc>
          <w:tcPr>
            <w:tcW w:w="2160" w:type="dxa"/>
          </w:tcPr>
          <w:p w:rsidR="00496462" w:rsidRDefault="00000000">
            <w:r>
              <w:t>计算缓冲区内数据位置偏移</w:t>
            </w:r>
          </w:p>
        </w:tc>
      </w:tr>
    </w:tbl>
    <w:p w:rsidR="00496462" w:rsidRDefault="00000000">
      <w:pPr>
        <w:ind w:left="480"/>
      </w:pPr>
      <w:r>
        <w:t>e) 逻辑/流程图</w:t>
      </w:r>
    </w:p>
    <w:p w:rsidR="00496462" w:rsidRDefault="00000000">
      <w:pPr>
        <w:ind w:left="960"/>
      </w:pPr>
      <w:r>
        <w:t>IF 延迟落盘的特定数据掩码 小于 模拟量数据总个数时</w:t>
      </w:r>
    </w:p>
    <w:p w:rsidR="00496462" w:rsidRDefault="00000000">
      <w:pPr>
        <w:ind w:left="1320"/>
      </w:pPr>
      <w:r>
        <w:t>缓存位置 = 数据记录计数 % 模拟量数据记录个数；</w:t>
      </w:r>
    </w:p>
    <w:p w:rsidR="00496462" w:rsidRDefault="00000000">
      <w:pPr>
        <w:ind w:left="1320"/>
      </w:pPr>
      <w:r>
        <w:t>将注入数值写入原始记录数据项；</w:t>
      </w:r>
    </w:p>
    <w:p w:rsidR="00496462" w:rsidRDefault="00000000">
      <w:pPr>
        <w:ind w:left="1320"/>
      </w:pPr>
      <w:r>
        <w:t>数据记录计数字段值 += 1UL；</w:t>
      </w:r>
    </w:p>
    <w:p w:rsidR="00496462" w:rsidRDefault="00000000">
      <w:pPr>
        <w:ind w:left="960"/>
      </w:pPr>
      <w:r>
        <w:t>END IF</w:t>
      </w:r>
    </w:p>
    <w:p w:rsidR="00496462" w:rsidRDefault="00000000">
      <w:pPr>
        <w:pStyle w:val="4"/>
      </w:pPr>
      <w:r>
        <w:t>模拟量数据采集（</w:t>
      </w:r>
      <w:r>
        <w:t>D/R_SDD01_018_006</w:t>
      </w:r>
      <w:r>
        <w:t>）</w:t>
      </w:r>
    </w:p>
    <w:p w:rsidR="00496462" w:rsidRDefault="00000000">
      <w:pPr>
        <w:ind w:left="480"/>
      </w:pPr>
      <w:r>
        <w:t>a) 函数原型</w:t>
      </w:r>
    </w:p>
    <w:p w:rsidR="00496462" w:rsidRDefault="00000000">
      <w:pPr>
        <w:ind w:left="960"/>
      </w:pPr>
      <w:r>
        <w:t>void AnaDataObtain(void)</w:t>
      </w:r>
    </w:p>
    <w:p w:rsidR="00496462" w:rsidRDefault="00000000">
      <w:pPr>
        <w:ind w:left="480"/>
      </w:pPr>
      <w:r>
        <w:t>b) 功能说明</w:t>
      </w:r>
    </w:p>
    <w:p w:rsidR="00496462" w:rsidRDefault="00000000">
      <w:pPr>
        <w:ind w:left="960"/>
      </w:pPr>
      <w:r>
        <w:t>模拟量数据采集：从ADC获取数据，线性变换后更新缓存并触发数据更新</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lastRenderedPageBreak/>
        <w:t>表 320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浮点数据缓存</w:t>
            </w:r>
          </w:p>
        </w:tc>
        <w:tc>
          <w:tcPr>
            <w:tcW w:w="2160" w:type="dxa"/>
          </w:tcPr>
          <w:p w:rsidR="00496462" w:rsidRDefault="00000000">
            <w:r>
              <w:t>l_fBuff_f</w:t>
            </w:r>
          </w:p>
        </w:tc>
        <w:tc>
          <w:tcPr>
            <w:tcW w:w="2160" w:type="dxa"/>
          </w:tcPr>
          <w:p w:rsidR="00496462" w:rsidRDefault="00000000">
            <w:r>
              <w:t>float</w:t>
            </w:r>
          </w:p>
        </w:tc>
        <w:tc>
          <w:tcPr>
            <w:tcW w:w="2160" w:type="dxa"/>
          </w:tcPr>
          <w:p w:rsidR="00496462" w:rsidRDefault="00000000">
            <w:r>
              <w:t>存储ADC转换的浮点数据</w:t>
            </w:r>
          </w:p>
        </w:tc>
      </w:tr>
      <w:tr w:rsidR="00496462">
        <w:trPr>
          <w:cantSplit/>
        </w:trPr>
        <w:tc>
          <w:tcPr>
            <w:tcW w:w="2160" w:type="dxa"/>
          </w:tcPr>
          <w:p w:rsidR="00496462" w:rsidRDefault="00000000">
            <w:r>
              <w:t>循环计数器</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遍历模拟量数据索引</w:t>
            </w:r>
          </w:p>
        </w:tc>
      </w:tr>
    </w:tbl>
    <w:p w:rsidR="00496462" w:rsidRDefault="00000000">
      <w:pPr>
        <w:ind w:left="480"/>
      </w:pPr>
      <w:r>
        <w:t>e) 逻辑/流程图</w:t>
      </w:r>
    </w:p>
    <w:p w:rsidR="00496462" w:rsidRDefault="00000000">
      <w:pPr>
        <w:ind w:left="960"/>
      </w:pPr>
      <w:r>
        <w:t>调用ADC读取函数获取模拟量原始数据；</w:t>
      </w:r>
    </w:p>
    <w:p w:rsidR="00496462" w:rsidRDefault="00000000">
      <w:pPr>
        <w:ind w:left="960"/>
      </w:pPr>
      <w:r>
        <w:t>FOR 遍历 循环索引 小于 DSP片上AD采集模拟量数据个数</w:t>
      </w:r>
    </w:p>
    <w:p w:rsidR="00496462" w:rsidRDefault="00000000">
      <w:pPr>
        <w:ind w:left="1320"/>
      </w:pPr>
      <w:r>
        <w:t>浮点数据缓存项 = 系数k × 浮点数据缓存项 + 系数b；</w:t>
      </w:r>
    </w:p>
    <w:p w:rsidR="00496462" w:rsidRDefault="00000000">
      <w:pPr>
        <w:ind w:left="960"/>
      </w:pPr>
      <w:r>
        <w:t>NEXT</w:t>
      </w:r>
    </w:p>
    <w:p w:rsidR="00496462" w:rsidRDefault="00000000">
      <w:pPr>
        <w:ind w:left="960"/>
      </w:pPr>
      <w:r>
        <w:t>FOR 遍历 循环索引 小于 模拟量数据总个数</w:t>
      </w:r>
    </w:p>
    <w:p w:rsidR="00496462" w:rsidRDefault="00000000">
      <w:pPr>
        <w:ind w:left="1320"/>
      </w:pPr>
      <w:r>
        <w:t>调用模拟量数据注入子函数将浮点数写入对应缓存；</w:t>
      </w:r>
    </w:p>
    <w:p w:rsidR="00496462" w:rsidRDefault="00000000">
      <w:pPr>
        <w:ind w:left="1320"/>
      </w:pPr>
      <w:r>
        <w:t>调用模拟量数据更新子函数；</w:t>
      </w:r>
    </w:p>
    <w:p w:rsidR="00496462" w:rsidRDefault="00000000">
      <w:pPr>
        <w:ind w:left="960"/>
      </w:pPr>
      <w:r>
        <w:t>NEXT</w:t>
      </w:r>
    </w:p>
    <w:p w:rsidR="00496462" w:rsidRDefault="00000000">
      <w:pPr>
        <w:pStyle w:val="4"/>
      </w:pPr>
      <w:r>
        <w:t>模拟量初始化（</w:t>
      </w:r>
      <w:r>
        <w:t>D/R_SDD01_018_007</w:t>
      </w:r>
      <w:r>
        <w:t>）</w:t>
      </w:r>
    </w:p>
    <w:p w:rsidR="00496462" w:rsidRDefault="00000000">
      <w:pPr>
        <w:ind w:left="480"/>
      </w:pPr>
      <w:r>
        <w:t>a) 函数原型</w:t>
      </w:r>
    </w:p>
    <w:p w:rsidR="00496462" w:rsidRDefault="00000000">
      <w:pPr>
        <w:ind w:left="960"/>
      </w:pPr>
      <w:r>
        <w:t>void AnaDataInit(void)</w:t>
      </w:r>
    </w:p>
    <w:p w:rsidR="00496462" w:rsidRDefault="00000000">
      <w:pPr>
        <w:ind w:left="480"/>
      </w:pPr>
      <w:r>
        <w:t>b) 功能说明</w:t>
      </w:r>
    </w:p>
    <w:p w:rsidR="00496462" w:rsidRDefault="00000000">
      <w:pPr>
        <w:ind w:left="960"/>
      </w:pPr>
      <w:r>
        <w:t>模拟量数据初始化：依据配置信息对模拟量结构体参数进行初始化</w:t>
      </w:r>
    </w:p>
    <w:p w:rsidR="00496462" w:rsidRDefault="00000000">
      <w:pPr>
        <w:ind w:left="960"/>
      </w:pPr>
      <w:r>
        <w:t>依据模拟量配置信息对模拟量结构体参数进行初始化。</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321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数据索引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遍历模拟量结构体数组</w:t>
            </w:r>
          </w:p>
        </w:tc>
      </w:tr>
      <w:tr w:rsidR="00496462">
        <w:trPr>
          <w:cantSplit/>
        </w:trPr>
        <w:tc>
          <w:tcPr>
            <w:tcW w:w="2160" w:type="dxa"/>
          </w:tcPr>
          <w:p w:rsidR="00496462" w:rsidRDefault="00000000">
            <w:r>
              <w:t>缓存计数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累计循环计数</w:t>
            </w:r>
          </w:p>
        </w:tc>
      </w:tr>
    </w:tbl>
    <w:p w:rsidR="00496462" w:rsidRDefault="00000000">
      <w:pPr>
        <w:ind w:left="480"/>
      </w:pPr>
      <w:r>
        <w:t>e) 逻辑/流程图</w:t>
      </w:r>
    </w:p>
    <w:p w:rsidR="00496462" w:rsidRDefault="00000000">
      <w:pPr>
        <w:ind w:left="960"/>
      </w:pPr>
      <w:r>
        <w:t>FOR 遍历 循环索引 小于 模拟量数据总个数</w:t>
      </w:r>
    </w:p>
    <w:p w:rsidR="00496462" w:rsidRDefault="00000000">
      <w:pPr>
        <w:ind w:left="1320"/>
      </w:pPr>
      <w:r>
        <w:t>清零数据记录计数字段；</w:t>
      </w:r>
    </w:p>
    <w:p w:rsidR="00496462" w:rsidRDefault="00000000">
      <w:pPr>
        <w:ind w:left="1320"/>
      </w:pPr>
      <w:r>
        <w:lastRenderedPageBreak/>
        <w:t>清零最近一次数据字段；</w:t>
      </w:r>
    </w:p>
    <w:p w:rsidR="00496462" w:rsidRDefault="00000000">
      <w:pPr>
        <w:ind w:left="1320"/>
      </w:pPr>
      <w:r>
        <w:t>清零上一拍数据字段；</w:t>
      </w:r>
    </w:p>
    <w:p w:rsidR="00496462" w:rsidRDefault="00000000">
      <w:pPr>
        <w:ind w:left="1320"/>
      </w:pPr>
      <w:r>
        <w:t>置数据检查状态为合理性判断正确有效；</w:t>
      </w:r>
    </w:p>
    <w:p w:rsidR="00496462" w:rsidRDefault="00000000">
      <w:pPr>
        <w:ind w:left="1320"/>
      </w:pPr>
      <w:r>
        <w:t>FOR 遍历 循环索引 小于 模拟量数据记录个数</w:t>
      </w:r>
    </w:p>
    <w:p w:rsidR="00496462" w:rsidRDefault="00000000">
      <w:pPr>
        <w:ind w:left="1680"/>
      </w:pPr>
      <w:r>
        <w:t>清零原始记录数据项；</w:t>
      </w:r>
    </w:p>
    <w:p w:rsidR="00496462" w:rsidRDefault="00000000">
      <w:pPr>
        <w:ind w:left="1320"/>
      </w:pPr>
      <w:r>
        <w:t>NEXT</w:t>
      </w:r>
    </w:p>
    <w:p w:rsidR="00496462" w:rsidRDefault="00000000">
      <w:pPr>
        <w:ind w:left="960"/>
      </w:pPr>
      <w:r>
        <w:t>NEXT</w:t>
      </w:r>
    </w:p>
    <w:p w:rsidR="00496462" w:rsidRDefault="00000000">
      <w:pPr>
        <w:pStyle w:val="3"/>
      </w:pPr>
      <w:r>
        <w:t>数据</w:t>
      </w:r>
      <w:r>
        <w:t>ObtainIO</w:t>
      </w:r>
      <w:r>
        <w:t>（</w:t>
      </w:r>
      <w:r>
        <w:t>D/R_SDD01_019</w:t>
      </w:r>
      <w:r>
        <w:t>）</w:t>
      </w:r>
    </w:p>
    <w:p w:rsidR="00496462" w:rsidRDefault="00000000">
      <w:r>
        <w:t>本模块存放的函数见下表。</w:t>
      </w:r>
    </w:p>
    <w:p w:rsidR="00496462" w:rsidRDefault="00000000">
      <w:pPr>
        <w:jc w:val="center"/>
      </w:pPr>
      <w:r>
        <w:rPr>
          <w:b/>
        </w:rPr>
        <w:t>表 322 数据ObtainIO模块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数据ObtainIO</w:t>
            </w:r>
          </w:p>
        </w:tc>
        <w:tc>
          <w:tcPr>
            <w:tcW w:w="2160" w:type="dxa"/>
            <w:vMerge w:val="restart"/>
          </w:tcPr>
          <w:p w:rsidR="00496462" w:rsidRDefault="00000000">
            <w:r>
              <w:t>D/R_SDD01_019</w:t>
            </w:r>
          </w:p>
        </w:tc>
        <w:tc>
          <w:tcPr>
            <w:tcW w:w="2160" w:type="dxa"/>
          </w:tcPr>
          <w:p w:rsidR="00496462" w:rsidRDefault="00000000">
            <w:r>
              <w:t>离散量数据获取</w:t>
            </w:r>
          </w:p>
        </w:tc>
        <w:tc>
          <w:tcPr>
            <w:tcW w:w="2160" w:type="dxa"/>
          </w:tcPr>
          <w:p w:rsidR="00496462" w:rsidRDefault="00000000">
            <w:r>
              <w:t>D/R_SDD01_019_001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离散量数据状态更新</w:t>
            </w:r>
          </w:p>
        </w:tc>
        <w:tc>
          <w:tcPr>
            <w:tcW w:w="2160" w:type="dxa"/>
          </w:tcPr>
          <w:p w:rsidR="00496462" w:rsidRDefault="00000000">
            <w:r>
              <w:t>D/R_SDD01_019_002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离散量数据采集</w:t>
            </w:r>
          </w:p>
        </w:tc>
        <w:tc>
          <w:tcPr>
            <w:tcW w:w="2160" w:type="dxa"/>
          </w:tcPr>
          <w:p w:rsidR="00496462" w:rsidRDefault="00000000">
            <w:r>
              <w:t>D/R_SDD01_019_003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离散量数据初始化</w:t>
            </w:r>
          </w:p>
        </w:tc>
        <w:tc>
          <w:tcPr>
            <w:tcW w:w="2160" w:type="dxa"/>
          </w:tcPr>
          <w:p w:rsidR="00496462" w:rsidRDefault="00000000">
            <w:r>
              <w:t>D/R_SDD01_019_004</w:t>
            </w:r>
          </w:p>
        </w:tc>
      </w:tr>
    </w:tbl>
    <w:p w:rsidR="00496462" w:rsidRDefault="00000000">
      <w:pPr>
        <w:pStyle w:val="4"/>
      </w:pPr>
      <w:r>
        <w:t>离散量数据获取（</w:t>
      </w:r>
      <w:r>
        <w:t>D/R_SDD01_019_001</w:t>
      </w:r>
      <w:r>
        <w:t>）</w:t>
      </w:r>
    </w:p>
    <w:p w:rsidR="00496462" w:rsidRDefault="00000000">
      <w:pPr>
        <w:ind w:left="480"/>
      </w:pPr>
      <w:r>
        <w:t>a) 函数原型</w:t>
      </w:r>
    </w:p>
    <w:p w:rsidR="00496462" w:rsidRDefault="00000000">
      <w:pPr>
        <w:ind w:left="960"/>
      </w:pPr>
      <w:r>
        <w:t>Uint16 IoDataGet(Uint16 v_index_u16)</w:t>
      </w:r>
    </w:p>
    <w:p w:rsidR="00496462" w:rsidRDefault="00000000">
      <w:pPr>
        <w:ind w:left="480"/>
      </w:pPr>
      <w:r>
        <w:t>b) 功能说明</w:t>
      </w:r>
    </w:p>
    <w:p w:rsidR="00496462" w:rsidRDefault="00000000">
      <w:pPr>
        <w:ind w:left="960"/>
      </w:pPr>
      <w:r>
        <w:t>查询并返回指定索引的离散量数据状态（支持覆盖状态）</w:t>
      </w:r>
    </w:p>
    <w:p w:rsidR="00496462" w:rsidRDefault="00000000">
      <w:pPr>
        <w:ind w:left="480"/>
      </w:pPr>
      <w:r>
        <w:t>c) 输入/输出元素</w:t>
      </w:r>
    </w:p>
    <w:p w:rsidR="00496462" w:rsidRDefault="00000000">
      <w:pPr>
        <w:jc w:val="center"/>
      </w:pPr>
      <w:r>
        <w:rPr>
          <w:b/>
        </w:rPr>
        <w:t>表 323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离散量索引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离散量状态</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324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覆盖状态</w:t>
            </w:r>
          </w:p>
        </w:tc>
        <w:tc>
          <w:tcPr>
            <w:tcW w:w="2160" w:type="dxa"/>
          </w:tcPr>
          <w:p w:rsidR="00496462" w:rsidRDefault="00000000">
            <w:r>
              <w:t>l_override_u16</w:t>
            </w:r>
          </w:p>
        </w:tc>
        <w:tc>
          <w:tcPr>
            <w:tcW w:w="2160" w:type="dxa"/>
          </w:tcPr>
          <w:p w:rsidR="00496462" w:rsidRDefault="00000000">
            <w:r>
              <w:t>Uint16</w:t>
            </w:r>
          </w:p>
        </w:tc>
        <w:tc>
          <w:tcPr>
            <w:tcW w:w="2160" w:type="dxa"/>
          </w:tcPr>
          <w:p w:rsidR="00496462" w:rsidRDefault="00000000">
            <w:r>
              <w:t>接收状态离散量覆盖值，</w:t>
            </w:r>
          </w:p>
        </w:tc>
      </w:tr>
    </w:tbl>
    <w:p w:rsidR="00496462" w:rsidRDefault="00000000">
      <w:pPr>
        <w:ind w:left="480"/>
      </w:pPr>
      <w:r>
        <w:lastRenderedPageBreak/>
        <w:t>e) 逻辑/流程图</w:t>
      </w:r>
    </w:p>
    <w:p w:rsidR="00496462" w:rsidRDefault="00000000">
      <w:pPr>
        <w:ind w:left="960"/>
      </w:pPr>
      <w:r>
        <w:t>IF 延迟落盘的特定数据掩码 小于 离散量数据个数时</w:t>
      </w:r>
    </w:p>
    <w:p w:rsidR="00496462" w:rsidRDefault="00000000">
      <w:pPr>
        <w:ind w:left="1320"/>
      </w:pPr>
      <w:r>
        <w:t>IF 状态离散量获取结果有效时</w:t>
      </w:r>
    </w:p>
    <w:p w:rsidR="00496462" w:rsidRDefault="00000000">
      <w:pPr>
        <w:ind w:left="1680"/>
      </w:pPr>
      <w:r>
        <w:t>将覆盖状态字段值写入离散量状态字段；</w:t>
      </w:r>
    </w:p>
    <w:p w:rsidR="00496462" w:rsidRDefault="00000000">
      <w:pPr>
        <w:ind w:left="1320"/>
      </w:pPr>
      <w:r>
        <w:t>ELSE</w:t>
      </w:r>
    </w:p>
    <w:p w:rsidR="00496462" w:rsidRDefault="00000000">
      <w:pPr>
        <w:ind w:left="1680"/>
      </w:pPr>
      <w:r>
        <w:t>将当前有效的IO引脚状态字段值写入离散量状态字段；</w:t>
      </w:r>
    </w:p>
    <w:p w:rsidR="00496462" w:rsidRDefault="00000000">
      <w:pPr>
        <w:ind w:left="1320"/>
      </w:pPr>
      <w:r>
        <w:t>END IF</w:t>
      </w:r>
    </w:p>
    <w:p w:rsidR="00496462" w:rsidRDefault="00000000">
      <w:pPr>
        <w:ind w:left="960"/>
      </w:pPr>
      <w:r>
        <w:t>END IF</w:t>
      </w:r>
    </w:p>
    <w:p w:rsidR="00496462" w:rsidRDefault="00000000">
      <w:pPr>
        <w:ind w:left="960"/>
      </w:pPr>
      <w:r>
        <w:t>返回 离散量状态；</w:t>
      </w:r>
    </w:p>
    <w:p w:rsidR="00496462" w:rsidRDefault="00000000">
      <w:pPr>
        <w:pStyle w:val="4"/>
      </w:pPr>
      <w:r>
        <w:t>离散量数据状态更新（</w:t>
      </w:r>
      <w:r>
        <w:t>D/R_SDD01_019_002</w:t>
      </w:r>
      <w:r>
        <w:t>）</w:t>
      </w:r>
    </w:p>
    <w:p w:rsidR="00496462" w:rsidRDefault="00000000">
      <w:pPr>
        <w:ind w:left="480"/>
      </w:pPr>
      <w:r>
        <w:t>a) 函数原型</w:t>
      </w:r>
    </w:p>
    <w:p w:rsidR="00496462" w:rsidRDefault="00000000">
      <w:pPr>
        <w:ind w:left="960"/>
      </w:pPr>
      <w:r>
        <w:t>void IoDataStateUpdate(Uint16 *v_pIoDataBuff_u16,Uint16 v_len_u16)</w:t>
      </w:r>
    </w:p>
    <w:p w:rsidR="00496462" w:rsidRDefault="00000000">
      <w:pPr>
        <w:ind w:left="480"/>
      </w:pPr>
      <w:r>
        <w:t>b) 功能说明</w:t>
      </w:r>
    </w:p>
    <w:p w:rsidR="00496462" w:rsidRDefault="00000000">
      <w:pPr>
        <w:ind w:left="960"/>
      </w:pPr>
      <w:r>
        <w:t>离散量数据更新：通过离散量采集值更新离散量数据状态（带滤波去抖）</w:t>
      </w:r>
    </w:p>
    <w:p w:rsidR="00496462" w:rsidRDefault="00000000">
      <w:pPr>
        <w:ind w:left="960"/>
      </w:pPr>
      <w:r>
        <w:t>通过离散量采集值，更新离散量数据状态。</w:t>
      </w:r>
    </w:p>
    <w:p w:rsidR="00496462" w:rsidRDefault="00000000">
      <w:pPr>
        <w:ind w:left="480"/>
      </w:pPr>
      <w:r>
        <w:t>c) 输入/输出元素</w:t>
      </w:r>
    </w:p>
    <w:p w:rsidR="00496462" w:rsidRDefault="00000000">
      <w:pPr>
        <w:jc w:val="center"/>
      </w:pPr>
      <w:r>
        <w:rPr>
          <w:b/>
        </w:rPr>
        <w:t>表 325 输入/输出元素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IO数据缓冲</w:t>
            </w:r>
          </w:p>
        </w:tc>
        <w:tc>
          <w:tcPr>
            <w:tcW w:w="2160" w:type="dxa"/>
          </w:tcPr>
          <w:p w:rsidR="00496462" w:rsidRDefault="00000000">
            <w:r>
              <w:t>v_pIoDataBuff_u16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数据长度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326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遍历离散量数据缓冲区</w:t>
            </w:r>
          </w:p>
        </w:tc>
      </w:tr>
      <w:tr w:rsidR="00496462">
        <w:trPr>
          <w:cantSplit/>
        </w:trPr>
        <w:tc>
          <w:tcPr>
            <w:tcW w:w="2160" w:type="dxa"/>
          </w:tcPr>
          <w:p w:rsidR="00496462" w:rsidRDefault="00000000">
            <w:r>
              <w:t>当前IO状态</w:t>
            </w:r>
          </w:p>
        </w:tc>
        <w:tc>
          <w:tcPr>
            <w:tcW w:w="2160" w:type="dxa"/>
          </w:tcPr>
          <w:p w:rsidR="00496462" w:rsidRDefault="00000000">
            <w:r>
              <w:t>l_tempIO_u16</w:t>
            </w:r>
          </w:p>
        </w:tc>
        <w:tc>
          <w:tcPr>
            <w:tcW w:w="2160" w:type="dxa"/>
          </w:tcPr>
          <w:p w:rsidR="00496462" w:rsidRDefault="00000000">
            <w:r>
              <w:t>Uint16</w:t>
            </w:r>
          </w:p>
        </w:tc>
        <w:tc>
          <w:tcPr>
            <w:tcW w:w="2160" w:type="dxa"/>
          </w:tcPr>
          <w:p w:rsidR="00496462" w:rsidRDefault="00000000">
            <w:r>
              <w:t>暂存当前采集的IO引脚状态</w:t>
            </w:r>
          </w:p>
        </w:tc>
      </w:tr>
    </w:tbl>
    <w:p w:rsidR="00496462" w:rsidRDefault="00000000">
      <w:pPr>
        <w:ind w:left="480"/>
      </w:pPr>
      <w:r>
        <w:t>e) 逻辑/流程图</w:t>
      </w:r>
    </w:p>
    <w:p w:rsidR="00496462" w:rsidRDefault="00000000">
      <w:pPr>
        <w:ind w:left="960"/>
      </w:pPr>
      <w:r>
        <w:t>IF IO数据缓冲 不等于 空 且 数据长度 大于 0U 且 数据长度 小于等于 离散量数据个数时</w:t>
      </w:r>
    </w:p>
    <w:p w:rsidR="00496462" w:rsidRDefault="00000000">
      <w:pPr>
        <w:ind w:left="1320"/>
      </w:pPr>
      <w:r>
        <w:t>FOR 遍历 循环索引 小于 数据长度</w:t>
      </w:r>
    </w:p>
    <w:p w:rsidR="00496462" w:rsidRDefault="00000000">
      <w:pPr>
        <w:ind w:left="1680"/>
      </w:pPr>
      <w:r>
        <w:lastRenderedPageBreak/>
        <w:t>将IO数据缓冲项写入当前IO状态变量；</w:t>
      </w:r>
    </w:p>
    <w:p w:rsidR="00496462" w:rsidRDefault="00000000">
      <w:pPr>
        <w:ind w:left="1680"/>
      </w:pPr>
      <w:r>
        <w:t>IF 当前IO状态 等于 该IFBIT检测项当前状态时</w:t>
      </w:r>
    </w:p>
    <w:p w:rsidR="00496462" w:rsidRDefault="00000000">
      <w:pPr>
        <w:ind w:left="2040"/>
      </w:pPr>
      <w:r>
        <w:t>IO引脚状态保存计数 += 1U；</w:t>
      </w:r>
    </w:p>
    <w:p w:rsidR="00496462" w:rsidRDefault="00000000">
      <w:pPr>
        <w:ind w:left="1680"/>
      </w:pPr>
      <w:r>
        <w:t>ELSE</w:t>
      </w:r>
    </w:p>
    <w:p w:rsidR="00496462" w:rsidRDefault="00000000">
      <w:pPr>
        <w:ind w:left="2040"/>
      </w:pPr>
      <w:r>
        <w:t>将当前IO状态字段值写入该IFBIT检测项当前状态字段；</w:t>
      </w:r>
    </w:p>
    <w:p w:rsidR="00496462" w:rsidRDefault="00000000">
      <w:pPr>
        <w:ind w:left="2040"/>
      </w:pPr>
      <w:r>
        <w:t>置IO引脚状态保存计数为1；</w:t>
      </w:r>
    </w:p>
    <w:p w:rsidR="00496462" w:rsidRDefault="00000000">
      <w:pPr>
        <w:ind w:left="1680"/>
      </w:pPr>
      <w:r>
        <w:t>END IF</w:t>
      </w:r>
    </w:p>
    <w:p w:rsidR="00496462" w:rsidRDefault="00000000">
      <w:pPr>
        <w:ind w:left="1680"/>
      </w:pPr>
      <w:r>
        <w:t>IF IO引脚状态保存计数 大于等于 IO状态滤波计数时</w:t>
      </w:r>
    </w:p>
    <w:p w:rsidR="00496462" w:rsidRDefault="00000000">
      <w:pPr>
        <w:ind w:left="2040"/>
      </w:pPr>
      <w:r>
        <w:t>清零IO引脚状态保存计数；</w:t>
      </w:r>
    </w:p>
    <w:p w:rsidR="00496462" w:rsidRDefault="00000000">
      <w:pPr>
        <w:ind w:left="2040"/>
      </w:pPr>
      <w:r>
        <w:t>IF 当前有效的IO引脚状态 不等于 该IFBIT检测项当前状态时</w:t>
      </w:r>
    </w:p>
    <w:p w:rsidR="00496462" w:rsidRDefault="00000000">
      <w:pPr>
        <w:ind w:left="2400"/>
      </w:pPr>
      <w:r>
        <w:t>将该IFBIT检测项当前状态字段值写入当前有效的IO引脚状态字段；</w:t>
      </w:r>
    </w:p>
    <w:p w:rsidR="00496462" w:rsidRDefault="00000000">
      <w:pPr>
        <w:ind w:left="2040"/>
      </w:pPr>
      <w:r>
        <w:t>END IF</w:t>
      </w:r>
    </w:p>
    <w:p w:rsidR="00496462" w:rsidRDefault="00000000">
      <w:pPr>
        <w:ind w:left="1680"/>
      </w:pPr>
      <w:r>
        <w:t>END IF</w:t>
      </w:r>
    </w:p>
    <w:p w:rsidR="00496462" w:rsidRDefault="00000000">
      <w:pPr>
        <w:ind w:left="1320"/>
      </w:pPr>
      <w:r>
        <w:t>NEXT</w:t>
      </w:r>
    </w:p>
    <w:p w:rsidR="00496462" w:rsidRDefault="00000000">
      <w:pPr>
        <w:ind w:left="960"/>
      </w:pPr>
      <w:r>
        <w:t>END IF</w:t>
      </w:r>
    </w:p>
    <w:p w:rsidR="00496462" w:rsidRDefault="00000000">
      <w:pPr>
        <w:pStyle w:val="4"/>
      </w:pPr>
      <w:r>
        <w:t>离散量数据采集（</w:t>
      </w:r>
      <w:r>
        <w:t>D/R_SDD01_019_003</w:t>
      </w:r>
      <w:r>
        <w:t>）</w:t>
      </w:r>
    </w:p>
    <w:p w:rsidR="00496462" w:rsidRDefault="00000000">
      <w:pPr>
        <w:ind w:left="480"/>
      </w:pPr>
      <w:r>
        <w:t>a) 函数原型</w:t>
      </w:r>
    </w:p>
    <w:p w:rsidR="00496462" w:rsidRDefault="00000000">
      <w:pPr>
        <w:ind w:left="960"/>
      </w:pPr>
      <w:r>
        <w:t>void IoDataObtain(void)</w:t>
      </w:r>
    </w:p>
    <w:p w:rsidR="00496462" w:rsidRDefault="00000000">
      <w:pPr>
        <w:ind w:left="480"/>
      </w:pPr>
      <w:r>
        <w:t>b) 功能说明</w:t>
      </w:r>
    </w:p>
    <w:p w:rsidR="00496462" w:rsidRDefault="00000000">
      <w:pPr>
        <w:ind w:left="960"/>
      </w:pPr>
      <w:r>
        <w:t>离散量采集：从物理IO获取IO引脚状态并对IO引脚状态数据进行滤波处理</w:t>
      </w:r>
    </w:p>
    <w:p w:rsidR="00496462" w:rsidRDefault="00000000">
      <w:pPr>
        <w:ind w:left="960"/>
      </w:pPr>
      <w:r>
        <w:t>从物理IO获取IO引脚的状态，并对IO引脚状态数据进行滤波处理。</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327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循环计数器</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遍历离散量数据配置表</w:t>
            </w:r>
          </w:p>
        </w:tc>
      </w:tr>
      <w:tr w:rsidR="00496462">
        <w:trPr>
          <w:cantSplit/>
        </w:trPr>
        <w:tc>
          <w:tcPr>
            <w:tcW w:w="2160" w:type="dxa"/>
          </w:tcPr>
          <w:p w:rsidR="00496462" w:rsidRDefault="00000000">
            <w:r>
              <w:lastRenderedPageBreak/>
              <w:t>IO管脚状态</w:t>
            </w:r>
          </w:p>
        </w:tc>
        <w:tc>
          <w:tcPr>
            <w:tcW w:w="2160" w:type="dxa"/>
          </w:tcPr>
          <w:p w:rsidR="00496462" w:rsidRDefault="00000000">
            <w:r>
              <w:t>l_tempIO_u16</w:t>
            </w:r>
          </w:p>
        </w:tc>
        <w:tc>
          <w:tcPr>
            <w:tcW w:w="2160" w:type="dxa"/>
          </w:tcPr>
          <w:p w:rsidR="00496462" w:rsidRDefault="00000000">
            <w:r>
              <w:t>Uint16</w:t>
            </w:r>
          </w:p>
        </w:tc>
        <w:tc>
          <w:tcPr>
            <w:tcW w:w="2160" w:type="dxa"/>
          </w:tcPr>
          <w:p w:rsidR="00496462" w:rsidRDefault="00000000">
            <w:r>
              <w:t>暂存采集的IO电平值</w:t>
            </w:r>
          </w:p>
        </w:tc>
      </w:tr>
    </w:tbl>
    <w:p w:rsidR="00496462" w:rsidRDefault="00000000">
      <w:pPr>
        <w:ind w:left="480"/>
      </w:pPr>
      <w:r>
        <w:t>e) 逻辑/流程图</w:t>
      </w:r>
    </w:p>
    <w:p w:rsidR="00496462" w:rsidRDefault="00000000">
      <w:pPr>
        <w:ind w:left="960"/>
      </w:pPr>
      <w:r>
        <w:t>FOR 遍历 循环索引 小于 离散量数据个数</w:t>
      </w:r>
    </w:p>
    <w:p w:rsidR="00496462" w:rsidRDefault="00000000">
      <w:pPr>
        <w:ind w:left="1320"/>
      </w:pPr>
      <w:r>
        <w:t>IO管脚状态 = 硬件16位输入寄存器读取结果(采集CPLD地址)按IO对应数据位号掩码；</w:t>
      </w:r>
    </w:p>
    <w:p w:rsidR="00496462" w:rsidRDefault="00000000">
      <w:pPr>
        <w:ind w:left="1320"/>
      </w:pPr>
      <w:r>
        <w:t>IF IO管脚状态 不等于 GPIO引脚状态时</w:t>
      </w:r>
    </w:p>
    <w:p w:rsidR="00496462" w:rsidRDefault="00000000">
      <w:pPr>
        <w:ind w:left="1680"/>
      </w:pPr>
      <w:r>
        <w:t>将GPIO引脚状态字段值写入IO管脚状态字段；</w:t>
      </w:r>
    </w:p>
    <w:p w:rsidR="00496462" w:rsidRDefault="00000000">
      <w:pPr>
        <w:ind w:left="1320"/>
      </w:pPr>
      <w:r>
        <w:t>END IF</w:t>
      </w:r>
    </w:p>
    <w:p w:rsidR="00496462" w:rsidRDefault="00000000">
      <w:pPr>
        <w:ind w:left="1320"/>
      </w:pPr>
      <w:r>
        <w:t>将IO管脚状态写入离散量IO采集缓存数组项；</w:t>
      </w:r>
    </w:p>
    <w:p w:rsidR="00496462" w:rsidRDefault="00000000">
      <w:pPr>
        <w:ind w:left="960"/>
      </w:pPr>
      <w:r>
        <w:t>NEXT</w:t>
      </w:r>
    </w:p>
    <w:p w:rsidR="00496462" w:rsidRDefault="00000000">
      <w:pPr>
        <w:ind w:left="960"/>
      </w:pPr>
      <w:r>
        <w:t>调用离散量数据状态更新函数；</w:t>
      </w:r>
    </w:p>
    <w:p w:rsidR="00496462" w:rsidRDefault="00000000">
      <w:pPr>
        <w:pStyle w:val="4"/>
      </w:pPr>
      <w:r>
        <w:t>离散量数据初始化（</w:t>
      </w:r>
      <w:r>
        <w:t>D/R_SDD01_019_004</w:t>
      </w:r>
      <w:r>
        <w:t>）</w:t>
      </w:r>
    </w:p>
    <w:p w:rsidR="00496462" w:rsidRDefault="00000000">
      <w:pPr>
        <w:ind w:left="480"/>
      </w:pPr>
      <w:r>
        <w:t>a) 函数原型</w:t>
      </w:r>
    </w:p>
    <w:p w:rsidR="00496462" w:rsidRDefault="00000000">
      <w:pPr>
        <w:ind w:left="960"/>
      </w:pPr>
      <w:r>
        <w:t>void IoDataInit(void)</w:t>
      </w:r>
    </w:p>
    <w:p w:rsidR="00496462" w:rsidRDefault="00000000">
      <w:pPr>
        <w:ind w:left="480"/>
      </w:pPr>
      <w:r>
        <w:t>b) 功能说明</w:t>
      </w:r>
    </w:p>
    <w:p w:rsidR="00496462" w:rsidRDefault="00000000">
      <w:pPr>
        <w:ind w:left="960"/>
      </w:pPr>
      <w:r>
        <w:t>离散量数据初始化：依据配置信息对离散量结构体参数进行初始化</w:t>
      </w:r>
    </w:p>
    <w:p w:rsidR="00496462" w:rsidRDefault="00000000">
      <w:pPr>
        <w:ind w:left="960"/>
      </w:pPr>
      <w:r>
        <w:t>依据离散量配置信息对离散量结构体参数进行初始化。</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328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累计循环计数</w:t>
            </w:r>
          </w:p>
        </w:tc>
      </w:tr>
    </w:tbl>
    <w:p w:rsidR="00496462" w:rsidRDefault="00000000">
      <w:pPr>
        <w:ind w:left="480"/>
      </w:pPr>
      <w:r>
        <w:t>e) 逻辑/流程图</w:t>
      </w:r>
    </w:p>
    <w:p w:rsidR="00496462" w:rsidRDefault="00000000">
      <w:pPr>
        <w:ind w:left="960"/>
      </w:pPr>
      <w:r>
        <w:t>FOR 遍历 循环索引 小于 离散量数据个数</w:t>
      </w:r>
    </w:p>
    <w:p w:rsidR="00496462" w:rsidRDefault="00000000">
      <w:pPr>
        <w:ind w:left="1320"/>
      </w:pPr>
      <w:r>
        <w:t>清零IO引脚状态保存计数字段；</w:t>
      </w:r>
    </w:p>
    <w:p w:rsidR="00496462" w:rsidRDefault="00000000">
      <w:pPr>
        <w:ind w:left="1320"/>
      </w:pPr>
      <w:r>
        <w:t>将初始状态值写入该IFBIT检测项当前状态字段；</w:t>
      </w:r>
    </w:p>
    <w:p w:rsidR="00496462" w:rsidRDefault="00000000">
      <w:pPr>
        <w:ind w:left="1320"/>
      </w:pPr>
      <w:r>
        <w:t>将初始状态值写入当前有效的IO引脚状态字段；</w:t>
      </w:r>
    </w:p>
    <w:p w:rsidR="00496462" w:rsidRDefault="00000000">
      <w:pPr>
        <w:ind w:left="960"/>
      </w:pPr>
      <w:r>
        <w:t>NEXT</w:t>
      </w:r>
    </w:p>
    <w:p w:rsidR="00496462" w:rsidRDefault="00000000">
      <w:pPr>
        <w:pStyle w:val="3"/>
      </w:pPr>
      <w:r>
        <w:lastRenderedPageBreak/>
        <w:t>数据</w:t>
      </w:r>
      <w:r>
        <w:t>Store</w:t>
      </w:r>
      <w:r>
        <w:t>（</w:t>
      </w:r>
      <w:r>
        <w:t>D/R_SDD01_020</w:t>
      </w:r>
      <w:r>
        <w:t>）</w:t>
      </w:r>
    </w:p>
    <w:p w:rsidR="00496462" w:rsidRDefault="00000000">
      <w:r>
        <w:t>本模块存放的函数见下表。</w:t>
      </w:r>
    </w:p>
    <w:p w:rsidR="00496462" w:rsidRDefault="00000000">
      <w:pPr>
        <w:jc w:val="center"/>
      </w:pPr>
      <w:r>
        <w:rPr>
          <w:b/>
        </w:rPr>
        <w:t>表 329 数据Store模块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数据Store</w:t>
            </w:r>
          </w:p>
        </w:tc>
        <w:tc>
          <w:tcPr>
            <w:tcW w:w="2160" w:type="dxa"/>
            <w:vMerge w:val="restart"/>
          </w:tcPr>
          <w:p w:rsidR="00496462" w:rsidRDefault="00000000">
            <w:r>
              <w:t>D/R_SDD01_020</w:t>
            </w:r>
          </w:p>
        </w:tc>
        <w:tc>
          <w:tcPr>
            <w:tcW w:w="2160" w:type="dxa"/>
          </w:tcPr>
          <w:p w:rsidR="00496462" w:rsidRDefault="00000000">
            <w:r>
              <w:t>FLASH记录扇区定位</w:t>
            </w:r>
          </w:p>
        </w:tc>
        <w:tc>
          <w:tcPr>
            <w:tcW w:w="2160" w:type="dxa"/>
          </w:tcPr>
          <w:p w:rsidR="00496462" w:rsidRDefault="00000000">
            <w:r>
              <w:t>D/R_SDD01_020_001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FLASH地址空校验</w:t>
            </w:r>
          </w:p>
        </w:tc>
        <w:tc>
          <w:tcPr>
            <w:tcW w:w="2160" w:type="dxa"/>
          </w:tcPr>
          <w:p w:rsidR="00496462" w:rsidRDefault="00000000">
            <w:r>
              <w:t>D/R_SDD01_020_002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二分法查找扇区起始地址</w:t>
            </w:r>
          </w:p>
        </w:tc>
        <w:tc>
          <w:tcPr>
            <w:tcW w:w="2160" w:type="dxa"/>
          </w:tcPr>
          <w:p w:rsidR="00496462" w:rsidRDefault="00000000">
            <w:r>
              <w:t>D/R_SDD01_020_003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FLASH记录起始地址</w:t>
            </w:r>
          </w:p>
        </w:tc>
        <w:tc>
          <w:tcPr>
            <w:tcW w:w="2160" w:type="dxa"/>
          </w:tcPr>
          <w:p w:rsidR="00496462" w:rsidRDefault="00000000">
            <w:r>
              <w:t>D/R_SDD01_020_004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FLASH扇区地址获取</w:t>
            </w:r>
          </w:p>
        </w:tc>
        <w:tc>
          <w:tcPr>
            <w:tcW w:w="2160" w:type="dxa"/>
          </w:tcPr>
          <w:p w:rsidR="00496462" w:rsidRDefault="00000000">
            <w:r>
              <w:t>D/R_SDD01_020_005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FLASH错误数据校验</w:t>
            </w:r>
          </w:p>
        </w:tc>
        <w:tc>
          <w:tcPr>
            <w:tcW w:w="2160" w:type="dxa"/>
          </w:tcPr>
          <w:p w:rsidR="00496462" w:rsidRDefault="00000000">
            <w:r>
              <w:t>D/R_SDD01_020_006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存储计数记录</w:t>
            </w:r>
          </w:p>
        </w:tc>
        <w:tc>
          <w:tcPr>
            <w:tcW w:w="2160" w:type="dxa"/>
          </w:tcPr>
          <w:p w:rsidR="00496462" w:rsidRDefault="00000000">
            <w:r>
              <w:t>D/R_SDD01_020_007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FLASH缓冲数据更新校验</w:t>
            </w:r>
          </w:p>
        </w:tc>
        <w:tc>
          <w:tcPr>
            <w:tcW w:w="2160" w:type="dxa"/>
          </w:tcPr>
          <w:p w:rsidR="00496462" w:rsidRDefault="00000000">
            <w:r>
              <w:t>D/R_SDD01_020_008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U16数据打包</w:t>
            </w:r>
          </w:p>
        </w:tc>
        <w:tc>
          <w:tcPr>
            <w:tcW w:w="2160" w:type="dxa"/>
          </w:tcPr>
          <w:p w:rsidR="00496462" w:rsidRDefault="00000000">
            <w:r>
              <w:t>D/R_SDD01_020_009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U32数据打包</w:t>
            </w:r>
          </w:p>
        </w:tc>
        <w:tc>
          <w:tcPr>
            <w:tcW w:w="2160" w:type="dxa"/>
          </w:tcPr>
          <w:p w:rsidR="00496462" w:rsidRDefault="00000000">
            <w:r>
              <w:t>D/R_SDD01_020_010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F32打包</w:t>
            </w:r>
          </w:p>
        </w:tc>
        <w:tc>
          <w:tcPr>
            <w:tcW w:w="2160" w:type="dxa"/>
          </w:tcPr>
          <w:p w:rsidR="00496462" w:rsidRDefault="00000000">
            <w:r>
              <w:t>D/R_SDD01_020_011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FLASH扇区地址</w:t>
            </w:r>
          </w:p>
        </w:tc>
        <w:tc>
          <w:tcPr>
            <w:tcW w:w="2160" w:type="dxa"/>
          </w:tcPr>
          <w:p w:rsidR="00496462" w:rsidRDefault="00000000">
            <w:r>
              <w:t>D/R_SDD01_020_012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起始扇区延迟持久化</w:t>
            </w:r>
          </w:p>
        </w:tc>
        <w:tc>
          <w:tcPr>
            <w:tcW w:w="2160" w:type="dxa"/>
          </w:tcPr>
          <w:p w:rsidR="00496462" w:rsidRDefault="00000000">
            <w:r>
              <w:t>D/R_SDD01_020_013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起始扇区快速恢复</w:t>
            </w:r>
          </w:p>
        </w:tc>
        <w:tc>
          <w:tcPr>
            <w:tcW w:w="2160" w:type="dxa"/>
          </w:tcPr>
          <w:p w:rsidR="00496462" w:rsidRDefault="00000000">
            <w:r>
              <w:t>D/R_SDD01_020_014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存储数据打包</w:t>
            </w:r>
          </w:p>
        </w:tc>
        <w:tc>
          <w:tcPr>
            <w:tcW w:w="2160" w:type="dxa"/>
          </w:tcPr>
          <w:p w:rsidR="00496462" w:rsidRDefault="00000000">
            <w:r>
              <w:t>D/R_SDD01_020_015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FLASH记录数据更新</w:t>
            </w:r>
          </w:p>
        </w:tc>
        <w:tc>
          <w:tcPr>
            <w:tcW w:w="2160" w:type="dxa"/>
          </w:tcPr>
          <w:p w:rsidR="00496462" w:rsidRDefault="00000000">
            <w:r>
              <w:t>D/R_SDD01_020_016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FLASH数据</w:t>
            </w:r>
          </w:p>
        </w:tc>
        <w:tc>
          <w:tcPr>
            <w:tcW w:w="2160" w:type="dxa"/>
          </w:tcPr>
          <w:p w:rsidR="00496462" w:rsidRDefault="00000000">
            <w:r>
              <w:t>D/R_SDD01_020_017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闪存扇区已擦除状态获取</w:t>
            </w:r>
          </w:p>
        </w:tc>
        <w:tc>
          <w:tcPr>
            <w:tcW w:w="2160" w:type="dxa"/>
          </w:tcPr>
          <w:p w:rsidR="00496462" w:rsidRDefault="00000000">
            <w:r>
              <w:t>D/R_SDD01_020_018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FLASH数据记录初始化</w:t>
            </w:r>
          </w:p>
        </w:tc>
        <w:tc>
          <w:tcPr>
            <w:tcW w:w="2160" w:type="dxa"/>
          </w:tcPr>
          <w:p w:rsidR="00496462" w:rsidRDefault="00000000">
            <w:r>
              <w:t>D/R_SDD01_020_019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FLASH数据更新</w:t>
            </w:r>
          </w:p>
        </w:tc>
        <w:tc>
          <w:tcPr>
            <w:tcW w:w="2160" w:type="dxa"/>
          </w:tcPr>
          <w:p w:rsidR="00496462" w:rsidRDefault="00000000">
            <w:r>
              <w:t>D/R_SDD01_020_020</w:t>
            </w:r>
          </w:p>
        </w:tc>
      </w:tr>
    </w:tbl>
    <w:p w:rsidR="00496462" w:rsidRDefault="00000000">
      <w:pPr>
        <w:pStyle w:val="4"/>
      </w:pPr>
      <w:r>
        <w:t>FLASH</w:t>
      </w:r>
      <w:r>
        <w:t>记录扇区定位（</w:t>
      </w:r>
      <w:r>
        <w:t>D/R_SDD01_020_001</w:t>
      </w:r>
      <w:r>
        <w:t>）</w:t>
      </w:r>
    </w:p>
    <w:p w:rsidR="00496462" w:rsidRDefault="00000000">
      <w:pPr>
        <w:ind w:left="480"/>
      </w:pPr>
      <w:r>
        <w:t>a) 函数原型</w:t>
      </w:r>
    </w:p>
    <w:p w:rsidR="00496462" w:rsidRDefault="00000000">
      <w:pPr>
        <w:ind w:left="960"/>
      </w:pPr>
      <w:r>
        <w:t>Uint16 FlashRecordStartSector(void)</w:t>
      </w:r>
    </w:p>
    <w:p w:rsidR="00496462" w:rsidRDefault="00000000">
      <w:pPr>
        <w:ind w:left="480"/>
      </w:pPr>
      <w:r>
        <w:t>b) 功能说明</w:t>
      </w:r>
    </w:p>
    <w:p w:rsidR="00496462" w:rsidRDefault="00000000">
      <w:pPr>
        <w:ind w:left="960"/>
      </w:pPr>
      <w:r>
        <w:t>检索每个扇区尾部是否为空以定位FLASH记录起始扇区</w:t>
      </w:r>
    </w:p>
    <w:p w:rsidR="00496462" w:rsidRDefault="00000000">
      <w:pPr>
        <w:ind w:left="960"/>
      </w:pPr>
      <w:r>
        <w:t>1、检索每一个扇区的尾部数据是否为0xFF(空)，若是，且该扇区不是第一个扇区，则视该扇区为起始扇区；</w:t>
      </w:r>
    </w:p>
    <w:p w:rsidR="00496462" w:rsidRDefault="00000000">
      <w:pPr>
        <w:ind w:left="960"/>
      </w:pPr>
      <w:r>
        <w:t>2、若该扇区为第一个扇区，则检索最后一个扇区，若最后一个扇区尾部数据为空，则检索倒数第二个扇区，若尾部地址不为空，则起始扇区为最后一个扇区。</w:t>
      </w:r>
    </w:p>
    <w:p w:rsidR="00496462" w:rsidRDefault="00000000">
      <w:pPr>
        <w:ind w:left="480"/>
      </w:pPr>
      <w:r>
        <w:t>c) 输入/输出元素</w:t>
      </w:r>
    </w:p>
    <w:p w:rsidR="00496462" w:rsidRDefault="00000000">
      <w:pPr>
        <w:jc w:val="center"/>
      </w:pPr>
      <w:r>
        <w:rPr>
          <w:b/>
        </w:rPr>
        <w:t>表 330 输入/输出元素</w:t>
      </w:r>
    </w:p>
    <w:tbl>
      <w:tblPr>
        <w:tblStyle w:val="aff1"/>
        <w:tblW w:w="0" w:type="auto"/>
        <w:tblLook w:val="04A0" w:firstRow="1" w:lastRow="0" w:firstColumn="1" w:lastColumn="0" w:noHBand="0" w:noVBand="1"/>
      </w:tblPr>
      <w:tblGrid>
        <w:gridCol w:w="1542"/>
        <w:gridCol w:w="4056"/>
        <w:gridCol w:w="1716"/>
        <w:gridCol w:w="154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记录扇区结构</w:t>
            </w:r>
          </w:p>
        </w:tc>
        <w:tc>
          <w:tcPr>
            <w:tcW w:w="2160" w:type="dxa"/>
          </w:tcPr>
          <w:p w:rsidR="00496462" w:rsidRDefault="00000000">
            <w:r>
              <w:t>s_flashRecords_t.startSector_u16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331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扇区检查地址</w:t>
            </w:r>
          </w:p>
        </w:tc>
        <w:tc>
          <w:tcPr>
            <w:tcW w:w="2160" w:type="dxa"/>
          </w:tcPr>
          <w:p w:rsidR="00496462" w:rsidRDefault="00000000">
            <w:r>
              <w:t>l_tAddr_u32</w:t>
            </w:r>
          </w:p>
        </w:tc>
        <w:tc>
          <w:tcPr>
            <w:tcW w:w="2160" w:type="dxa"/>
          </w:tcPr>
          <w:p w:rsidR="00496462" w:rsidRDefault="00000000">
            <w:r>
              <w:t>Uint32</w:t>
            </w:r>
          </w:p>
        </w:tc>
        <w:tc>
          <w:tcPr>
            <w:tcW w:w="2160" w:type="dxa"/>
          </w:tcPr>
          <w:p w:rsidR="00496462" w:rsidRDefault="00000000">
            <w:r>
              <w:t>逐扇区检索尾部数据状态</w:t>
            </w:r>
          </w:p>
        </w:tc>
      </w:tr>
      <w:tr w:rsidR="00496462">
        <w:trPr>
          <w:cantSplit/>
        </w:trPr>
        <w:tc>
          <w:tcPr>
            <w:tcW w:w="2160" w:type="dxa"/>
          </w:tcPr>
          <w:p w:rsidR="00496462" w:rsidRDefault="00000000">
            <w:r>
              <w:t>数据有效计数</w:t>
            </w:r>
          </w:p>
        </w:tc>
        <w:tc>
          <w:tcPr>
            <w:tcW w:w="2160" w:type="dxa"/>
          </w:tcPr>
          <w:p w:rsidR="00496462" w:rsidRDefault="00000000">
            <w:r>
              <w:t>l_tempCount_u16</w:t>
            </w:r>
          </w:p>
        </w:tc>
        <w:tc>
          <w:tcPr>
            <w:tcW w:w="2160" w:type="dxa"/>
          </w:tcPr>
          <w:p w:rsidR="00496462" w:rsidRDefault="00000000">
            <w:r>
              <w:t>Uint16</w:t>
            </w:r>
          </w:p>
        </w:tc>
        <w:tc>
          <w:tcPr>
            <w:tcW w:w="2160" w:type="dxa"/>
          </w:tcPr>
          <w:p w:rsidR="00496462" w:rsidRDefault="00000000">
            <w:r>
              <w:t>累计临时计数</w:t>
            </w:r>
          </w:p>
        </w:tc>
      </w:tr>
    </w:tbl>
    <w:p w:rsidR="00496462" w:rsidRDefault="00000000">
      <w:pPr>
        <w:ind w:left="480"/>
      </w:pPr>
      <w:r>
        <w:t>e) 逻辑/流程图</w:t>
      </w:r>
    </w:p>
    <w:p w:rsidR="00496462" w:rsidRDefault="00000000">
      <w:pPr>
        <w:ind w:left="960"/>
      </w:pPr>
      <w:r>
        <w:t>IF 查找起始扇区状态 等于 查找状态未完成时</w:t>
      </w:r>
    </w:p>
    <w:p w:rsidR="00496462" w:rsidRDefault="00000000">
      <w:pPr>
        <w:ind w:left="1320"/>
      </w:pPr>
      <w:r>
        <w:t>扇区检查地址 = FLASH基地址 + (FLASH扇区长度 × 当前记录起始扇区号) + FLASH扇区长度 - 地址检查数据长度；</w:t>
      </w:r>
    </w:p>
    <w:p w:rsidR="00496462" w:rsidRDefault="00000000">
      <w:pPr>
        <w:ind w:left="1320"/>
      </w:pPr>
      <w:r>
        <w:t>IF FLASH地址空校验结果 不等于 地址无数据时</w:t>
      </w:r>
    </w:p>
    <w:p w:rsidR="00496462" w:rsidRDefault="00000000">
      <w:pPr>
        <w:ind w:left="1680"/>
      </w:pPr>
      <w:r>
        <w:t>【中间结果自增（两次空校验结果累加）】</w:t>
      </w:r>
    </w:p>
    <w:p w:rsidR="00496462" w:rsidRDefault="00000000">
      <w:pPr>
        <w:ind w:left="1320"/>
      </w:pPr>
      <w:r>
        <w:t>END IF</w:t>
      </w:r>
    </w:p>
    <w:p w:rsidR="00496462" w:rsidRDefault="00000000">
      <w:pPr>
        <w:ind w:left="1320"/>
      </w:pPr>
      <w:r>
        <w:t>IF FLASH地址空校验结果 不等于 地址无数据时</w:t>
      </w:r>
    </w:p>
    <w:p w:rsidR="00496462" w:rsidRDefault="00000000">
      <w:pPr>
        <w:ind w:left="1680"/>
      </w:pPr>
      <w:r>
        <w:lastRenderedPageBreak/>
        <w:t>【中间结果自增（两次空校验结果累加）】</w:t>
      </w:r>
    </w:p>
    <w:p w:rsidR="00496462" w:rsidRDefault="00000000">
      <w:pPr>
        <w:ind w:left="1320"/>
      </w:pPr>
      <w:r>
        <w:t>END IF</w:t>
      </w:r>
    </w:p>
    <w:p w:rsidR="00496462" w:rsidRDefault="00000000">
      <w:pPr>
        <w:ind w:left="1320"/>
      </w:pPr>
      <w:r>
        <w:t>IF 数据有效计数 等于 0U时</w:t>
      </w:r>
    </w:p>
    <w:p w:rsidR="00496462" w:rsidRDefault="00000000">
      <w:pPr>
        <w:ind w:left="1680"/>
      </w:pPr>
      <w:r>
        <w:t>IF 当前记录起始扇区号 等于 FLASH记录起始扇区号时</w:t>
      </w:r>
    </w:p>
    <w:p w:rsidR="00496462" w:rsidRDefault="00000000">
      <w:pPr>
        <w:ind w:left="2040"/>
      </w:pPr>
      <w:r>
        <w:t>扇区检查地址 = FLASH基地址 + (FLASH扇区长度 × FLASH记录结束扇区号) + FLASH扇区长度 - 地址检查数据长度；</w:t>
      </w:r>
    </w:p>
    <w:p w:rsidR="00496462" w:rsidRDefault="00000000">
      <w:pPr>
        <w:ind w:left="2040"/>
      </w:pPr>
      <w:r>
        <w:t>IF FLASH地址空校验结果 等于 地址无数据时</w:t>
      </w:r>
    </w:p>
    <w:p w:rsidR="00496462" w:rsidRDefault="00000000">
      <w:pPr>
        <w:ind w:left="2400"/>
      </w:pPr>
      <w:r>
        <w:t>扇区检查地址 = FLASH基地址 + (FLASH扇区长度 × (FLASH记录结束扇区号 - 1)) + FLASH扇区长度 - 地址检查数据长度；</w:t>
      </w:r>
    </w:p>
    <w:p w:rsidR="00496462" w:rsidRDefault="00000000">
      <w:pPr>
        <w:ind w:left="2400"/>
      </w:pPr>
      <w:r>
        <w:t>IF FLASH地址空校验结果 不等于 地址无数据时</w:t>
      </w:r>
    </w:p>
    <w:p w:rsidR="00496462" w:rsidRDefault="00000000">
      <w:pPr>
        <w:ind w:left="2760"/>
      </w:pPr>
      <w:r>
        <w:t>将FLASH记录结束扇区号写入当前记录起始扇区号；</w:t>
      </w:r>
    </w:p>
    <w:p w:rsidR="00496462" w:rsidRDefault="00000000">
      <w:pPr>
        <w:ind w:left="2400"/>
      </w:pPr>
      <w:r>
        <w:t>END IF</w:t>
      </w:r>
    </w:p>
    <w:p w:rsidR="00496462" w:rsidRDefault="00000000">
      <w:pPr>
        <w:ind w:left="2040"/>
      </w:pPr>
      <w:r>
        <w:t>END IF</w:t>
      </w:r>
    </w:p>
    <w:p w:rsidR="00496462" w:rsidRDefault="00000000">
      <w:pPr>
        <w:ind w:left="1680"/>
      </w:pPr>
      <w:r>
        <w:t>END IF</w:t>
      </w:r>
    </w:p>
    <w:p w:rsidR="00496462" w:rsidRDefault="00000000">
      <w:pPr>
        <w:ind w:left="1680"/>
      </w:pPr>
      <w:r>
        <w:t>置查找起始扇区状态为查找状态完成；</w:t>
      </w:r>
    </w:p>
    <w:p w:rsidR="00496462" w:rsidRDefault="00000000">
      <w:pPr>
        <w:ind w:left="1320"/>
      </w:pPr>
      <w:r>
        <w:t>ELSE</w:t>
      </w:r>
    </w:p>
    <w:p w:rsidR="00496462" w:rsidRDefault="00000000">
      <w:pPr>
        <w:ind w:left="1680"/>
      </w:pPr>
      <w:r>
        <w:t>IF 当前记录起始扇区号 大于等于 FLASH记录结束扇区号时</w:t>
      </w:r>
    </w:p>
    <w:p w:rsidR="00496462" w:rsidRDefault="00000000">
      <w:pPr>
        <w:ind w:left="2040"/>
      </w:pPr>
      <w:r>
        <w:t>将FLASH记录起始扇区号写入当前记录起始扇区号字段；</w:t>
      </w:r>
    </w:p>
    <w:p w:rsidR="00496462" w:rsidRDefault="00000000">
      <w:pPr>
        <w:ind w:left="2040"/>
      </w:pPr>
      <w:r>
        <w:t>置查找起始扇区状态为查找状态完成；</w:t>
      </w:r>
    </w:p>
    <w:p w:rsidR="00496462" w:rsidRDefault="00000000">
      <w:pPr>
        <w:ind w:left="1680"/>
      </w:pPr>
      <w:r>
        <w:t>ELSE</w:t>
      </w:r>
    </w:p>
    <w:p w:rsidR="00496462" w:rsidRDefault="00000000">
      <w:pPr>
        <w:ind w:left="2040"/>
      </w:pPr>
      <w:r>
        <w:t>当前记录起始扇区号字段值 += 1U；</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ind w:left="960"/>
      </w:pPr>
      <w:r>
        <w:t>返回 当前记录起始扇区号；</w:t>
      </w:r>
    </w:p>
    <w:p w:rsidR="00496462" w:rsidRDefault="00000000">
      <w:pPr>
        <w:pStyle w:val="4"/>
      </w:pPr>
      <w:r>
        <w:t>FLASH</w:t>
      </w:r>
      <w:r>
        <w:t>地址空校验（</w:t>
      </w:r>
      <w:r>
        <w:t>D/R_SDD01_020_002</w:t>
      </w:r>
      <w:r>
        <w:t>）</w:t>
      </w:r>
    </w:p>
    <w:p w:rsidR="00496462" w:rsidRDefault="00000000">
      <w:pPr>
        <w:ind w:left="480"/>
      </w:pPr>
      <w:r>
        <w:t>a) 函数原型</w:t>
      </w:r>
    </w:p>
    <w:p w:rsidR="00496462" w:rsidRDefault="00000000">
      <w:pPr>
        <w:ind w:left="960"/>
      </w:pPr>
      <w:r>
        <w:t>Uint32 FlashAddrIsEmpty(Uint32 v_addr_u32,Uint16 v_len_u16)</w:t>
      </w:r>
    </w:p>
    <w:p w:rsidR="00496462" w:rsidRDefault="00000000">
      <w:pPr>
        <w:ind w:left="480"/>
      </w:pPr>
      <w:r>
        <w:t>b) 功能说明</w:t>
      </w:r>
    </w:p>
    <w:p w:rsidR="00496462" w:rsidRDefault="00000000">
      <w:pPr>
        <w:ind w:left="960"/>
      </w:pPr>
      <w:r>
        <w:t>FLASH地址有无数据判断：若指定长度内数据均为0xFF视为空，否则视为有数；数据长度超过单条记录长度时按单条记录长度判断</w:t>
      </w:r>
    </w:p>
    <w:p w:rsidR="00496462" w:rsidRDefault="00000000">
      <w:pPr>
        <w:ind w:left="960"/>
      </w:pPr>
      <w:r>
        <w:lastRenderedPageBreak/>
        <w:t>1、若输入地址起始在指定长度地址内数据均为0xFF(空)，视为地址无数，否则视为地址有数；</w:t>
      </w:r>
    </w:p>
    <w:p w:rsidR="00496462" w:rsidRDefault="00000000">
      <w:pPr>
        <w:ind w:left="960"/>
      </w:pPr>
      <w:r>
        <w:t>2、数据长度超过单条记录长度时，按照单条记录长度进行地址有无数据判断。</w:t>
      </w:r>
    </w:p>
    <w:p w:rsidR="00496462" w:rsidRDefault="00000000">
      <w:pPr>
        <w:ind w:left="480"/>
      </w:pPr>
      <w:r>
        <w:t>c) 输入/输出元素</w:t>
      </w:r>
    </w:p>
    <w:p w:rsidR="00496462" w:rsidRDefault="00000000">
      <w:pPr>
        <w:jc w:val="center"/>
      </w:pPr>
      <w:r>
        <w:rPr>
          <w:b/>
        </w:rPr>
        <w:t>表 332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检查起始地址</w:t>
            </w:r>
          </w:p>
        </w:tc>
        <w:tc>
          <w:tcPr>
            <w:tcW w:w="2160" w:type="dxa"/>
          </w:tcPr>
          <w:p w:rsidR="00496462" w:rsidRDefault="00000000">
            <w:r>
              <w:t>v_addr_u32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检查数据长度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返回结果状态</w:t>
            </w:r>
          </w:p>
        </w:tc>
        <w:tc>
          <w:tcPr>
            <w:tcW w:w="2160" w:type="dxa"/>
          </w:tcPr>
          <w:p w:rsidR="00496462" w:rsidRDefault="00000000">
            <w:r>
              <w:t>l_rData_u32</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333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数据缓存数组</w:t>
            </w:r>
          </w:p>
        </w:tc>
        <w:tc>
          <w:tcPr>
            <w:tcW w:w="2160" w:type="dxa"/>
          </w:tcPr>
          <w:p w:rsidR="00496462" w:rsidRDefault="00000000">
            <w:r>
              <w:t>l_buff_u16</w:t>
            </w:r>
          </w:p>
        </w:tc>
        <w:tc>
          <w:tcPr>
            <w:tcW w:w="2160" w:type="dxa"/>
          </w:tcPr>
          <w:p w:rsidR="00496462" w:rsidRDefault="00000000">
            <w:r>
              <w:t>Uint16</w:t>
            </w:r>
          </w:p>
        </w:tc>
        <w:tc>
          <w:tcPr>
            <w:tcW w:w="2160" w:type="dxa"/>
          </w:tcPr>
          <w:p w:rsidR="00496462" w:rsidRDefault="00000000">
            <w:r>
              <w:t>存储从FLASH读取的数据</w:t>
            </w:r>
          </w:p>
        </w:tc>
      </w:tr>
      <w:tr w:rsidR="00496462">
        <w:trPr>
          <w:cantSplit/>
        </w:trPr>
        <w:tc>
          <w:tcPr>
            <w:tcW w:w="2160" w:type="dxa"/>
          </w:tcPr>
          <w:p w:rsidR="00496462" w:rsidRDefault="00000000">
            <w:r>
              <w:t>循环计数器</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累计循环计数</w:t>
            </w:r>
          </w:p>
        </w:tc>
      </w:tr>
      <w:tr w:rsidR="00496462">
        <w:trPr>
          <w:cantSplit/>
        </w:trPr>
        <w:tc>
          <w:tcPr>
            <w:tcW w:w="2160" w:type="dxa"/>
          </w:tcPr>
          <w:p w:rsidR="00496462" w:rsidRDefault="00000000">
            <w:r>
              <w:t>数据有效位</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提取单个数据的有效标志位</w:t>
            </w:r>
          </w:p>
        </w:tc>
      </w:tr>
      <w:tr w:rsidR="00496462">
        <w:trPr>
          <w:cantSplit/>
        </w:trPr>
        <w:tc>
          <w:tcPr>
            <w:tcW w:w="2160" w:type="dxa"/>
          </w:tcPr>
          <w:p w:rsidR="00496462" w:rsidRDefault="00000000">
            <w:r>
              <w:t>实际检查长度</w:t>
            </w:r>
          </w:p>
        </w:tc>
        <w:tc>
          <w:tcPr>
            <w:tcW w:w="2160" w:type="dxa"/>
          </w:tcPr>
          <w:p w:rsidR="00496462" w:rsidRDefault="00000000">
            <w:r>
              <w:t>l_dataLen_u16</w:t>
            </w:r>
          </w:p>
        </w:tc>
        <w:tc>
          <w:tcPr>
            <w:tcW w:w="2160" w:type="dxa"/>
          </w:tcPr>
          <w:p w:rsidR="00496462" w:rsidRDefault="00000000">
            <w:r>
              <w:t>Uint16</w:t>
            </w:r>
          </w:p>
        </w:tc>
        <w:tc>
          <w:tcPr>
            <w:tcW w:w="2160" w:type="dxa"/>
          </w:tcPr>
          <w:p w:rsidR="00496462" w:rsidRDefault="00000000">
            <w:r>
              <w:t>限制空校验的数据长度范围</w:t>
            </w:r>
          </w:p>
        </w:tc>
      </w:tr>
    </w:tbl>
    <w:p w:rsidR="00496462" w:rsidRDefault="00000000">
      <w:pPr>
        <w:ind w:left="480"/>
      </w:pPr>
      <w:r>
        <w:t>e) 逻辑/流程图</w:t>
      </w:r>
    </w:p>
    <w:p w:rsidR="00496462" w:rsidRDefault="00000000">
      <w:pPr>
        <w:ind w:left="960"/>
      </w:pPr>
      <w:r>
        <w:t>清零数据缓存数组元素；</w:t>
      </w:r>
    </w:p>
    <w:p w:rsidR="00496462" w:rsidRDefault="00000000">
      <w:pPr>
        <w:ind w:left="960"/>
      </w:pPr>
      <w:r>
        <w:t>IF 检查起始地址 大于等于 FLASH基地址 + FLASH扇区长度 * FLASH记录起始扇区号 且 检查起始地址 + 检查数据长度 小于 FLASH基地址 + FLASH扇区长度 * FLASH记录结束扇区号 + FLASH扇区长度时</w:t>
      </w:r>
    </w:p>
    <w:p w:rsidR="00496462" w:rsidRDefault="00000000">
      <w:pPr>
        <w:ind w:left="1320"/>
      </w:pPr>
      <w:r>
        <w:t>IF 检查数据长度 大于 检查地址为空数据最大长度时</w:t>
      </w:r>
    </w:p>
    <w:p w:rsidR="00496462" w:rsidRDefault="00000000">
      <w:pPr>
        <w:ind w:left="1680"/>
      </w:pPr>
      <w:r>
        <w:t>将检查地址为空数据最大长度写入实际检查长度；</w:t>
      </w:r>
    </w:p>
    <w:p w:rsidR="00496462" w:rsidRDefault="00000000">
      <w:pPr>
        <w:ind w:left="1320"/>
      </w:pPr>
      <w:r>
        <w:t>ELSE</w:t>
      </w:r>
    </w:p>
    <w:p w:rsidR="00496462" w:rsidRDefault="00000000">
      <w:pPr>
        <w:ind w:left="1680"/>
      </w:pPr>
      <w:r>
        <w:t>将检查数据长度写入实际检查长度；</w:t>
      </w:r>
    </w:p>
    <w:p w:rsidR="00496462" w:rsidRDefault="00000000">
      <w:pPr>
        <w:ind w:left="1320"/>
      </w:pPr>
      <w:r>
        <w:t>END IF</w:t>
      </w:r>
    </w:p>
    <w:p w:rsidR="00496462" w:rsidRDefault="00000000">
      <w:pPr>
        <w:ind w:left="1320"/>
      </w:pPr>
      <w:r>
        <w:t>读取一条记录长度数据；</w:t>
      </w:r>
    </w:p>
    <w:p w:rsidR="00496462" w:rsidRDefault="00000000">
      <w:pPr>
        <w:ind w:left="1320"/>
      </w:pPr>
      <w:r>
        <w:t>FOR 遍历 循环索引 小于 实际检查长度</w:t>
      </w:r>
    </w:p>
    <w:p w:rsidR="00496462" w:rsidRDefault="00000000">
      <w:pPr>
        <w:ind w:left="1680"/>
      </w:pPr>
      <w:r>
        <w:lastRenderedPageBreak/>
        <w:t>将数据缓存数组项按配置地址有效数据位掩码后写入数据有效位；</w:t>
      </w:r>
    </w:p>
    <w:p w:rsidR="00496462" w:rsidRDefault="00000000">
      <w:pPr>
        <w:ind w:left="1680"/>
      </w:pPr>
      <w:r>
        <w:t>IF 数据有效位 与 配置地址有效数据位按位与 不等于 配置地址有效数据位时</w:t>
      </w:r>
    </w:p>
    <w:p w:rsidR="00496462" w:rsidRDefault="00000000">
      <w:pPr>
        <w:ind w:left="2040"/>
      </w:pPr>
      <w:r>
        <w:t>退出当前FOR循环；</w:t>
      </w:r>
    </w:p>
    <w:p w:rsidR="00496462" w:rsidRDefault="00000000">
      <w:pPr>
        <w:ind w:left="1680"/>
      </w:pPr>
      <w:r>
        <w:t>END IF</w:t>
      </w:r>
    </w:p>
    <w:p w:rsidR="00496462" w:rsidRDefault="00000000">
      <w:pPr>
        <w:ind w:left="1320"/>
      </w:pPr>
      <w:r>
        <w:t>NEXT</w:t>
      </w:r>
    </w:p>
    <w:p w:rsidR="00496462" w:rsidRDefault="00000000">
      <w:pPr>
        <w:ind w:left="1320"/>
      </w:pPr>
      <w:r>
        <w:t>IF 循环索引 小于 实际检查长度时</w:t>
      </w:r>
    </w:p>
    <w:p w:rsidR="00496462" w:rsidRDefault="00000000">
      <w:pPr>
        <w:ind w:left="1680"/>
      </w:pPr>
      <w:r>
        <w:t>将地址有数据写入返回结果状态；</w:t>
      </w:r>
    </w:p>
    <w:p w:rsidR="00496462" w:rsidRDefault="00000000">
      <w:pPr>
        <w:ind w:left="1320"/>
      </w:pPr>
      <w:r>
        <w:t>END IF</w:t>
      </w:r>
    </w:p>
    <w:p w:rsidR="00496462" w:rsidRDefault="00000000">
      <w:pPr>
        <w:ind w:left="960"/>
      </w:pPr>
      <w:r>
        <w:t>END IF</w:t>
      </w:r>
    </w:p>
    <w:p w:rsidR="00496462" w:rsidRDefault="00000000">
      <w:pPr>
        <w:ind w:left="960"/>
      </w:pPr>
      <w:r>
        <w:t>返回 返回结果状态；</w:t>
      </w:r>
    </w:p>
    <w:p w:rsidR="00496462" w:rsidRDefault="00000000">
      <w:pPr>
        <w:pStyle w:val="4"/>
      </w:pPr>
      <w:r>
        <w:t>二分法查找扇区起始地址（</w:t>
      </w:r>
      <w:r>
        <w:t>D/R_SDD01_020_003</w:t>
      </w:r>
      <w:r>
        <w:t>）</w:t>
      </w:r>
    </w:p>
    <w:p w:rsidR="00496462" w:rsidRDefault="00000000">
      <w:pPr>
        <w:ind w:left="480"/>
      </w:pPr>
      <w:r>
        <w:t>a) 函数原型</w:t>
      </w:r>
    </w:p>
    <w:p w:rsidR="00496462" w:rsidRDefault="00000000">
      <w:pPr>
        <w:ind w:left="960"/>
      </w:pPr>
      <w:r>
        <w:t>Uint32 DichoFindSectorStartAddr(Uint16 v_sectorNum_u16)</w:t>
      </w:r>
    </w:p>
    <w:p w:rsidR="00496462" w:rsidRDefault="00000000">
      <w:pPr>
        <w:ind w:left="480"/>
      </w:pPr>
      <w:r>
        <w:t>b) 功能说明</w:t>
      </w:r>
    </w:p>
    <w:p w:rsidR="00496462" w:rsidRDefault="00000000">
      <w:pPr>
        <w:ind w:left="960"/>
      </w:pPr>
      <w:r>
        <w:t>二分法查找扇区起始地址：空扇区返回首地址；扇区号超范围返回记录起始扇区首地址；扇区写满则擦除并返回当前扇区首地址</w:t>
      </w:r>
    </w:p>
    <w:p w:rsidR="00496462" w:rsidRDefault="00000000">
      <w:pPr>
        <w:ind w:left="960"/>
      </w:pPr>
      <w:r>
        <w:t>1、当空扇区时返回扇区首地址</w:t>
      </w:r>
    </w:p>
    <w:p w:rsidR="00496462" w:rsidRDefault="00000000">
      <w:pPr>
        <w:ind w:left="960"/>
      </w:pPr>
      <w:r>
        <w:t>2、输入扇区号超过扇区数量时，返回记录起始扇区首地址；</w:t>
      </w:r>
    </w:p>
    <w:p w:rsidR="00496462" w:rsidRDefault="00000000">
      <w:pPr>
        <w:ind w:left="960"/>
      </w:pPr>
      <w:r>
        <w:t>3、扇区写满时查找地址失败，擦除当前扇区，返回当前扇区首地址；</w:t>
      </w:r>
    </w:p>
    <w:p w:rsidR="00496462" w:rsidRDefault="00000000">
      <w:pPr>
        <w:ind w:left="480"/>
      </w:pPr>
      <w:r>
        <w:t>c) 输入/输出元素</w:t>
      </w:r>
    </w:p>
    <w:p w:rsidR="00496462" w:rsidRDefault="00000000">
      <w:pPr>
        <w:jc w:val="center"/>
      </w:pPr>
      <w:r>
        <w:rPr>
          <w:b/>
        </w:rPr>
        <w:t>表 334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目标扇区号</w:t>
            </w:r>
          </w:p>
        </w:tc>
        <w:tc>
          <w:tcPr>
            <w:tcW w:w="2160" w:type="dxa"/>
          </w:tcPr>
          <w:p w:rsidR="00496462" w:rsidRDefault="00000000">
            <w:r>
              <w:t>v_sectorNum_u16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二分查找偏移地址</w:t>
            </w:r>
          </w:p>
        </w:tc>
        <w:tc>
          <w:tcPr>
            <w:tcW w:w="2160" w:type="dxa"/>
          </w:tcPr>
          <w:p w:rsidR="00496462" w:rsidRDefault="00000000">
            <w:r>
              <w:t>ls_shiftAddr_u32</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335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二分查找步长</w:t>
            </w:r>
          </w:p>
        </w:tc>
        <w:tc>
          <w:tcPr>
            <w:tcW w:w="2160" w:type="dxa"/>
          </w:tcPr>
          <w:p w:rsidR="00496462" w:rsidRDefault="00000000">
            <w:r>
              <w:t>ls_halfLen_u32</w:t>
            </w:r>
          </w:p>
        </w:tc>
        <w:tc>
          <w:tcPr>
            <w:tcW w:w="2160" w:type="dxa"/>
          </w:tcPr>
          <w:p w:rsidR="00496462" w:rsidRDefault="00000000">
            <w:r>
              <w:t>static Uint32</w:t>
            </w:r>
          </w:p>
        </w:tc>
        <w:tc>
          <w:tcPr>
            <w:tcW w:w="2160" w:type="dxa"/>
          </w:tcPr>
          <w:p w:rsidR="00496462" w:rsidRDefault="00000000">
            <w:r>
              <w:t>二分查找步长控制</w:t>
            </w:r>
          </w:p>
        </w:tc>
      </w:tr>
      <w:tr w:rsidR="00496462">
        <w:trPr>
          <w:cantSplit/>
        </w:trPr>
        <w:tc>
          <w:tcPr>
            <w:tcW w:w="2160" w:type="dxa"/>
          </w:tcPr>
          <w:p w:rsidR="00496462" w:rsidRDefault="00000000">
            <w:r>
              <w:t>扇区起始地址</w:t>
            </w:r>
          </w:p>
        </w:tc>
        <w:tc>
          <w:tcPr>
            <w:tcW w:w="2160" w:type="dxa"/>
          </w:tcPr>
          <w:p w:rsidR="00496462" w:rsidRDefault="00000000">
            <w:r>
              <w:t>l_startAddr_u32</w:t>
            </w:r>
          </w:p>
        </w:tc>
        <w:tc>
          <w:tcPr>
            <w:tcW w:w="2160" w:type="dxa"/>
          </w:tcPr>
          <w:p w:rsidR="00496462" w:rsidRDefault="00000000">
            <w:r>
              <w:t>Uint32</w:t>
            </w:r>
          </w:p>
        </w:tc>
        <w:tc>
          <w:tcPr>
            <w:tcW w:w="2160" w:type="dxa"/>
          </w:tcPr>
          <w:p w:rsidR="00496462" w:rsidRDefault="00000000">
            <w:r>
              <w:t>当前扇区起始边界</w:t>
            </w:r>
          </w:p>
        </w:tc>
      </w:tr>
      <w:tr w:rsidR="00496462">
        <w:trPr>
          <w:cantSplit/>
        </w:trPr>
        <w:tc>
          <w:tcPr>
            <w:tcW w:w="2160" w:type="dxa"/>
          </w:tcPr>
          <w:p w:rsidR="00496462" w:rsidRDefault="00000000">
            <w:r>
              <w:t>数据有效计数</w:t>
            </w:r>
          </w:p>
        </w:tc>
        <w:tc>
          <w:tcPr>
            <w:tcW w:w="2160" w:type="dxa"/>
          </w:tcPr>
          <w:p w:rsidR="00496462" w:rsidRDefault="00000000">
            <w:r>
              <w:t>l_tempCount_u16</w:t>
            </w:r>
          </w:p>
        </w:tc>
        <w:tc>
          <w:tcPr>
            <w:tcW w:w="2160" w:type="dxa"/>
          </w:tcPr>
          <w:p w:rsidR="00496462" w:rsidRDefault="00000000">
            <w:r>
              <w:t>Uint16</w:t>
            </w:r>
          </w:p>
        </w:tc>
        <w:tc>
          <w:tcPr>
            <w:tcW w:w="2160" w:type="dxa"/>
          </w:tcPr>
          <w:p w:rsidR="00496462" w:rsidRDefault="00000000">
            <w:r>
              <w:t>累计临时计数</w:t>
            </w:r>
          </w:p>
        </w:tc>
      </w:tr>
    </w:tbl>
    <w:p w:rsidR="00496462" w:rsidRDefault="00000000">
      <w:pPr>
        <w:ind w:left="480"/>
      </w:pPr>
      <w:r>
        <w:t>e) 逻辑/流程图</w:t>
      </w:r>
    </w:p>
    <w:p w:rsidR="00496462" w:rsidRDefault="00000000">
      <w:pPr>
        <w:ind w:left="960"/>
      </w:pPr>
      <w:r>
        <w:lastRenderedPageBreak/>
        <w:t>IF 二分查找偏移地址 等于 0xFFFFFFFF时</w:t>
      </w:r>
    </w:p>
    <w:p w:rsidR="00496462" w:rsidRDefault="00000000">
      <w:pPr>
        <w:ind w:left="1320"/>
      </w:pPr>
      <w:r>
        <w:t>二分查找偏移地址 = FLASH基地址 + FLASH扇区长度 × FLASH记录起始扇区号；</w:t>
      </w:r>
    </w:p>
    <w:p w:rsidR="00496462" w:rsidRDefault="00000000">
      <w:pPr>
        <w:ind w:left="1320"/>
      </w:pPr>
      <w:r>
        <w:t>IF 目标扇区号 大于等于 FLASH记录起始扇区号 且 目标扇区号 小于等于 FLASH记录结束扇区号时</w:t>
      </w:r>
    </w:p>
    <w:p w:rsidR="00496462" w:rsidRDefault="00000000">
      <w:pPr>
        <w:ind w:left="1680"/>
      </w:pPr>
      <w:r>
        <w:t>二分查找偏移地址 = FLASH基地址 + FLASH扇区长度 × 目标扇区号；</w:t>
      </w:r>
    </w:p>
    <w:p w:rsidR="00496462" w:rsidRDefault="00000000">
      <w:pPr>
        <w:ind w:left="1320"/>
      </w:pPr>
      <w:r>
        <w:t>END IF</w:t>
      </w:r>
    </w:p>
    <w:p w:rsidR="00496462" w:rsidRDefault="00000000">
      <w:pPr>
        <w:ind w:left="960"/>
      </w:pPr>
      <w:r>
        <w:t>END IF</w:t>
      </w:r>
    </w:p>
    <w:p w:rsidR="00496462" w:rsidRDefault="00000000">
      <w:pPr>
        <w:ind w:left="960"/>
      </w:pPr>
      <w:r>
        <w:t>IF 目标扇区号 大于等于 FLASH记录起始扇区号 且 目标扇区号 小于等于 FLASH记录结束扇区号时</w:t>
      </w:r>
    </w:p>
    <w:p w:rsidR="00496462" w:rsidRDefault="00000000">
      <w:pPr>
        <w:ind w:left="1320"/>
      </w:pPr>
      <w:r>
        <w:t>扇区起始地址 = FLASH基地址 + FLASH扇区长度 × 目标扇区号；</w:t>
      </w:r>
    </w:p>
    <w:p w:rsidR="00496462" w:rsidRDefault="00000000">
      <w:pPr>
        <w:ind w:left="1320"/>
      </w:pPr>
      <w:r>
        <w:t>看门狗喂狗；</w:t>
      </w:r>
    </w:p>
    <w:p w:rsidR="00496462" w:rsidRDefault="00000000">
      <w:pPr>
        <w:ind w:left="1320"/>
      </w:pPr>
      <w:r>
        <w:t>二分查找步长 &gt;&gt;= 1；</w:t>
      </w:r>
    </w:p>
    <w:p w:rsidR="00496462" w:rsidRDefault="00000000">
      <w:pPr>
        <w:ind w:left="1320"/>
      </w:pPr>
      <w:r>
        <w:t>IF FLASH地址空校验结果 不等于 地址无数据时</w:t>
      </w:r>
    </w:p>
    <w:p w:rsidR="00496462" w:rsidRDefault="00000000">
      <w:pPr>
        <w:ind w:left="1680"/>
      </w:pPr>
      <w:r>
        <w:t>【中间结果自增（两次空校验结果累加）】</w:t>
      </w:r>
    </w:p>
    <w:p w:rsidR="00496462" w:rsidRDefault="00000000">
      <w:pPr>
        <w:ind w:left="1320"/>
      </w:pPr>
      <w:r>
        <w:t>END IF</w:t>
      </w:r>
    </w:p>
    <w:p w:rsidR="00496462" w:rsidRDefault="00000000">
      <w:pPr>
        <w:ind w:left="1320"/>
      </w:pPr>
      <w:r>
        <w:t>IF FLASH地址空校验结果 不等于 地址无数据时</w:t>
      </w:r>
    </w:p>
    <w:p w:rsidR="00496462" w:rsidRDefault="00000000">
      <w:pPr>
        <w:ind w:left="1680"/>
      </w:pPr>
      <w:r>
        <w:t>【中间结果自增（两次空校验结果累加）】</w:t>
      </w:r>
    </w:p>
    <w:p w:rsidR="00496462" w:rsidRDefault="00000000">
      <w:pPr>
        <w:ind w:left="1320"/>
      </w:pPr>
      <w:r>
        <w:t>END IF</w:t>
      </w:r>
    </w:p>
    <w:p w:rsidR="00496462" w:rsidRDefault="00000000">
      <w:pPr>
        <w:ind w:left="1320"/>
      </w:pPr>
      <w:r>
        <w:t>IF 数据有效计数 等于 0U时</w:t>
      </w:r>
    </w:p>
    <w:p w:rsidR="00496462" w:rsidRDefault="00000000">
      <w:pPr>
        <w:ind w:left="1680"/>
      </w:pPr>
      <w:r>
        <w:t>IF 二分查找偏移地址 等于 扇区起始地址 或 二分查找步长 小于 地址检查数据长度时</w:t>
      </w:r>
    </w:p>
    <w:p w:rsidR="00496462" w:rsidRDefault="00000000">
      <w:pPr>
        <w:ind w:left="2040"/>
      </w:pPr>
      <w:r>
        <w:t>置查找起始地址状态为查找状态完成；</w:t>
      </w:r>
    </w:p>
    <w:p w:rsidR="00496462" w:rsidRDefault="00000000">
      <w:pPr>
        <w:ind w:left="1680"/>
      </w:pPr>
      <w:r>
        <w:t>ELSE</w:t>
      </w:r>
    </w:p>
    <w:p w:rsidR="00496462" w:rsidRDefault="00000000">
      <w:pPr>
        <w:ind w:left="2040"/>
      </w:pPr>
      <w:r>
        <w:t>二分查找偏移地址 -= 二分查找步长；</w:t>
      </w:r>
    </w:p>
    <w:p w:rsidR="00496462" w:rsidRDefault="00000000">
      <w:pPr>
        <w:ind w:left="1680"/>
      </w:pPr>
      <w:r>
        <w:t>END IF</w:t>
      </w:r>
    </w:p>
    <w:p w:rsidR="00496462" w:rsidRDefault="00000000">
      <w:pPr>
        <w:ind w:left="1320"/>
      </w:pPr>
      <w:r>
        <w:t>ELSE</w:t>
      </w:r>
    </w:p>
    <w:p w:rsidR="00496462" w:rsidRDefault="00000000">
      <w:pPr>
        <w:ind w:left="1680"/>
      </w:pPr>
      <w:r>
        <w:t>IF 二分查找步长 大于等于 地址检查数据长度时</w:t>
      </w:r>
    </w:p>
    <w:p w:rsidR="00496462" w:rsidRDefault="00000000">
      <w:pPr>
        <w:ind w:left="2040"/>
      </w:pPr>
      <w:r>
        <w:t>二分查找偏移地址 += 二分查找步长；</w:t>
      </w:r>
    </w:p>
    <w:p w:rsidR="00496462" w:rsidRDefault="00000000">
      <w:pPr>
        <w:ind w:left="1680"/>
      </w:pPr>
      <w:r>
        <w:t>ELSE</w:t>
      </w:r>
    </w:p>
    <w:p w:rsidR="00496462" w:rsidRDefault="00000000">
      <w:pPr>
        <w:ind w:left="2040"/>
      </w:pPr>
      <w:r>
        <w:t>二分查找偏移地址 += 地址检查数据长度；</w:t>
      </w:r>
    </w:p>
    <w:p w:rsidR="00496462" w:rsidRDefault="00000000">
      <w:pPr>
        <w:ind w:left="1680"/>
      </w:pPr>
      <w:r>
        <w:lastRenderedPageBreak/>
        <w:t>END IF</w:t>
      </w:r>
    </w:p>
    <w:p w:rsidR="00496462" w:rsidRDefault="00000000">
      <w:pPr>
        <w:ind w:left="1320"/>
      </w:pPr>
      <w:r>
        <w:t>END IF</w:t>
      </w:r>
    </w:p>
    <w:p w:rsidR="00496462" w:rsidRDefault="00000000">
      <w:pPr>
        <w:ind w:left="1320"/>
      </w:pPr>
      <w:r>
        <w:t>IF 二分查找偏移地址 大于等于 扇区起始地址 + FLASH扇区长度时</w:t>
      </w:r>
    </w:p>
    <w:p w:rsidR="00496462" w:rsidRDefault="00000000">
      <w:pPr>
        <w:ind w:left="1680"/>
      </w:pPr>
      <w:r>
        <w:t>扇区起始地址写入二分查找偏移地址；</w:t>
      </w:r>
    </w:p>
    <w:p w:rsidR="00496462" w:rsidRDefault="00000000">
      <w:pPr>
        <w:ind w:left="1680"/>
      </w:pPr>
      <w:r>
        <w:t>置查找起始地址状态为查找状态完成；</w:t>
      </w:r>
    </w:p>
    <w:p w:rsidR="00496462" w:rsidRDefault="00000000">
      <w:pPr>
        <w:ind w:left="1680"/>
      </w:pPr>
      <w:r>
        <w:t>擦除当前扇区；</w:t>
      </w:r>
    </w:p>
    <w:p w:rsidR="00496462" w:rsidRDefault="00000000">
      <w:pPr>
        <w:ind w:left="1320"/>
      </w:pPr>
      <w:r>
        <w:t>END IF</w:t>
      </w:r>
    </w:p>
    <w:p w:rsidR="00496462" w:rsidRDefault="00000000">
      <w:pPr>
        <w:ind w:left="960"/>
      </w:pPr>
      <w:r>
        <w:t>END IF</w:t>
      </w:r>
    </w:p>
    <w:p w:rsidR="00496462" w:rsidRDefault="00000000">
      <w:pPr>
        <w:ind w:left="960"/>
      </w:pPr>
      <w:r>
        <w:t>返回 二分查找偏移地址；</w:t>
      </w:r>
    </w:p>
    <w:p w:rsidR="00496462" w:rsidRDefault="00000000">
      <w:pPr>
        <w:pStyle w:val="4"/>
      </w:pPr>
      <w:r>
        <w:t>FLASH</w:t>
      </w:r>
      <w:r>
        <w:t>记录起始地址（</w:t>
      </w:r>
      <w:r>
        <w:t>D/R_SDD01_020_004</w:t>
      </w:r>
      <w:r>
        <w:t>）</w:t>
      </w:r>
    </w:p>
    <w:p w:rsidR="00496462" w:rsidRDefault="00000000">
      <w:pPr>
        <w:ind w:left="480"/>
      </w:pPr>
      <w:r>
        <w:t>a) 函数原型</w:t>
      </w:r>
    </w:p>
    <w:p w:rsidR="00496462" w:rsidRDefault="00000000">
      <w:pPr>
        <w:ind w:left="960"/>
      </w:pPr>
      <w:r>
        <w:t>void FlashRecordStartAddr(void)</w:t>
      </w:r>
    </w:p>
    <w:p w:rsidR="00496462" w:rsidRDefault="00000000">
      <w:pPr>
        <w:ind w:left="480"/>
      </w:pPr>
      <w:r>
        <w:t>b) 功能说明</w:t>
      </w:r>
    </w:p>
    <w:p w:rsidR="00496462" w:rsidRDefault="00000000">
      <w:pPr>
        <w:ind w:left="960"/>
      </w:pPr>
      <w:r>
        <w:t>查找FLASH中数据记录的当前地址</w:t>
      </w:r>
    </w:p>
    <w:p w:rsidR="00496462" w:rsidRDefault="00000000">
      <w:pPr>
        <w:ind w:left="960"/>
      </w:pPr>
      <w:r>
        <w:t>查找FLASH中数据记录当前地址</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336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当前扇区号</w:t>
            </w:r>
          </w:p>
        </w:tc>
        <w:tc>
          <w:tcPr>
            <w:tcW w:w="2160" w:type="dxa"/>
          </w:tcPr>
          <w:p w:rsidR="00496462" w:rsidRDefault="00000000">
            <w:r>
              <w:t>l_sector_u16</w:t>
            </w:r>
          </w:p>
        </w:tc>
        <w:tc>
          <w:tcPr>
            <w:tcW w:w="2160" w:type="dxa"/>
          </w:tcPr>
          <w:p w:rsidR="00496462" w:rsidRDefault="00000000">
            <w:r>
              <w:t>Uint16</w:t>
            </w:r>
          </w:p>
        </w:tc>
        <w:tc>
          <w:tcPr>
            <w:tcW w:w="2160" w:type="dxa"/>
          </w:tcPr>
          <w:p w:rsidR="00496462" w:rsidRDefault="00000000">
            <w:r>
              <w:t>获取并传递记录起始扇区号</w:t>
            </w:r>
          </w:p>
        </w:tc>
      </w:tr>
    </w:tbl>
    <w:p w:rsidR="00496462" w:rsidRDefault="00000000">
      <w:pPr>
        <w:ind w:left="480"/>
      </w:pPr>
      <w:r>
        <w:t>e) 逻辑/流程图</w:t>
      </w:r>
    </w:p>
    <w:p w:rsidR="00496462" w:rsidRDefault="00000000">
      <w:pPr>
        <w:ind w:left="960"/>
      </w:pPr>
      <w:r>
        <w:t>IF 查找起始扇区状态 等于 查找状态未完成时</w:t>
      </w:r>
    </w:p>
    <w:p w:rsidR="00496462" w:rsidRDefault="00000000">
      <w:pPr>
        <w:ind w:left="1320"/>
      </w:pPr>
      <w:r>
        <w:t>调用FLASH记录扇区定位函数获取当前写入扇区号；</w:t>
      </w:r>
    </w:p>
    <w:p w:rsidR="00496462" w:rsidRDefault="00000000">
      <w:pPr>
        <w:ind w:left="960"/>
      </w:pPr>
      <w:r>
        <w:t>ELSE</w:t>
      </w:r>
    </w:p>
    <w:p w:rsidR="00496462" w:rsidRDefault="00000000">
      <w:pPr>
        <w:ind w:left="1320"/>
      </w:pPr>
      <w:r>
        <w:t>将当前记录起始扇区号字段值赋给当前扇区号；</w:t>
      </w:r>
    </w:p>
    <w:p w:rsidR="00496462" w:rsidRDefault="00000000">
      <w:pPr>
        <w:ind w:left="960"/>
      </w:pPr>
      <w:r>
        <w:t>END IF</w:t>
      </w:r>
    </w:p>
    <w:p w:rsidR="00496462" w:rsidRDefault="00000000">
      <w:pPr>
        <w:ind w:left="960"/>
      </w:pPr>
      <w:r>
        <w:t>IF 查找起始扇区状态 等于 查找状态完成时</w:t>
      </w:r>
    </w:p>
    <w:p w:rsidR="00496462" w:rsidRDefault="00000000">
      <w:pPr>
        <w:ind w:left="1320"/>
      </w:pPr>
      <w:r>
        <w:t>IF 查找起始地址状态 等于 查找状态未完成时</w:t>
      </w:r>
    </w:p>
    <w:p w:rsidR="00496462" w:rsidRDefault="00000000">
      <w:pPr>
        <w:ind w:left="1680"/>
      </w:pPr>
      <w:r>
        <w:t>调用二分法查找扇区起始地址函数计算数据写入地址；</w:t>
      </w:r>
    </w:p>
    <w:p w:rsidR="00496462" w:rsidRDefault="00000000">
      <w:pPr>
        <w:ind w:left="1680"/>
      </w:pPr>
      <w:r>
        <w:t>IF 查找起始地址状态 等于 查找状态完成时</w:t>
      </w:r>
    </w:p>
    <w:p w:rsidR="00496462" w:rsidRDefault="00000000">
      <w:pPr>
        <w:ind w:left="2040"/>
      </w:pPr>
      <w:r>
        <w:lastRenderedPageBreak/>
        <w:t>调用起始扇区持久化延后函数；</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pStyle w:val="4"/>
      </w:pPr>
      <w:r>
        <w:t>FLASH</w:t>
      </w:r>
      <w:r>
        <w:t>扇区地址获取（</w:t>
      </w:r>
      <w:r>
        <w:t>D/R_SDD01_020_005</w:t>
      </w:r>
      <w:r>
        <w:t>）</w:t>
      </w:r>
    </w:p>
    <w:p w:rsidR="00496462" w:rsidRDefault="00000000">
      <w:pPr>
        <w:ind w:left="480"/>
      </w:pPr>
      <w:r>
        <w:t>a) 函数原型</w:t>
      </w:r>
    </w:p>
    <w:p w:rsidR="00496462" w:rsidRDefault="00000000">
      <w:pPr>
        <w:ind w:left="960"/>
      </w:pPr>
      <w:r>
        <w:t>Uint32 FlashNextSectorAddrGet(Uint32 v_addr_u32)</w:t>
      </w:r>
    </w:p>
    <w:p w:rsidR="00496462" w:rsidRDefault="00000000">
      <w:pPr>
        <w:ind w:left="480"/>
      </w:pPr>
      <w:r>
        <w:t>b) 功能说明</w:t>
      </w:r>
    </w:p>
    <w:p w:rsidR="00496462" w:rsidRDefault="00000000">
      <w:pPr>
        <w:ind w:left="960"/>
      </w:pPr>
      <w:r>
        <w:t>查询并返回FLASH下一扇区首地址（参数为当前地址）</w:t>
      </w:r>
    </w:p>
    <w:p w:rsidR="00496462" w:rsidRDefault="00000000">
      <w:pPr>
        <w:ind w:left="480"/>
      </w:pPr>
      <w:r>
        <w:t>c) 输入/输出元素</w:t>
      </w:r>
    </w:p>
    <w:p w:rsidR="00496462" w:rsidRDefault="00000000">
      <w:pPr>
        <w:jc w:val="center"/>
      </w:pPr>
      <w:r>
        <w:rPr>
          <w:b/>
        </w:rPr>
        <w:t>表 337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输入地址</w:t>
            </w:r>
          </w:p>
        </w:tc>
        <w:tc>
          <w:tcPr>
            <w:tcW w:w="2160" w:type="dxa"/>
          </w:tcPr>
          <w:p w:rsidR="00496462" w:rsidRDefault="00000000">
            <w:r>
              <w:t>v_addr_u32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下一扇区首地址</w:t>
            </w:r>
          </w:p>
        </w:tc>
        <w:tc>
          <w:tcPr>
            <w:tcW w:w="2160" w:type="dxa"/>
          </w:tcPr>
          <w:p w:rsidR="00496462" w:rsidRDefault="00000000">
            <w:r>
              <w:t>l_rData_u32</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338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扇区号</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计算当前地址所在扇区号</w:t>
            </w:r>
          </w:p>
        </w:tc>
      </w:tr>
    </w:tbl>
    <w:p w:rsidR="00496462" w:rsidRDefault="00000000">
      <w:pPr>
        <w:ind w:left="480"/>
      </w:pPr>
      <w:r>
        <w:t>e) 逻辑/流程图</w:t>
      </w:r>
    </w:p>
    <w:p w:rsidR="00496462" w:rsidRDefault="00000000">
      <w:pPr>
        <w:ind w:left="960"/>
      </w:pPr>
      <w:r>
        <w:t>下一扇区首地址 = FLASH基地址 + FLASH记录起始扇区号 × FLASH扇区长度；</w:t>
      </w:r>
    </w:p>
    <w:p w:rsidR="00496462" w:rsidRDefault="00000000">
      <w:pPr>
        <w:ind w:left="960"/>
      </w:pPr>
      <w:r>
        <w:t>IF 输入地址 大于等于 下一扇区首地址时</w:t>
      </w:r>
    </w:p>
    <w:p w:rsidR="00496462" w:rsidRDefault="00000000">
      <w:pPr>
        <w:ind w:left="1320"/>
      </w:pPr>
      <w:r>
        <w:t>扇区号 = (输入地址 - FLASH基地址) / FLASH扇区长度；</w:t>
      </w:r>
    </w:p>
    <w:p w:rsidR="00496462" w:rsidRDefault="00000000">
      <w:pPr>
        <w:ind w:left="1320"/>
      </w:pPr>
      <w:r>
        <w:t>IF 扇区号 小于 FLASH记录结束扇区号时</w:t>
      </w:r>
    </w:p>
    <w:p w:rsidR="00496462" w:rsidRDefault="00000000">
      <w:pPr>
        <w:ind w:left="1680"/>
      </w:pPr>
      <w:r>
        <w:t>下一扇区首地址 = FLASH基地址 + (扇区号 × FLASH扇区长度) + FLASH扇区长度；</w:t>
      </w:r>
    </w:p>
    <w:p w:rsidR="00496462" w:rsidRDefault="00000000">
      <w:pPr>
        <w:ind w:left="1320"/>
      </w:pPr>
      <w:r>
        <w:t>END IF</w:t>
      </w:r>
    </w:p>
    <w:p w:rsidR="00496462" w:rsidRDefault="00000000">
      <w:pPr>
        <w:ind w:left="960"/>
      </w:pPr>
      <w:r>
        <w:t>END IF</w:t>
      </w:r>
    </w:p>
    <w:p w:rsidR="00496462" w:rsidRDefault="00000000">
      <w:pPr>
        <w:ind w:left="960"/>
      </w:pPr>
      <w:r>
        <w:t>返回 下一扇区首地址；</w:t>
      </w:r>
    </w:p>
    <w:p w:rsidR="00496462" w:rsidRDefault="00000000">
      <w:pPr>
        <w:pStyle w:val="4"/>
      </w:pPr>
      <w:r>
        <w:t>FLASH</w:t>
      </w:r>
      <w:r>
        <w:t>错误数据校验（</w:t>
      </w:r>
      <w:r>
        <w:t>D/R_SDD01_020_006</w:t>
      </w:r>
      <w:r>
        <w:t>）</w:t>
      </w:r>
    </w:p>
    <w:p w:rsidR="00496462" w:rsidRDefault="00000000">
      <w:pPr>
        <w:ind w:left="480"/>
      </w:pPr>
      <w:r>
        <w:t>a) 函数原型</w:t>
      </w:r>
    </w:p>
    <w:p w:rsidR="00496462" w:rsidRDefault="00000000">
      <w:pPr>
        <w:ind w:left="960"/>
      </w:pPr>
      <w:r>
        <w:lastRenderedPageBreak/>
        <w:t>void FlashErrStoreDataCheck(Uint16 v_errStoreFlag_u16)</w:t>
      </w:r>
    </w:p>
    <w:p w:rsidR="00496462" w:rsidRDefault="00000000">
      <w:pPr>
        <w:ind w:left="480"/>
      </w:pPr>
      <w:r>
        <w:t>b) 功能说明</w:t>
      </w:r>
    </w:p>
    <w:p w:rsidR="00496462" w:rsidRDefault="00000000">
      <w:pPr>
        <w:ind w:left="960"/>
      </w:pPr>
      <w:r>
        <w:t>FLASH故障存储数据检查：控制周期实时缓存，故障触发前后按配置拍数存储，支持正常周期存储和故障存储两种模式</w:t>
      </w:r>
    </w:p>
    <w:p w:rsidR="00496462" w:rsidRDefault="00000000">
      <w:pPr>
        <w:ind w:left="960"/>
      </w:pPr>
      <w:r>
        <w:t>1.控制周期内实时缓存系统控制数据</w:t>
      </w:r>
    </w:p>
    <w:p w:rsidR="00496462" w:rsidRDefault="00000000">
      <w:pPr>
        <w:ind w:left="960"/>
      </w:pPr>
      <w:r>
        <w:t>2.故障触发标志无效时，以正常周期(如1s)存储最新一拍临时缓存区数据，周期可配置；</w:t>
      </w:r>
    </w:p>
    <w:p w:rsidR="00496462" w:rsidRDefault="00000000">
      <w:pPr>
        <w:ind w:left="960"/>
      </w:pPr>
      <w:r>
        <w:t>3.故障触发标志有效时，存储故障前M拍数据（如10拍）和故障后N拍数据（如5拍），故障前后拍数可以设置。</w:t>
      </w:r>
    </w:p>
    <w:p w:rsidR="00496462" w:rsidRDefault="00000000">
      <w:pPr>
        <w:ind w:left="960"/>
      </w:pPr>
      <w:r>
        <w:t>4.当临时缓存数据未满M拍时发生故障，只需存储故障前未满M拍数据；</w:t>
      </w:r>
    </w:p>
    <w:p w:rsidR="00496462" w:rsidRDefault="00000000">
      <w:pPr>
        <w:ind w:left="960"/>
      </w:pPr>
      <w:r>
        <w:t>5.故障发生后N拍内有新故障项发生时，继续往后存储N拍数据</w:t>
      </w:r>
    </w:p>
    <w:p w:rsidR="00496462" w:rsidRDefault="00000000">
      <w:pPr>
        <w:ind w:left="960"/>
      </w:pPr>
      <w:r>
        <w:t>6.前后2次故障触发间隔不满M拍时只需间隔未满M拍数据；</w:t>
      </w:r>
    </w:p>
    <w:p w:rsidR="00496462" w:rsidRDefault="00000000">
      <w:pPr>
        <w:ind w:left="480"/>
      </w:pPr>
      <w:r>
        <w:t>c) 输入/输出元素</w:t>
      </w:r>
    </w:p>
    <w:p w:rsidR="00496462" w:rsidRDefault="00000000">
      <w:pPr>
        <w:jc w:val="center"/>
      </w:pPr>
      <w:r>
        <w:rPr>
          <w:b/>
        </w:rPr>
        <w:t>表 339 输入/输出元素</w:t>
      </w:r>
    </w:p>
    <w:tbl>
      <w:tblPr>
        <w:tblStyle w:val="aff1"/>
        <w:tblW w:w="0" w:type="auto"/>
        <w:tblLook w:val="04A0" w:firstRow="1" w:lastRow="0" w:firstColumn="1" w:lastColumn="0" w:noHBand="0" w:noVBand="1"/>
      </w:tblPr>
      <w:tblGrid>
        <w:gridCol w:w="2160"/>
        <w:gridCol w:w="237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错误存储标志</w:t>
            </w:r>
          </w:p>
        </w:tc>
        <w:tc>
          <w:tcPr>
            <w:tcW w:w="2160" w:type="dxa"/>
          </w:tcPr>
          <w:p w:rsidR="00496462" w:rsidRDefault="00000000">
            <w:r>
              <w:t>v_errStoreFlag_u16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340 局部数据元素</w:t>
      </w:r>
    </w:p>
    <w:tbl>
      <w:tblPr>
        <w:tblStyle w:val="aff1"/>
        <w:tblW w:w="0" w:type="auto"/>
        <w:tblLook w:val="04A0" w:firstRow="1" w:lastRow="0" w:firstColumn="1" w:lastColumn="0" w:noHBand="0" w:noVBand="1"/>
      </w:tblPr>
      <w:tblGrid>
        <w:gridCol w:w="1762"/>
        <w:gridCol w:w="3456"/>
        <w:gridCol w:w="1875"/>
        <w:gridCol w:w="1763"/>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系统时间计数</w:t>
            </w:r>
          </w:p>
        </w:tc>
        <w:tc>
          <w:tcPr>
            <w:tcW w:w="2160" w:type="dxa"/>
          </w:tcPr>
          <w:p w:rsidR="00496462" w:rsidRDefault="00000000">
            <w:r>
              <w:t>l_lTime_u32</w:t>
            </w:r>
          </w:p>
        </w:tc>
        <w:tc>
          <w:tcPr>
            <w:tcW w:w="2160" w:type="dxa"/>
          </w:tcPr>
          <w:p w:rsidR="00496462" w:rsidRDefault="00000000">
            <w:r>
              <w:t>Uint32</w:t>
            </w:r>
          </w:p>
        </w:tc>
        <w:tc>
          <w:tcPr>
            <w:tcW w:w="2160" w:type="dxa"/>
          </w:tcPr>
          <w:p w:rsidR="00496462" w:rsidRDefault="00000000">
            <w:r>
              <w:t>获取系统时间计数</w:t>
            </w:r>
          </w:p>
        </w:tc>
      </w:tr>
      <w:tr w:rsidR="00496462">
        <w:trPr>
          <w:cantSplit/>
        </w:trPr>
        <w:tc>
          <w:tcPr>
            <w:tcW w:w="2160" w:type="dxa"/>
          </w:tcPr>
          <w:p w:rsidR="00496462" w:rsidRDefault="00000000">
            <w:r>
              <w:t>存储触发计数差</w:t>
            </w:r>
          </w:p>
        </w:tc>
        <w:tc>
          <w:tcPr>
            <w:tcW w:w="2160" w:type="dxa"/>
          </w:tcPr>
          <w:p w:rsidR="00496462" w:rsidRDefault="00000000">
            <w:r>
              <w:t>l_countbias_u32</w:t>
            </w:r>
          </w:p>
        </w:tc>
        <w:tc>
          <w:tcPr>
            <w:tcW w:w="2160" w:type="dxa"/>
          </w:tcPr>
          <w:p w:rsidR="00496462" w:rsidRDefault="00000000">
            <w:r>
              <w:t>Uint32</w:t>
            </w:r>
          </w:p>
        </w:tc>
        <w:tc>
          <w:tcPr>
            <w:tcW w:w="2160" w:type="dxa"/>
          </w:tcPr>
          <w:p w:rsidR="00496462" w:rsidRDefault="00000000">
            <w:r>
              <w:t>计算前后两次触发间隔拍数</w:t>
            </w:r>
          </w:p>
        </w:tc>
      </w:tr>
      <w:tr w:rsidR="00496462">
        <w:trPr>
          <w:cantSplit/>
        </w:trPr>
        <w:tc>
          <w:tcPr>
            <w:tcW w:w="2160" w:type="dxa"/>
          </w:tcPr>
          <w:p w:rsidR="00496462" w:rsidRDefault="00000000">
            <w:r>
              <w:t>上次缓存触发计数</w:t>
            </w:r>
          </w:p>
        </w:tc>
        <w:tc>
          <w:tcPr>
            <w:tcW w:w="2160" w:type="dxa"/>
          </w:tcPr>
          <w:p w:rsidR="00496462" w:rsidRDefault="00000000">
            <w:r>
              <w:t>l_s_tempBuffCountOnLast_u32</w:t>
            </w:r>
          </w:p>
        </w:tc>
        <w:tc>
          <w:tcPr>
            <w:tcW w:w="2160" w:type="dxa"/>
          </w:tcPr>
          <w:p w:rsidR="00496462" w:rsidRDefault="00000000">
            <w:r>
              <w:t>static Uint32</w:t>
            </w:r>
          </w:p>
        </w:tc>
        <w:tc>
          <w:tcPr>
            <w:tcW w:w="2160" w:type="dxa"/>
          </w:tcPr>
          <w:p w:rsidR="00496462" w:rsidRDefault="00000000">
            <w:r>
              <w:t>上一次临时缓存区存储触发计数</w:t>
            </w:r>
          </w:p>
        </w:tc>
      </w:tr>
    </w:tbl>
    <w:p w:rsidR="00496462" w:rsidRDefault="00000000">
      <w:pPr>
        <w:ind w:left="480"/>
      </w:pPr>
      <w:r>
        <w:t>e) 逻辑/流程图</w:t>
      </w:r>
    </w:p>
    <w:p w:rsidR="00496462" w:rsidRDefault="00000000">
      <w:pPr>
        <w:ind w:left="960"/>
      </w:pPr>
      <w:r>
        <w:t>获取系统时间计数；</w:t>
      </w:r>
    </w:p>
    <w:p w:rsidR="00496462" w:rsidRDefault="00000000">
      <w:pPr>
        <w:ind w:left="960"/>
      </w:pPr>
      <w:r>
        <w:t>IF 错误存储标志 等于 故障触发标志有效时</w:t>
      </w:r>
    </w:p>
    <w:p w:rsidR="00496462" w:rsidRDefault="00000000">
      <w:pPr>
        <w:ind w:left="1320"/>
      </w:pPr>
      <w:r>
        <w:t>将故障触发时临时缓存区触发计数写入上次缓存触发计数；</w:t>
      </w:r>
    </w:p>
    <w:p w:rsidR="00496462" w:rsidRDefault="00000000">
      <w:pPr>
        <w:ind w:left="1320"/>
      </w:pPr>
      <w:r>
        <w:t>将临时缓存区更新计数写入故障触发时临时缓存区触发计数；</w:t>
      </w:r>
    </w:p>
    <w:p w:rsidR="00496462" w:rsidRDefault="00000000">
      <w:pPr>
        <w:ind w:left="1320"/>
      </w:pPr>
      <w:r>
        <w:t>IF 故障后数据记录标志 等于 故障后开始缓存标志有效时</w:t>
      </w:r>
    </w:p>
    <w:p w:rsidR="00496462" w:rsidRDefault="00000000">
      <w:pPr>
        <w:ind w:left="1680"/>
      </w:pPr>
      <w:r>
        <w:lastRenderedPageBreak/>
        <w:t>待存储数据计数字段值 += 1UL；</w:t>
      </w:r>
    </w:p>
    <w:p w:rsidR="00496462" w:rsidRDefault="00000000">
      <w:pPr>
        <w:ind w:left="1320"/>
      </w:pPr>
      <w:r>
        <w:t>ELSE</w:t>
      </w:r>
    </w:p>
    <w:p w:rsidR="00496462" w:rsidRDefault="00000000">
      <w:pPr>
        <w:ind w:left="1680"/>
      </w:pPr>
      <w:r>
        <w:t>置故障后数据记录标志为故障后开始缓存标志有效；</w:t>
      </w:r>
    </w:p>
    <w:p w:rsidR="00496462" w:rsidRDefault="00000000">
      <w:pPr>
        <w:ind w:left="1680"/>
      </w:pPr>
      <w:r>
        <w:t>存储触发计数差 = 故障触发时临时缓存区触发计数 - 上次缓存触发计数；</w:t>
      </w:r>
    </w:p>
    <w:p w:rsidR="00496462" w:rsidRDefault="00000000">
      <w:pPr>
        <w:ind w:left="1680"/>
      </w:pPr>
      <w:r>
        <w:t>IF 故障储存触发计数 等于 0UL时</w:t>
      </w:r>
    </w:p>
    <w:p w:rsidR="00496462" w:rsidRDefault="00000000">
      <w:pPr>
        <w:ind w:left="2040"/>
      </w:pPr>
      <w:r>
        <w:t>IF 存储触发计数差 小于 存储故障前数据拍数时</w:t>
      </w:r>
    </w:p>
    <w:p w:rsidR="00496462" w:rsidRDefault="00000000">
      <w:pPr>
        <w:ind w:left="2400"/>
      </w:pPr>
      <w:r>
        <w:t>待存储数据计数字段值 += 存储触发计数差；</w:t>
      </w:r>
    </w:p>
    <w:p w:rsidR="00496462" w:rsidRDefault="00000000">
      <w:pPr>
        <w:ind w:left="2040"/>
      </w:pPr>
      <w:r>
        <w:t>ELSE</w:t>
      </w:r>
    </w:p>
    <w:p w:rsidR="00496462" w:rsidRDefault="00000000">
      <w:pPr>
        <w:ind w:left="2400"/>
      </w:pPr>
      <w:r>
        <w:t>待存储数据计数字段值 += 存储故障前数据拍数；</w:t>
      </w:r>
    </w:p>
    <w:p w:rsidR="00496462" w:rsidRDefault="00000000">
      <w:pPr>
        <w:ind w:left="2040"/>
      </w:pPr>
      <w:r>
        <w:t>END IF</w:t>
      </w:r>
    </w:p>
    <w:p w:rsidR="00496462" w:rsidRDefault="00000000">
      <w:pPr>
        <w:ind w:left="1680"/>
      </w:pPr>
      <w:r>
        <w:t>ELSE</w:t>
      </w:r>
    </w:p>
    <w:p w:rsidR="00496462" w:rsidRDefault="00000000">
      <w:pPr>
        <w:ind w:left="2040"/>
      </w:pPr>
      <w:r>
        <w:t>IF 存储触发计数差 小于 存储故障前数据拍数 + 存储故障后数据拍数时</w:t>
      </w:r>
    </w:p>
    <w:p w:rsidR="00496462" w:rsidRDefault="00000000">
      <w:pPr>
        <w:ind w:left="2400"/>
      </w:pPr>
      <w:r>
        <w:t>待存储数据计数字段值 += 存储触发计数差 - 存储故障后数据拍数；</w:t>
      </w:r>
    </w:p>
    <w:p w:rsidR="00496462" w:rsidRDefault="00000000">
      <w:pPr>
        <w:ind w:left="2040"/>
      </w:pPr>
      <w:r>
        <w:t>ELSE</w:t>
      </w:r>
    </w:p>
    <w:p w:rsidR="00496462" w:rsidRDefault="00000000">
      <w:pPr>
        <w:ind w:left="2400"/>
      </w:pPr>
      <w:r>
        <w:t>待存储数据计数字段值 += 存储故障前数据拍数；</w:t>
      </w:r>
    </w:p>
    <w:p w:rsidR="00496462" w:rsidRDefault="00000000">
      <w:pPr>
        <w:ind w:left="2040"/>
      </w:pPr>
      <w:r>
        <w:t>END IF</w:t>
      </w:r>
    </w:p>
    <w:p w:rsidR="00496462" w:rsidRDefault="00000000">
      <w:pPr>
        <w:ind w:left="1680"/>
      </w:pPr>
      <w:r>
        <w:t>END IF</w:t>
      </w:r>
    </w:p>
    <w:p w:rsidR="00496462" w:rsidRDefault="00000000">
      <w:pPr>
        <w:ind w:left="1320"/>
      </w:pPr>
      <w:r>
        <w:t>END IF</w:t>
      </w:r>
    </w:p>
    <w:p w:rsidR="00496462" w:rsidRDefault="00000000">
      <w:pPr>
        <w:ind w:left="1320"/>
      </w:pPr>
      <w:r>
        <w:t>故障储存触发计数字段值 += 1UL；</w:t>
      </w:r>
    </w:p>
    <w:p w:rsidR="00496462" w:rsidRDefault="00000000">
      <w:pPr>
        <w:ind w:left="960"/>
      </w:pPr>
      <w:r>
        <w:t>ELSE</w:t>
      </w:r>
    </w:p>
    <w:p w:rsidR="00496462" w:rsidRDefault="00000000">
      <w:pPr>
        <w:ind w:left="1320"/>
      </w:pPr>
      <w:r>
        <w:t>IF 故障后数据记录标志 等于 故障后开始缓存标志有效时</w:t>
      </w:r>
    </w:p>
    <w:p w:rsidR="00496462" w:rsidRDefault="00000000">
      <w:pPr>
        <w:ind w:left="1680"/>
      </w:pPr>
      <w:r>
        <w:t>待存储数据计数字段值 += 1UL；</w:t>
      </w:r>
    </w:p>
    <w:p w:rsidR="00496462" w:rsidRDefault="00000000">
      <w:pPr>
        <w:ind w:left="1680"/>
      </w:pPr>
      <w:r>
        <w:t>IF 临时缓存区更新计数 大于等于 故障触发时临时缓存区触发计数 + 存储故障后数据拍数时</w:t>
      </w:r>
    </w:p>
    <w:p w:rsidR="00496462" w:rsidRDefault="00000000">
      <w:pPr>
        <w:ind w:left="2040"/>
      </w:pPr>
      <w:r>
        <w:t>置故障后数据记录标志为故障后开始缓存标志无效；</w:t>
      </w:r>
    </w:p>
    <w:p w:rsidR="00496462" w:rsidRDefault="00000000">
      <w:pPr>
        <w:ind w:left="1680"/>
      </w:pPr>
      <w:r>
        <w:t>END IF</w:t>
      </w:r>
    </w:p>
    <w:p w:rsidR="00496462" w:rsidRDefault="00000000">
      <w:pPr>
        <w:ind w:left="1320"/>
      </w:pPr>
      <w:r>
        <w:t>ELSE</w:t>
      </w:r>
    </w:p>
    <w:p w:rsidR="00496462" w:rsidRDefault="00000000">
      <w:pPr>
        <w:ind w:left="1680"/>
      </w:pPr>
      <w:r>
        <w:t>IF 故障存储模式 等于 故障触发+正常周期存储 且 时间值 - 数据记录时间 大于等于 正常周期存储频率时</w:t>
      </w:r>
    </w:p>
    <w:p w:rsidR="00496462" w:rsidRDefault="00000000">
      <w:pPr>
        <w:ind w:left="2040"/>
      </w:pPr>
      <w:r>
        <w:lastRenderedPageBreak/>
        <w:t>将故障触发时临时缓存区触发计数写入上次缓存触发计数；</w:t>
      </w:r>
    </w:p>
    <w:p w:rsidR="00496462" w:rsidRDefault="00000000">
      <w:pPr>
        <w:ind w:left="2040"/>
      </w:pPr>
      <w:r>
        <w:t>将临时缓存区更新计数写入故障触发时临时缓存区触发计数；</w:t>
      </w:r>
    </w:p>
    <w:p w:rsidR="00496462" w:rsidRDefault="00000000">
      <w:pPr>
        <w:ind w:left="2040"/>
      </w:pPr>
      <w:r>
        <w:t>待存储数据计数字段值 += 1UL；</w:t>
      </w:r>
    </w:p>
    <w:p w:rsidR="00496462" w:rsidRDefault="00000000">
      <w:pPr>
        <w:ind w:left="2040"/>
      </w:pPr>
      <w:r>
        <w:t>周期储存触发计数字段值 += 1UL；</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pStyle w:val="4"/>
      </w:pPr>
      <w:r>
        <w:t>存储计数记录（</w:t>
      </w:r>
      <w:r>
        <w:t>D/R_SDD01_020_007</w:t>
      </w:r>
      <w:r>
        <w:t>）</w:t>
      </w:r>
    </w:p>
    <w:p w:rsidR="00496462" w:rsidRDefault="00000000">
      <w:pPr>
        <w:ind w:left="480"/>
      </w:pPr>
      <w:r>
        <w:t>a) 函数原型</w:t>
      </w:r>
    </w:p>
    <w:p w:rsidR="00496462" w:rsidRDefault="00000000">
      <w:pPr>
        <w:ind w:left="960"/>
      </w:pPr>
      <w:r>
        <w:t>void FlashBuffStoreCountRecord(void)</w:t>
      </w:r>
    </w:p>
    <w:p w:rsidR="00496462" w:rsidRDefault="00000000">
      <w:pPr>
        <w:ind w:left="480"/>
      </w:pPr>
      <w:r>
        <w:t>b) 功能说明</w:t>
      </w:r>
    </w:p>
    <w:p w:rsidR="00496462" w:rsidRDefault="00000000">
      <w:pPr>
        <w:ind w:left="960"/>
      </w:pPr>
      <w:r>
        <w:t>FLASH缓存区待存储计数记录：故障触发后记录需要存储的缓存区更新计数值</w:t>
      </w:r>
    </w:p>
    <w:p w:rsidR="00496462" w:rsidRDefault="00000000">
      <w:pPr>
        <w:ind w:left="960"/>
      </w:pPr>
      <w:r>
        <w:t>故障触发后记录需要存储的缓存区更新计数值</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341 局部数据元素</w:t>
      </w:r>
    </w:p>
    <w:tbl>
      <w:tblPr>
        <w:tblStyle w:val="aff1"/>
        <w:tblW w:w="0" w:type="auto"/>
        <w:tblLook w:val="04A0" w:firstRow="1" w:lastRow="0" w:firstColumn="1" w:lastColumn="0" w:noHBand="0" w:noVBand="1"/>
      </w:tblPr>
      <w:tblGrid>
        <w:gridCol w:w="2160"/>
        <w:gridCol w:w="237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存储数据长度</w:t>
            </w:r>
          </w:p>
        </w:tc>
        <w:tc>
          <w:tcPr>
            <w:tcW w:w="2160" w:type="dxa"/>
          </w:tcPr>
          <w:p w:rsidR="00496462" w:rsidRDefault="00000000">
            <w:r>
              <w:t>l_storeLen_u32</w:t>
            </w:r>
          </w:p>
        </w:tc>
        <w:tc>
          <w:tcPr>
            <w:tcW w:w="2160" w:type="dxa"/>
          </w:tcPr>
          <w:p w:rsidR="00496462" w:rsidRDefault="00000000">
            <w:r>
              <w:t>Uint32</w:t>
            </w:r>
          </w:p>
        </w:tc>
        <w:tc>
          <w:tcPr>
            <w:tcW w:w="2160" w:type="dxa"/>
          </w:tcPr>
          <w:p w:rsidR="00496462" w:rsidRDefault="00000000">
            <w:r>
              <w:t>计算本次需记录的数据量</w:t>
            </w:r>
          </w:p>
        </w:tc>
      </w:tr>
      <w:tr w:rsidR="00496462">
        <w:trPr>
          <w:cantSplit/>
        </w:trPr>
        <w:tc>
          <w:tcPr>
            <w:tcW w:w="2160" w:type="dxa"/>
          </w:tcPr>
          <w:p w:rsidR="00496462" w:rsidRDefault="00000000">
            <w:r>
              <w:t>临时缓冲触发计数</w:t>
            </w:r>
          </w:p>
        </w:tc>
        <w:tc>
          <w:tcPr>
            <w:tcW w:w="2160" w:type="dxa"/>
          </w:tcPr>
          <w:p w:rsidR="00496462" w:rsidRDefault="00000000">
            <w:r>
              <w:t>l_tempCountOn_u32</w:t>
            </w:r>
          </w:p>
        </w:tc>
        <w:tc>
          <w:tcPr>
            <w:tcW w:w="2160" w:type="dxa"/>
          </w:tcPr>
          <w:p w:rsidR="00496462" w:rsidRDefault="00000000">
            <w:r>
              <w:t>Uint32</w:t>
            </w:r>
          </w:p>
        </w:tc>
        <w:tc>
          <w:tcPr>
            <w:tcW w:w="2160" w:type="dxa"/>
          </w:tcPr>
          <w:p w:rsidR="00496462" w:rsidRDefault="00000000">
            <w:r>
              <w:t>临时缓冲区起始计数值</w:t>
            </w:r>
          </w:p>
        </w:tc>
      </w:tr>
      <w:tr w:rsidR="00496462">
        <w:trPr>
          <w:cantSplit/>
        </w:trPr>
        <w:tc>
          <w:tcPr>
            <w:tcW w:w="2160" w:type="dxa"/>
          </w:tcPr>
          <w:p w:rsidR="00496462" w:rsidRDefault="00000000">
            <w:r>
              <w:t>待存储触发计数</w:t>
            </w:r>
          </w:p>
        </w:tc>
        <w:tc>
          <w:tcPr>
            <w:tcW w:w="2160" w:type="dxa"/>
          </w:tcPr>
          <w:p w:rsidR="00496462" w:rsidRDefault="00000000">
            <w:r>
              <w:t>l_storeCountOn_u32</w:t>
            </w:r>
          </w:p>
        </w:tc>
        <w:tc>
          <w:tcPr>
            <w:tcW w:w="2160" w:type="dxa"/>
          </w:tcPr>
          <w:p w:rsidR="00496462" w:rsidRDefault="00000000">
            <w:r>
              <w:t>Uint32</w:t>
            </w:r>
          </w:p>
        </w:tc>
        <w:tc>
          <w:tcPr>
            <w:tcW w:w="2160" w:type="dxa"/>
          </w:tcPr>
          <w:p w:rsidR="00496462" w:rsidRDefault="00000000">
            <w:r>
              <w:t>待存储缓冲区起始计数值</w:t>
            </w:r>
          </w:p>
        </w:tc>
      </w:tr>
      <w:tr w:rsidR="00496462">
        <w:trPr>
          <w:cantSplit/>
        </w:trPr>
        <w:tc>
          <w:tcPr>
            <w:tcW w:w="2160" w:type="dxa"/>
          </w:tcPr>
          <w:p w:rsidR="00496462" w:rsidRDefault="00000000">
            <w:r>
              <w:t>存储索引</w:t>
            </w:r>
          </w:p>
        </w:tc>
        <w:tc>
          <w:tcPr>
            <w:tcW w:w="2160" w:type="dxa"/>
          </w:tcPr>
          <w:p w:rsidR="00496462" w:rsidRDefault="00000000">
            <w:r>
              <w:t>l_sIndex_u32</w:t>
            </w:r>
          </w:p>
        </w:tc>
        <w:tc>
          <w:tcPr>
            <w:tcW w:w="2160" w:type="dxa"/>
          </w:tcPr>
          <w:p w:rsidR="00496462" w:rsidRDefault="00000000">
            <w:r>
              <w:t>Uint32</w:t>
            </w:r>
          </w:p>
        </w:tc>
        <w:tc>
          <w:tcPr>
            <w:tcW w:w="2160" w:type="dxa"/>
          </w:tcPr>
          <w:p w:rsidR="00496462" w:rsidRDefault="00000000">
            <w:r>
              <w:t>数组循环访问索引</w:t>
            </w:r>
          </w:p>
        </w:tc>
      </w:tr>
      <w:tr w:rsidR="00496462">
        <w:trPr>
          <w:cantSplit/>
        </w:trPr>
        <w:tc>
          <w:tcPr>
            <w:tcW w:w="2160" w:type="dxa"/>
          </w:tcPr>
          <w:p w:rsidR="00496462" w:rsidRDefault="00000000">
            <w:r>
              <w:t>循环迭代器</w:t>
            </w:r>
          </w:p>
        </w:tc>
        <w:tc>
          <w:tcPr>
            <w:tcW w:w="2160" w:type="dxa"/>
          </w:tcPr>
          <w:p w:rsidR="00496462" w:rsidRDefault="00000000">
            <w:r>
              <w:t>l_ii_u32</w:t>
            </w:r>
          </w:p>
        </w:tc>
        <w:tc>
          <w:tcPr>
            <w:tcW w:w="2160" w:type="dxa"/>
          </w:tcPr>
          <w:p w:rsidR="00496462" w:rsidRDefault="00000000">
            <w:r>
              <w:t>Uint32</w:t>
            </w:r>
          </w:p>
        </w:tc>
        <w:tc>
          <w:tcPr>
            <w:tcW w:w="2160" w:type="dxa"/>
          </w:tcPr>
          <w:p w:rsidR="00496462" w:rsidRDefault="00000000">
            <w:r>
              <w:t>累计循环计数</w:t>
            </w:r>
          </w:p>
        </w:tc>
      </w:tr>
    </w:tbl>
    <w:p w:rsidR="00496462" w:rsidRDefault="00000000">
      <w:pPr>
        <w:ind w:left="480"/>
      </w:pPr>
      <w:r>
        <w:t>e) 逻辑/流程图</w:t>
      </w:r>
    </w:p>
    <w:p w:rsidR="00496462" w:rsidRDefault="00000000">
      <w:pPr>
        <w:ind w:left="960"/>
      </w:pPr>
      <w:r>
        <w:t>IF 待存储数据计数 大于 待存储数据计数上一拍时</w:t>
      </w:r>
    </w:p>
    <w:p w:rsidR="00496462" w:rsidRDefault="00000000">
      <w:pPr>
        <w:ind w:left="1320"/>
      </w:pPr>
      <w:r>
        <w:t>获取系统时间并写入数据记录时间；</w:t>
      </w:r>
    </w:p>
    <w:p w:rsidR="00496462" w:rsidRDefault="00000000">
      <w:pPr>
        <w:ind w:left="1320"/>
      </w:pPr>
      <w:r>
        <w:t>存储数据长度 = 待存储数据计数 - 待存储数据计数上一拍；</w:t>
      </w:r>
    </w:p>
    <w:p w:rsidR="00496462" w:rsidRDefault="00000000">
      <w:pPr>
        <w:ind w:left="1320"/>
      </w:pPr>
      <w:r>
        <w:t>将待存储数据计数上一拍字段值写入待存储触发计数字段；</w:t>
      </w:r>
    </w:p>
    <w:p w:rsidR="00496462" w:rsidRDefault="00000000">
      <w:pPr>
        <w:ind w:left="1320"/>
      </w:pPr>
      <w:r>
        <w:lastRenderedPageBreak/>
        <w:t>中间结果 = 临时缓存区更新计数 - 存储数据长度 + 1UL；</w:t>
      </w:r>
    </w:p>
    <w:p w:rsidR="00496462" w:rsidRDefault="00000000">
      <w:pPr>
        <w:ind w:left="1320"/>
      </w:pPr>
      <w:r>
        <w:t>FOR 遍历 循环索引 小于 存储数据长度</w:t>
      </w:r>
    </w:p>
    <w:p w:rsidR="00496462" w:rsidRDefault="00000000">
      <w:pPr>
        <w:ind w:left="1680"/>
      </w:pPr>
      <w:r>
        <w:t>待存储计数索引 = (待存储触发计数 + 循环索引) % 待存储计数组长度；</w:t>
      </w:r>
    </w:p>
    <w:p w:rsidR="00496462" w:rsidRDefault="00000000">
      <w:pPr>
        <w:ind w:left="1680"/>
      </w:pPr>
      <w:r>
        <w:t>将临时缓冲触发计数 + 循环索引 结果写入对应缓存计数值项；</w:t>
      </w:r>
    </w:p>
    <w:p w:rsidR="00496462" w:rsidRDefault="00000000">
      <w:pPr>
        <w:ind w:left="1320"/>
      </w:pPr>
      <w:r>
        <w:t>NEXT</w:t>
      </w:r>
    </w:p>
    <w:p w:rsidR="00496462" w:rsidRDefault="00000000">
      <w:pPr>
        <w:ind w:left="1320"/>
      </w:pPr>
      <w:r>
        <w:t>将待存储数据计数字段值写入待存储数据计数上一拍字段；</w:t>
      </w:r>
    </w:p>
    <w:p w:rsidR="00496462" w:rsidRDefault="00000000">
      <w:pPr>
        <w:ind w:left="960"/>
      </w:pPr>
      <w:r>
        <w:t>END IF</w:t>
      </w:r>
    </w:p>
    <w:p w:rsidR="00496462" w:rsidRDefault="00000000">
      <w:pPr>
        <w:pStyle w:val="4"/>
      </w:pPr>
      <w:r>
        <w:t>FLASH</w:t>
      </w:r>
      <w:r>
        <w:t>缓冲数据更新校验（</w:t>
      </w:r>
      <w:r>
        <w:t>D/R_SDD01_020_008</w:t>
      </w:r>
      <w:r>
        <w:t>）</w:t>
      </w:r>
    </w:p>
    <w:p w:rsidR="00496462" w:rsidRDefault="00000000">
      <w:pPr>
        <w:ind w:left="480"/>
      </w:pPr>
      <w:r>
        <w:t>a) 函数原型</w:t>
      </w:r>
    </w:p>
    <w:p w:rsidR="00496462" w:rsidRDefault="00000000">
      <w:pPr>
        <w:ind w:left="960"/>
      </w:pPr>
      <w:r>
        <w:t>Uint16 FlashBuffDataUpdateCheck(void)</w:t>
      </w:r>
    </w:p>
    <w:p w:rsidR="00496462" w:rsidRDefault="00000000">
      <w:pPr>
        <w:ind w:left="480"/>
      </w:pPr>
      <w:r>
        <w:t>b) 功能说明</w:t>
      </w:r>
    </w:p>
    <w:p w:rsidR="00496462" w:rsidRDefault="00000000">
      <w:pPr>
        <w:ind w:left="960"/>
      </w:pPr>
      <w:r>
        <w:t>FLASH缓存区数据更新检查</w:t>
      </w:r>
    </w:p>
    <w:p w:rsidR="00496462" w:rsidRDefault="00000000">
      <w:pPr>
        <w:ind w:left="960"/>
      </w:pPr>
      <w:r>
        <w:t>FLASH缓存区数据更新检查：当缓存区中待存储数据会被刷新覆盖时，停止数据实时刷新以保护待存储数据</w:t>
      </w:r>
    </w:p>
    <w:p w:rsidR="00496462" w:rsidRDefault="00000000">
      <w:pPr>
        <w:ind w:left="960"/>
      </w:pPr>
      <w:r>
        <w:t>确保需要存储的数据不被刷新覆盖</w:t>
      </w:r>
    </w:p>
    <w:p w:rsidR="00496462" w:rsidRDefault="00000000">
      <w:pPr>
        <w:ind w:left="480"/>
      </w:pPr>
      <w:r>
        <w:t>c) 输入/输出元素</w:t>
      </w:r>
    </w:p>
    <w:p w:rsidR="00496462" w:rsidRDefault="00000000">
      <w:pPr>
        <w:jc w:val="center"/>
      </w:pPr>
      <w:r>
        <w:rPr>
          <w:b/>
        </w:rPr>
        <w:t>表 342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更新有效标志</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343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待存储索引</w:t>
            </w:r>
          </w:p>
        </w:tc>
        <w:tc>
          <w:tcPr>
            <w:tcW w:w="2160" w:type="dxa"/>
          </w:tcPr>
          <w:p w:rsidR="00496462" w:rsidRDefault="00000000">
            <w:r>
              <w:t>l_sIndex_u32</w:t>
            </w:r>
          </w:p>
        </w:tc>
        <w:tc>
          <w:tcPr>
            <w:tcW w:w="2160" w:type="dxa"/>
          </w:tcPr>
          <w:p w:rsidR="00496462" w:rsidRDefault="00000000">
            <w:r>
              <w:t>Uint32</w:t>
            </w:r>
          </w:p>
        </w:tc>
        <w:tc>
          <w:tcPr>
            <w:tcW w:w="2160" w:type="dxa"/>
          </w:tcPr>
          <w:p w:rsidR="00496462" w:rsidRDefault="00000000">
            <w:r>
              <w:t>定位待存储计数组元素</w:t>
            </w:r>
          </w:p>
        </w:tc>
      </w:tr>
      <w:tr w:rsidR="00496462">
        <w:trPr>
          <w:cantSplit/>
        </w:trPr>
        <w:tc>
          <w:tcPr>
            <w:tcW w:w="2160" w:type="dxa"/>
          </w:tcPr>
          <w:p w:rsidR="00496462" w:rsidRDefault="00000000">
            <w:r>
              <w:t>更新计数值</w:t>
            </w:r>
          </w:p>
        </w:tc>
        <w:tc>
          <w:tcPr>
            <w:tcW w:w="2160" w:type="dxa"/>
          </w:tcPr>
          <w:p w:rsidR="00496462" w:rsidRDefault="00000000">
            <w:r>
              <w:t>l_tCount_u32</w:t>
            </w:r>
          </w:p>
        </w:tc>
        <w:tc>
          <w:tcPr>
            <w:tcW w:w="2160" w:type="dxa"/>
          </w:tcPr>
          <w:p w:rsidR="00496462" w:rsidRDefault="00000000">
            <w:r>
              <w:t>Uint32</w:t>
            </w:r>
          </w:p>
        </w:tc>
        <w:tc>
          <w:tcPr>
            <w:tcW w:w="2160" w:type="dxa"/>
          </w:tcPr>
          <w:p w:rsidR="00496462" w:rsidRDefault="00000000">
            <w:r>
              <w:t>检测缓存区数据覆盖风险</w:t>
            </w:r>
          </w:p>
        </w:tc>
      </w:tr>
    </w:tbl>
    <w:p w:rsidR="00496462" w:rsidRDefault="00000000">
      <w:pPr>
        <w:ind w:left="480"/>
      </w:pPr>
      <w:r>
        <w:t>e) 逻辑/流程图</w:t>
      </w:r>
    </w:p>
    <w:p w:rsidR="00496462" w:rsidRDefault="00000000">
      <w:pPr>
        <w:ind w:left="960"/>
      </w:pPr>
      <w:r>
        <w:t>IF 待存储数据计数 大于 已存储数据计数时</w:t>
      </w:r>
    </w:p>
    <w:p w:rsidR="00496462" w:rsidRDefault="00000000">
      <w:pPr>
        <w:ind w:left="1320"/>
      </w:pPr>
      <w:r>
        <w:t>待存储计数索引 = 已存储数据计数 % 待存储计数组长度；</w:t>
      </w:r>
    </w:p>
    <w:p w:rsidR="00496462" w:rsidRDefault="00000000">
      <w:pPr>
        <w:ind w:left="1320"/>
      </w:pPr>
      <w:r>
        <w:t>将对应缓存计数值项写入更新计数字段；</w:t>
      </w:r>
    </w:p>
    <w:p w:rsidR="00496462" w:rsidRDefault="00000000">
      <w:pPr>
        <w:ind w:left="1320"/>
      </w:pPr>
      <w:r>
        <w:lastRenderedPageBreak/>
        <w:t>IF 临时缓存区更新计数 + 1UL - 更新计数值 大于等于 临时数据缓存区长度时</w:t>
      </w:r>
    </w:p>
    <w:p w:rsidR="00496462" w:rsidRDefault="00000000">
      <w:pPr>
        <w:ind w:left="1680"/>
      </w:pPr>
      <w:r>
        <w:t>置缓存区数据更新标志无效；</w:t>
      </w:r>
    </w:p>
    <w:p w:rsidR="00496462" w:rsidRDefault="00000000">
      <w:pPr>
        <w:ind w:left="1320"/>
      </w:pPr>
      <w:r>
        <w:t>END IF</w:t>
      </w:r>
    </w:p>
    <w:p w:rsidR="00496462" w:rsidRDefault="00000000">
      <w:pPr>
        <w:ind w:left="960"/>
      </w:pPr>
      <w:r>
        <w:t>END IF</w:t>
      </w:r>
    </w:p>
    <w:p w:rsidR="00496462" w:rsidRDefault="00000000">
      <w:pPr>
        <w:ind w:left="960"/>
      </w:pPr>
      <w:r>
        <w:t>返回 更新有效标志；</w:t>
      </w:r>
    </w:p>
    <w:p w:rsidR="00496462" w:rsidRDefault="00000000">
      <w:pPr>
        <w:pStyle w:val="4"/>
      </w:pPr>
      <w:r>
        <w:t>U16</w:t>
      </w:r>
      <w:r>
        <w:t>数据打包（</w:t>
      </w:r>
      <w:r>
        <w:t>D/R_SDD01_020_009</w:t>
      </w:r>
      <w:r>
        <w:t>）</w:t>
      </w:r>
    </w:p>
    <w:p w:rsidR="00496462" w:rsidRDefault="00000000">
      <w:pPr>
        <w:ind w:left="480"/>
      </w:pPr>
      <w:r>
        <w:t>a) 函数原型</w:t>
      </w:r>
    </w:p>
    <w:p w:rsidR="00496462" w:rsidRDefault="00000000">
      <w:pPr>
        <w:ind w:left="960"/>
      </w:pPr>
      <w:r>
        <w:t>static Uint16 StorePackU16(Uint16 *vp_buff_u16, Uint16 v_offset_u16, Uint16 v_data_u16)</w:t>
      </w:r>
    </w:p>
    <w:p w:rsidR="00496462" w:rsidRDefault="00000000">
      <w:pPr>
        <w:ind w:left="480"/>
      </w:pPr>
      <w:r>
        <w:t>b) 功能说明</w:t>
      </w:r>
    </w:p>
    <w:p w:rsidR="00496462" w:rsidRDefault="00000000">
      <w:pPr>
        <w:ind w:left="960"/>
      </w:pPr>
      <w:r>
        <w:t>向存储记录缓冲按低字节在前的顺序写入Uint16</w:t>
      </w:r>
    </w:p>
    <w:p w:rsidR="00496462" w:rsidRDefault="00000000">
      <w:pPr>
        <w:ind w:left="480"/>
      </w:pPr>
      <w:r>
        <w:t>c) 输入/输出元素</w:t>
      </w:r>
    </w:p>
    <w:p w:rsidR="00496462" w:rsidRDefault="00000000">
      <w:pPr>
        <w:jc w:val="center"/>
      </w:pPr>
      <w:r>
        <w:rPr>
          <w:b/>
        </w:rPr>
        <w:t>表 344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缓冲区指针</w:t>
            </w:r>
          </w:p>
        </w:tc>
        <w:tc>
          <w:tcPr>
            <w:tcW w:w="2160" w:type="dxa"/>
          </w:tcPr>
          <w:p w:rsidR="00496462" w:rsidRDefault="00000000">
            <w:r>
              <w:t>vp_buff_u16</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字节偏移量</w:t>
            </w:r>
          </w:p>
        </w:tc>
        <w:tc>
          <w:tcPr>
            <w:tcW w:w="2160" w:type="dxa"/>
          </w:tcPr>
          <w:p w:rsidR="00496462" w:rsidRDefault="00000000">
            <w:r>
              <w:t>v_offset_u16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待打包数据</w:t>
            </w:r>
          </w:p>
        </w:tc>
        <w:tc>
          <w:tcPr>
            <w:tcW w:w="2160" w:type="dxa"/>
          </w:tcPr>
          <w:p w:rsidR="00496462" w:rsidRDefault="00000000">
            <w:r>
              <w:t>v_data_u16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将待打包数据的低8位写入缓冲区指针项；</w:t>
      </w:r>
    </w:p>
    <w:p w:rsidR="00496462" w:rsidRDefault="00000000">
      <w:pPr>
        <w:ind w:left="960"/>
      </w:pPr>
      <w:r>
        <w:t>将待打包数据右移8位后与0x00FF按位与，结果写入缓冲区指针项；</w:t>
      </w:r>
    </w:p>
    <w:p w:rsidR="00496462" w:rsidRDefault="00000000">
      <w:pPr>
        <w:ind w:left="960"/>
      </w:pPr>
      <w:r>
        <w:t>返回 (字节偏移量 + 2)；</w:t>
      </w:r>
    </w:p>
    <w:p w:rsidR="00496462" w:rsidRDefault="00000000">
      <w:pPr>
        <w:pStyle w:val="4"/>
      </w:pPr>
      <w:r>
        <w:t>U32</w:t>
      </w:r>
      <w:r>
        <w:t>数据打包（</w:t>
      </w:r>
      <w:r>
        <w:t>D/R_SDD01_020_010</w:t>
      </w:r>
      <w:r>
        <w:t>）</w:t>
      </w:r>
    </w:p>
    <w:p w:rsidR="00496462" w:rsidRDefault="00000000">
      <w:pPr>
        <w:ind w:left="480"/>
      </w:pPr>
      <w:r>
        <w:t>a) 函数原型</w:t>
      </w:r>
    </w:p>
    <w:p w:rsidR="00496462" w:rsidRDefault="00000000">
      <w:pPr>
        <w:ind w:left="960"/>
      </w:pPr>
      <w:r>
        <w:t>static Uint16 StorePackU32(Uint16 *vp_buff_u16, Uint16 v_offset_u16, Uint32 v_data_u32)</w:t>
      </w:r>
    </w:p>
    <w:p w:rsidR="00496462" w:rsidRDefault="00000000">
      <w:pPr>
        <w:ind w:left="480"/>
      </w:pPr>
      <w:r>
        <w:t>b) 功能说明</w:t>
      </w:r>
    </w:p>
    <w:p w:rsidR="00496462" w:rsidRDefault="00000000">
      <w:pPr>
        <w:ind w:left="960"/>
      </w:pPr>
      <w:r>
        <w:t>向存储记录缓冲按低字节在前的顺序写入Uint32</w:t>
      </w:r>
    </w:p>
    <w:p w:rsidR="00496462" w:rsidRDefault="00000000">
      <w:pPr>
        <w:ind w:left="480"/>
      </w:pPr>
      <w:r>
        <w:t>c) 输入/输出元素</w:t>
      </w:r>
    </w:p>
    <w:p w:rsidR="00496462" w:rsidRDefault="00000000">
      <w:pPr>
        <w:jc w:val="center"/>
      </w:pPr>
      <w:r>
        <w:rPr>
          <w:b/>
        </w:rPr>
        <w:lastRenderedPageBreak/>
        <w:t>表 345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缓冲区指针</w:t>
            </w:r>
          </w:p>
        </w:tc>
        <w:tc>
          <w:tcPr>
            <w:tcW w:w="2160" w:type="dxa"/>
          </w:tcPr>
          <w:p w:rsidR="00496462" w:rsidRDefault="00000000">
            <w:r>
              <w:t>vp_buff_u16</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缓冲偏移</w:t>
            </w:r>
          </w:p>
        </w:tc>
        <w:tc>
          <w:tcPr>
            <w:tcW w:w="2160" w:type="dxa"/>
          </w:tcPr>
          <w:p w:rsidR="00496462" w:rsidRDefault="00000000">
            <w:r>
              <w:t>v_offset_u16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待打包数据</w:t>
            </w:r>
          </w:p>
        </w:tc>
        <w:tc>
          <w:tcPr>
            <w:tcW w:w="2160" w:type="dxa"/>
          </w:tcPr>
          <w:p w:rsidR="00496462" w:rsidRDefault="00000000">
            <w:r>
              <w:t>v_data_u32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将待打包数据的低8位写入缓冲区指针项；</w:t>
      </w:r>
    </w:p>
    <w:p w:rsidR="00496462" w:rsidRDefault="00000000">
      <w:pPr>
        <w:ind w:left="960"/>
      </w:pPr>
      <w:r>
        <w:t>将待打包数据右移8位后与0x000000FF按位与，结果写入缓冲区指针项；</w:t>
      </w:r>
    </w:p>
    <w:p w:rsidR="00496462" w:rsidRDefault="00000000">
      <w:pPr>
        <w:ind w:left="960"/>
      </w:pPr>
      <w:r>
        <w:t>将待打包数据右移16位后与0x000000FF按位与，结果写入缓冲区指针项；</w:t>
      </w:r>
    </w:p>
    <w:p w:rsidR="00496462" w:rsidRDefault="00000000">
      <w:pPr>
        <w:ind w:left="960"/>
      </w:pPr>
      <w:r>
        <w:t>将待打包数据右移24位后与0x000000FF按位与，结果写入缓冲区指针项；</w:t>
      </w:r>
    </w:p>
    <w:p w:rsidR="00496462" w:rsidRDefault="00000000">
      <w:pPr>
        <w:ind w:left="960"/>
      </w:pPr>
      <w:r>
        <w:t>返回 (缓冲偏移 + 4)；</w:t>
      </w:r>
    </w:p>
    <w:p w:rsidR="00496462" w:rsidRDefault="00000000">
      <w:pPr>
        <w:pStyle w:val="4"/>
      </w:pPr>
      <w:r>
        <w:t>F32</w:t>
      </w:r>
      <w:r>
        <w:t>打包（</w:t>
      </w:r>
      <w:r>
        <w:t>D/R_SDD01_020_011</w:t>
      </w:r>
      <w:r>
        <w:t>）</w:t>
      </w:r>
    </w:p>
    <w:p w:rsidR="00496462" w:rsidRDefault="00000000">
      <w:pPr>
        <w:ind w:left="480"/>
      </w:pPr>
      <w:r>
        <w:t>a) 函数原型</w:t>
      </w:r>
    </w:p>
    <w:p w:rsidR="00496462" w:rsidRDefault="00000000">
      <w:pPr>
        <w:ind w:left="960"/>
      </w:pPr>
      <w:r>
        <w:t>static Uint16 StorePackF32(Uint16 *vp_buff_u16, Uint16 v_offset_u16, float v_data_f)</w:t>
      </w:r>
    </w:p>
    <w:p w:rsidR="00496462" w:rsidRDefault="00000000">
      <w:pPr>
        <w:ind w:left="480"/>
      </w:pPr>
      <w:r>
        <w:t>b) 功能说明</w:t>
      </w:r>
    </w:p>
    <w:p w:rsidR="00496462" w:rsidRDefault="00000000">
      <w:pPr>
        <w:ind w:left="960"/>
      </w:pPr>
      <w:r>
        <w:t>将float按其32位原始内存映射写入存储记录缓冲</w:t>
      </w:r>
    </w:p>
    <w:p w:rsidR="00496462" w:rsidRDefault="00000000">
      <w:pPr>
        <w:ind w:left="480"/>
      </w:pPr>
      <w:r>
        <w:t>c) 输入/输出元素</w:t>
      </w:r>
    </w:p>
    <w:p w:rsidR="00496462" w:rsidRDefault="00000000">
      <w:pPr>
        <w:jc w:val="center"/>
      </w:pPr>
      <w:r>
        <w:rPr>
          <w:b/>
        </w:rPr>
        <w:t>表 346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缓冲区指针</w:t>
            </w:r>
          </w:p>
        </w:tc>
        <w:tc>
          <w:tcPr>
            <w:tcW w:w="2160" w:type="dxa"/>
          </w:tcPr>
          <w:p w:rsidR="00496462" w:rsidRDefault="00000000">
            <w:r>
              <w:t>vp_buff_u16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偏移量</w:t>
            </w:r>
          </w:p>
        </w:tc>
        <w:tc>
          <w:tcPr>
            <w:tcW w:w="2160" w:type="dxa"/>
          </w:tcPr>
          <w:p w:rsidR="00496462" w:rsidRDefault="00000000">
            <w:r>
              <w:t>v_offset_u16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浮点数据</w:t>
            </w:r>
          </w:p>
        </w:tc>
        <w:tc>
          <w:tcPr>
            <w:tcW w:w="2160" w:type="dxa"/>
          </w:tcPr>
          <w:p w:rsidR="00496462" w:rsidRDefault="00000000">
            <w:r>
              <w:t>v_data_f</w:t>
            </w:r>
          </w:p>
        </w:tc>
        <w:tc>
          <w:tcPr>
            <w:tcW w:w="2160" w:type="dxa"/>
          </w:tcPr>
          <w:p w:rsidR="00496462" w:rsidRDefault="00000000">
            <w:r>
              <w:t>float</w:t>
            </w:r>
          </w:p>
        </w:tc>
        <w:tc>
          <w:tcPr>
            <w:tcW w:w="2160" w:type="dxa"/>
          </w:tcPr>
          <w:p w:rsidR="00496462" w:rsidRDefault="00000000">
            <w:r>
              <w:t>输入</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347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浮点数据</w:t>
            </w:r>
          </w:p>
        </w:tc>
        <w:tc>
          <w:tcPr>
            <w:tcW w:w="2160" w:type="dxa"/>
          </w:tcPr>
          <w:p w:rsidR="00496462" w:rsidRDefault="00000000">
            <w:r>
              <w:t>dataF_f</w:t>
            </w:r>
          </w:p>
        </w:tc>
        <w:tc>
          <w:tcPr>
            <w:tcW w:w="2160" w:type="dxa"/>
          </w:tcPr>
          <w:p w:rsidR="00496462" w:rsidRDefault="00000000">
            <w:r>
              <w:t>float</w:t>
            </w:r>
          </w:p>
        </w:tc>
        <w:tc>
          <w:tcPr>
            <w:tcW w:w="2160" w:type="dxa"/>
          </w:tcPr>
          <w:p w:rsidR="00496462" w:rsidRDefault="00000000">
            <w:r>
              <w:t>接收限幅值并转换为整型</w:t>
            </w:r>
          </w:p>
        </w:tc>
      </w:tr>
      <w:tr w:rsidR="00496462">
        <w:trPr>
          <w:cantSplit/>
        </w:trPr>
        <w:tc>
          <w:tcPr>
            <w:tcW w:w="2160" w:type="dxa"/>
          </w:tcPr>
          <w:p w:rsidR="00496462" w:rsidRDefault="00000000">
            <w:r>
              <w:lastRenderedPageBreak/>
              <w:t>整型数据</w:t>
            </w:r>
          </w:p>
        </w:tc>
        <w:tc>
          <w:tcPr>
            <w:tcW w:w="2160" w:type="dxa"/>
          </w:tcPr>
          <w:p w:rsidR="00496462" w:rsidRDefault="00000000">
            <w:r>
              <w:t>dataU_u32</w:t>
            </w:r>
          </w:p>
        </w:tc>
        <w:tc>
          <w:tcPr>
            <w:tcW w:w="2160" w:type="dxa"/>
          </w:tcPr>
          <w:p w:rsidR="00496462" w:rsidRDefault="00000000">
            <w:r>
              <w:t>Uint32</w:t>
            </w:r>
          </w:p>
        </w:tc>
        <w:tc>
          <w:tcPr>
            <w:tcW w:w="2160" w:type="dxa"/>
          </w:tcPr>
          <w:p w:rsidR="00496462" w:rsidRDefault="00000000">
            <w:r>
              <w:t>存储浮点转换结果</w:t>
            </w:r>
          </w:p>
        </w:tc>
      </w:tr>
    </w:tbl>
    <w:p w:rsidR="00496462" w:rsidRDefault="00000000">
      <w:pPr>
        <w:ind w:left="480"/>
      </w:pPr>
      <w:r>
        <w:t>e) 逻辑/流程图</w:t>
      </w:r>
    </w:p>
    <w:p w:rsidR="00496462" w:rsidRDefault="00000000">
      <w:pPr>
        <w:ind w:left="960"/>
      </w:pPr>
      <w:r>
        <w:t>将浮点数据按32位原始内存映射写入缓冲区；</w:t>
      </w:r>
    </w:p>
    <w:p w:rsidR="00496462" w:rsidRDefault="00000000">
      <w:pPr>
        <w:ind w:left="960"/>
      </w:pPr>
      <w:r>
        <w:t>返回 执行数据字打包结果；</w:t>
      </w:r>
    </w:p>
    <w:p w:rsidR="00496462" w:rsidRDefault="00000000">
      <w:pPr>
        <w:pStyle w:val="4"/>
      </w:pPr>
      <w:r>
        <w:t>FLASH</w:t>
      </w:r>
      <w:r>
        <w:t>扇区地址（</w:t>
      </w:r>
      <w:r>
        <w:t>D/R_SDD01_020_012</w:t>
      </w:r>
      <w:r>
        <w:t>）</w:t>
      </w:r>
    </w:p>
    <w:p w:rsidR="00496462" w:rsidRDefault="00000000">
      <w:pPr>
        <w:ind w:left="480"/>
      </w:pPr>
      <w:r>
        <w:t>a) 函数原型</w:t>
      </w:r>
    </w:p>
    <w:p w:rsidR="00496462" w:rsidRDefault="00000000">
      <w:pPr>
        <w:ind w:left="960"/>
      </w:pPr>
      <w:r>
        <w:t>static Uint16 FlashSectorNumByAddr(Uint32 v_addr_u32)</w:t>
      </w:r>
    </w:p>
    <w:p w:rsidR="00496462" w:rsidRDefault="00000000">
      <w:pPr>
        <w:ind w:left="480"/>
      </w:pPr>
      <w:r>
        <w:t>b) 功能说明</w:t>
      </w:r>
    </w:p>
    <w:p w:rsidR="00496462" w:rsidRDefault="00000000">
      <w:pPr>
        <w:ind w:left="960"/>
      </w:pPr>
      <w:r>
        <w:t>按地址查找Flash扇区号：根据FLASH基地址和扇区长度计算输入地址对应的扇区号</w:t>
      </w:r>
    </w:p>
    <w:p w:rsidR="00496462" w:rsidRDefault="00000000">
      <w:pPr>
        <w:ind w:left="480"/>
      </w:pPr>
      <w:r>
        <w:t>c) 输入/输出元素</w:t>
      </w:r>
    </w:p>
    <w:p w:rsidR="00496462" w:rsidRDefault="00000000">
      <w:pPr>
        <w:jc w:val="center"/>
      </w:pPr>
      <w:r>
        <w:rPr>
          <w:b/>
        </w:rPr>
        <w:t>表 348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地址输入</w:t>
            </w:r>
          </w:p>
        </w:tc>
        <w:tc>
          <w:tcPr>
            <w:tcW w:w="2160" w:type="dxa"/>
          </w:tcPr>
          <w:p w:rsidR="00496462" w:rsidRDefault="00000000">
            <w:r>
              <w:t>v_addr_u32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扇区号</w:t>
            </w:r>
          </w:p>
        </w:tc>
        <w:tc>
          <w:tcPr>
            <w:tcW w:w="2160" w:type="dxa"/>
          </w:tcPr>
          <w:p w:rsidR="00496462" w:rsidRDefault="00000000">
            <w:r>
              <w:t>l_sector_u16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输入地址 大于等于 FLASH基地址 + FLASH扇区长度 × FLASH记录起始扇区号时</w:t>
      </w:r>
    </w:p>
    <w:p w:rsidR="00496462" w:rsidRDefault="00000000">
      <w:pPr>
        <w:ind w:left="1320"/>
      </w:pPr>
      <w:r>
        <w:t>扇区号 = (输入地址 - FLASH基地址) / FLASH扇区长度；</w:t>
      </w:r>
    </w:p>
    <w:p w:rsidR="00496462" w:rsidRDefault="00000000">
      <w:pPr>
        <w:ind w:left="960"/>
      </w:pPr>
      <w:r>
        <w:t>END IF</w:t>
      </w:r>
    </w:p>
    <w:p w:rsidR="00496462" w:rsidRDefault="00000000">
      <w:pPr>
        <w:ind w:left="960"/>
      </w:pPr>
      <w:r>
        <w:t>返回 扇区号；</w:t>
      </w:r>
    </w:p>
    <w:p w:rsidR="00496462" w:rsidRDefault="00000000">
      <w:pPr>
        <w:pStyle w:val="4"/>
      </w:pPr>
      <w:r>
        <w:t>起始扇区延迟持久化（</w:t>
      </w:r>
      <w:r>
        <w:t>D/R_SDD01_020_013</w:t>
      </w:r>
      <w:r>
        <w:t>）</w:t>
      </w:r>
    </w:p>
    <w:p w:rsidR="00496462" w:rsidRDefault="00000000">
      <w:pPr>
        <w:ind w:left="480"/>
      </w:pPr>
      <w:r>
        <w:t>a) 函数原型</w:t>
      </w:r>
    </w:p>
    <w:p w:rsidR="00496462" w:rsidRDefault="00000000">
      <w:pPr>
        <w:ind w:left="960"/>
      </w:pPr>
      <w:r>
        <w:t>static void FlashStartSectorPersistDefer(Uint16 v_sector_u16)</w:t>
      </w:r>
    </w:p>
    <w:p w:rsidR="00496462" w:rsidRDefault="00000000">
      <w:pPr>
        <w:ind w:left="480"/>
      </w:pPr>
      <w:r>
        <w:t>b) 功能说明</w:t>
      </w:r>
    </w:p>
    <w:p w:rsidR="00496462" w:rsidRDefault="00000000">
      <w:pPr>
        <w:ind w:left="960"/>
      </w:pPr>
      <w:r>
        <w:t>将起始扇区号写入持久化区以加速下次上电定位</w:t>
      </w:r>
    </w:p>
    <w:p w:rsidR="00496462" w:rsidRDefault="00000000">
      <w:pPr>
        <w:ind w:left="480"/>
      </w:pPr>
      <w:r>
        <w:t>c) 输入/输出元素</w:t>
      </w:r>
    </w:p>
    <w:p w:rsidR="00496462" w:rsidRDefault="00000000">
      <w:pPr>
        <w:jc w:val="center"/>
      </w:pPr>
      <w:r>
        <w:rPr>
          <w:b/>
        </w:rPr>
        <w:t>表 349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目标扇区号</w:t>
            </w:r>
          </w:p>
        </w:tc>
        <w:tc>
          <w:tcPr>
            <w:tcW w:w="2160" w:type="dxa"/>
          </w:tcPr>
          <w:p w:rsidR="00496462" w:rsidRDefault="00000000">
            <w:r>
              <w:t>v_sector_u16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lastRenderedPageBreak/>
        <w:t>d) 局部数据元素</w:t>
      </w:r>
    </w:p>
    <w:p w:rsidR="00496462" w:rsidRDefault="00000000">
      <w:pPr>
        <w:jc w:val="center"/>
      </w:pPr>
      <w:r>
        <w:rPr>
          <w:b/>
        </w:rPr>
        <w:t>表 350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存储扇区数据</w:t>
            </w:r>
          </w:p>
        </w:tc>
        <w:tc>
          <w:tcPr>
            <w:tcW w:w="2160" w:type="dxa"/>
          </w:tcPr>
          <w:p w:rsidR="00496462" w:rsidRDefault="00000000">
            <w:r>
              <w:t>l_storeSector_t</w:t>
            </w:r>
          </w:p>
        </w:tc>
        <w:tc>
          <w:tcPr>
            <w:tcW w:w="2160" w:type="dxa"/>
          </w:tcPr>
          <w:p w:rsidR="00496462" w:rsidRDefault="00000000">
            <w:r>
              <w:t>SpeData_t</w:t>
            </w:r>
          </w:p>
        </w:tc>
        <w:tc>
          <w:tcPr>
            <w:tcW w:w="2160" w:type="dxa"/>
          </w:tcPr>
          <w:p w:rsidR="00496462" w:rsidRDefault="00000000">
            <w:r>
              <w:t>获取并检验起始扇区状态</w:t>
            </w:r>
          </w:p>
        </w:tc>
      </w:tr>
    </w:tbl>
    <w:p w:rsidR="00496462" w:rsidRDefault="00000000">
      <w:pPr>
        <w:ind w:left="480"/>
      </w:pPr>
      <w:r>
        <w:t>e) 逻辑/流程图</w:t>
      </w:r>
    </w:p>
    <w:p w:rsidR="00496462" w:rsidRDefault="00000000">
      <w:pPr>
        <w:ind w:left="960"/>
      </w:pPr>
      <w:r>
        <w:t>IF 目标扇区号 小于 FLASH记录起始扇区号 或 目标扇区号 大于 FLASH记录结束扇区号时</w:t>
      </w:r>
    </w:p>
    <w:p w:rsidR="00496462" w:rsidRDefault="00000000">
      <w:pPr>
        <w:ind w:left="1320"/>
      </w:pPr>
      <w:r>
        <w:t>返回；</w:t>
      </w:r>
    </w:p>
    <w:p w:rsidR="00496462" w:rsidRDefault="00000000">
      <w:pPr>
        <w:ind w:left="960"/>
      </w:pPr>
      <w:r>
        <w:t>END IF</w:t>
      </w:r>
    </w:p>
    <w:p w:rsidR="00496462" w:rsidRDefault="00000000">
      <w:pPr>
        <w:ind w:left="960"/>
      </w:pPr>
      <w:r>
        <w:t>调用闪存储扇区数据获取函数；</w:t>
      </w:r>
    </w:p>
    <w:p w:rsidR="00496462" w:rsidRDefault="00000000">
      <w:pPr>
        <w:ind w:left="960"/>
      </w:pPr>
      <w:r>
        <w:t>IF 特定数据获取索引 小于 特定数据获取个数时</w:t>
      </w:r>
    </w:p>
    <w:p w:rsidR="00496462" w:rsidRDefault="00000000">
      <w:pPr>
        <w:ind w:left="1320"/>
      </w:pPr>
      <w:r>
        <w:t>延迟写入闪存储扇区数据；</w:t>
      </w:r>
    </w:p>
    <w:p w:rsidR="00496462" w:rsidRDefault="00000000">
      <w:pPr>
        <w:ind w:left="960"/>
      </w:pPr>
      <w:r>
        <w:t>END IF</w:t>
      </w:r>
    </w:p>
    <w:p w:rsidR="00496462" w:rsidRDefault="00000000">
      <w:pPr>
        <w:pStyle w:val="4"/>
      </w:pPr>
      <w:r>
        <w:t>起始扇区快速恢复（</w:t>
      </w:r>
      <w:r>
        <w:t>D/R_SDD01_020_014</w:t>
      </w:r>
      <w:r>
        <w:t>）</w:t>
      </w:r>
    </w:p>
    <w:p w:rsidR="00496462" w:rsidRDefault="00000000">
      <w:pPr>
        <w:ind w:left="480"/>
      </w:pPr>
      <w:r>
        <w:t>a) 函数原型</w:t>
      </w:r>
    </w:p>
    <w:p w:rsidR="00496462" w:rsidRDefault="00000000">
      <w:pPr>
        <w:ind w:left="960"/>
      </w:pPr>
      <w:r>
        <w:t>static void FlashStartSectorRestoreFast(void)</w:t>
      </w:r>
    </w:p>
    <w:p w:rsidR="00496462" w:rsidRDefault="00000000">
      <w:pPr>
        <w:ind w:left="480"/>
      </w:pPr>
      <w:r>
        <w:t>b) 功能说明</w:t>
      </w:r>
    </w:p>
    <w:p w:rsidR="00496462" w:rsidRDefault="00000000">
      <w:pPr>
        <w:ind w:left="960"/>
      </w:pPr>
      <w:r>
        <w:t>上电时快速从Flash读取起始扇区号</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351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存储扇区数据</w:t>
            </w:r>
          </w:p>
        </w:tc>
        <w:tc>
          <w:tcPr>
            <w:tcW w:w="2160" w:type="dxa"/>
          </w:tcPr>
          <w:p w:rsidR="00496462" w:rsidRDefault="00000000">
            <w:r>
              <w:t>l_storeSector_t</w:t>
            </w:r>
          </w:p>
        </w:tc>
        <w:tc>
          <w:tcPr>
            <w:tcW w:w="2160" w:type="dxa"/>
          </w:tcPr>
          <w:p w:rsidR="00496462" w:rsidRDefault="00000000">
            <w:r>
              <w:t>SpeData_t</w:t>
            </w:r>
          </w:p>
        </w:tc>
        <w:tc>
          <w:tcPr>
            <w:tcW w:w="2160" w:type="dxa"/>
          </w:tcPr>
          <w:p w:rsidR="00496462" w:rsidRDefault="00000000">
            <w:r>
              <w:t>存放存储扇区数据</w:t>
            </w:r>
          </w:p>
        </w:tc>
      </w:tr>
    </w:tbl>
    <w:p w:rsidR="00496462" w:rsidRDefault="00000000">
      <w:pPr>
        <w:ind w:left="480"/>
      </w:pPr>
      <w:r>
        <w:t>e) 逻辑/流程图</w:t>
      </w:r>
    </w:p>
    <w:p w:rsidR="00496462" w:rsidRDefault="00000000">
      <w:pPr>
        <w:ind w:left="960"/>
      </w:pPr>
      <w:r>
        <w:t>调用闪存储扇区数据获取函数；</w:t>
      </w:r>
    </w:p>
    <w:p w:rsidR="00496462" w:rsidRDefault="00000000">
      <w:pPr>
        <w:ind w:left="960"/>
      </w:pPr>
      <w:r>
        <w:t>IF 数据状态正常 等于 数据状态时</w:t>
      </w:r>
    </w:p>
    <w:p w:rsidR="00496462" w:rsidRDefault="00000000">
      <w:pPr>
        <w:ind w:left="1320"/>
      </w:pPr>
      <w:r>
        <w:t>将整形数写入当前记录起始扇区号；</w:t>
      </w:r>
    </w:p>
    <w:p w:rsidR="00496462" w:rsidRDefault="00000000">
      <w:pPr>
        <w:ind w:left="1320"/>
      </w:pPr>
      <w:r>
        <w:t>将查找状态完成写入查找起始扇区状态；</w:t>
      </w:r>
    </w:p>
    <w:p w:rsidR="00496462" w:rsidRDefault="00000000">
      <w:pPr>
        <w:ind w:left="960"/>
      </w:pPr>
      <w:r>
        <w:t>END IF</w:t>
      </w:r>
    </w:p>
    <w:p w:rsidR="00496462" w:rsidRDefault="00000000">
      <w:pPr>
        <w:pStyle w:val="4"/>
      </w:pPr>
      <w:r>
        <w:lastRenderedPageBreak/>
        <w:t>存储数据打包（</w:t>
      </w:r>
      <w:r>
        <w:t>D/R_SDD01_020_015</w:t>
      </w:r>
      <w:r>
        <w:t>）</w:t>
      </w:r>
    </w:p>
    <w:p w:rsidR="00496462" w:rsidRDefault="00000000">
      <w:pPr>
        <w:ind w:left="480"/>
      </w:pPr>
      <w:r>
        <w:t>a) 函数原型</w:t>
      </w:r>
    </w:p>
    <w:p w:rsidR="00496462" w:rsidRDefault="00000000">
      <w:pPr>
        <w:ind w:left="960"/>
      </w:pPr>
      <w:r>
        <w:t>void StoreDataPack(Uint16 *v_pBuff_u16,Uint16 v_len_u16)</w:t>
      </w:r>
    </w:p>
    <w:p w:rsidR="00496462" w:rsidRDefault="00000000">
      <w:pPr>
        <w:ind w:left="480"/>
      </w:pPr>
      <w:r>
        <w:t>b) 功能说明</w:t>
      </w:r>
    </w:p>
    <w:p w:rsidR="00496462" w:rsidRDefault="00000000">
      <w:pPr>
        <w:ind w:left="960"/>
      </w:pPr>
      <w:r>
        <w:t>将控制模块运行数据、RIU发送数据和控制故障评估结果等按统一布局打包到存储缓冲</w:t>
      </w:r>
    </w:p>
    <w:p w:rsidR="00496462" w:rsidRDefault="00000000">
      <w:pPr>
        <w:ind w:left="480"/>
      </w:pPr>
      <w:r>
        <w:t>c) 输入/输出元素</w:t>
      </w:r>
    </w:p>
    <w:p w:rsidR="00496462" w:rsidRDefault="00000000">
      <w:pPr>
        <w:jc w:val="center"/>
      </w:pPr>
      <w:r>
        <w:rPr>
          <w:b/>
        </w:rPr>
        <w:t>表 352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数据缓冲区指针</w:t>
            </w:r>
          </w:p>
        </w:tc>
        <w:tc>
          <w:tcPr>
            <w:tcW w:w="2160" w:type="dxa"/>
          </w:tcPr>
          <w:p w:rsidR="00496462" w:rsidRDefault="00000000">
            <w:r>
              <w:t>v_pBuff_u16</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缓冲区长度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353 局部数据元素</w:t>
      </w:r>
    </w:p>
    <w:tbl>
      <w:tblPr>
        <w:tblStyle w:val="aff1"/>
        <w:tblW w:w="0" w:type="auto"/>
        <w:tblLook w:val="04A0" w:firstRow="1" w:lastRow="0" w:firstColumn="1" w:lastColumn="0" w:noHBand="0" w:noVBand="1"/>
      </w:tblPr>
      <w:tblGrid>
        <w:gridCol w:w="2042"/>
        <w:gridCol w:w="2376"/>
        <w:gridCol w:w="2376"/>
        <w:gridCol w:w="206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循环计数器</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遍历缓冲区和IO数据</w:t>
            </w:r>
          </w:p>
        </w:tc>
      </w:tr>
      <w:tr w:rsidR="00496462">
        <w:trPr>
          <w:cantSplit/>
        </w:trPr>
        <w:tc>
          <w:tcPr>
            <w:tcW w:w="2160" w:type="dxa"/>
          </w:tcPr>
          <w:p w:rsidR="00496462" w:rsidRDefault="00000000">
            <w:r>
              <w:t>缓冲偏移量</w:t>
            </w:r>
          </w:p>
        </w:tc>
        <w:tc>
          <w:tcPr>
            <w:tcW w:w="2160" w:type="dxa"/>
          </w:tcPr>
          <w:p w:rsidR="00496462" w:rsidRDefault="00000000">
            <w:r>
              <w:t>l_offset_u16</w:t>
            </w:r>
          </w:p>
        </w:tc>
        <w:tc>
          <w:tcPr>
            <w:tcW w:w="2160" w:type="dxa"/>
          </w:tcPr>
          <w:p w:rsidR="00496462" w:rsidRDefault="00000000">
            <w:r>
              <w:t>Uint16</w:t>
            </w:r>
          </w:p>
        </w:tc>
        <w:tc>
          <w:tcPr>
            <w:tcW w:w="2160" w:type="dxa"/>
          </w:tcPr>
          <w:p w:rsidR="00496462" w:rsidRDefault="00000000">
            <w:r>
              <w:t>追踪打包数据写入位置</w:t>
            </w:r>
          </w:p>
        </w:tc>
      </w:tr>
      <w:tr w:rsidR="00496462">
        <w:trPr>
          <w:cantSplit/>
        </w:trPr>
        <w:tc>
          <w:tcPr>
            <w:tcW w:w="2160" w:type="dxa"/>
          </w:tcPr>
          <w:p w:rsidR="00496462" w:rsidRDefault="00000000">
            <w:r>
              <w:t>打包标志位</w:t>
            </w:r>
          </w:p>
        </w:tc>
        <w:tc>
          <w:tcPr>
            <w:tcW w:w="2160" w:type="dxa"/>
          </w:tcPr>
          <w:p w:rsidR="00496462" w:rsidRDefault="00000000">
            <w:r>
              <w:t>l_flag_u16</w:t>
            </w:r>
          </w:p>
        </w:tc>
        <w:tc>
          <w:tcPr>
            <w:tcW w:w="2160" w:type="dxa"/>
          </w:tcPr>
          <w:p w:rsidR="00496462" w:rsidRDefault="00000000">
            <w:r>
              <w:t>Uint16</w:t>
            </w:r>
          </w:p>
        </w:tc>
        <w:tc>
          <w:tcPr>
            <w:tcW w:w="2160" w:type="dxa"/>
          </w:tcPr>
          <w:p w:rsidR="00496462" w:rsidRDefault="00000000">
            <w:r>
              <w:t>记录各模块故障状态</w:t>
            </w:r>
          </w:p>
        </w:tc>
      </w:tr>
      <w:tr w:rsidR="00496462">
        <w:trPr>
          <w:cantSplit/>
        </w:trPr>
        <w:tc>
          <w:tcPr>
            <w:tcW w:w="2160" w:type="dxa"/>
          </w:tcPr>
          <w:p w:rsidR="00496462" w:rsidRDefault="00000000">
            <w:r>
              <w:t>来源状态字</w:t>
            </w:r>
          </w:p>
        </w:tc>
        <w:tc>
          <w:tcPr>
            <w:tcW w:w="2160" w:type="dxa"/>
          </w:tcPr>
          <w:p w:rsidR="00496462" w:rsidRDefault="00000000">
            <w:r>
              <w:t>l_sourceState_u16</w:t>
            </w:r>
          </w:p>
        </w:tc>
        <w:tc>
          <w:tcPr>
            <w:tcW w:w="2160" w:type="dxa"/>
          </w:tcPr>
          <w:p w:rsidR="00496462" w:rsidRDefault="00000000">
            <w:r>
              <w:t>Uint16</w:t>
            </w:r>
          </w:p>
        </w:tc>
        <w:tc>
          <w:tcPr>
            <w:tcW w:w="2160" w:type="dxa"/>
          </w:tcPr>
          <w:p w:rsidR="00496462" w:rsidRDefault="00000000">
            <w:r>
              <w:t>编码RIU和KZZZ链路状态</w:t>
            </w:r>
          </w:p>
        </w:tc>
      </w:tr>
      <w:tr w:rsidR="00496462">
        <w:trPr>
          <w:cantSplit/>
        </w:trPr>
        <w:tc>
          <w:tcPr>
            <w:tcW w:w="2160" w:type="dxa"/>
          </w:tcPr>
          <w:p w:rsidR="00496462" w:rsidRDefault="00000000">
            <w:r>
              <w:t>CCDL摘要</w:t>
            </w:r>
          </w:p>
        </w:tc>
        <w:tc>
          <w:tcPr>
            <w:tcW w:w="2160" w:type="dxa"/>
          </w:tcPr>
          <w:p w:rsidR="00496462" w:rsidRDefault="00000000">
            <w:r>
              <w:t>l_ccdlSummary_u16</w:t>
            </w:r>
          </w:p>
        </w:tc>
        <w:tc>
          <w:tcPr>
            <w:tcW w:w="2160" w:type="dxa"/>
          </w:tcPr>
          <w:p w:rsidR="00496462" w:rsidRDefault="00000000">
            <w:r>
              <w:t>Uint16</w:t>
            </w:r>
          </w:p>
        </w:tc>
        <w:tc>
          <w:tcPr>
            <w:tcW w:w="2160" w:type="dxa"/>
          </w:tcPr>
          <w:p w:rsidR="00496462" w:rsidRDefault="00000000">
            <w:r>
              <w:t>汇总CCDL通信状态</w:t>
            </w:r>
          </w:p>
        </w:tc>
      </w:tr>
      <w:tr w:rsidR="00496462">
        <w:trPr>
          <w:cantSplit/>
        </w:trPr>
        <w:tc>
          <w:tcPr>
            <w:tcW w:w="2160" w:type="dxa"/>
          </w:tcPr>
          <w:p w:rsidR="00496462" w:rsidRDefault="00000000">
            <w:r>
              <w:t>校验累加和</w:t>
            </w:r>
          </w:p>
        </w:tc>
        <w:tc>
          <w:tcPr>
            <w:tcW w:w="2160" w:type="dxa"/>
          </w:tcPr>
          <w:p w:rsidR="00496462" w:rsidRDefault="00000000">
            <w:r>
              <w:t>l_sum_u32</w:t>
            </w:r>
          </w:p>
        </w:tc>
        <w:tc>
          <w:tcPr>
            <w:tcW w:w="2160" w:type="dxa"/>
          </w:tcPr>
          <w:p w:rsidR="00496462" w:rsidRDefault="00000000">
            <w:r>
              <w:t>Uint32</w:t>
            </w:r>
          </w:p>
        </w:tc>
        <w:tc>
          <w:tcPr>
            <w:tcW w:w="2160" w:type="dxa"/>
          </w:tcPr>
          <w:p w:rsidR="00496462" w:rsidRDefault="00000000">
            <w:r>
              <w:t>累加打包数据计算校验</w:t>
            </w:r>
          </w:p>
        </w:tc>
      </w:tr>
      <w:tr w:rsidR="00496462">
        <w:trPr>
          <w:cantSplit/>
        </w:trPr>
        <w:tc>
          <w:tcPr>
            <w:tcW w:w="2160" w:type="dxa"/>
          </w:tcPr>
          <w:p w:rsidR="00496462" w:rsidRDefault="00000000">
            <w:r>
              <w:t>系统时间戳</w:t>
            </w:r>
          </w:p>
        </w:tc>
        <w:tc>
          <w:tcPr>
            <w:tcW w:w="2160" w:type="dxa"/>
          </w:tcPr>
          <w:p w:rsidR="00496462" w:rsidRDefault="00000000">
            <w:r>
              <w:t>l_lTime_u32</w:t>
            </w:r>
          </w:p>
        </w:tc>
        <w:tc>
          <w:tcPr>
            <w:tcW w:w="2160" w:type="dxa"/>
          </w:tcPr>
          <w:p w:rsidR="00496462" w:rsidRDefault="00000000">
            <w:r>
              <w:t>Uint32</w:t>
            </w:r>
          </w:p>
        </w:tc>
        <w:tc>
          <w:tcPr>
            <w:tcW w:w="2160" w:type="dxa"/>
          </w:tcPr>
          <w:p w:rsidR="00496462" w:rsidRDefault="00000000">
            <w:r>
              <w:t>记录打包时刻的系统计数</w:t>
            </w:r>
          </w:p>
        </w:tc>
      </w:tr>
      <w:tr w:rsidR="00496462">
        <w:trPr>
          <w:cantSplit/>
        </w:trPr>
        <w:tc>
          <w:tcPr>
            <w:tcW w:w="2160" w:type="dxa"/>
          </w:tcPr>
          <w:p w:rsidR="00496462" w:rsidRDefault="00000000">
            <w:r>
              <w:t>IO数据字</w:t>
            </w:r>
          </w:p>
        </w:tc>
        <w:tc>
          <w:tcPr>
            <w:tcW w:w="2160" w:type="dxa"/>
          </w:tcPr>
          <w:p w:rsidR="00496462" w:rsidRDefault="00000000">
            <w:r>
              <w:t>l_ioData_u32</w:t>
            </w:r>
          </w:p>
        </w:tc>
        <w:tc>
          <w:tcPr>
            <w:tcW w:w="2160" w:type="dxa"/>
          </w:tcPr>
          <w:p w:rsidR="00496462" w:rsidRDefault="00000000">
            <w:r>
              <w:t>Uint32</w:t>
            </w:r>
          </w:p>
        </w:tc>
        <w:tc>
          <w:tcPr>
            <w:tcW w:w="2160" w:type="dxa"/>
          </w:tcPr>
          <w:p w:rsidR="00496462" w:rsidRDefault="00000000">
            <w:r>
              <w:t>汇总离散量输入状态</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缓存控制模块事实源数据</w:t>
            </w:r>
          </w:p>
        </w:tc>
      </w:tr>
      <w:tr w:rsidR="00496462">
        <w:trPr>
          <w:cantSplit/>
        </w:trPr>
        <w:tc>
          <w:tcPr>
            <w:tcW w:w="2160" w:type="dxa"/>
          </w:tcPr>
          <w:p w:rsidR="00496462" w:rsidRDefault="00000000">
            <w:r>
              <w:lastRenderedPageBreak/>
              <w:t>RIU发送数据指针</w:t>
            </w:r>
          </w:p>
        </w:tc>
        <w:tc>
          <w:tcPr>
            <w:tcW w:w="2160" w:type="dxa"/>
          </w:tcPr>
          <w:p w:rsidR="00496462" w:rsidRDefault="00000000">
            <w:r>
              <w:t>lc_p_riuSendData_t</w:t>
            </w:r>
          </w:p>
        </w:tc>
        <w:tc>
          <w:tcPr>
            <w:tcW w:w="2160" w:type="dxa"/>
          </w:tcPr>
          <w:p w:rsidR="00496462" w:rsidRDefault="00000000">
            <w:r>
              <w:t>const RIU429SendData_t *</w:t>
            </w:r>
          </w:p>
        </w:tc>
        <w:tc>
          <w:tcPr>
            <w:tcW w:w="2160" w:type="dxa"/>
          </w:tcPr>
          <w:p w:rsidR="00496462" w:rsidRDefault="00000000">
            <w:r>
              <w:t>缓存RIU429发送上下文</w:t>
            </w:r>
          </w:p>
        </w:tc>
      </w:tr>
      <w:tr w:rsidR="00496462">
        <w:trPr>
          <w:cantSplit/>
        </w:trPr>
        <w:tc>
          <w:tcPr>
            <w:tcW w:w="2160" w:type="dxa"/>
          </w:tcPr>
          <w:p w:rsidR="00496462" w:rsidRDefault="00000000">
            <w:r>
              <w:t>故障评估结果</w:t>
            </w:r>
          </w:p>
        </w:tc>
        <w:tc>
          <w:tcPr>
            <w:tcW w:w="2160" w:type="dxa"/>
          </w:tcPr>
          <w:p w:rsidR="00496462" w:rsidRDefault="00000000">
            <w:r>
              <w:t>l_faultEval_t</w:t>
            </w:r>
          </w:p>
        </w:tc>
        <w:tc>
          <w:tcPr>
            <w:tcW w:w="2160" w:type="dxa"/>
          </w:tcPr>
          <w:p w:rsidR="00496462" w:rsidRDefault="00000000">
            <w:r>
              <w:t>ControlFaultEval_t</w:t>
            </w:r>
          </w:p>
        </w:tc>
        <w:tc>
          <w:tcPr>
            <w:tcW w:w="2160" w:type="dxa"/>
          </w:tcPr>
          <w:p w:rsidR="00496462" w:rsidRDefault="00000000">
            <w:r>
              <w:t>暂存故障评估结果</w:t>
            </w:r>
          </w:p>
        </w:tc>
      </w:tr>
      <w:tr w:rsidR="00496462">
        <w:trPr>
          <w:cantSplit/>
        </w:trPr>
        <w:tc>
          <w:tcPr>
            <w:tcW w:w="2160" w:type="dxa"/>
          </w:tcPr>
          <w:p w:rsidR="00496462" w:rsidRDefault="00000000">
            <w:r>
              <w:t>余度数据快照</w:t>
            </w:r>
          </w:p>
        </w:tc>
        <w:tc>
          <w:tcPr>
            <w:tcW w:w="2160" w:type="dxa"/>
          </w:tcPr>
          <w:p w:rsidR="00496462" w:rsidRDefault="00000000">
            <w:r>
              <w:t>l_redunData_t</w:t>
            </w:r>
          </w:p>
        </w:tc>
        <w:tc>
          <w:tcPr>
            <w:tcW w:w="2160" w:type="dxa"/>
          </w:tcPr>
          <w:p w:rsidR="00496462" w:rsidRDefault="00000000">
            <w:r>
              <w:t>RedunData_t</w:t>
            </w:r>
          </w:p>
        </w:tc>
        <w:tc>
          <w:tcPr>
            <w:tcW w:w="2160" w:type="dxa"/>
          </w:tcPr>
          <w:p w:rsidR="00496462" w:rsidRDefault="00000000">
            <w:r>
              <w:t>记录余度数据快照</w:t>
            </w:r>
          </w:p>
        </w:tc>
      </w:tr>
      <w:tr w:rsidR="00496462">
        <w:trPr>
          <w:cantSplit/>
        </w:trPr>
        <w:tc>
          <w:tcPr>
            <w:tcW w:w="2160" w:type="dxa"/>
          </w:tcPr>
          <w:p w:rsidR="00496462" w:rsidRDefault="00000000">
            <w:r>
              <w:t>RIU心跳状态</w:t>
            </w:r>
          </w:p>
        </w:tc>
        <w:tc>
          <w:tcPr>
            <w:tcW w:w="2160" w:type="dxa"/>
          </w:tcPr>
          <w:p w:rsidR="00496462" w:rsidRDefault="00000000">
            <w:r>
              <w:t>l_riuState_t</w:t>
            </w:r>
          </w:p>
        </w:tc>
        <w:tc>
          <w:tcPr>
            <w:tcW w:w="2160" w:type="dxa"/>
          </w:tcPr>
          <w:p w:rsidR="00496462" w:rsidRDefault="00000000">
            <w:r>
              <w:t>RedunData_t</w:t>
            </w:r>
          </w:p>
        </w:tc>
        <w:tc>
          <w:tcPr>
            <w:tcW w:w="2160" w:type="dxa"/>
          </w:tcPr>
          <w:p w:rsidR="00496462" w:rsidRDefault="00000000">
            <w:r>
              <w:t>记录RIU链路状态快照</w:t>
            </w:r>
          </w:p>
        </w:tc>
      </w:tr>
      <w:tr w:rsidR="00496462">
        <w:trPr>
          <w:cantSplit/>
        </w:trPr>
        <w:tc>
          <w:tcPr>
            <w:tcW w:w="2160" w:type="dxa"/>
          </w:tcPr>
          <w:p w:rsidR="00496462" w:rsidRDefault="00000000">
            <w:r>
              <w:t>KZZZ左吊舱状态</w:t>
            </w:r>
          </w:p>
        </w:tc>
        <w:tc>
          <w:tcPr>
            <w:tcW w:w="2160" w:type="dxa"/>
          </w:tcPr>
          <w:p w:rsidR="00496462" w:rsidRDefault="00000000">
            <w:r>
              <w:t>l_kzzzLeftState_t</w:t>
            </w:r>
          </w:p>
        </w:tc>
        <w:tc>
          <w:tcPr>
            <w:tcW w:w="2160" w:type="dxa"/>
          </w:tcPr>
          <w:p w:rsidR="00496462" w:rsidRDefault="00000000">
            <w:r>
              <w:t>RedunData_t</w:t>
            </w:r>
          </w:p>
        </w:tc>
        <w:tc>
          <w:tcPr>
            <w:tcW w:w="2160" w:type="dxa"/>
          </w:tcPr>
          <w:p w:rsidR="00496462" w:rsidRDefault="00000000">
            <w:r>
              <w:t>记录左吊舱链路状态快照</w:t>
            </w:r>
          </w:p>
        </w:tc>
      </w:tr>
      <w:tr w:rsidR="00496462">
        <w:trPr>
          <w:cantSplit/>
        </w:trPr>
        <w:tc>
          <w:tcPr>
            <w:tcW w:w="2160" w:type="dxa"/>
          </w:tcPr>
          <w:p w:rsidR="00496462" w:rsidRDefault="00000000">
            <w:r>
              <w:t>KZZZ右吊舱状态</w:t>
            </w:r>
          </w:p>
        </w:tc>
        <w:tc>
          <w:tcPr>
            <w:tcW w:w="2160" w:type="dxa"/>
          </w:tcPr>
          <w:p w:rsidR="00496462" w:rsidRDefault="00000000">
            <w:r>
              <w:t>l_kzzzRightState_t</w:t>
            </w:r>
          </w:p>
        </w:tc>
        <w:tc>
          <w:tcPr>
            <w:tcW w:w="2160" w:type="dxa"/>
          </w:tcPr>
          <w:p w:rsidR="00496462" w:rsidRDefault="00000000">
            <w:r>
              <w:t>RedunData_t</w:t>
            </w:r>
          </w:p>
        </w:tc>
        <w:tc>
          <w:tcPr>
            <w:tcW w:w="2160" w:type="dxa"/>
          </w:tcPr>
          <w:p w:rsidR="00496462" w:rsidRDefault="00000000">
            <w:r>
              <w:t>记录右吊舱链路状态快照</w:t>
            </w:r>
          </w:p>
        </w:tc>
      </w:tr>
      <w:tr w:rsidR="00496462">
        <w:trPr>
          <w:cantSplit/>
        </w:trPr>
        <w:tc>
          <w:tcPr>
            <w:tcW w:w="2160" w:type="dxa"/>
          </w:tcPr>
          <w:p w:rsidR="00496462" w:rsidRDefault="00000000">
            <w:r>
              <w:t>CCDL系统状态</w:t>
            </w:r>
          </w:p>
        </w:tc>
        <w:tc>
          <w:tcPr>
            <w:tcW w:w="2160" w:type="dxa"/>
          </w:tcPr>
          <w:p w:rsidR="00496462" w:rsidRDefault="00000000">
            <w:r>
              <w:t>l_ccdlState_t</w:t>
            </w:r>
          </w:p>
        </w:tc>
        <w:tc>
          <w:tcPr>
            <w:tcW w:w="2160" w:type="dxa"/>
          </w:tcPr>
          <w:p w:rsidR="00496462" w:rsidRDefault="00000000">
            <w:r>
              <w:t>RedunData_t</w:t>
            </w:r>
          </w:p>
        </w:tc>
        <w:tc>
          <w:tcPr>
            <w:tcW w:w="2160" w:type="dxa"/>
          </w:tcPr>
          <w:p w:rsidR="00496462" w:rsidRDefault="00000000">
            <w:r>
              <w:t>记录CCDL链路状态快照</w:t>
            </w:r>
          </w:p>
        </w:tc>
      </w:tr>
    </w:tbl>
    <w:p w:rsidR="00496462" w:rsidRDefault="00000000">
      <w:pPr>
        <w:ind w:left="480"/>
      </w:pPr>
      <w:r>
        <w:t>e) 逻辑/流程图</w:t>
      </w:r>
    </w:p>
    <w:p w:rsidR="00496462" w:rsidRDefault="00000000">
      <w:pPr>
        <w:ind w:left="960"/>
      </w:pPr>
      <w:r>
        <w:t>获取控制模块数据指针；</w:t>
      </w:r>
    </w:p>
    <w:p w:rsidR="00496462" w:rsidRDefault="00000000">
      <w:pPr>
        <w:ind w:left="960"/>
      </w:pPr>
      <w:r>
        <w:t>获取RIU429发送数据指针；</w:t>
      </w:r>
    </w:p>
    <w:p w:rsidR="00496462" w:rsidRDefault="00000000">
      <w:pPr>
        <w:ind w:left="960"/>
      </w:pPr>
      <w:r>
        <w:t>IF 数据缓冲区指针 不等于 空 且 缓冲区长度 大于等于 单条记录数据长度时</w:t>
      </w:r>
    </w:p>
    <w:p w:rsidR="00496462" w:rsidRDefault="00000000">
      <w:pPr>
        <w:ind w:left="1320"/>
      </w:pPr>
      <w:r>
        <w:t>FOR 遍历 循环索引 小于 缓冲区长度</w:t>
      </w:r>
    </w:p>
    <w:p w:rsidR="00496462" w:rsidRDefault="00000000">
      <w:pPr>
        <w:ind w:left="1680"/>
      </w:pPr>
      <w:r>
        <w:t>清零数据缓冲区指针项；</w:t>
      </w:r>
    </w:p>
    <w:p w:rsidR="00496462" w:rsidRDefault="00000000">
      <w:pPr>
        <w:ind w:left="1320"/>
      </w:pPr>
      <w:r>
        <w:t>NEXT</w:t>
      </w:r>
    </w:p>
    <w:p w:rsidR="00496462" w:rsidRDefault="00000000">
      <w:pPr>
        <w:ind w:left="1320"/>
      </w:pPr>
      <w:r>
        <w:t>获取控制数据并赋给指针；</w:t>
      </w:r>
    </w:p>
    <w:p w:rsidR="00496462" w:rsidRDefault="00000000">
      <w:pPr>
        <w:ind w:left="1320"/>
      </w:pPr>
      <w:r>
        <w:t>获取RIU429发送数据并赋给指针；</w:t>
      </w:r>
    </w:p>
    <w:p w:rsidR="00496462" w:rsidRDefault="00000000">
      <w:pPr>
        <w:ind w:left="1320"/>
      </w:pPr>
      <w:r>
        <w:t>获取控制故障评估结果；</w:t>
      </w:r>
    </w:p>
    <w:p w:rsidR="00496462" w:rsidRDefault="00000000">
      <w:pPr>
        <w:ind w:left="1320"/>
      </w:pPr>
      <w:r>
        <w:t>获取RIU心跳余度数据；</w:t>
      </w:r>
    </w:p>
    <w:p w:rsidR="00496462" w:rsidRDefault="00000000">
      <w:pPr>
        <w:ind w:left="1320"/>
      </w:pPr>
      <w:r>
        <w:t>获取左吊舱请求时间余度数据；</w:t>
      </w:r>
    </w:p>
    <w:p w:rsidR="00496462" w:rsidRDefault="00000000">
      <w:pPr>
        <w:ind w:left="1320"/>
      </w:pPr>
      <w:r>
        <w:t>获取右吊舱请求时间余度数据；</w:t>
      </w:r>
    </w:p>
    <w:p w:rsidR="00496462" w:rsidRDefault="00000000">
      <w:pPr>
        <w:ind w:left="1320"/>
      </w:pPr>
      <w:r>
        <w:t>获取CCDL系统状态余度数据；</w:t>
      </w:r>
    </w:p>
    <w:p w:rsidR="00496462" w:rsidRDefault="00000000">
      <w:pPr>
        <w:ind w:left="1320"/>
      </w:pPr>
      <w:r>
        <w:t>获取系统当前时间值；</w:t>
      </w:r>
    </w:p>
    <w:p w:rsidR="00496462" w:rsidRDefault="00000000">
      <w:pPr>
        <w:ind w:left="1320"/>
      </w:pPr>
      <w:r>
        <w:t>IF 综合故障标志有效时</w:t>
      </w:r>
    </w:p>
    <w:p w:rsidR="00496462" w:rsidRDefault="00000000">
      <w:pPr>
        <w:ind w:left="1680"/>
      </w:pPr>
      <w:r>
        <w:t>标志 |= (0x01U &lt;&lt; 0)（综合故障位）；</w:t>
      </w:r>
    </w:p>
    <w:p w:rsidR="00496462" w:rsidRDefault="00000000">
      <w:pPr>
        <w:ind w:left="1320"/>
      </w:pPr>
      <w:r>
        <w:lastRenderedPageBreak/>
        <w:t>END IF</w:t>
      </w:r>
    </w:p>
    <w:p w:rsidR="00496462" w:rsidRDefault="00000000">
      <w:pPr>
        <w:ind w:left="1320"/>
      </w:pPr>
      <w:r>
        <w:t>IF RIU通信故障 等于 有效时</w:t>
      </w:r>
    </w:p>
    <w:p w:rsidR="00496462" w:rsidRDefault="00000000">
      <w:pPr>
        <w:ind w:left="1680"/>
      </w:pPr>
      <w:r>
        <w:t>标志 |= (0x01U &lt;&lt; 1)（RIU通信故障位）；</w:t>
      </w:r>
    </w:p>
    <w:p w:rsidR="00496462" w:rsidRDefault="00000000">
      <w:pPr>
        <w:ind w:left="1320"/>
      </w:pPr>
      <w:r>
        <w:t>END IF</w:t>
      </w:r>
    </w:p>
    <w:p w:rsidR="00496462" w:rsidRDefault="00000000">
      <w:pPr>
        <w:ind w:left="1320"/>
      </w:pPr>
      <w:r>
        <w:t>IF 测量系统故障标志有效时</w:t>
      </w:r>
    </w:p>
    <w:p w:rsidR="00496462" w:rsidRDefault="00000000">
      <w:pPr>
        <w:ind w:left="1680"/>
      </w:pPr>
      <w:r>
        <w:t>标志 |= (0x01U &lt;&lt; 2)（测量系统故障位）；</w:t>
      </w:r>
    </w:p>
    <w:p w:rsidR="00496462" w:rsidRDefault="00000000">
      <w:pPr>
        <w:ind w:left="1320"/>
      </w:pPr>
      <w:r>
        <w:t>END IF</w:t>
      </w:r>
    </w:p>
    <w:p w:rsidR="00496462" w:rsidRDefault="00000000">
      <w:pPr>
        <w:ind w:left="1320"/>
      </w:pPr>
      <w:r>
        <w:t>IF 油量不平衡故障 等于 有效时</w:t>
      </w:r>
    </w:p>
    <w:p w:rsidR="00496462" w:rsidRDefault="00000000">
      <w:pPr>
        <w:ind w:left="1680"/>
      </w:pPr>
      <w:r>
        <w:t>标志 |= (0x01U &lt;&lt; 3)（油量不平衡故障位）；</w:t>
      </w:r>
    </w:p>
    <w:p w:rsidR="00496462" w:rsidRDefault="00000000">
      <w:pPr>
        <w:ind w:left="1320"/>
      </w:pPr>
      <w:r>
        <w:t>END IF</w:t>
      </w:r>
    </w:p>
    <w:p w:rsidR="00496462" w:rsidRDefault="00000000">
      <w:pPr>
        <w:ind w:left="1320"/>
      </w:pPr>
      <w:r>
        <w:t>IF 数据检查状态 不等于 无检查原因时</w:t>
      </w:r>
    </w:p>
    <w:p w:rsidR="00496462" w:rsidRDefault="00000000">
      <w:pPr>
        <w:ind w:left="1680"/>
      </w:pPr>
      <w:r>
        <w:t>标志 |= (0x01U &lt;&lt; 4)（数据检查状态非空位）；</w:t>
      </w:r>
    </w:p>
    <w:p w:rsidR="00496462" w:rsidRDefault="00000000">
      <w:pPr>
        <w:ind w:left="1320"/>
      </w:pPr>
      <w:r>
        <w:t>END IF</w:t>
      </w:r>
    </w:p>
    <w:p w:rsidR="00496462" w:rsidRDefault="00000000">
      <w:pPr>
        <w:ind w:left="1320"/>
      </w:pPr>
      <w:r>
        <w:t>IF 控制输出状态 等于 控制输出状态有效时</w:t>
      </w:r>
    </w:p>
    <w:p w:rsidR="00496462" w:rsidRDefault="00000000">
      <w:pPr>
        <w:ind w:left="1680"/>
      </w:pPr>
      <w:r>
        <w:t>标志 |= (0x01U &lt;&lt; 5)（控制输出有效位）；</w:t>
      </w:r>
    </w:p>
    <w:p w:rsidR="00496462" w:rsidRDefault="00000000">
      <w:pPr>
        <w:ind w:left="1320"/>
      </w:pPr>
      <w:r>
        <w:t>END IF</w:t>
      </w:r>
    </w:p>
    <w:p w:rsidR="00496462" w:rsidRDefault="00000000">
      <w:pPr>
        <w:ind w:left="1320"/>
      </w:pPr>
      <w:r>
        <w:t>IF 本端CHV资格判据 等于 通道有效信号输出有效时</w:t>
      </w:r>
    </w:p>
    <w:p w:rsidR="00496462" w:rsidRDefault="00000000">
      <w:pPr>
        <w:ind w:left="1680"/>
      </w:pPr>
      <w:r>
        <w:t>标志 |= (0x01U &lt;&lt; 6)（本端CHV资格位）；</w:t>
      </w:r>
    </w:p>
    <w:p w:rsidR="00496462" w:rsidRDefault="00000000">
      <w:pPr>
        <w:ind w:left="1320"/>
      </w:pPr>
      <w:r>
        <w:t>END IF</w:t>
      </w:r>
    </w:p>
    <w:p w:rsidR="00496462" w:rsidRDefault="00000000">
      <w:pPr>
        <w:ind w:left="1320"/>
      </w:pPr>
      <w:r>
        <w:t>状态 = 数据状态 &amp; 0x03；</w:t>
      </w:r>
    </w:p>
    <w:p w:rsidR="00496462" w:rsidRDefault="00000000">
      <w:pPr>
        <w:ind w:left="1320"/>
      </w:pPr>
      <w:r>
        <w:t>状态 |= ((数据状态 &amp; 0x03) &lt;&lt; 2)；</w:t>
      </w:r>
    </w:p>
    <w:p w:rsidR="00496462" w:rsidRDefault="00000000">
      <w:pPr>
        <w:ind w:left="1320"/>
      </w:pPr>
      <w:r>
        <w:t>状态 |= ((数据状态 &amp; 0x03) &lt;&lt; 4)；</w:t>
      </w:r>
    </w:p>
    <w:p w:rsidR="00496462" w:rsidRDefault="00000000">
      <w:pPr>
        <w:ind w:left="1320"/>
      </w:pPr>
      <w:r>
        <w:t>IF 本通道ID号 等于 通道2时</w:t>
      </w:r>
    </w:p>
    <w:p w:rsidR="00496462" w:rsidRDefault="00000000">
      <w:pPr>
        <w:ind w:left="1680"/>
      </w:pPr>
      <w:r>
        <w:t>状态 |= (0x01U &lt;&lt; 6)（本通道=通道2位）；</w:t>
      </w:r>
    </w:p>
    <w:p w:rsidR="00496462" w:rsidRDefault="00000000">
      <w:pPr>
        <w:ind w:left="1320"/>
      </w:pPr>
      <w:r>
        <w:t>END IF</w:t>
      </w:r>
    </w:p>
    <w:p w:rsidR="00496462" w:rsidRDefault="00000000">
      <w:pPr>
        <w:ind w:left="1320"/>
      </w:pPr>
      <w:r>
        <w:t>FOR 遍历 循环索引 小于 离散量数据个数</w:t>
      </w:r>
    </w:p>
    <w:p w:rsidR="00496462" w:rsidRDefault="00000000">
      <w:pPr>
        <w:ind w:left="1680"/>
      </w:pPr>
      <w:r>
        <w:t>IF 读取离散量输入结果循环计数器 等于 GPIO引脚状态时</w:t>
      </w:r>
    </w:p>
    <w:p w:rsidR="00496462" w:rsidRDefault="00000000">
      <w:pPr>
        <w:ind w:left="2040"/>
      </w:pPr>
      <w:r>
        <w:t>IO数据字 |= (0x1UL &lt;&lt; 循环索引)（对应IO有效位置位）；</w:t>
      </w:r>
    </w:p>
    <w:p w:rsidR="00496462" w:rsidRDefault="00000000">
      <w:pPr>
        <w:ind w:left="1680"/>
      </w:pPr>
      <w:r>
        <w:t>END IF</w:t>
      </w:r>
    </w:p>
    <w:p w:rsidR="00496462" w:rsidRDefault="00000000">
      <w:pPr>
        <w:ind w:left="1320"/>
      </w:pPr>
      <w:r>
        <w:t>NEXT</w:t>
      </w:r>
    </w:p>
    <w:p w:rsidR="00496462" w:rsidRDefault="00000000">
      <w:pPr>
        <w:ind w:left="1320"/>
      </w:pPr>
      <w:r>
        <w:t>打包帧头0x90EB并更新缓冲偏移；</w:t>
      </w:r>
    </w:p>
    <w:p w:rsidR="00496462" w:rsidRDefault="00000000">
      <w:pPr>
        <w:ind w:left="1320"/>
      </w:pPr>
      <w:r>
        <w:t>将0x02写入数据缓冲区指针项；</w:t>
      </w:r>
    </w:p>
    <w:p w:rsidR="00496462" w:rsidRDefault="00000000">
      <w:pPr>
        <w:ind w:left="1320"/>
      </w:pPr>
      <w:r>
        <w:lastRenderedPageBreak/>
        <w:t>将标志的低8位写入数据缓冲区指针项；</w:t>
      </w:r>
    </w:p>
    <w:p w:rsidR="00496462" w:rsidRDefault="00000000">
      <w:pPr>
        <w:ind w:left="1320"/>
      </w:pPr>
      <w:r>
        <w:t>打包系统时间值并更新缓冲偏移；</w:t>
      </w:r>
    </w:p>
    <w:p w:rsidR="00496462" w:rsidRDefault="00000000">
      <w:pPr>
        <w:ind w:left="1320"/>
      </w:pPr>
      <w:r>
        <w:t>将(系统状态&amp;0x0F) | ((工作模式(work模式)&amp;0x0F) &lt;&lt; 4) 结果写入数据缓冲区指针项；</w:t>
      </w:r>
    </w:p>
    <w:p w:rsidR="00496462" w:rsidRDefault="00000000">
      <w:pPr>
        <w:ind w:left="1320"/>
      </w:pPr>
      <w:r>
        <w:t>将(控制功能&amp;0x3F) | ((控制模式&amp;0x03) &lt;&lt; 6) 结果写入数据缓冲区指针项；</w:t>
      </w:r>
    </w:p>
    <w:p w:rsidR="00496462" w:rsidRDefault="00000000">
      <w:pPr>
        <w:ind w:left="1320"/>
      </w:pPr>
      <w:r>
        <w:t>将(静态主备身份&amp;0x0F) | ((通道[7类型判别结果码&amp;0x0F) &lt;&lt; 4) 结果写入数据缓冲区指针项；</w:t>
      </w:r>
    </w:p>
    <w:p w:rsidR="00496462" w:rsidRDefault="00000000">
      <w:pPr>
        <w:ind w:left="1320"/>
      </w:pPr>
      <w:r>
        <w:t>将状态的低8位写入数据缓冲区指针项；</w:t>
      </w:r>
    </w:p>
    <w:p w:rsidR="00496462" w:rsidRDefault="00000000">
      <w:pPr>
        <w:ind w:left="1320"/>
      </w:pPr>
      <w:r>
        <w:t>将空中加油结束状态的低8位写入数据缓冲区指针项；</w:t>
      </w:r>
    </w:p>
    <w:p w:rsidR="00496462" w:rsidRDefault="00000000">
      <w:pPr>
        <w:ind w:left="1320"/>
      </w:pPr>
      <w:r>
        <w:t>将故障原因码的低8位写入数据缓冲区指针项；</w:t>
      </w:r>
    </w:p>
    <w:p w:rsidR="00496462" w:rsidRDefault="00000000">
      <w:pPr>
        <w:ind w:left="1320"/>
      </w:pPr>
      <w:r>
        <w:t>将数据检查状态的低8位写入数据缓冲区指针项；</w:t>
      </w:r>
    </w:p>
    <w:p w:rsidR="00496462" w:rsidRDefault="00000000">
      <w:pPr>
        <w:ind w:left="1320"/>
      </w:pPr>
      <w:r>
        <w:t>将上电自检结果获取结果的低8位写入数据缓冲区指针项；</w:t>
      </w:r>
    </w:p>
    <w:p w:rsidR="00496462" w:rsidRDefault="00000000">
      <w:pPr>
        <w:ind w:left="1320"/>
      </w:pPr>
      <w:r>
        <w:t>调用U32数据打包函数(数据缓冲区指针, 缓冲偏移量, 读取检测结果(周期BIT结果数据低32位索引))，结果写入 缓冲偏移量；</w:t>
      </w:r>
    </w:p>
    <w:p w:rsidR="00496462" w:rsidRDefault="00000000">
      <w:pPr>
        <w:ind w:left="1320"/>
      </w:pPr>
      <w:r>
        <w:t>调用U32数据打包函数(数据缓冲区指针, 缓冲偏移量, 读取检测结果(维护BIT结果数据低32位索引))，结果写入 缓冲偏移量；</w:t>
      </w:r>
    </w:p>
    <w:p w:rsidR="00496462" w:rsidRDefault="00000000">
      <w:pPr>
        <w:ind w:left="1320"/>
      </w:pPr>
      <w:r>
        <w:t>调用U32数据打包函数(数据缓冲区指针, 缓冲偏移量, IO数据字)，结果写入 缓冲偏移量；</w:t>
      </w:r>
    </w:p>
    <w:p w:rsidR="00496462" w:rsidRDefault="00000000">
      <w:pPr>
        <w:ind w:left="1320"/>
      </w:pPr>
      <w:r>
        <w:t>调用余度数据获取函数(设备心跳 )，结果写入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调用余度数据获取函数(故障信息)，结果写入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调用余度数据获取函数(加油指令 )，结果写入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调用余度数据获取函数(压力加油控制活门状态 )，结果写入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lastRenderedPageBreak/>
        <w:t>调用余度数据获取函数(阀状态信号1 )，结果写入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调用余度数据获取函数(阀状态信号2 )，结果写入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调用余度数据获取函数(加油泵状态信号 )，结果写入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调用余度数据获取函数(高油面信号器信号)，结果写入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调用余度数据获取函数(预设受油量值 )，结果写入 余度数据快照；</w:t>
      </w:r>
    </w:p>
    <w:p w:rsidR="00496462" w:rsidRDefault="00000000">
      <w:pPr>
        <w:ind w:left="1320"/>
      </w:pPr>
      <w:r>
        <w:t>调用F32打包函数(数据缓冲区指针, 缓冲偏移量, 浮点数据)，结果写入 缓冲偏移量；</w:t>
      </w:r>
    </w:p>
    <w:p w:rsidR="00496462" w:rsidRDefault="00000000">
      <w:pPr>
        <w:ind w:left="1320"/>
      </w:pPr>
      <w:r>
        <w:t>调用余度数据获取函数(左吊舱预选油量值 )，结果写入 余度数据快照；</w:t>
      </w:r>
    </w:p>
    <w:p w:rsidR="00496462" w:rsidRDefault="00000000">
      <w:pPr>
        <w:ind w:left="1320"/>
      </w:pPr>
      <w:r>
        <w:t>调用F32打包函数(数据缓冲区指针, 缓冲偏移量, 浮点数据)，结果写入 缓冲偏移量；</w:t>
      </w:r>
    </w:p>
    <w:p w:rsidR="00496462" w:rsidRDefault="00000000">
      <w:pPr>
        <w:ind w:left="1320"/>
      </w:pPr>
      <w:r>
        <w:t>调用余度数据获取函数(右吊舱预选油量值 )，结果写入 余度数据快照；</w:t>
      </w:r>
    </w:p>
    <w:p w:rsidR="00496462" w:rsidRDefault="00000000">
      <w:pPr>
        <w:ind w:left="1320"/>
      </w:pPr>
      <w:r>
        <w:t>调用F32打包函数(数据缓冲区指针, 缓冲偏移量, 浮点数据)，结果写入 缓冲偏移量；</w:t>
      </w:r>
    </w:p>
    <w:p w:rsidR="00496462" w:rsidRDefault="00000000">
      <w:pPr>
        <w:ind w:left="1320"/>
      </w:pPr>
      <w:r>
        <w:t>调用余度数据获取函数(0号油箱油量值 )，结果写入 余度数据快照；</w:t>
      </w:r>
    </w:p>
    <w:p w:rsidR="00496462" w:rsidRDefault="00000000">
      <w:pPr>
        <w:ind w:left="1320"/>
      </w:pPr>
      <w:r>
        <w:t>调用F32打包函数(数据缓冲区指针, 缓冲偏移量, 浮点数据)，结果写入 缓冲偏移量；</w:t>
      </w:r>
    </w:p>
    <w:p w:rsidR="00496462" w:rsidRDefault="00000000">
      <w:pPr>
        <w:ind w:left="1320"/>
      </w:pPr>
      <w:r>
        <w:t>调用余度数据获取函数(1号油箱油量值 )，结果写入 余度数据快照；</w:t>
      </w:r>
    </w:p>
    <w:p w:rsidR="00496462" w:rsidRDefault="00000000">
      <w:pPr>
        <w:ind w:left="1320"/>
      </w:pPr>
      <w:r>
        <w:t>调用F32打包函数(数据缓冲区指针, 缓冲偏移量, 浮点数据)，结果写入 缓冲偏移量；</w:t>
      </w:r>
    </w:p>
    <w:p w:rsidR="00496462" w:rsidRDefault="00000000">
      <w:pPr>
        <w:ind w:left="1320"/>
      </w:pPr>
      <w:r>
        <w:t>调用余度数据获取函数(2号油箱油量值 )，结果写入 余度数据快照；</w:t>
      </w:r>
    </w:p>
    <w:p w:rsidR="00496462" w:rsidRDefault="00000000">
      <w:pPr>
        <w:ind w:left="1320"/>
      </w:pPr>
      <w:r>
        <w:t>调用F32打包函数(数据缓冲区指针, 缓冲偏移量, 浮点数据)，结果写入 缓冲偏移量；</w:t>
      </w:r>
    </w:p>
    <w:p w:rsidR="00496462" w:rsidRDefault="00000000">
      <w:pPr>
        <w:ind w:left="1320"/>
      </w:pPr>
      <w:r>
        <w:lastRenderedPageBreak/>
        <w:t>调用余度数据获取函数(3号油箱油量值 )，结果写入 余度数据快照；</w:t>
      </w:r>
    </w:p>
    <w:p w:rsidR="00496462" w:rsidRDefault="00000000">
      <w:pPr>
        <w:ind w:left="1320"/>
      </w:pPr>
      <w:r>
        <w:t>调用F32打包函数(数据缓冲区指针, 缓冲偏移量, 浮点数据)，结果写入 缓冲偏移量；</w:t>
      </w:r>
    </w:p>
    <w:p w:rsidR="00496462" w:rsidRDefault="00000000">
      <w:pPr>
        <w:ind w:left="1320"/>
      </w:pPr>
      <w:r>
        <w:t>调用余度数据获取函数(4号油箱油量值 )，结果写入 余度数据快照；</w:t>
      </w:r>
    </w:p>
    <w:p w:rsidR="00496462" w:rsidRDefault="00000000">
      <w:pPr>
        <w:ind w:left="1320"/>
      </w:pPr>
      <w:r>
        <w:t>调用F32打包函数(数据缓冲区指针, 缓冲偏移量, 浮点数据)，结果写入 缓冲偏移量；</w:t>
      </w:r>
    </w:p>
    <w:p w:rsidR="00496462" w:rsidRDefault="00000000">
      <w:pPr>
        <w:ind w:left="1320"/>
      </w:pPr>
      <w:r>
        <w:t>调用余度数据获取函数(全机总油量 )，结果写入 余度数据快照；</w:t>
      </w:r>
    </w:p>
    <w:p w:rsidR="00496462" w:rsidRDefault="00000000">
      <w:pPr>
        <w:ind w:left="1320"/>
      </w:pPr>
      <w:r>
        <w:t>调用F32打包函数(数据缓冲区指针, 缓冲偏移量, 浮点数据)，结果写入 缓冲偏移量；</w:t>
      </w:r>
    </w:p>
    <w:p w:rsidR="00496462" w:rsidRDefault="00000000">
      <w:pPr>
        <w:ind w:left="1320"/>
      </w:pPr>
      <w:r>
        <w:t>调用余度数据获取函数(指示空速 )，结果写入 余度数据快照；</w:t>
      </w:r>
    </w:p>
    <w:p w:rsidR="00496462" w:rsidRDefault="00000000">
      <w:pPr>
        <w:ind w:left="1320"/>
      </w:pPr>
      <w:r>
        <w:t>调用F32打包函数(数据缓冲区指针, 缓冲偏移量, 浮点数据)，结果写入 缓冲偏移量；</w:t>
      </w:r>
    </w:p>
    <w:p w:rsidR="00496462" w:rsidRDefault="00000000">
      <w:pPr>
        <w:ind w:left="1320"/>
      </w:pPr>
      <w:r>
        <w:t>调用余度数据获取函数(左吊舱通道灯亮度调节 )，结果写入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调用余度数据获取函数(右吊舱通道灯亮度调节 )，结果写入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调用余度数据获取函数(控制指令原始值 )，结果写入 余度数据快照；</w:t>
      </w:r>
    </w:p>
    <w:p w:rsidR="00496462" w:rsidRDefault="00000000">
      <w:pPr>
        <w:ind w:left="1320"/>
      </w:pPr>
      <w:r>
        <w:t>调用U32数据打包函数(数据缓冲区指针, 缓冲偏移量, 整型数据)，结果写入 缓冲偏移量；</w:t>
      </w:r>
    </w:p>
    <w:p w:rsidR="00496462" w:rsidRDefault="00000000">
      <w:pPr>
        <w:ind w:left="1320"/>
      </w:pPr>
      <w:r>
        <w:t>调用余度数据获取函数(左吊舱请求当前时间)，结果写入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调用余度数据获取函数(左吊舱剩余日历寿命 )，结果写入 余度数据快照；</w:t>
      </w:r>
    </w:p>
    <w:p w:rsidR="00496462" w:rsidRDefault="00000000">
      <w:pPr>
        <w:ind w:left="1320"/>
      </w:pPr>
      <w:r>
        <w:t>调用U32数据打包函数(数据缓冲区指针, 缓冲偏移量, 整型数据)，结果写入 缓冲偏移量；</w:t>
      </w:r>
    </w:p>
    <w:p w:rsidR="00496462" w:rsidRDefault="00000000">
      <w:pPr>
        <w:ind w:left="1320"/>
      </w:pPr>
      <w:r>
        <w:t>调用余度数据获取函数(左吊舱软管长度 )，结果写入 余度数据快照；</w:t>
      </w:r>
    </w:p>
    <w:p w:rsidR="00496462" w:rsidRDefault="00000000">
      <w:pPr>
        <w:ind w:left="1320"/>
      </w:pPr>
      <w:r>
        <w:lastRenderedPageBreak/>
        <w:t>调用F32打包函数(数据缓冲区指针, 缓冲偏移量, 浮点数据)，结果写入 缓冲偏移量；</w:t>
      </w:r>
    </w:p>
    <w:p w:rsidR="00496462" w:rsidRDefault="00000000">
      <w:pPr>
        <w:ind w:left="1320"/>
      </w:pPr>
      <w:r>
        <w:t>调用余度数据获取函数(左吊舱加油装置状态)，结果写入 余度数据快照；</w:t>
      </w:r>
    </w:p>
    <w:p w:rsidR="00496462" w:rsidRDefault="00000000">
      <w:pPr>
        <w:ind w:left="1320"/>
      </w:pPr>
      <w:r>
        <w:t>调用U32数据打包函数(数据缓冲区指针, 缓冲偏移量, 整型数据)，结果写入 缓冲偏移量；</w:t>
      </w:r>
    </w:p>
    <w:p w:rsidR="00496462" w:rsidRDefault="00000000">
      <w:pPr>
        <w:ind w:left="1320"/>
      </w:pPr>
      <w:r>
        <w:t>调用余度数据获取函数(左吊舱部件状态 )，结果写入 余度数据快照；</w:t>
      </w:r>
    </w:p>
    <w:p w:rsidR="00496462" w:rsidRDefault="00000000">
      <w:pPr>
        <w:ind w:left="1320"/>
      </w:pPr>
      <w:r>
        <w:t>调用U32数据打包函数(数据缓冲区指针, 缓冲偏移量, 整型数据)，结果写入 缓冲偏移量；</w:t>
      </w:r>
    </w:p>
    <w:p w:rsidR="00496462" w:rsidRDefault="00000000">
      <w:pPr>
        <w:ind w:left="1320"/>
      </w:pPr>
      <w:r>
        <w:t>调用余度数据获取函数(左吊舱故障告警 )，结果写入 余度数据快照；</w:t>
      </w:r>
    </w:p>
    <w:p w:rsidR="00496462" w:rsidRDefault="00000000">
      <w:pPr>
        <w:ind w:left="1320"/>
      </w:pPr>
      <w:r>
        <w:t>调用U32数据打包函数(数据缓冲区指针, 缓冲偏移量, 整型数据)，结果写入 缓冲偏移量；</w:t>
      </w:r>
    </w:p>
    <w:p w:rsidR="00496462" w:rsidRDefault="00000000">
      <w:pPr>
        <w:ind w:left="1320"/>
      </w:pPr>
      <w:r>
        <w:t>调用余度数据获取函数(左吊舱加油压力 )，结果写入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调用余度数据获取函数(右吊舱请求当前时间)，结果写入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调用余度数据获取函数(右吊舱剩余日历寿命 )，结果写入 余度数据快照；</w:t>
      </w:r>
    </w:p>
    <w:p w:rsidR="00496462" w:rsidRDefault="00000000">
      <w:pPr>
        <w:ind w:left="1320"/>
      </w:pPr>
      <w:r>
        <w:t>调用U32数据打包函数(数据缓冲区指针, 缓冲偏移量, 整型数据)，结果写入 缓冲偏移量；</w:t>
      </w:r>
    </w:p>
    <w:p w:rsidR="00496462" w:rsidRDefault="00000000">
      <w:pPr>
        <w:ind w:left="1320"/>
      </w:pPr>
      <w:r>
        <w:t>调用余度数据获取函数(右吊舱软管长度 )，结果写入 余度数据快照；</w:t>
      </w:r>
    </w:p>
    <w:p w:rsidR="00496462" w:rsidRDefault="00000000">
      <w:pPr>
        <w:ind w:left="1320"/>
      </w:pPr>
      <w:r>
        <w:t>调用F32打包函数(数据缓冲区指针, 缓冲偏移量, 浮点数据)，结果写入 缓冲偏移量；</w:t>
      </w:r>
    </w:p>
    <w:p w:rsidR="00496462" w:rsidRDefault="00000000">
      <w:pPr>
        <w:ind w:left="1320"/>
      </w:pPr>
      <w:r>
        <w:t>调用余度数据获取函数(右吊舱加油装置状态)，结果写入 余度数据快照；</w:t>
      </w:r>
    </w:p>
    <w:p w:rsidR="00496462" w:rsidRDefault="00000000">
      <w:pPr>
        <w:ind w:left="1320"/>
      </w:pPr>
      <w:r>
        <w:t>调用U32数据打包函数(数据缓冲区指针, 缓冲偏移量, 整型数据)，结果写入 缓冲偏移量；</w:t>
      </w:r>
    </w:p>
    <w:p w:rsidR="00496462" w:rsidRDefault="00000000">
      <w:pPr>
        <w:ind w:left="1320"/>
      </w:pPr>
      <w:r>
        <w:t>调用余度数据获取函数(右吊舱部件状态 )，结果写入 余度数据快照；</w:t>
      </w:r>
    </w:p>
    <w:p w:rsidR="00496462" w:rsidRDefault="00000000">
      <w:pPr>
        <w:ind w:left="1320"/>
      </w:pPr>
      <w:r>
        <w:lastRenderedPageBreak/>
        <w:t>调用U32数据打包函数(数据缓冲区指针, 缓冲偏移量, 整型数据)，结果写入 缓冲偏移量；</w:t>
      </w:r>
    </w:p>
    <w:p w:rsidR="00496462" w:rsidRDefault="00000000">
      <w:pPr>
        <w:ind w:left="1320"/>
      </w:pPr>
      <w:r>
        <w:t>调用余度数据获取函数(右吊舱故障告警 )，结果写入 余度数据快照；</w:t>
      </w:r>
    </w:p>
    <w:p w:rsidR="00496462" w:rsidRDefault="00000000">
      <w:pPr>
        <w:ind w:left="1320"/>
      </w:pPr>
      <w:r>
        <w:t>调用U32数据打包函数(数据缓冲区指针, 缓冲偏移量, 整型数据)，结果写入 缓冲偏移量；</w:t>
      </w:r>
    </w:p>
    <w:p w:rsidR="00496462" w:rsidRDefault="00000000">
      <w:pPr>
        <w:ind w:left="1320"/>
      </w:pPr>
      <w:r>
        <w:t>调用余度数据获取函数(右吊舱加油压力 )，结果写入 余度数据快照；</w:t>
      </w:r>
    </w:p>
    <w:p w:rsidR="00496462" w:rsidRDefault="00000000">
      <w:pPr>
        <w:ind w:left="1320"/>
      </w:pPr>
      <w:r>
        <w:t>调用U16数据打包函数(数据缓冲区指针, 缓冲偏移量, 整型数据)，结果写入 缓冲偏移量；</w:t>
      </w:r>
    </w:p>
    <w:p w:rsidR="00496462" w:rsidRDefault="00000000">
      <w:pPr>
        <w:ind w:left="1320"/>
      </w:pPr>
      <w:r>
        <w:t>CCDL摘要 = 整型数据 &amp; 0x07；</w:t>
      </w:r>
    </w:p>
    <w:p w:rsidR="00496462" w:rsidRDefault="00000000">
      <w:pPr>
        <w:ind w:left="1320"/>
      </w:pPr>
      <w:r>
        <w:t>调用余度数据获取函数(通道类型数据)，结果写入 余度数据快照；</w:t>
      </w:r>
    </w:p>
    <w:p w:rsidR="00496462" w:rsidRDefault="00000000">
      <w:pPr>
        <w:ind w:left="1320"/>
      </w:pPr>
      <w:r>
        <w:t>CCDL摘要 |= ((整型数据 &amp; 0x03) &lt;&lt; 3)；</w:t>
      </w:r>
    </w:p>
    <w:p w:rsidR="00496462" w:rsidRDefault="00000000">
      <w:pPr>
        <w:ind w:left="1320"/>
      </w:pPr>
      <w:r>
        <w:t>CCDL摘要 |= ((数据状态 &amp; 0x03) &lt;&lt; 5)；</w:t>
      </w:r>
    </w:p>
    <w:p w:rsidR="00496462" w:rsidRDefault="00000000">
      <w:pPr>
        <w:ind w:left="1320"/>
      </w:pPr>
      <w:r>
        <w:t>将CCDL摘要的低8位写入数据缓冲区指针项；</w:t>
      </w:r>
    </w:p>
    <w:p w:rsidR="00496462" w:rsidRDefault="00000000">
      <w:pPr>
        <w:ind w:left="1320"/>
      </w:pPr>
      <w:r>
        <w:t>FOR 遍历 循环索引 小于 缓冲区长度 - 1U</w:t>
      </w:r>
    </w:p>
    <w:p w:rsidR="00496462" w:rsidRDefault="00000000">
      <w:pPr>
        <w:ind w:left="1680"/>
      </w:pPr>
      <w:r>
        <w:t>校验累加和 += 数据缓冲区指针项；</w:t>
      </w:r>
    </w:p>
    <w:p w:rsidR="00496462" w:rsidRDefault="00000000">
      <w:pPr>
        <w:ind w:left="1320"/>
      </w:pPr>
      <w:r>
        <w:t>NEXT</w:t>
      </w:r>
    </w:p>
    <w:p w:rsidR="00496462" w:rsidRDefault="00000000">
      <w:pPr>
        <w:ind w:left="1320"/>
      </w:pPr>
      <w:r>
        <w:t>校验累加和 = 校验累加和的低8位补码；</w:t>
      </w:r>
    </w:p>
    <w:p w:rsidR="00496462" w:rsidRDefault="00000000">
      <w:pPr>
        <w:ind w:left="960"/>
      </w:pPr>
      <w:r>
        <w:t>END IF</w:t>
      </w:r>
    </w:p>
    <w:p w:rsidR="00496462" w:rsidRDefault="00000000">
      <w:pPr>
        <w:pStyle w:val="4"/>
      </w:pPr>
      <w:r>
        <w:t>FLASH</w:t>
      </w:r>
      <w:r>
        <w:t>记录数据更新（</w:t>
      </w:r>
      <w:r>
        <w:t>D/R_SDD01_020_016</w:t>
      </w:r>
      <w:r>
        <w:t>）</w:t>
      </w:r>
    </w:p>
    <w:p w:rsidR="00496462" w:rsidRDefault="00000000">
      <w:pPr>
        <w:ind w:left="480"/>
      </w:pPr>
      <w:r>
        <w:t>a) 函数原型</w:t>
      </w:r>
    </w:p>
    <w:p w:rsidR="00496462" w:rsidRDefault="00000000">
      <w:pPr>
        <w:ind w:left="960"/>
      </w:pPr>
      <w:r>
        <w:t>void FlashRecordDataUpdate(void)</w:t>
      </w:r>
    </w:p>
    <w:p w:rsidR="00496462" w:rsidRDefault="00000000">
      <w:pPr>
        <w:ind w:left="480"/>
      </w:pPr>
      <w:r>
        <w:t>b) 功能说明</w:t>
      </w:r>
    </w:p>
    <w:p w:rsidR="00496462" w:rsidRDefault="00000000">
      <w:pPr>
        <w:ind w:left="960"/>
      </w:pPr>
      <w:r>
        <w:t>更新FLASH记录数据：按故障存储策略将当前一拍系统数据写入FLASH临时缓存</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354 局部数据元素</w:t>
      </w:r>
    </w:p>
    <w:tbl>
      <w:tblPr>
        <w:tblStyle w:val="aff1"/>
        <w:tblW w:w="0" w:type="auto"/>
        <w:tblLook w:val="04A0" w:firstRow="1" w:lastRow="0" w:firstColumn="1" w:lastColumn="0" w:noHBand="0" w:noVBand="1"/>
      </w:tblPr>
      <w:tblGrid>
        <w:gridCol w:w="2160"/>
        <w:gridCol w:w="237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临时缓存索引</w:t>
            </w:r>
          </w:p>
        </w:tc>
        <w:tc>
          <w:tcPr>
            <w:tcW w:w="2160" w:type="dxa"/>
          </w:tcPr>
          <w:p w:rsidR="00496462" w:rsidRDefault="00000000">
            <w:r>
              <w:t>l_tIndex_u32</w:t>
            </w:r>
          </w:p>
        </w:tc>
        <w:tc>
          <w:tcPr>
            <w:tcW w:w="2160" w:type="dxa"/>
          </w:tcPr>
          <w:p w:rsidR="00496462" w:rsidRDefault="00000000">
            <w:r>
              <w:t>Uint32</w:t>
            </w:r>
          </w:p>
        </w:tc>
        <w:tc>
          <w:tcPr>
            <w:tcW w:w="2160" w:type="dxa"/>
          </w:tcPr>
          <w:p w:rsidR="00496462" w:rsidRDefault="00000000">
            <w:r>
              <w:t>定位当前周期缓存数据位置</w:t>
            </w:r>
          </w:p>
        </w:tc>
      </w:tr>
      <w:tr w:rsidR="00496462">
        <w:trPr>
          <w:cantSplit/>
        </w:trPr>
        <w:tc>
          <w:tcPr>
            <w:tcW w:w="2160" w:type="dxa"/>
          </w:tcPr>
          <w:p w:rsidR="00496462" w:rsidRDefault="00000000">
            <w:r>
              <w:lastRenderedPageBreak/>
              <w:t>缓存更新标志</w:t>
            </w:r>
          </w:p>
        </w:tc>
        <w:tc>
          <w:tcPr>
            <w:tcW w:w="2160" w:type="dxa"/>
          </w:tcPr>
          <w:p w:rsidR="00496462" w:rsidRDefault="00000000">
            <w:r>
              <w:t>l_updateFlag_u16</w:t>
            </w:r>
          </w:p>
        </w:tc>
        <w:tc>
          <w:tcPr>
            <w:tcW w:w="2160" w:type="dxa"/>
          </w:tcPr>
          <w:p w:rsidR="00496462" w:rsidRDefault="00000000">
            <w:r>
              <w:t>Uint16</w:t>
            </w:r>
          </w:p>
        </w:tc>
        <w:tc>
          <w:tcPr>
            <w:tcW w:w="2160" w:type="dxa"/>
          </w:tcPr>
          <w:p w:rsidR="00496462" w:rsidRDefault="00000000">
            <w:r>
              <w:t>控制缓存数据是否实时刷新</w:t>
            </w:r>
          </w:p>
        </w:tc>
      </w:tr>
      <w:tr w:rsidR="00496462">
        <w:trPr>
          <w:cantSplit/>
        </w:trPr>
        <w:tc>
          <w:tcPr>
            <w:tcW w:w="2160" w:type="dxa"/>
          </w:tcPr>
          <w:p w:rsidR="00496462" w:rsidRDefault="00000000">
            <w:r>
              <w:t>故障存储标志</w:t>
            </w:r>
          </w:p>
        </w:tc>
        <w:tc>
          <w:tcPr>
            <w:tcW w:w="2160" w:type="dxa"/>
          </w:tcPr>
          <w:p w:rsidR="00496462" w:rsidRDefault="00000000">
            <w:r>
              <w:t>l_errStoreFlag_u16</w:t>
            </w:r>
          </w:p>
        </w:tc>
        <w:tc>
          <w:tcPr>
            <w:tcW w:w="2160" w:type="dxa"/>
          </w:tcPr>
          <w:p w:rsidR="00496462" w:rsidRDefault="00000000">
            <w:r>
              <w:t>Uint16</w:t>
            </w:r>
          </w:p>
        </w:tc>
        <w:tc>
          <w:tcPr>
            <w:tcW w:w="2160" w:type="dxa"/>
          </w:tcPr>
          <w:p w:rsidR="00496462" w:rsidRDefault="00000000">
            <w:r>
              <w:t>默认无效</w:t>
            </w:r>
          </w:p>
        </w:tc>
      </w:tr>
      <w:tr w:rsidR="00496462">
        <w:trPr>
          <w:cantSplit/>
        </w:trPr>
        <w:tc>
          <w:tcPr>
            <w:tcW w:w="2160" w:type="dxa"/>
          </w:tcPr>
          <w:p w:rsidR="00496462" w:rsidRDefault="00000000">
            <w:r>
              <w:t>控制数据指针</w:t>
            </w:r>
          </w:p>
        </w:tc>
        <w:tc>
          <w:tcPr>
            <w:tcW w:w="2160" w:type="dxa"/>
          </w:tcPr>
          <w:p w:rsidR="00496462" w:rsidRDefault="00000000">
            <w:r>
              <w:t>lc_p_conData_t</w:t>
            </w:r>
          </w:p>
        </w:tc>
        <w:tc>
          <w:tcPr>
            <w:tcW w:w="2160" w:type="dxa"/>
          </w:tcPr>
          <w:p w:rsidR="00496462" w:rsidRDefault="00000000">
            <w:r>
              <w:t>const ConData_t *</w:t>
            </w:r>
          </w:p>
        </w:tc>
        <w:tc>
          <w:tcPr>
            <w:tcW w:w="2160" w:type="dxa"/>
          </w:tcPr>
          <w:p w:rsidR="00496462" w:rsidRDefault="00000000">
            <w:r>
              <w:t>获取系统运行状态和控制参数</w:t>
            </w:r>
          </w:p>
        </w:tc>
      </w:tr>
    </w:tbl>
    <w:p w:rsidR="00496462" w:rsidRDefault="00000000">
      <w:pPr>
        <w:ind w:left="480"/>
      </w:pPr>
      <w:r>
        <w:t>e) 逻辑/流程图</w:t>
      </w:r>
    </w:p>
    <w:p w:rsidR="00496462" w:rsidRDefault="00000000">
      <w:pPr>
        <w:ind w:left="960"/>
      </w:pPr>
      <w:r>
        <w:t>将空（NULL）指针赋给控制数据指针；</w:t>
      </w:r>
    </w:p>
    <w:p w:rsidR="00496462" w:rsidRDefault="00000000">
      <w:pPr>
        <w:ind w:left="960"/>
      </w:pPr>
      <w:r>
        <w:t>获取系统控制数据并赋给控制数据指针；</w:t>
      </w:r>
    </w:p>
    <w:p w:rsidR="00496462" w:rsidRDefault="00000000">
      <w:pPr>
        <w:ind w:left="960"/>
      </w:pPr>
      <w:r>
        <w:t>IF 系统状态 不等于 掉电状态时</w:t>
      </w:r>
    </w:p>
    <w:p w:rsidR="00496462" w:rsidRDefault="00000000">
      <w:pPr>
        <w:ind w:left="1320"/>
      </w:pPr>
      <w:r>
        <w:t>调用故障存储触发标志获取函数，结果赋给标志变量；</w:t>
      </w:r>
    </w:p>
    <w:p w:rsidR="00496462" w:rsidRDefault="00000000">
      <w:pPr>
        <w:ind w:left="1320"/>
      </w:pPr>
      <w:r>
        <w:t>调用缓存区数据刷新标志获取函数，结果赋给标志变量；</w:t>
      </w:r>
    </w:p>
    <w:p w:rsidR="00496462" w:rsidRDefault="00000000">
      <w:pPr>
        <w:ind w:left="1320"/>
      </w:pPr>
      <w:r>
        <w:t>IF 缓存区数据更新标志 等于 有效时</w:t>
      </w:r>
    </w:p>
    <w:p w:rsidR="00496462" w:rsidRDefault="00000000">
      <w:pPr>
        <w:ind w:left="1680"/>
      </w:pPr>
      <w:r>
        <w:t>临时缓存数据索引 = 临时缓存区更新计数 % 临时数据缓存区长度；</w:t>
      </w:r>
    </w:p>
    <w:p w:rsidR="00496462" w:rsidRDefault="00000000">
      <w:pPr>
        <w:ind w:left="1680"/>
      </w:pPr>
      <w:r>
        <w:t>打包记录数据；</w:t>
      </w:r>
    </w:p>
    <w:p w:rsidR="00496462" w:rsidRDefault="00000000">
      <w:pPr>
        <w:ind w:left="1680"/>
      </w:pPr>
      <w:r>
        <w:t>中间结果 += 1UL；</w:t>
      </w:r>
    </w:p>
    <w:p w:rsidR="00496462" w:rsidRDefault="00000000">
      <w:pPr>
        <w:ind w:left="1680"/>
      </w:pPr>
      <w:r>
        <w:t>调用故障存储数据检查函数；</w:t>
      </w:r>
    </w:p>
    <w:p w:rsidR="00496462" w:rsidRDefault="00000000">
      <w:pPr>
        <w:ind w:left="1680"/>
      </w:pPr>
      <w:r>
        <w:t>调用存储计数记录函数；</w:t>
      </w:r>
    </w:p>
    <w:p w:rsidR="00496462" w:rsidRDefault="00000000">
      <w:pPr>
        <w:ind w:left="1320"/>
      </w:pPr>
      <w:r>
        <w:t>END IF</w:t>
      </w:r>
    </w:p>
    <w:p w:rsidR="00496462" w:rsidRDefault="00000000">
      <w:pPr>
        <w:ind w:left="960"/>
      </w:pPr>
      <w:r>
        <w:t>END IF</w:t>
      </w:r>
    </w:p>
    <w:p w:rsidR="00496462" w:rsidRDefault="00000000">
      <w:pPr>
        <w:pStyle w:val="4"/>
      </w:pPr>
      <w:r>
        <w:t>FLASH</w:t>
      </w:r>
      <w:r>
        <w:t>数据（</w:t>
      </w:r>
      <w:r>
        <w:t>D/R_SDD01_020_017</w:t>
      </w:r>
      <w:r>
        <w:t>）</w:t>
      </w:r>
    </w:p>
    <w:p w:rsidR="00496462" w:rsidRDefault="00000000">
      <w:pPr>
        <w:ind w:left="480"/>
      </w:pPr>
      <w:r>
        <w:t>a) 函数原型</w:t>
      </w:r>
    </w:p>
    <w:p w:rsidR="00496462" w:rsidRDefault="00000000">
      <w:pPr>
        <w:ind w:left="960"/>
      </w:pPr>
      <w:r>
        <w:t>void FlashDataStore(void)</w:t>
      </w:r>
    </w:p>
    <w:p w:rsidR="00496462" w:rsidRDefault="00000000">
      <w:pPr>
        <w:ind w:left="480"/>
      </w:pPr>
      <w:r>
        <w:t>b) 功能说明</w:t>
      </w:r>
    </w:p>
    <w:p w:rsidR="00496462" w:rsidRDefault="00000000">
      <w:pPr>
        <w:ind w:left="960"/>
      </w:pPr>
      <w:r>
        <w:t>记录数据到FLASH：无数据时获取地址，存在数据时写入，必要时擦除下一扇区</w:t>
      </w:r>
    </w:p>
    <w:p w:rsidR="00496462" w:rsidRDefault="00000000">
      <w:pPr>
        <w:ind w:left="960"/>
      </w:pPr>
      <w:r>
        <w:t>记录数据到FLASH中，具体操作如下：</w:t>
      </w:r>
    </w:p>
    <w:p w:rsidR="00496462" w:rsidRDefault="00000000">
      <w:pPr>
        <w:ind w:left="960"/>
      </w:pPr>
      <w:r>
        <w:t>1. 若当前无需要保存的数据，则重新获取数据；</w:t>
      </w:r>
    </w:p>
    <w:p w:rsidR="00496462" w:rsidRDefault="00000000">
      <w:pPr>
        <w:ind w:left="960"/>
      </w:pPr>
      <w:r>
        <w:t>2. 若当前存在需要保存的数据，则保存该数据；</w:t>
      </w:r>
    </w:p>
    <w:p w:rsidR="00496462" w:rsidRDefault="00000000">
      <w:pPr>
        <w:ind w:left="960"/>
      </w:pPr>
      <w:r>
        <w:t>3. 若当前写入扇区的下一扇区状态为未擦除，则擦除下一扇区;</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lastRenderedPageBreak/>
        <w:t>表 355 局部数据元素</w:t>
      </w:r>
    </w:p>
    <w:tbl>
      <w:tblPr>
        <w:tblStyle w:val="aff1"/>
        <w:tblW w:w="0" w:type="auto"/>
        <w:tblLook w:val="04A0" w:firstRow="1" w:lastRow="0" w:firstColumn="1" w:lastColumn="0" w:noHBand="0" w:noVBand="1"/>
      </w:tblPr>
      <w:tblGrid>
        <w:gridCol w:w="2065"/>
        <w:gridCol w:w="2616"/>
        <w:gridCol w:w="2091"/>
        <w:gridCol w:w="2084"/>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下一扇区地址</w:t>
            </w:r>
          </w:p>
        </w:tc>
        <w:tc>
          <w:tcPr>
            <w:tcW w:w="2160" w:type="dxa"/>
          </w:tcPr>
          <w:p w:rsidR="00496462" w:rsidRDefault="00000000">
            <w:r>
              <w:t>l_nextSectorAddr_u32</w:t>
            </w:r>
          </w:p>
        </w:tc>
        <w:tc>
          <w:tcPr>
            <w:tcW w:w="2160" w:type="dxa"/>
          </w:tcPr>
          <w:p w:rsidR="00496462" w:rsidRDefault="00000000">
            <w:r>
              <w:t>Uint32</w:t>
            </w:r>
          </w:p>
        </w:tc>
        <w:tc>
          <w:tcPr>
            <w:tcW w:w="2160" w:type="dxa"/>
          </w:tcPr>
          <w:p w:rsidR="00496462" w:rsidRDefault="00000000">
            <w:r>
              <w:t>获取并检查下一扇区擦除状态</w:t>
            </w:r>
          </w:p>
        </w:tc>
      </w:tr>
      <w:tr w:rsidR="00496462">
        <w:trPr>
          <w:cantSplit/>
        </w:trPr>
        <w:tc>
          <w:tcPr>
            <w:tcW w:w="2160" w:type="dxa"/>
          </w:tcPr>
          <w:p w:rsidR="00496462" w:rsidRDefault="00000000">
            <w:r>
              <w:t>存储缓存索引</w:t>
            </w:r>
          </w:p>
        </w:tc>
        <w:tc>
          <w:tcPr>
            <w:tcW w:w="2160" w:type="dxa"/>
          </w:tcPr>
          <w:p w:rsidR="00496462" w:rsidRDefault="00000000">
            <w:r>
              <w:t>l_sIndex_u32</w:t>
            </w:r>
          </w:p>
        </w:tc>
        <w:tc>
          <w:tcPr>
            <w:tcW w:w="2160" w:type="dxa"/>
          </w:tcPr>
          <w:p w:rsidR="00496462" w:rsidRDefault="00000000">
            <w:r>
              <w:t>Uint32</w:t>
            </w:r>
          </w:p>
        </w:tc>
        <w:tc>
          <w:tcPr>
            <w:tcW w:w="2160" w:type="dxa"/>
          </w:tcPr>
          <w:p w:rsidR="00496462" w:rsidRDefault="00000000">
            <w:r>
              <w:t>待存储缓存计数值数组索引</w:t>
            </w:r>
          </w:p>
        </w:tc>
      </w:tr>
      <w:tr w:rsidR="00496462">
        <w:trPr>
          <w:cantSplit/>
        </w:trPr>
        <w:tc>
          <w:tcPr>
            <w:tcW w:w="2160" w:type="dxa"/>
          </w:tcPr>
          <w:p w:rsidR="00496462" w:rsidRDefault="00000000">
            <w:r>
              <w:t>临时数据索引</w:t>
            </w:r>
          </w:p>
        </w:tc>
        <w:tc>
          <w:tcPr>
            <w:tcW w:w="2160" w:type="dxa"/>
          </w:tcPr>
          <w:p w:rsidR="00496462" w:rsidRDefault="00000000">
            <w:r>
              <w:t>l_tIndex_u32</w:t>
            </w:r>
          </w:p>
        </w:tc>
        <w:tc>
          <w:tcPr>
            <w:tcW w:w="2160" w:type="dxa"/>
          </w:tcPr>
          <w:p w:rsidR="00496462" w:rsidRDefault="00000000">
            <w:r>
              <w:t>Uint32</w:t>
            </w:r>
          </w:p>
        </w:tc>
        <w:tc>
          <w:tcPr>
            <w:tcW w:w="2160" w:type="dxa"/>
          </w:tcPr>
          <w:p w:rsidR="00496462" w:rsidRDefault="00000000">
            <w:r>
              <w:t>定位临时缓存中待写入的数据</w:t>
            </w:r>
          </w:p>
        </w:tc>
      </w:tr>
      <w:tr w:rsidR="00496462">
        <w:trPr>
          <w:cantSplit/>
        </w:trPr>
        <w:tc>
          <w:tcPr>
            <w:tcW w:w="2160" w:type="dxa"/>
          </w:tcPr>
          <w:p w:rsidR="00496462" w:rsidRDefault="00000000">
            <w:r>
              <w:t>当前写扇区号</w:t>
            </w:r>
          </w:p>
        </w:tc>
        <w:tc>
          <w:tcPr>
            <w:tcW w:w="2160" w:type="dxa"/>
          </w:tcPr>
          <w:p w:rsidR="00496462" w:rsidRDefault="00000000">
            <w:r>
              <w:t>l_currSector_u16</w:t>
            </w:r>
          </w:p>
        </w:tc>
        <w:tc>
          <w:tcPr>
            <w:tcW w:w="2160" w:type="dxa"/>
          </w:tcPr>
          <w:p w:rsidR="00496462" w:rsidRDefault="00000000">
            <w:r>
              <w:t>Uint16</w:t>
            </w:r>
          </w:p>
        </w:tc>
        <w:tc>
          <w:tcPr>
            <w:tcW w:w="2160" w:type="dxa"/>
          </w:tcPr>
          <w:p w:rsidR="00496462" w:rsidRDefault="00000000">
            <w:r>
              <w:t>记录写指针所在的FLASH扇区编号</w:t>
            </w:r>
          </w:p>
        </w:tc>
      </w:tr>
    </w:tbl>
    <w:p w:rsidR="00496462" w:rsidRDefault="00000000">
      <w:pPr>
        <w:ind w:left="480"/>
      </w:pPr>
      <w:r>
        <w:t>e) 逻辑/流程图</w:t>
      </w:r>
    </w:p>
    <w:p w:rsidR="00496462" w:rsidRDefault="00000000">
      <w:pPr>
        <w:ind w:left="960"/>
      </w:pPr>
      <w:r>
        <w:t>IF 查找起始地址状态 等于 查找状态未完成时</w:t>
      </w:r>
    </w:p>
    <w:p w:rsidR="00496462" w:rsidRDefault="00000000">
      <w:pPr>
        <w:ind w:left="1320"/>
      </w:pPr>
      <w:r>
        <w:t>调用FLASH记录起始地址获取函数；</w:t>
      </w:r>
    </w:p>
    <w:p w:rsidR="00496462" w:rsidRDefault="00000000">
      <w:pPr>
        <w:ind w:left="960"/>
      </w:pPr>
      <w:r>
        <w:t>ELSE</w:t>
      </w:r>
    </w:p>
    <w:p w:rsidR="00496462" w:rsidRDefault="00000000">
      <w:pPr>
        <w:ind w:left="1320"/>
      </w:pPr>
      <w:r>
        <w:t>IF FLASH忙状态查询结果 等于 FLASH未处于忙状态时</w:t>
      </w:r>
    </w:p>
    <w:p w:rsidR="00496462" w:rsidRDefault="00000000">
      <w:pPr>
        <w:ind w:left="1680"/>
      </w:pPr>
      <w:r>
        <w:t>IF 下一个扇区的擦除状态 等于 扇区未擦除状态标识时</w:t>
      </w:r>
    </w:p>
    <w:p w:rsidR="00496462" w:rsidRDefault="00000000">
      <w:pPr>
        <w:ind w:left="2040"/>
      </w:pPr>
      <w:r>
        <w:t>调用FLASH下一扇区地址获取函数，结果写入下一扇区地址变量；</w:t>
      </w:r>
    </w:p>
    <w:p w:rsidR="00496462" w:rsidRDefault="00000000">
      <w:pPr>
        <w:ind w:left="2040"/>
      </w:pPr>
      <w:r>
        <w:t>IF FLASH扇区结果下一扇区地址 等于 扇区擦除状态标识时</w:t>
      </w:r>
    </w:p>
    <w:p w:rsidR="00496462" w:rsidRDefault="00000000">
      <w:pPr>
        <w:ind w:left="2400"/>
      </w:pPr>
      <w:r>
        <w:t>置下一个扇区擦除状态为扇区擦除状态标识；</w:t>
      </w:r>
    </w:p>
    <w:p w:rsidR="00496462" w:rsidRDefault="00000000">
      <w:pPr>
        <w:ind w:left="2040"/>
      </w:pPr>
      <w:r>
        <w:t>ELSE</w:t>
      </w:r>
    </w:p>
    <w:p w:rsidR="00496462" w:rsidRDefault="00000000">
      <w:pPr>
        <w:ind w:left="2400"/>
      </w:pPr>
      <w:r>
        <w:t>调用FLASH扇区擦除函数擦除指定扇区；</w:t>
      </w:r>
    </w:p>
    <w:p w:rsidR="00496462" w:rsidRDefault="00000000">
      <w:pPr>
        <w:ind w:left="2040"/>
      </w:pPr>
      <w:r>
        <w:t>END IF</w:t>
      </w:r>
    </w:p>
    <w:p w:rsidR="00496462" w:rsidRDefault="00000000">
      <w:pPr>
        <w:ind w:left="1680"/>
      </w:pPr>
      <w:r>
        <w:t>ELSE IF 待存储数据计数 大于 已存储数据计数时</w:t>
      </w:r>
    </w:p>
    <w:p w:rsidR="00496462" w:rsidRDefault="00000000">
      <w:pPr>
        <w:ind w:left="2040"/>
      </w:pPr>
      <w:r>
        <w:t>待存储计数索引 = 已存储数据计数 % 待存储计数组长度；</w:t>
      </w:r>
    </w:p>
    <w:p w:rsidR="00496462" w:rsidRDefault="00000000">
      <w:pPr>
        <w:ind w:left="2040"/>
      </w:pPr>
      <w:r>
        <w:t>临时缓存数据索引 = (记录需要存储数据的缓存计数值项 - 1) % 临时数据缓存区长度；</w:t>
      </w:r>
    </w:p>
    <w:p w:rsidR="00496462" w:rsidRDefault="00000000">
      <w:pPr>
        <w:ind w:left="2040"/>
      </w:pPr>
      <w:r>
        <w:t>将数据写入FLASH；</w:t>
      </w:r>
    </w:p>
    <w:p w:rsidR="00496462" w:rsidRDefault="00000000">
      <w:pPr>
        <w:ind w:left="2040"/>
      </w:pPr>
      <w:r>
        <w:t>数据写入地址 += 单次存储数据个数；</w:t>
      </w:r>
    </w:p>
    <w:p w:rsidR="00496462" w:rsidRDefault="00000000">
      <w:pPr>
        <w:ind w:left="2040"/>
      </w:pPr>
      <w:r>
        <w:t>存储单拍数据索引 += 单次存储数据个数；</w:t>
      </w:r>
    </w:p>
    <w:p w:rsidR="00496462" w:rsidRDefault="00000000">
      <w:pPr>
        <w:ind w:left="2040"/>
      </w:pPr>
      <w:r>
        <w:t>IF 存储单拍数据索引 大于等于 单条记录数据长度时</w:t>
      </w:r>
    </w:p>
    <w:p w:rsidR="00496462" w:rsidRDefault="00000000">
      <w:pPr>
        <w:ind w:left="2400"/>
      </w:pPr>
      <w:r>
        <w:lastRenderedPageBreak/>
        <w:t>清零存储单拍数据索引；</w:t>
      </w:r>
    </w:p>
    <w:p w:rsidR="00496462" w:rsidRDefault="00000000">
      <w:pPr>
        <w:ind w:left="2400"/>
      </w:pPr>
      <w:r>
        <w:t>IF 数据写入地址 % 单条记录数据长度 不等于 0UL时</w:t>
      </w:r>
    </w:p>
    <w:p w:rsidR="00496462" w:rsidRDefault="00000000">
      <w:pPr>
        <w:ind w:left="2760"/>
      </w:pPr>
      <w:r>
        <w:t>数据写入地址 += (单条记录数据长度 - 数据写入地址 % 单条记录数据长度)；</w:t>
      </w:r>
    </w:p>
    <w:p w:rsidR="00496462" w:rsidRDefault="00000000">
      <w:pPr>
        <w:ind w:left="2400"/>
      </w:pPr>
      <w:r>
        <w:t>END IF</w:t>
      </w:r>
    </w:p>
    <w:p w:rsidR="00496462" w:rsidRDefault="00000000">
      <w:pPr>
        <w:ind w:left="2400"/>
      </w:pPr>
      <w:r>
        <w:t>已存储数据计数字段值 += 1UL；</w:t>
      </w:r>
    </w:p>
    <w:p w:rsidR="00496462" w:rsidRDefault="00000000">
      <w:pPr>
        <w:ind w:left="2040"/>
      </w:pPr>
      <w:r>
        <w:t>END IF</w:t>
      </w:r>
    </w:p>
    <w:p w:rsidR="00496462" w:rsidRDefault="00000000">
      <w:pPr>
        <w:ind w:left="2040"/>
      </w:pPr>
      <w:r>
        <w:t>IF 数据写入地址 % FLASH扇区长度 等于 0UL时</w:t>
      </w:r>
    </w:p>
    <w:p w:rsidR="00496462" w:rsidRDefault="00000000">
      <w:pPr>
        <w:ind w:left="2400"/>
      </w:pPr>
      <w:r>
        <w:t>调用FLASH扇区号获取函数获取当前写入地址对应的扇区号；</w:t>
      </w:r>
    </w:p>
    <w:p w:rsidR="00496462" w:rsidRDefault="00000000">
      <w:pPr>
        <w:ind w:left="2400"/>
      </w:pPr>
      <w:r>
        <w:t>将当前写扇区号写入当前记录起始扇区号字段；</w:t>
      </w:r>
    </w:p>
    <w:p w:rsidR="00496462" w:rsidRDefault="00000000">
      <w:pPr>
        <w:ind w:left="2400"/>
      </w:pPr>
      <w:r>
        <w:t>调用起始扇区延迟持久化函数保存新扇区号；</w:t>
      </w:r>
    </w:p>
    <w:p w:rsidR="00496462" w:rsidRDefault="00000000">
      <w:pPr>
        <w:ind w:left="2400"/>
      </w:pPr>
      <w:r>
        <w:t>置下一个扇区擦除状态为扇区未擦除状态标识；</w:t>
      </w:r>
    </w:p>
    <w:p w:rsidR="00496462" w:rsidRDefault="00000000">
      <w:pPr>
        <w:ind w:left="2400"/>
      </w:pPr>
      <w:r>
        <w:t>IF 数据写入地址 大于等于 FLASH基地址 + FLASH扇区长度 × FLASH记录结束扇区号 + FLASH扇区长度时</w:t>
      </w:r>
    </w:p>
    <w:p w:rsidR="00496462" w:rsidRDefault="00000000">
      <w:pPr>
        <w:ind w:left="2760"/>
      </w:pPr>
      <w:r>
        <w:t>数据写入地址 = FLASH基地址 + FLASH扇区长度 × FLASH记录起始扇区号；</w:t>
      </w:r>
    </w:p>
    <w:p w:rsidR="00496462" w:rsidRDefault="00000000">
      <w:pPr>
        <w:ind w:left="2760"/>
      </w:pPr>
      <w:r>
        <w:t>将FLASH记录起始扇区号写入当前记录起始扇区号字段；</w:t>
      </w:r>
    </w:p>
    <w:p w:rsidR="00496462" w:rsidRDefault="00000000">
      <w:pPr>
        <w:ind w:left="2760"/>
      </w:pPr>
      <w:r>
        <w:t>调用起始扇区延迟持久化函数保存首扇区号；</w:t>
      </w:r>
    </w:p>
    <w:p w:rsidR="00496462" w:rsidRDefault="00000000">
      <w:pPr>
        <w:ind w:left="2400"/>
      </w:pPr>
      <w:r>
        <w:t>END IF</w:t>
      </w:r>
    </w:p>
    <w:p w:rsidR="00496462" w:rsidRDefault="00000000">
      <w:pPr>
        <w:ind w:left="2040"/>
      </w:pPr>
      <w:r>
        <w:t>END IF</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pStyle w:val="4"/>
      </w:pPr>
      <w:r>
        <w:t>闪存扇区已擦除状态获取（</w:t>
      </w:r>
      <w:r>
        <w:t>D/R_SDD01_020_018</w:t>
      </w:r>
      <w:r>
        <w:t>）</w:t>
      </w:r>
    </w:p>
    <w:p w:rsidR="00496462" w:rsidRDefault="00000000">
      <w:pPr>
        <w:ind w:left="480"/>
      </w:pPr>
      <w:r>
        <w:t>a) 函数原型</w:t>
      </w:r>
    </w:p>
    <w:p w:rsidR="00496462" w:rsidRDefault="00000000">
      <w:pPr>
        <w:ind w:left="960"/>
      </w:pPr>
      <w:r>
        <w:t>Uint16 FlashSectorIsErased(Uint32 v_addr_u32)</w:t>
      </w:r>
    </w:p>
    <w:p w:rsidR="00496462" w:rsidRDefault="00000000">
      <w:pPr>
        <w:ind w:left="480"/>
      </w:pPr>
      <w:r>
        <w:t>b) 功能说明</w:t>
      </w:r>
    </w:p>
    <w:p w:rsidR="00496462" w:rsidRDefault="00000000">
      <w:pPr>
        <w:ind w:left="960"/>
      </w:pPr>
      <w:r>
        <w:t>通过判断扇区头部、中部、尾部指定长度地址数据是否为空来判定扇区擦除状态</w:t>
      </w:r>
    </w:p>
    <w:p w:rsidR="00496462" w:rsidRDefault="00000000">
      <w:pPr>
        <w:ind w:left="960"/>
      </w:pPr>
      <w:r>
        <w:t>通过判断扇区头部、中部、尾部指定长度地址数据是否为空来判断扇区擦除状态。</w:t>
      </w:r>
    </w:p>
    <w:p w:rsidR="00496462" w:rsidRDefault="00000000">
      <w:pPr>
        <w:ind w:left="480"/>
      </w:pPr>
      <w:r>
        <w:t>c) 输入/输出元素</w:t>
      </w:r>
    </w:p>
    <w:p w:rsidR="00496462" w:rsidRDefault="00000000">
      <w:pPr>
        <w:jc w:val="center"/>
      </w:pPr>
      <w:r>
        <w:rPr>
          <w:b/>
        </w:rPr>
        <w:lastRenderedPageBreak/>
        <w:t>表 356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扇区起始地址</w:t>
            </w:r>
          </w:p>
        </w:tc>
        <w:tc>
          <w:tcPr>
            <w:tcW w:w="2160" w:type="dxa"/>
          </w:tcPr>
          <w:p w:rsidR="00496462" w:rsidRDefault="00000000">
            <w:r>
              <w:t>v_addr_u32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扇区擦除状态</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357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有数位置计数</w:t>
            </w:r>
          </w:p>
        </w:tc>
        <w:tc>
          <w:tcPr>
            <w:tcW w:w="2160" w:type="dxa"/>
          </w:tcPr>
          <w:p w:rsidR="00496462" w:rsidRDefault="00000000">
            <w:r>
              <w:t>l_tempCount_u16</w:t>
            </w:r>
          </w:p>
        </w:tc>
        <w:tc>
          <w:tcPr>
            <w:tcW w:w="2160" w:type="dxa"/>
          </w:tcPr>
          <w:p w:rsidR="00496462" w:rsidRDefault="00000000">
            <w:r>
              <w:t>Uint16</w:t>
            </w:r>
          </w:p>
        </w:tc>
        <w:tc>
          <w:tcPr>
            <w:tcW w:w="2160" w:type="dxa"/>
          </w:tcPr>
          <w:p w:rsidR="00496462" w:rsidRDefault="00000000">
            <w:r>
              <w:t>累计临时计数</w:t>
            </w:r>
          </w:p>
        </w:tc>
      </w:tr>
    </w:tbl>
    <w:p w:rsidR="00496462" w:rsidRDefault="00000000">
      <w:pPr>
        <w:ind w:left="480"/>
      </w:pPr>
      <w:r>
        <w:t>e) 逻辑/流程图</w:t>
      </w:r>
    </w:p>
    <w:p w:rsidR="00496462" w:rsidRDefault="00000000">
      <w:pPr>
        <w:ind w:left="960"/>
      </w:pPr>
      <w:r>
        <w:t>IF 输入地址 小于等于 FLASH记录结束扇区号 × FLASH扇区长度时</w:t>
      </w:r>
    </w:p>
    <w:p w:rsidR="00496462" w:rsidRDefault="00000000">
      <w:pPr>
        <w:ind w:left="1320"/>
      </w:pPr>
      <w:r>
        <w:t>IF FLASH地址空校验结果 不等于 地址无数据时</w:t>
      </w:r>
    </w:p>
    <w:p w:rsidR="00496462" w:rsidRDefault="00000000">
      <w:pPr>
        <w:ind w:left="1680"/>
      </w:pPr>
      <w:r>
        <w:t>【中间结果自增（空校验结果累加）】</w:t>
      </w:r>
    </w:p>
    <w:p w:rsidR="00496462" w:rsidRDefault="00000000">
      <w:pPr>
        <w:ind w:left="1320"/>
      </w:pPr>
      <w:r>
        <w:t>END IF</w:t>
      </w:r>
    </w:p>
    <w:p w:rsidR="00496462" w:rsidRDefault="00000000">
      <w:pPr>
        <w:ind w:left="1320"/>
      </w:pPr>
      <w:r>
        <w:t>IF FLASH地址空校验结果 不等于 地址无数据时</w:t>
      </w:r>
    </w:p>
    <w:p w:rsidR="00496462" w:rsidRDefault="00000000">
      <w:pPr>
        <w:ind w:left="1680"/>
      </w:pPr>
      <w:r>
        <w:t>【中间结果自增（空校验结果累加）】</w:t>
      </w:r>
    </w:p>
    <w:p w:rsidR="00496462" w:rsidRDefault="00000000">
      <w:pPr>
        <w:ind w:left="1320"/>
      </w:pPr>
      <w:r>
        <w:t>END IF</w:t>
      </w:r>
    </w:p>
    <w:p w:rsidR="00496462" w:rsidRDefault="00000000">
      <w:pPr>
        <w:ind w:left="1320"/>
      </w:pPr>
      <w:r>
        <w:t>IF FLASH地址空校验结果 不等于 地址无数据时</w:t>
      </w:r>
    </w:p>
    <w:p w:rsidR="00496462" w:rsidRDefault="00000000">
      <w:pPr>
        <w:ind w:left="1680"/>
      </w:pPr>
      <w:r>
        <w:t>【中间结果自增（空校验结果累加）】</w:t>
      </w:r>
    </w:p>
    <w:p w:rsidR="00496462" w:rsidRDefault="00000000">
      <w:pPr>
        <w:ind w:left="1320"/>
      </w:pPr>
      <w:r>
        <w:t>END IF</w:t>
      </w:r>
    </w:p>
    <w:p w:rsidR="00496462" w:rsidRDefault="00000000">
      <w:pPr>
        <w:ind w:left="1320"/>
      </w:pPr>
      <w:r>
        <w:t>IF 有数位置计数 大于 0U时</w:t>
      </w:r>
    </w:p>
    <w:p w:rsidR="00496462" w:rsidRDefault="00000000">
      <w:pPr>
        <w:ind w:left="1680"/>
      </w:pPr>
      <w:r>
        <w:t>置扇区擦除状态为扇区未擦除状态标识；</w:t>
      </w:r>
    </w:p>
    <w:p w:rsidR="00496462" w:rsidRDefault="00000000">
      <w:pPr>
        <w:ind w:left="1320"/>
      </w:pPr>
      <w:r>
        <w:t>END IF</w:t>
      </w:r>
    </w:p>
    <w:p w:rsidR="00496462" w:rsidRDefault="00000000">
      <w:pPr>
        <w:ind w:left="960"/>
      </w:pPr>
      <w:r>
        <w:t>END IF</w:t>
      </w:r>
    </w:p>
    <w:p w:rsidR="00496462" w:rsidRDefault="00000000">
      <w:pPr>
        <w:ind w:left="960"/>
      </w:pPr>
      <w:r>
        <w:t>返回 扇区擦除状态；</w:t>
      </w:r>
    </w:p>
    <w:p w:rsidR="00496462" w:rsidRDefault="00000000">
      <w:pPr>
        <w:pStyle w:val="4"/>
      </w:pPr>
      <w:r>
        <w:t>FLASH</w:t>
      </w:r>
      <w:r>
        <w:t>数据记录初始化（</w:t>
      </w:r>
      <w:r>
        <w:t>D/R_SDD01_020_019</w:t>
      </w:r>
      <w:r>
        <w:t>）</w:t>
      </w:r>
    </w:p>
    <w:p w:rsidR="00496462" w:rsidRDefault="00000000">
      <w:pPr>
        <w:ind w:left="480"/>
      </w:pPr>
      <w:r>
        <w:t>a) 函数原型</w:t>
      </w:r>
    </w:p>
    <w:p w:rsidR="00496462" w:rsidRDefault="00000000">
      <w:pPr>
        <w:ind w:left="960"/>
      </w:pPr>
      <w:r>
        <w:t>void FlashDataRecordInit(void)</w:t>
      </w:r>
    </w:p>
    <w:p w:rsidR="00496462" w:rsidRDefault="00000000">
      <w:pPr>
        <w:ind w:left="480"/>
      </w:pPr>
      <w:r>
        <w:t>b) 功能说明</w:t>
      </w:r>
    </w:p>
    <w:p w:rsidR="00496462" w:rsidRDefault="00000000">
      <w:pPr>
        <w:ind w:left="960"/>
      </w:pPr>
      <w:r>
        <w:t>初始化FLASH数据记录相关字段和临时缓存</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lastRenderedPageBreak/>
        <w:t>表 358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数据记录循环计数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遍历数据记录数组</w:t>
            </w:r>
          </w:p>
        </w:tc>
      </w:tr>
      <w:tr w:rsidR="00496462">
        <w:trPr>
          <w:cantSplit/>
        </w:trPr>
        <w:tc>
          <w:tcPr>
            <w:tcW w:w="2160" w:type="dxa"/>
          </w:tcPr>
          <w:p w:rsidR="00496462" w:rsidRDefault="00000000">
            <w:r>
              <w:t>缓冲区循环计数</w:t>
            </w:r>
          </w:p>
        </w:tc>
        <w:tc>
          <w:tcPr>
            <w:tcW w:w="2160" w:type="dxa"/>
          </w:tcPr>
          <w:p w:rsidR="00496462" w:rsidRDefault="00000000">
            <w:r>
              <w:t>l_jj_u16</w:t>
            </w:r>
          </w:p>
        </w:tc>
        <w:tc>
          <w:tcPr>
            <w:tcW w:w="2160" w:type="dxa"/>
          </w:tcPr>
          <w:p w:rsidR="00496462" w:rsidRDefault="00000000">
            <w:r>
              <w:t>Uint16</w:t>
            </w:r>
          </w:p>
        </w:tc>
        <w:tc>
          <w:tcPr>
            <w:tcW w:w="2160" w:type="dxa"/>
          </w:tcPr>
          <w:p w:rsidR="00496462" w:rsidRDefault="00000000">
            <w:r>
              <w:t>累计缓冲区循环计数</w:t>
            </w:r>
          </w:p>
        </w:tc>
      </w:tr>
    </w:tbl>
    <w:p w:rsidR="00496462" w:rsidRDefault="00000000">
      <w:pPr>
        <w:ind w:left="480"/>
      </w:pPr>
      <w:r>
        <w:t>e) 逻辑/流程图</w:t>
      </w:r>
    </w:p>
    <w:p w:rsidR="00496462" w:rsidRDefault="00000000">
      <w:pPr>
        <w:ind w:left="960"/>
      </w:pPr>
      <w:r>
        <w:t>FOR 遍历 循环索引 小于 临时数据缓存区长度</w:t>
      </w:r>
    </w:p>
    <w:p w:rsidR="00496462" w:rsidRDefault="00000000">
      <w:pPr>
        <w:ind w:left="1320"/>
      </w:pPr>
      <w:r>
        <w:t>FOR 遍历 循环索引 小于 单条记录数据长度</w:t>
      </w:r>
    </w:p>
    <w:p w:rsidR="00496462" w:rsidRDefault="00000000">
      <w:pPr>
        <w:ind w:left="1680"/>
      </w:pPr>
      <w:r>
        <w:t>清零临时数据缓存区项.单拍数据缓存区项；</w:t>
      </w:r>
    </w:p>
    <w:p w:rsidR="00496462" w:rsidRDefault="00000000">
      <w:pPr>
        <w:ind w:left="1320"/>
      </w:pPr>
      <w:r>
        <w:t>NEXT</w:t>
      </w:r>
    </w:p>
    <w:p w:rsidR="00496462" w:rsidRDefault="00000000">
      <w:pPr>
        <w:ind w:left="960"/>
      </w:pPr>
      <w:r>
        <w:t>NEXT</w:t>
      </w:r>
    </w:p>
    <w:p w:rsidR="00496462" w:rsidRDefault="00000000">
      <w:pPr>
        <w:ind w:left="960"/>
      </w:pPr>
      <w:r>
        <w:t>FOR 遍历 循环索引 小于 待存储计数组长度</w:t>
      </w:r>
    </w:p>
    <w:p w:rsidR="00496462" w:rsidRDefault="00000000">
      <w:pPr>
        <w:ind w:left="1320"/>
      </w:pPr>
      <w:r>
        <w:t>清零记录需要存储数据的缓存计数值项；</w:t>
      </w:r>
    </w:p>
    <w:p w:rsidR="00496462" w:rsidRDefault="00000000">
      <w:pPr>
        <w:ind w:left="960"/>
      </w:pPr>
      <w:r>
        <w:t>NEXT</w:t>
      </w:r>
    </w:p>
    <w:p w:rsidR="00496462" w:rsidRDefault="00000000">
      <w:pPr>
        <w:ind w:left="960"/>
      </w:pPr>
      <w:r>
        <w:t>【批量更新记录扇区结构相关字段并初始化部分成员】</w:t>
      </w:r>
    </w:p>
    <w:p w:rsidR="00496462" w:rsidRDefault="00000000">
      <w:pPr>
        <w:ind w:left="960"/>
      </w:pPr>
      <w:r>
        <w:t>调用起始扇区快速恢复函数；</w:t>
      </w:r>
    </w:p>
    <w:p w:rsidR="00496462" w:rsidRDefault="00000000">
      <w:pPr>
        <w:pStyle w:val="4"/>
      </w:pPr>
      <w:r>
        <w:t>FLASH</w:t>
      </w:r>
      <w:r>
        <w:t>数据更新（</w:t>
      </w:r>
      <w:r>
        <w:t>D/R_SDD01_020_020</w:t>
      </w:r>
      <w:r>
        <w:t>）</w:t>
      </w:r>
    </w:p>
    <w:p w:rsidR="00496462" w:rsidRDefault="00000000">
      <w:pPr>
        <w:ind w:left="480"/>
      </w:pPr>
      <w:r>
        <w:t>a) 函数原型</w:t>
      </w:r>
    </w:p>
    <w:p w:rsidR="00496462" w:rsidRDefault="00000000">
      <w:pPr>
        <w:ind w:left="960"/>
      </w:pPr>
      <w:r>
        <w:t>void FlashSingleStoreDataUpdate(void)</w:t>
      </w:r>
    </w:p>
    <w:p w:rsidR="00496462" w:rsidRDefault="00000000">
      <w:pPr>
        <w:ind w:left="480"/>
      </w:pPr>
      <w:r>
        <w:t>b) 功能说明</w:t>
      </w:r>
    </w:p>
    <w:p w:rsidR="00496462" w:rsidRDefault="00000000">
      <w:pPr>
        <w:ind w:left="960"/>
      </w:pPr>
      <w:r>
        <w:t>更新一拍存储数据：进入主循环周期后进行数据存储</w:t>
      </w:r>
    </w:p>
    <w:p w:rsidR="00496462" w:rsidRDefault="00000000">
      <w:pPr>
        <w:ind w:left="960"/>
      </w:pPr>
      <w:r>
        <w:t>更新一拍存储数据，进入主循环周期后进行数据存储。</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359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缓存区索引</w:t>
            </w:r>
          </w:p>
        </w:tc>
        <w:tc>
          <w:tcPr>
            <w:tcW w:w="2160" w:type="dxa"/>
          </w:tcPr>
          <w:p w:rsidR="00496462" w:rsidRDefault="00000000">
            <w:r>
              <w:t>l_tIndex_u32</w:t>
            </w:r>
          </w:p>
        </w:tc>
        <w:tc>
          <w:tcPr>
            <w:tcW w:w="2160" w:type="dxa"/>
          </w:tcPr>
          <w:p w:rsidR="00496462" w:rsidRDefault="00000000">
            <w:r>
              <w:t>Uint32</w:t>
            </w:r>
          </w:p>
        </w:tc>
        <w:tc>
          <w:tcPr>
            <w:tcW w:w="2160" w:type="dxa"/>
          </w:tcPr>
          <w:p w:rsidR="00496462" w:rsidRDefault="00000000">
            <w:r>
              <w:t>定位临时缓冲区数据位置</w:t>
            </w:r>
          </w:p>
        </w:tc>
      </w:tr>
    </w:tbl>
    <w:p w:rsidR="00496462" w:rsidRDefault="00000000">
      <w:pPr>
        <w:ind w:left="480"/>
      </w:pPr>
      <w:r>
        <w:t>e) 逻辑/流程图</w:t>
      </w:r>
    </w:p>
    <w:p w:rsidR="00496462" w:rsidRDefault="00000000">
      <w:pPr>
        <w:ind w:left="960"/>
      </w:pPr>
      <w:r>
        <w:t>临时缓存数据索引 = 临时缓存区更新计数 % 临时数据缓存区长度；</w:t>
      </w:r>
    </w:p>
    <w:p w:rsidR="00496462" w:rsidRDefault="00000000">
      <w:pPr>
        <w:ind w:left="960"/>
      </w:pPr>
      <w:r>
        <w:t>打包记录数据；</w:t>
      </w:r>
    </w:p>
    <w:p w:rsidR="00496462" w:rsidRDefault="00000000">
      <w:pPr>
        <w:ind w:left="960"/>
      </w:pPr>
      <w:r>
        <w:lastRenderedPageBreak/>
        <w:t>中间结果 += 1UL；</w:t>
      </w:r>
    </w:p>
    <w:p w:rsidR="00496462" w:rsidRDefault="00000000">
      <w:pPr>
        <w:ind w:left="960"/>
      </w:pPr>
      <w:r>
        <w:t>待存储数据计数字段值 += 1UL；</w:t>
      </w:r>
    </w:p>
    <w:p w:rsidR="00496462" w:rsidRDefault="00000000">
      <w:pPr>
        <w:ind w:left="960"/>
      </w:pPr>
      <w:r>
        <w:t>调用存储计数记录函数；</w:t>
      </w:r>
    </w:p>
    <w:p w:rsidR="00496462" w:rsidRDefault="00000000">
      <w:pPr>
        <w:pStyle w:val="3"/>
      </w:pPr>
      <w:r>
        <w:t>数据</w:t>
      </w:r>
      <w:r>
        <w:t>StoreSpe</w:t>
      </w:r>
      <w:r>
        <w:t>（</w:t>
      </w:r>
      <w:r>
        <w:t>D/R_SDD01_021</w:t>
      </w:r>
      <w:r>
        <w:t>）</w:t>
      </w:r>
    </w:p>
    <w:p w:rsidR="00496462" w:rsidRDefault="00000000">
      <w:r>
        <w:t>本模块存放的函数见下表。</w:t>
      </w:r>
    </w:p>
    <w:p w:rsidR="00496462" w:rsidRDefault="00000000">
      <w:pPr>
        <w:jc w:val="center"/>
      </w:pPr>
      <w:r>
        <w:rPr>
          <w:b/>
        </w:rPr>
        <w:t>表 360 数据StoreSpe模块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数据StoreSpe</w:t>
            </w:r>
          </w:p>
        </w:tc>
        <w:tc>
          <w:tcPr>
            <w:tcW w:w="2160" w:type="dxa"/>
            <w:vMerge w:val="restart"/>
          </w:tcPr>
          <w:p w:rsidR="00496462" w:rsidRDefault="00000000">
            <w:r>
              <w:t>D/R_SDD01_021</w:t>
            </w:r>
          </w:p>
        </w:tc>
        <w:tc>
          <w:tcPr>
            <w:tcW w:w="2160" w:type="dxa"/>
          </w:tcPr>
          <w:p w:rsidR="00496462" w:rsidRDefault="00000000">
            <w:r>
              <w:t>特定数据镜像更新</w:t>
            </w:r>
          </w:p>
        </w:tc>
        <w:tc>
          <w:tcPr>
            <w:tcW w:w="2160" w:type="dxa"/>
          </w:tcPr>
          <w:p w:rsidR="00496462" w:rsidRDefault="00000000">
            <w:r>
              <w:t>D/R_SDD01_021_001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特定数据获取</w:t>
            </w:r>
          </w:p>
        </w:tc>
        <w:tc>
          <w:tcPr>
            <w:tcW w:w="2160" w:type="dxa"/>
          </w:tcPr>
          <w:p w:rsidR="00496462" w:rsidRDefault="00000000">
            <w:r>
              <w:t>D/R_SDD01_021_002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特定数据地址获取</w:t>
            </w:r>
          </w:p>
        </w:tc>
        <w:tc>
          <w:tcPr>
            <w:tcW w:w="2160" w:type="dxa"/>
          </w:tcPr>
          <w:p w:rsidR="00496462" w:rsidRDefault="00000000">
            <w:r>
              <w:t>D/R_SDD01_021_003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特定数据读取</w:t>
            </w:r>
          </w:p>
        </w:tc>
        <w:tc>
          <w:tcPr>
            <w:tcW w:w="2160" w:type="dxa"/>
          </w:tcPr>
          <w:p w:rsidR="00496462" w:rsidRDefault="00000000">
            <w:r>
              <w:t>D/R_SDD01_021_004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特定数据校验码计算</w:t>
            </w:r>
          </w:p>
        </w:tc>
        <w:tc>
          <w:tcPr>
            <w:tcW w:w="2160" w:type="dxa"/>
          </w:tcPr>
          <w:p w:rsidR="00496462" w:rsidRDefault="00000000">
            <w:r>
              <w:t>D/R_SDD01_021_005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特定数据校验码读取</w:t>
            </w:r>
          </w:p>
        </w:tc>
        <w:tc>
          <w:tcPr>
            <w:tcW w:w="2160" w:type="dxa"/>
          </w:tcPr>
          <w:p w:rsidR="00496462" w:rsidRDefault="00000000">
            <w:r>
              <w:t>D/R_SDD01_021_006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特定数据写入</w:t>
            </w:r>
          </w:p>
        </w:tc>
        <w:tc>
          <w:tcPr>
            <w:tcW w:w="2160" w:type="dxa"/>
          </w:tcPr>
          <w:p w:rsidR="00496462" w:rsidRDefault="00000000">
            <w:r>
              <w:t>D/R_SDD01_021_007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特定数据延迟写入</w:t>
            </w:r>
          </w:p>
        </w:tc>
        <w:tc>
          <w:tcPr>
            <w:tcW w:w="2160" w:type="dxa"/>
          </w:tcPr>
          <w:p w:rsidR="00496462" w:rsidRDefault="00000000">
            <w:r>
              <w:t>D/R_SDD01_021_008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特定数据待写检查</w:t>
            </w:r>
          </w:p>
        </w:tc>
        <w:tc>
          <w:tcPr>
            <w:tcW w:w="2160" w:type="dxa"/>
          </w:tcPr>
          <w:p w:rsidR="00496462" w:rsidRDefault="00000000">
            <w:r>
              <w:t>D/R_SDD01_021_009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特定数据刷写重试</w:t>
            </w:r>
          </w:p>
        </w:tc>
        <w:tc>
          <w:tcPr>
            <w:tcW w:w="2160" w:type="dxa"/>
          </w:tcPr>
          <w:p w:rsidR="00496462" w:rsidRDefault="00000000">
            <w:r>
              <w:t>D/R_SDD01_021_010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特定数据合法性检测</w:t>
            </w:r>
          </w:p>
        </w:tc>
        <w:tc>
          <w:tcPr>
            <w:tcW w:w="2160" w:type="dxa"/>
          </w:tcPr>
          <w:p w:rsidR="00496462" w:rsidRDefault="00000000">
            <w:r>
              <w:t>D/R_SDD01_021_011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特定数据记录初始化</w:t>
            </w:r>
          </w:p>
        </w:tc>
        <w:tc>
          <w:tcPr>
            <w:tcW w:w="2160" w:type="dxa"/>
          </w:tcPr>
          <w:p w:rsidR="00496462" w:rsidRDefault="00000000">
            <w:r>
              <w:t>D/R_SDD01_021_012</w:t>
            </w:r>
          </w:p>
        </w:tc>
      </w:tr>
    </w:tbl>
    <w:p w:rsidR="00496462" w:rsidRDefault="00000000">
      <w:pPr>
        <w:pStyle w:val="4"/>
      </w:pPr>
      <w:r>
        <w:t>特定数据镜像更新（</w:t>
      </w:r>
      <w:r>
        <w:t>D/R_SDD01_021_001</w:t>
      </w:r>
      <w:r>
        <w:t>）</w:t>
      </w:r>
    </w:p>
    <w:p w:rsidR="00496462" w:rsidRDefault="00000000">
      <w:pPr>
        <w:ind w:left="480"/>
      </w:pPr>
      <w:r>
        <w:t>a) 函数原型</w:t>
      </w:r>
    </w:p>
    <w:p w:rsidR="00496462" w:rsidRDefault="00000000">
      <w:pPr>
        <w:ind w:left="960"/>
      </w:pPr>
      <w:r>
        <w:t>static void SpeDataMirrorUpdate(Uint16 v_index_u16, Uint16 v_wData_u16)</w:t>
      </w:r>
    </w:p>
    <w:p w:rsidR="00496462" w:rsidRDefault="00000000">
      <w:pPr>
        <w:ind w:left="480"/>
      </w:pPr>
      <w:r>
        <w:t>b) 功能说明</w:t>
      </w:r>
    </w:p>
    <w:p w:rsidR="00496462" w:rsidRDefault="00000000">
      <w:pPr>
        <w:ind w:left="960"/>
      </w:pPr>
      <w:r>
        <w:t>更新掉电保留区RAM镜像数据</w:t>
      </w:r>
    </w:p>
    <w:p w:rsidR="00496462" w:rsidRDefault="00000000">
      <w:pPr>
        <w:ind w:left="480"/>
      </w:pPr>
      <w:r>
        <w:t>c) 输入/输出元素</w:t>
      </w:r>
    </w:p>
    <w:p w:rsidR="00496462" w:rsidRDefault="00000000">
      <w:pPr>
        <w:jc w:val="center"/>
      </w:pPr>
      <w:r>
        <w:rPr>
          <w:b/>
        </w:rPr>
        <w:t>表 361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写入数据</w:t>
            </w:r>
          </w:p>
        </w:tc>
        <w:tc>
          <w:tcPr>
            <w:tcW w:w="2160" w:type="dxa"/>
          </w:tcPr>
          <w:p w:rsidR="00496462" w:rsidRDefault="00000000">
            <w:r>
              <w:t>v_wData_u16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延迟落盘的特定数据掩码 大于等于 特定数据获取个数时</w:t>
      </w:r>
    </w:p>
    <w:p w:rsidR="00496462" w:rsidRDefault="00000000">
      <w:pPr>
        <w:ind w:left="1320"/>
      </w:pPr>
      <w:r>
        <w:t>返回；</w:t>
      </w:r>
    </w:p>
    <w:p w:rsidR="00496462" w:rsidRDefault="00000000">
      <w:pPr>
        <w:ind w:left="960"/>
      </w:pPr>
      <w:r>
        <w:t>END IF</w:t>
      </w:r>
    </w:p>
    <w:p w:rsidR="00496462" w:rsidRDefault="00000000">
      <w:pPr>
        <w:ind w:left="960"/>
      </w:pPr>
      <w:r>
        <w:t>将写入数据写入对应镜像条目的整型数字段；</w:t>
      </w:r>
    </w:p>
    <w:p w:rsidR="00496462" w:rsidRDefault="00000000">
      <w:pPr>
        <w:ind w:left="960"/>
      </w:pPr>
      <w:r>
        <w:t>置对应镜像条目的数据状态为正常；</w:t>
      </w:r>
    </w:p>
    <w:p w:rsidR="00496462" w:rsidRDefault="00000000">
      <w:pPr>
        <w:ind w:left="960"/>
      </w:pPr>
      <w:r>
        <w:t>IF 延迟落盘的特定数据掩码 等于 特定数据获取索引时</w:t>
      </w:r>
    </w:p>
    <w:p w:rsidR="00496462" w:rsidRDefault="00000000">
      <w:pPr>
        <w:ind w:left="1320"/>
      </w:pPr>
      <w:r>
        <w:t>浮点数据 = 写入数据 / 100.0F；</w:t>
      </w:r>
    </w:p>
    <w:p w:rsidR="00496462" w:rsidRDefault="00000000">
      <w:pPr>
        <w:ind w:left="960"/>
      </w:pPr>
      <w:r>
        <w:t>ELSE</w:t>
      </w:r>
    </w:p>
    <w:p w:rsidR="00496462" w:rsidRDefault="00000000">
      <w:pPr>
        <w:ind w:left="1320"/>
      </w:pPr>
      <w:r>
        <w:t>将写入数据写入对应镜像条目的浮点数据字段；</w:t>
      </w:r>
    </w:p>
    <w:p w:rsidR="00496462" w:rsidRDefault="00000000">
      <w:pPr>
        <w:ind w:left="960"/>
      </w:pPr>
      <w:r>
        <w:t>END IF</w:t>
      </w:r>
    </w:p>
    <w:p w:rsidR="00496462" w:rsidRDefault="00000000">
      <w:pPr>
        <w:pStyle w:val="4"/>
      </w:pPr>
      <w:r>
        <w:t>特定数据获取（</w:t>
      </w:r>
      <w:r>
        <w:t>D/R_SDD01_021_002</w:t>
      </w:r>
      <w:r>
        <w:t>）</w:t>
      </w:r>
    </w:p>
    <w:p w:rsidR="00496462" w:rsidRDefault="00000000">
      <w:pPr>
        <w:ind w:left="480"/>
      </w:pPr>
      <w:r>
        <w:t>a) 函数原型</w:t>
      </w:r>
    </w:p>
    <w:p w:rsidR="00496462" w:rsidRDefault="00000000">
      <w:pPr>
        <w:ind w:left="960"/>
      </w:pPr>
      <w:r>
        <w:t>void SpeDataGet(Uint16 v_index_u16,SpeData_t *v_pSpeData_t)</w:t>
      </w:r>
    </w:p>
    <w:p w:rsidR="00496462" w:rsidRDefault="00000000">
      <w:pPr>
        <w:ind w:left="480"/>
      </w:pPr>
      <w:r>
        <w:t>b) 功能说明</w:t>
      </w:r>
    </w:p>
    <w:p w:rsidR="00496462" w:rsidRDefault="00000000">
      <w:pPr>
        <w:ind w:left="960"/>
      </w:pPr>
      <w:r>
        <w:t>通过数据索引读取RAM镜像并填充到输出结构</w:t>
      </w:r>
    </w:p>
    <w:p w:rsidR="00496462" w:rsidRDefault="00000000">
      <w:pPr>
        <w:ind w:left="960"/>
      </w:pPr>
      <w:r>
        <w:t>通过数据索引获取数据。</w:t>
      </w:r>
    </w:p>
    <w:p w:rsidR="00496462" w:rsidRDefault="00000000">
      <w:pPr>
        <w:ind w:left="480"/>
      </w:pPr>
      <w:r>
        <w:t>c) 输入/输出元素</w:t>
      </w:r>
    </w:p>
    <w:p w:rsidR="00496462" w:rsidRDefault="00000000">
      <w:pPr>
        <w:jc w:val="center"/>
      </w:pPr>
      <w:r>
        <w:rPr>
          <w:b/>
        </w:rPr>
        <w:t>表 362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特定数据指针</w:t>
            </w:r>
          </w:p>
        </w:tc>
        <w:tc>
          <w:tcPr>
            <w:tcW w:w="2160" w:type="dxa"/>
          </w:tcPr>
          <w:p w:rsidR="00496462" w:rsidRDefault="00000000">
            <w:r>
              <w:t>v_pSpeData_t</w:t>
            </w:r>
          </w:p>
        </w:tc>
        <w:tc>
          <w:tcPr>
            <w:tcW w:w="2160" w:type="dxa"/>
          </w:tcPr>
          <w:p w:rsidR="00496462" w:rsidRDefault="00000000">
            <w:r>
              <w:t>SpeData_t*</w:t>
            </w:r>
          </w:p>
        </w:tc>
        <w:tc>
          <w:tcPr>
            <w:tcW w:w="2160" w:type="dxa"/>
          </w:tcPr>
          <w:p w:rsidR="00496462" w:rsidRDefault="00000000">
            <w:r>
              <w:t>输入/输出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延迟落盘的特定数据掩码 小于 特定数据获取个数 且 特定数据指针不为空时</w:t>
      </w:r>
    </w:p>
    <w:p w:rsidR="00496462" w:rsidRDefault="00000000">
      <w:pPr>
        <w:ind w:left="1320"/>
      </w:pPr>
      <w:r>
        <w:lastRenderedPageBreak/>
        <w:t>将对应镜像条目的浮点数据字段值写入输出结构浮点数据字段；</w:t>
      </w:r>
    </w:p>
    <w:p w:rsidR="00496462" w:rsidRDefault="00000000">
      <w:pPr>
        <w:ind w:left="1320"/>
      </w:pPr>
      <w:r>
        <w:t>将对应镜像条目的整型数字段值写入输出结构整型数字段；</w:t>
      </w:r>
    </w:p>
    <w:p w:rsidR="00496462" w:rsidRDefault="00000000">
      <w:pPr>
        <w:ind w:left="1320"/>
      </w:pPr>
      <w:r>
        <w:t>将对应镜像条目的数据状态字段值写入输出结构数据状态字段；</w:t>
      </w:r>
    </w:p>
    <w:p w:rsidR="00496462" w:rsidRDefault="00000000">
      <w:pPr>
        <w:ind w:left="960"/>
      </w:pPr>
      <w:r>
        <w:t>END IF</w:t>
      </w:r>
    </w:p>
    <w:p w:rsidR="00496462" w:rsidRDefault="00000000">
      <w:pPr>
        <w:pStyle w:val="4"/>
      </w:pPr>
      <w:r>
        <w:t>特定数据地址获取（</w:t>
      </w:r>
      <w:r>
        <w:t>D/R_SDD01_021_003</w:t>
      </w:r>
      <w:r>
        <w:t>）</w:t>
      </w:r>
    </w:p>
    <w:p w:rsidR="00496462" w:rsidRDefault="00000000">
      <w:pPr>
        <w:ind w:left="480"/>
      </w:pPr>
      <w:r>
        <w:t>a) 函数原型</w:t>
      </w:r>
    </w:p>
    <w:p w:rsidR="00496462" w:rsidRDefault="00000000">
      <w:pPr>
        <w:ind w:left="960"/>
      </w:pPr>
      <w:r>
        <w:t>Uint32 SpeDataAddrGet(Uint16 v_index_u16)</w:t>
      </w:r>
    </w:p>
    <w:p w:rsidR="00496462" w:rsidRDefault="00000000">
      <w:pPr>
        <w:ind w:left="480"/>
      </w:pPr>
      <w:r>
        <w:t>b) 功能说明</w:t>
      </w:r>
    </w:p>
    <w:p w:rsidR="00496462" w:rsidRDefault="00000000">
      <w:pPr>
        <w:ind w:left="960"/>
      </w:pPr>
      <w:r>
        <w:t>查询并返回FLASH中指定索引特定数据的存储地址</w:t>
      </w:r>
    </w:p>
    <w:p w:rsidR="00496462" w:rsidRDefault="00000000">
      <w:pPr>
        <w:ind w:left="480"/>
      </w:pPr>
      <w:r>
        <w:t>c) 输入/输出元素</w:t>
      </w:r>
    </w:p>
    <w:p w:rsidR="00496462" w:rsidRDefault="00000000">
      <w:pPr>
        <w:jc w:val="center"/>
      </w:pPr>
      <w:r>
        <w:rPr>
          <w:b/>
        </w:rPr>
        <w:t>表 363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返回地址</w:t>
            </w:r>
          </w:p>
        </w:tc>
        <w:tc>
          <w:tcPr>
            <w:tcW w:w="2160" w:type="dxa"/>
          </w:tcPr>
          <w:p w:rsidR="00496462" w:rsidRDefault="00000000">
            <w:r>
              <w:t>lo_addr_u32</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延迟落盘的特定数据掩码 小于 特定数据获取个数时</w:t>
      </w:r>
    </w:p>
    <w:p w:rsidR="00496462" w:rsidRDefault="00000000">
      <w:pPr>
        <w:ind w:left="1320"/>
      </w:pPr>
      <w:r>
        <w:t>IF 延迟落盘的特定数据掩码 小于等于 特定数据获取索引时</w:t>
      </w:r>
    </w:p>
    <w:p w:rsidR="00496462" w:rsidRDefault="00000000">
      <w:pPr>
        <w:ind w:left="1680"/>
      </w:pPr>
      <w:r>
        <w:t>返回地址 = FLASH基地址 + (特定数据存储开始扇区号 + 延迟落盘的特定数据掩码) × FLASH扇区长度；</w:t>
      </w:r>
    </w:p>
    <w:p w:rsidR="00496462" w:rsidRDefault="00000000">
      <w:pPr>
        <w:ind w:left="1320"/>
      </w:pPr>
      <w:r>
        <w:t>END IF</w:t>
      </w:r>
    </w:p>
    <w:p w:rsidR="00496462" w:rsidRDefault="00000000">
      <w:pPr>
        <w:ind w:left="960"/>
      </w:pPr>
      <w:r>
        <w:t>END IF</w:t>
      </w:r>
    </w:p>
    <w:p w:rsidR="00496462" w:rsidRDefault="00000000">
      <w:pPr>
        <w:ind w:left="960"/>
      </w:pPr>
      <w:r>
        <w:t>返回 返回地址；</w:t>
      </w:r>
    </w:p>
    <w:p w:rsidR="00496462" w:rsidRDefault="00000000">
      <w:pPr>
        <w:pStyle w:val="4"/>
      </w:pPr>
      <w:r>
        <w:t>特定数据读取（</w:t>
      </w:r>
      <w:r>
        <w:t>D/R_SDD01_021_004</w:t>
      </w:r>
      <w:r>
        <w:t>）</w:t>
      </w:r>
    </w:p>
    <w:p w:rsidR="00496462" w:rsidRDefault="00000000">
      <w:pPr>
        <w:ind w:left="480"/>
      </w:pPr>
      <w:r>
        <w:t>a) 函数原型</w:t>
      </w:r>
    </w:p>
    <w:p w:rsidR="00496462" w:rsidRDefault="00000000">
      <w:pPr>
        <w:ind w:left="960"/>
      </w:pPr>
      <w:r>
        <w:t>Uint16 SpeDataRead(Uint16 v_index_u16)</w:t>
      </w:r>
    </w:p>
    <w:p w:rsidR="00496462" w:rsidRDefault="00000000">
      <w:pPr>
        <w:ind w:left="480"/>
      </w:pPr>
      <w:r>
        <w:t>b) 功能说明</w:t>
      </w:r>
    </w:p>
    <w:p w:rsidR="00496462" w:rsidRDefault="00000000">
      <w:pPr>
        <w:ind w:left="960"/>
      </w:pPr>
      <w:r>
        <w:t>依据索引从FLASH读取数据并组装为Uint16</w:t>
      </w:r>
    </w:p>
    <w:p w:rsidR="00496462" w:rsidRDefault="00000000">
      <w:pPr>
        <w:ind w:left="960"/>
      </w:pPr>
      <w:r>
        <w:t>依据索引获取FLASH中数据。</w:t>
      </w:r>
    </w:p>
    <w:p w:rsidR="00496462" w:rsidRDefault="00000000">
      <w:pPr>
        <w:ind w:left="480"/>
      </w:pPr>
      <w:r>
        <w:t>c) 输入/输出元素</w:t>
      </w:r>
    </w:p>
    <w:p w:rsidR="00496462" w:rsidRDefault="00000000">
      <w:pPr>
        <w:jc w:val="center"/>
      </w:pPr>
      <w:r>
        <w:rPr>
          <w:b/>
        </w:rPr>
        <w:t>表 364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拼装数据</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365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字节拼接循环计数</w:t>
            </w:r>
          </w:p>
        </w:tc>
      </w:tr>
      <w:tr w:rsidR="00496462">
        <w:trPr>
          <w:cantSplit/>
        </w:trPr>
        <w:tc>
          <w:tcPr>
            <w:tcW w:w="2160" w:type="dxa"/>
          </w:tcPr>
          <w:p w:rsidR="00496462" w:rsidRDefault="00000000">
            <w:r>
              <w:t>读取地址</w:t>
            </w:r>
          </w:p>
        </w:tc>
        <w:tc>
          <w:tcPr>
            <w:tcW w:w="2160" w:type="dxa"/>
          </w:tcPr>
          <w:p w:rsidR="00496462" w:rsidRDefault="00000000">
            <w:r>
              <w:t>l_addr_u32</w:t>
            </w:r>
          </w:p>
        </w:tc>
        <w:tc>
          <w:tcPr>
            <w:tcW w:w="2160" w:type="dxa"/>
          </w:tcPr>
          <w:p w:rsidR="00496462" w:rsidRDefault="00000000">
            <w:r>
              <w:t>Uint32</w:t>
            </w:r>
          </w:p>
        </w:tc>
        <w:tc>
          <w:tcPr>
            <w:tcW w:w="2160" w:type="dxa"/>
          </w:tcPr>
          <w:p w:rsidR="00496462" w:rsidRDefault="00000000">
            <w:r>
              <w:t>FLASH数据读取地址</w:t>
            </w:r>
          </w:p>
        </w:tc>
      </w:tr>
      <w:tr w:rsidR="00496462">
        <w:trPr>
          <w:cantSplit/>
        </w:trPr>
        <w:tc>
          <w:tcPr>
            <w:tcW w:w="2160" w:type="dxa"/>
          </w:tcPr>
          <w:p w:rsidR="00496462" w:rsidRDefault="00000000">
            <w:r>
              <w:t>读取缓冲</w:t>
            </w:r>
          </w:p>
        </w:tc>
        <w:tc>
          <w:tcPr>
            <w:tcW w:w="2160" w:type="dxa"/>
          </w:tcPr>
          <w:p w:rsidR="00496462" w:rsidRDefault="00000000">
            <w:r>
              <w:t>l_rBuff_u16</w:t>
            </w:r>
          </w:p>
        </w:tc>
        <w:tc>
          <w:tcPr>
            <w:tcW w:w="2160" w:type="dxa"/>
          </w:tcPr>
          <w:p w:rsidR="00496462" w:rsidRDefault="00000000">
            <w:r>
              <w:t>Uint16</w:t>
            </w:r>
          </w:p>
        </w:tc>
        <w:tc>
          <w:tcPr>
            <w:tcW w:w="2160" w:type="dxa"/>
          </w:tcPr>
          <w:p w:rsidR="00496462" w:rsidRDefault="00000000">
            <w:r>
              <w:t>FLASH读取的原始字节缓冲</w:t>
            </w:r>
          </w:p>
        </w:tc>
      </w:tr>
    </w:tbl>
    <w:p w:rsidR="00496462" w:rsidRDefault="00000000">
      <w:pPr>
        <w:ind w:left="480"/>
      </w:pPr>
      <w:r>
        <w:t>e) 逻辑/流程图</w:t>
      </w:r>
    </w:p>
    <w:p w:rsidR="00496462" w:rsidRDefault="00000000">
      <w:pPr>
        <w:ind w:left="960"/>
      </w:pPr>
      <w:r>
        <w:t>清零读取缓冲数组元素；</w:t>
      </w:r>
    </w:p>
    <w:p w:rsidR="00496462" w:rsidRDefault="00000000">
      <w:pPr>
        <w:ind w:left="960"/>
      </w:pPr>
      <w:r>
        <w:t>IF 延迟落盘的特定数据掩码 小于 特定数据获取个数时</w:t>
      </w:r>
    </w:p>
    <w:p w:rsidR="00496462" w:rsidRDefault="00000000">
      <w:pPr>
        <w:ind w:left="1320"/>
      </w:pPr>
      <w:r>
        <w:t>调用特定数据地址获取函数，结果写入读取地址；</w:t>
      </w:r>
    </w:p>
    <w:p w:rsidR="00496462" w:rsidRDefault="00000000">
      <w:pPr>
        <w:ind w:left="1320"/>
      </w:pPr>
      <w:r>
        <w:t>调用FLASH读取函数获取特定数据；</w:t>
      </w:r>
    </w:p>
    <w:p w:rsidR="00496462" w:rsidRDefault="00000000">
      <w:pPr>
        <w:ind w:left="1320"/>
      </w:pPr>
      <w:r>
        <w:t>FOR 遍历 循环索引 小于 单个特定数据占据的字节 - 1U</w:t>
      </w:r>
    </w:p>
    <w:p w:rsidR="00496462" w:rsidRDefault="00000000">
      <w:pPr>
        <w:ind w:left="1680"/>
      </w:pPr>
      <w:r>
        <w:t>拼装数据 &lt;&lt;= 8；</w:t>
      </w:r>
    </w:p>
    <w:p w:rsidR="00496462" w:rsidRDefault="00000000">
      <w:pPr>
        <w:ind w:left="1680"/>
      </w:pPr>
      <w:r>
        <w:t>拼装数据 += (读取缓冲项 &amp; 0xFF)；</w:t>
      </w:r>
    </w:p>
    <w:p w:rsidR="00496462" w:rsidRDefault="00000000">
      <w:pPr>
        <w:ind w:left="1320"/>
      </w:pPr>
      <w:r>
        <w:t>NEXT</w:t>
      </w:r>
    </w:p>
    <w:p w:rsidR="00496462" w:rsidRDefault="00000000">
      <w:pPr>
        <w:ind w:left="960"/>
      </w:pPr>
      <w:r>
        <w:t>END IF</w:t>
      </w:r>
    </w:p>
    <w:p w:rsidR="00496462" w:rsidRDefault="00000000">
      <w:pPr>
        <w:ind w:left="960"/>
      </w:pPr>
      <w:r>
        <w:t>返回 拼装数据；</w:t>
      </w:r>
    </w:p>
    <w:p w:rsidR="00496462" w:rsidRDefault="00000000">
      <w:pPr>
        <w:pStyle w:val="4"/>
      </w:pPr>
      <w:r>
        <w:t>特定数据校验码计算（</w:t>
      </w:r>
      <w:r>
        <w:t>D/R_SDD01_021_005</w:t>
      </w:r>
      <w:r>
        <w:t>）</w:t>
      </w:r>
    </w:p>
    <w:p w:rsidR="00496462" w:rsidRDefault="00000000">
      <w:pPr>
        <w:ind w:left="480"/>
      </w:pPr>
      <w:r>
        <w:t>a) 函数原型</w:t>
      </w:r>
    </w:p>
    <w:p w:rsidR="00496462" w:rsidRDefault="00000000">
      <w:pPr>
        <w:ind w:left="960"/>
      </w:pPr>
      <w:r>
        <w:t>Uint16 SpeDataCrcCacu(Uint16 v_wData_u16)</w:t>
      </w:r>
    </w:p>
    <w:p w:rsidR="00496462" w:rsidRDefault="00000000">
      <w:pPr>
        <w:ind w:left="480"/>
      </w:pPr>
      <w:r>
        <w:t>b) 功能说明</w:t>
      </w:r>
    </w:p>
    <w:p w:rsidR="00496462" w:rsidRDefault="00000000">
      <w:pPr>
        <w:ind w:left="960"/>
      </w:pPr>
      <w:r>
        <w:t>特定数据校验码计算</w:t>
      </w:r>
    </w:p>
    <w:p w:rsidR="00496462" w:rsidRDefault="00000000">
      <w:pPr>
        <w:ind w:left="960"/>
      </w:pPr>
      <w:r>
        <w:t>校验码8位：将前高低4个字节相加，数据和取反后取低8位</w:t>
      </w:r>
    </w:p>
    <w:p w:rsidR="00496462" w:rsidRDefault="00000000">
      <w:pPr>
        <w:ind w:left="480"/>
      </w:pPr>
      <w:r>
        <w:t>c) 输入/输出元素</w:t>
      </w:r>
    </w:p>
    <w:p w:rsidR="00496462" w:rsidRDefault="00000000">
      <w:pPr>
        <w:jc w:val="center"/>
      </w:pPr>
      <w:r>
        <w:rPr>
          <w:b/>
        </w:rPr>
        <w:t>表 366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输入数据</w:t>
            </w:r>
          </w:p>
        </w:tc>
        <w:tc>
          <w:tcPr>
            <w:tcW w:w="2160" w:type="dxa"/>
          </w:tcPr>
          <w:p w:rsidR="00496462" w:rsidRDefault="00000000">
            <w:r>
              <w:t>v_wData_u16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lastRenderedPageBreak/>
              <w:t>校验码累加</w:t>
            </w:r>
          </w:p>
        </w:tc>
        <w:tc>
          <w:tcPr>
            <w:tcW w:w="2160" w:type="dxa"/>
          </w:tcPr>
          <w:p w:rsidR="00496462" w:rsidRDefault="00000000">
            <w:r>
              <w:t>l_crcData_u16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367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累计循环计数</w:t>
            </w:r>
          </w:p>
        </w:tc>
      </w:tr>
    </w:tbl>
    <w:p w:rsidR="00496462" w:rsidRDefault="00000000">
      <w:pPr>
        <w:ind w:left="480"/>
      </w:pPr>
      <w:r>
        <w:t>e) 逻辑/流程图</w:t>
      </w:r>
    </w:p>
    <w:p w:rsidR="00496462" w:rsidRDefault="00000000">
      <w:pPr>
        <w:ind w:left="960"/>
      </w:pPr>
      <w:r>
        <w:t>FOR 遍历 循环计数 小于 单个特定数据占据的字节 - 1U</w:t>
      </w:r>
    </w:p>
    <w:p w:rsidR="00496462" w:rsidRDefault="00000000">
      <w:pPr>
        <w:ind w:left="1320"/>
      </w:pPr>
      <w:r>
        <w:t>校验码累加 += ((输入数据 &gt;&gt; (8 × 循环索引)) &amp; 0xFF)；</w:t>
      </w:r>
    </w:p>
    <w:p w:rsidR="00496462" w:rsidRDefault="00000000">
      <w:pPr>
        <w:ind w:left="960"/>
      </w:pPr>
      <w:r>
        <w:t>NEXT</w:t>
      </w:r>
    </w:p>
    <w:p w:rsidR="00496462" w:rsidRDefault="00000000">
      <w:pPr>
        <w:ind w:left="960"/>
      </w:pPr>
      <w:r>
        <w:t>校验码累加 = (~校验码累加) &amp; 0xFF；</w:t>
      </w:r>
    </w:p>
    <w:p w:rsidR="00496462" w:rsidRDefault="00000000">
      <w:pPr>
        <w:ind w:left="960"/>
      </w:pPr>
      <w:r>
        <w:t>返回 校验码累加；</w:t>
      </w:r>
    </w:p>
    <w:p w:rsidR="00496462" w:rsidRDefault="00000000">
      <w:pPr>
        <w:pStyle w:val="4"/>
      </w:pPr>
      <w:r>
        <w:t>特定数据校验码读取（</w:t>
      </w:r>
      <w:r>
        <w:t>D/R_SDD01_021_006</w:t>
      </w:r>
      <w:r>
        <w:t>）</w:t>
      </w:r>
    </w:p>
    <w:p w:rsidR="00496462" w:rsidRDefault="00000000">
      <w:pPr>
        <w:ind w:left="480"/>
      </w:pPr>
      <w:r>
        <w:t>a) 函数原型</w:t>
      </w:r>
    </w:p>
    <w:p w:rsidR="00496462" w:rsidRDefault="00000000">
      <w:pPr>
        <w:ind w:left="960"/>
      </w:pPr>
      <w:r>
        <w:t>Uint16 SpeDataCrcRead(Uint16 v_index_u16)</w:t>
      </w:r>
    </w:p>
    <w:p w:rsidR="00496462" w:rsidRDefault="00000000">
      <w:pPr>
        <w:ind w:left="480"/>
      </w:pPr>
      <w:r>
        <w:t>b) 功能说明</w:t>
      </w:r>
    </w:p>
    <w:p w:rsidR="00496462" w:rsidRDefault="00000000">
      <w:pPr>
        <w:ind w:left="960"/>
      </w:pPr>
      <w:r>
        <w:t>读取并返回FLASH中指定索引特定数据的CRC校验码</w:t>
      </w:r>
    </w:p>
    <w:p w:rsidR="00496462" w:rsidRDefault="00000000">
      <w:pPr>
        <w:ind w:left="480"/>
      </w:pPr>
      <w:r>
        <w:t>c) 输入/输出元素</w:t>
      </w:r>
    </w:p>
    <w:p w:rsidR="00496462" w:rsidRDefault="00000000">
      <w:pPr>
        <w:jc w:val="center"/>
      </w:pPr>
      <w:r>
        <w:rPr>
          <w:b/>
        </w:rPr>
        <w:t>表 368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校验码</w:t>
            </w:r>
          </w:p>
        </w:tc>
        <w:tc>
          <w:tcPr>
            <w:tcW w:w="2160" w:type="dxa"/>
          </w:tcPr>
          <w:p w:rsidR="00496462" w:rsidRDefault="00000000">
            <w:r>
              <w:t>l_crcData_u16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369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临时地址</w:t>
            </w:r>
          </w:p>
        </w:tc>
        <w:tc>
          <w:tcPr>
            <w:tcW w:w="2160" w:type="dxa"/>
          </w:tcPr>
          <w:p w:rsidR="00496462" w:rsidRDefault="00000000">
            <w:r>
              <w:t>l_addr_u32</w:t>
            </w:r>
          </w:p>
        </w:tc>
        <w:tc>
          <w:tcPr>
            <w:tcW w:w="2160" w:type="dxa"/>
          </w:tcPr>
          <w:p w:rsidR="00496462" w:rsidRDefault="00000000">
            <w:r>
              <w:t>Uint32</w:t>
            </w:r>
          </w:p>
        </w:tc>
        <w:tc>
          <w:tcPr>
            <w:tcW w:w="2160" w:type="dxa"/>
          </w:tcPr>
          <w:p w:rsidR="00496462" w:rsidRDefault="00000000">
            <w:r>
              <w:t>校验码地址定位</w:t>
            </w:r>
          </w:p>
        </w:tc>
      </w:tr>
    </w:tbl>
    <w:p w:rsidR="00496462" w:rsidRDefault="00000000">
      <w:pPr>
        <w:ind w:left="480"/>
      </w:pPr>
      <w:r>
        <w:t>e) 逻辑/流程图</w:t>
      </w:r>
    </w:p>
    <w:p w:rsidR="00496462" w:rsidRDefault="00000000">
      <w:pPr>
        <w:ind w:left="960"/>
      </w:pPr>
      <w:r>
        <w:t>IF 延迟落盘的特定数据掩码 小于 特定数据获取个数时</w:t>
      </w:r>
    </w:p>
    <w:p w:rsidR="00496462" w:rsidRDefault="00000000">
      <w:pPr>
        <w:ind w:left="1320"/>
      </w:pPr>
      <w:r>
        <w:t>调用特定数据地址获取函数获取指定索引存储地址；</w:t>
      </w:r>
    </w:p>
    <w:p w:rsidR="00496462" w:rsidRDefault="00000000">
      <w:pPr>
        <w:ind w:left="1320"/>
      </w:pPr>
      <w:r>
        <w:t>临时地址 += 单个特定数据占据的字节 - 1U；</w:t>
      </w:r>
    </w:p>
    <w:p w:rsidR="00496462" w:rsidRDefault="00000000">
      <w:pPr>
        <w:ind w:left="1320"/>
      </w:pPr>
      <w:r>
        <w:t>调用FLASH读取函数获取该地址特定数据；</w:t>
      </w:r>
    </w:p>
    <w:p w:rsidR="00496462" w:rsidRDefault="00000000">
      <w:pPr>
        <w:ind w:left="1320"/>
      </w:pPr>
      <w:r>
        <w:t>将读取结果的最低字节写入校验码字段；</w:t>
      </w:r>
    </w:p>
    <w:p w:rsidR="00496462" w:rsidRDefault="00000000">
      <w:pPr>
        <w:ind w:left="960"/>
      </w:pPr>
      <w:r>
        <w:t>END IF</w:t>
      </w:r>
    </w:p>
    <w:p w:rsidR="00496462" w:rsidRDefault="00000000">
      <w:pPr>
        <w:ind w:left="960"/>
      </w:pPr>
      <w:r>
        <w:lastRenderedPageBreak/>
        <w:t>返回 校验码；</w:t>
      </w:r>
    </w:p>
    <w:p w:rsidR="00496462" w:rsidRDefault="00000000">
      <w:pPr>
        <w:pStyle w:val="4"/>
      </w:pPr>
      <w:r>
        <w:t>特定数据写入（</w:t>
      </w:r>
      <w:r>
        <w:t>D/R_SDD01_021_007</w:t>
      </w:r>
      <w:r>
        <w:t>）</w:t>
      </w:r>
    </w:p>
    <w:p w:rsidR="00496462" w:rsidRDefault="00000000">
      <w:pPr>
        <w:ind w:left="480"/>
      </w:pPr>
      <w:r>
        <w:t>a) 函数原型</w:t>
      </w:r>
    </w:p>
    <w:p w:rsidR="00496462" w:rsidRDefault="00000000">
      <w:pPr>
        <w:ind w:left="960"/>
      </w:pPr>
      <w:r>
        <w:t>Uint16 SpeDataWrite(Uint16 v_index_u16,Uint16 v_wData_u16)</w:t>
      </w:r>
    </w:p>
    <w:p w:rsidR="00496462" w:rsidRDefault="00000000">
      <w:pPr>
        <w:ind w:left="480"/>
      </w:pPr>
      <w:r>
        <w:t>b) 功能说明</w:t>
      </w:r>
    </w:p>
    <w:p w:rsidR="00496462" w:rsidRDefault="00000000">
      <w:pPr>
        <w:ind w:left="960"/>
      </w:pPr>
      <w:r>
        <w:t>将新数据固化到FLASH并在固化成功时同步更新本地镜像</w:t>
      </w:r>
    </w:p>
    <w:p w:rsidR="00496462" w:rsidRDefault="00000000">
      <w:pPr>
        <w:ind w:left="960"/>
      </w:pPr>
      <w:r>
        <w:t>将新的数据固化，在固化的同时更新本地数据。</w:t>
      </w:r>
    </w:p>
    <w:p w:rsidR="00496462" w:rsidRDefault="00000000">
      <w:pPr>
        <w:ind w:left="480"/>
      </w:pPr>
      <w:r>
        <w:t>c) 输入/输出元素</w:t>
      </w:r>
    </w:p>
    <w:p w:rsidR="00496462" w:rsidRDefault="00000000">
      <w:pPr>
        <w:jc w:val="center"/>
      </w:pPr>
      <w:r>
        <w:rPr>
          <w:b/>
        </w:rPr>
        <w:t>表 370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写入数据</w:t>
            </w:r>
          </w:p>
        </w:tc>
        <w:tc>
          <w:tcPr>
            <w:tcW w:w="2160" w:type="dxa"/>
          </w:tcPr>
          <w:p w:rsidR="00496462" w:rsidRDefault="00000000">
            <w:r>
              <w:t>v_wData_u16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返回状态</w:t>
            </w:r>
          </w:p>
        </w:tc>
        <w:tc>
          <w:tcPr>
            <w:tcW w:w="2160" w:type="dxa"/>
          </w:tcPr>
          <w:p w:rsidR="00496462" w:rsidRDefault="00000000">
            <w:r>
              <w:t>lo_rData_u16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371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循环计数器</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累计循环计数</w:t>
            </w:r>
          </w:p>
        </w:tc>
      </w:tr>
      <w:tr w:rsidR="00496462">
        <w:trPr>
          <w:cantSplit/>
        </w:trPr>
        <w:tc>
          <w:tcPr>
            <w:tcW w:w="2160" w:type="dxa"/>
          </w:tcPr>
          <w:p w:rsidR="00496462" w:rsidRDefault="00000000">
            <w:r>
              <w:t>擦除超时计数</w:t>
            </w:r>
          </w:p>
        </w:tc>
        <w:tc>
          <w:tcPr>
            <w:tcW w:w="2160" w:type="dxa"/>
          </w:tcPr>
          <w:p w:rsidR="00496462" w:rsidRDefault="00000000">
            <w:r>
              <w:t>l_delayCnt_1_u16</w:t>
            </w:r>
          </w:p>
        </w:tc>
        <w:tc>
          <w:tcPr>
            <w:tcW w:w="2160" w:type="dxa"/>
          </w:tcPr>
          <w:p w:rsidR="00496462" w:rsidRDefault="00000000">
            <w:r>
              <w:t>Uint16</w:t>
            </w:r>
          </w:p>
        </w:tc>
        <w:tc>
          <w:tcPr>
            <w:tcW w:w="2160" w:type="dxa"/>
          </w:tcPr>
          <w:p w:rsidR="00496462" w:rsidRDefault="00000000">
            <w:r>
              <w:t>等待扇区擦除完成的超时计数</w:t>
            </w:r>
          </w:p>
        </w:tc>
      </w:tr>
      <w:tr w:rsidR="00496462">
        <w:trPr>
          <w:cantSplit/>
        </w:trPr>
        <w:tc>
          <w:tcPr>
            <w:tcW w:w="2160" w:type="dxa"/>
          </w:tcPr>
          <w:p w:rsidR="00496462" w:rsidRDefault="00000000">
            <w:r>
              <w:t>写入超时计数</w:t>
            </w:r>
          </w:p>
        </w:tc>
        <w:tc>
          <w:tcPr>
            <w:tcW w:w="2160" w:type="dxa"/>
          </w:tcPr>
          <w:p w:rsidR="00496462" w:rsidRDefault="00000000">
            <w:r>
              <w:t>l_delayCnt_2_u16</w:t>
            </w:r>
          </w:p>
        </w:tc>
        <w:tc>
          <w:tcPr>
            <w:tcW w:w="2160" w:type="dxa"/>
          </w:tcPr>
          <w:p w:rsidR="00496462" w:rsidRDefault="00000000">
            <w:r>
              <w:t>Uint16</w:t>
            </w:r>
          </w:p>
        </w:tc>
        <w:tc>
          <w:tcPr>
            <w:tcW w:w="2160" w:type="dxa"/>
          </w:tcPr>
          <w:p w:rsidR="00496462" w:rsidRDefault="00000000">
            <w:r>
              <w:t>等待数据写入完成的超时计数</w:t>
            </w:r>
          </w:p>
        </w:tc>
      </w:tr>
      <w:tr w:rsidR="00496462">
        <w:trPr>
          <w:cantSplit/>
        </w:trPr>
        <w:tc>
          <w:tcPr>
            <w:tcW w:w="2160" w:type="dxa"/>
          </w:tcPr>
          <w:p w:rsidR="00496462" w:rsidRDefault="00000000">
            <w:r>
              <w:t>FLASH忙状态</w:t>
            </w:r>
          </w:p>
        </w:tc>
        <w:tc>
          <w:tcPr>
            <w:tcW w:w="2160" w:type="dxa"/>
          </w:tcPr>
          <w:p w:rsidR="00496462" w:rsidRDefault="00000000">
            <w:r>
              <w:t>l_busyState_u16</w:t>
            </w:r>
          </w:p>
        </w:tc>
        <w:tc>
          <w:tcPr>
            <w:tcW w:w="2160" w:type="dxa"/>
          </w:tcPr>
          <w:p w:rsidR="00496462" w:rsidRDefault="00000000">
            <w:r>
              <w:t>Uint16</w:t>
            </w:r>
          </w:p>
        </w:tc>
        <w:tc>
          <w:tcPr>
            <w:tcW w:w="2160" w:type="dxa"/>
          </w:tcPr>
          <w:p w:rsidR="00496462" w:rsidRDefault="00000000">
            <w:r>
              <w:t>FLASH芯片忙闲状态标志</w:t>
            </w:r>
          </w:p>
        </w:tc>
      </w:tr>
      <w:tr w:rsidR="00496462">
        <w:trPr>
          <w:cantSplit/>
        </w:trPr>
        <w:tc>
          <w:tcPr>
            <w:tcW w:w="2160" w:type="dxa"/>
          </w:tcPr>
          <w:p w:rsidR="00496462" w:rsidRDefault="00000000">
            <w:r>
              <w:t>写入地址</w:t>
            </w:r>
          </w:p>
        </w:tc>
        <w:tc>
          <w:tcPr>
            <w:tcW w:w="2160" w:type="dxa"/>
          </w:tcPr>
          <w:p w:rsidR="00496462" w:rsidRDefault="00000000">
            <w:r>
              <w:t>l_addr_u32</w:t>
            </w:r>
          </w:p>
        </w:tc>
        <w:tc>
          <w:tcPr>
            <w:tcW w:w="2160" w:type="dxa"/>
          </w:tcPr>
          <w:p w:rsidR="00496462" w:rsidRDefault="00000000">
            <w:r>
              <w:t>Uint32</w:t>
            </w:r>
          </w:p>
        </w:tc>
        <w:tc>
          <w:tcPr>
            <w:tcW w:w="2160" w:type="dxa"/>
          </w:tcPr>
          <w:p w:rsidR="00496462" w:rsidRDefault="00000000">
            <w:r>
              <w:t>特定数据在FLASH中的写入地址</w:t>
            </w:r>
          </w:p>
        </w:tc>
      </w:tr>
      <w:tr w:rsidR="00496462">
        <w:trPr>
          <w:cantSplit/>
        </w:trPr>
        <w:tc>
          <w:tcPr>
            <w:tcW w:w="2160" w:type="dxa"/>
          </w:tcPr>
          <w:p w:rsidR="00496462" w:rsidRDefault="00000000">
            <w:r>
              <w:t>CRC校验值</w:t>
            </w:r>
          </w:p>
        </w:tc>
        <w:tc>
          <w:tcPr>
            <w:tcW w:w="2160" w:type="dxa"/>
          </w:tcPr>
          <w:p w:rsidR="00496462" w:rsidRDefault="00000000">
            <w:r>
              <w:t>l_crcData_u16</w:t>
            </w:r>
          </w:p>
        </w:tc>
        <w:tc>
          <w:tcPr>
            <w:tcW w:w="2160" w:type="dxa"/>
          </w:tcPr>
          <w:p w:rsidR="00496462" w:rsidRDefault="00000000">
            <w:r>
              <w:t>Uint16</w:t>
            </w:r>
          </w:p>
        </w:tc>
        <w:tc>
          <w:tcPr>
            <w:tcW w:w="2160" w:type="dxa"/>
          </w:tcPr>
          <w:p w:rsidR="00496462" w:rsidRDefault="00000000">
            <w:r>
              <w:t>计算写入数据的CRC校验码</w:t>
            </w:r>
          </w:p>
        </w:tc>
      </w:tr>
      <w:tr w:rsidR="00496462">
        <w:trPr>
          <w:cantSplit/>
        </w:trPr>
        <w:tc>
          <w:tcPr>
            <w:tcW w:w="2160" w:type="dxa"/>
          </w:tcPr>
          <w:p w:rsidR="00496462" w:rsidRDefault="00000000">
            <w:r>
              <w:t>SPI写缓冲1</w:t>
            </w:r>
          </w:p>
        </w:tc>
        <w:tc>
          <w:tcPr>
            <w:tcW w:w="2160" w:type="dxa"/>
          </w:tcPr>
          <w:p w:rsidR="00496462" w:rsidRDefault="00000000">
            <w:r>
              <w:t>l_wBuff_1_u16</w:t>
            </w:r>
          </w:p>
        </w:tc>
        <w:tc>
          <w:tcPr>
            <w:tcW w:w="2160" w:type="dxa"/>
          </w:tcPr>
          <w:p w:rsidR="00496462" w:rsidRDefault="00000000">
            <w:r>
              <w:t>Uint16</w:t>
            </w:r>
          </w:p>
        </w:tc>
        <w:tc>
          <w:tcPr>
            <w:tcW w:w="2160" w:type="dxa"/>
          </w:tcPr>
          <w:p w:rsidR="00496462" w:rsidRDefault="00000000">
            <w:r>
              <w:t>FLASH写入操作的数据缓冲区</w:t>
            </w:r>
          </w:p>
        </w:tc>
      </w:tr>
      <w:tr w:rsidR="00496462">
        <w:trPr>
          <w:cantSplit/>
        </w:trPr>
        <w:tc>
          <w:tcPr>
            <w:tcW w:w="2160" w:type="dxa"/>
          </w:tcPr>
          <w:p w:rsidR="00496462" w:rsidRDefault="00000000">
            <w:r>
              <w:t>SPI写缓冲2</w:t>
            </w:r>
          </w:p>
        </w:tc>
        <w:tc>
          <w:tcPr>
            <w:tcW w:w="2160" w:type="dxa"/>
          </w:tcPr>
          <w:p w:rsidR="00496462" w:rsidRDefault="00000000">
            <w:r>
              <w:t>l_wBuff_2_u16</w:t>
            </w:r>
          </w:p>
        </w:tc>
        <w:tc>
          <w:tcPr>
            <w:tcW w:w="2160" w:type="dxa"/>
          </w:tcPr>
          <w:p w:rsidR="00496462" w:rsidRDefault="00000000">
            <w:r>
              <w:t>Uint16</w:t>
            </w:r>
          </w:p>
        </w:tc>
        <w:tc>
          <w:tcPr>
            <w:tcW w:w="2160" w:type="dxa"/>
          </w:tcPr>
          <w:p w:rsidR="00496462" w:rsidRDefault="00000000">
            <w:r>
              <w:t>备份写入数据</w:t>
            </w:r>
          </w:p>
        </w:tc>
      </w:tr>
      <w:tr w:rsidR="00496462">
        <w:trPr>
          <w:cantSplit/>
        </w:trPr>
        <w:tc>
          <w:tcPr>
            <w:tcW w:w="2160" w:type="dxa"/>
          </w:tcPr>
          <w:p w:rsidR="00496462" w:rsidRDefault="00000000">
            <w:r>
              <w:t>回读缓冲</w:t>
            </w:r>
          </w:p>
        </w:tc>
        <w:tc>
          <w:tcPr>
            <w:tcW w:w="2160" w:type="dxa"/>
          </w:tcPr>
          <w:p w:rsidR="00496462" w:rsidRDefault="00000000">
            <w:r>
              <w:t>l_rBuff_u16</w:t>
            </w:r>
          </w:p>
        </w:tc>
        <w:tc>
          <w:tcPr>
            <w:tcW w:w="2160" w:type="dxa"/>
          </w:tcPr>
          <w:p w:rsidR="00496462" w:rsidRDefault="00000000">
            <w:r>
              <w:t>Uint16</w:t>
            </w:r>
          </w:p>
        </w:tc>
        <w:tc>
          <w:tcPr>
            <w:tcW w:w="2160" w:type="dxa"/>
          </w:tcPr>
          <w:p w:rsidR="00496462" w:rsidRDefault="00000000">
            <w:r>
              <w:t>FLASH回读数据缓冲区，</w:t>
            </w:r>
          </w:p>
        </w:tc>
      </w:tr>
    </w:tbl>
    <w:p w:rsidR="00496462" w:rsidRDefault="00000000">
      <w:pPr>
        <w:ind w:left="480"/>
      </w:pPr>
      <w:r>
        <w:lastRenderedPageBreak/>
        <w:t>e) 逻辑/流程图</w:t>
      </w:r>
    </w:p>
    <w:p w:rsidR="00496462" w:rsidRDefault="00000000">
      <w:pPr>
        <w:ind w:left="960"/>
      </w:pPr>
      <w:r>
        <w:t>清零SPI写缓冲1元素；</w:t>
      </w:r>
    </w:p>
    <w:p w:rsidR="00496462" w:rsidRDefault="00000000">
      <w:pPr>
        <w:ind w:left="960"/>
      </w:pPr>
      <w:r>
        <w:t>清零SPI写缓冲2元素；</w:t>
      </w:r>
    </w:p>
    <w:p w:rsidR="00496462" w:rsidRDefault="00000000">
      <w:pPr>
        <w:ind w:left="960"/>
      </w:pPr>
      <w:r>
        <w:t>清零回读缓冲元素；</w:t>
      </w:r>
    </w:p>
    <w:p w:rsidR="00496462" w:rsidRDefault="00000000">
      <w:pPr>
        <w:ind w:left="960"/>
      </w:pPr>
      <w:r>
        <w:t>IF 延迟落盘的特定数据掩码 小于 特定数据获取个数时</w:t>
      </w:r>
    </w:p>
    <w:p w:rsidR="00496462" w:rsidRDefault="00000000">
      <w:pPr>
        <w:ind w:left="1320"/>
      </w:pPr>
      <w:r>
        <w:t>调用特定数据地址获取函数获取FLASH地址；</w:t>
      </w:r>
    </w:p>
    <w:p w:rsidR="00496462" w:rsidRDefault="00000000">
      <w:pPr>
        <w:ind w:left="1320"/>
      </w:pPr>
      <w:r>
        <w:t>调用FLASH扇区擦除函数擦除对应扇区；</w:t>
      </w:r>
    </w:p>
    <w:p w:rsidR="00496462" w:rsidRDefault="00000000">
      <w:pPr>
        <w:ind w:left="1320"/>
      </w:pPr>
      <w:r>
        <w:t>WHILE 擦除超时计数 小于 SPE数据写入OVER时间MS时</w:t>
      </w:r>
    </w:p>
    <w:p w:rsidR="00496462" w:rsidRDefault="00000000">
      <w:pPr>
        <w:ind w:left="1680"/>
      </w:pPr>
      <w:r>
        <w:t>调用看门狗喂狗函数；</w:t>
      </w:r>
    </w:p>
    <w:p w:rsidR="00496462" w:rsidRDefault="00000000">
      <w:pPr>
        <w:ind w:left="1680"/>
      </w:pPr>
      <w:r>
        <w:t>调用毫秒延时函数；</w:t>
      </w:r>
    </w:p>
    <w:p w:rsidR="00496462" w:rsidRDefault="00000000">
      <w:pPr>
        <w:ind w:left="1680"/>
      </w:pPr>
      <w:r>
        <w:t>调用FLASH忙状态查询函数；</w:t>
      </w:r>
    </w:p>
    <w:p w:rsidR="00496462" w:rsidRDefault="00000000">
      <w:pPr>
        <w:ind w:left="1680"/>
      </w:pPr>
      <w:r>
        <w:t>IF 忙状态 等于 FLASH未处于忙状态时</w:t>
      </w:r>
    </w:p>
    <w:p w:rsidR="00496462" w:rsidRDefault="00000000">
      <w:pPr>
        <w:ind w:left="2040"/>
      </w:pPr>
      <w:r>
        <w:t>退出当前WHILE循环；</w:t>
      </w:r>
    </w:p>
    <w:p w:rsidR="00496462" w:rsidRDefault="00000000">
      <w:pPr>
        <w:ind w:left="1680"/>
      </w:pPr>
      <w:r>
        <w:t>ELSE</w:t>
      </w:r>
    </w:p>
    <w:p w:rsidR="00496462" w:rsidRDefault="00000000">
      <w:pPr>
        <w:ind w:left="2040"/>
      </w:pPr>
      <w:r>
        <w:t>擦除超时计数字段值 += 1U；</w:t>
      </w:r>
    </w:p>
    <w:p w:rsidR="00496462" w:rsidRDefault="00000000">
      <w:pPr>
        <w:ind w:left="1680"/>
      </w:pPr>
      <w:r>
        <w:t>END IF</w:t>
      </w:r>
    </w:p>
    <w:p w:rsidR="00496462" w:rsidRDefault="00000000">
      <w:pPr>
        <w:ind w:left="1320"/>
      </w:pPr>
      <w:r>
        <w:t>IF 擦除超时计数 小于 SPE数据写入OVER时间MS时</w:t>
      </w:r>
    </w:p>
    <w:p w:rsidR="00496462" w:rsidRDefault="00000000">
      <w:pPr>
        <w:ind w:left="1320"/>
      </w:pPr>
      <w:r>
        <w:t>IF 擦除超时计数 小于 SPE数据写入OVER时间MS时</w:t>
      </w:r>
    </w:p>
    <w:p w:rsidR="00496462" w:rsidRDefault="00000000">
      <w:pPr>
        <w:ind w:left="1680"/>
      </w:pPr>
      <w:r>
        <w:t>调用CRC校验码计算函数计算写入数据的CRC；</w:t>
      </w:r>
    </w:p>
    <w:p w:rsidR="00496462" w:rsidRDefault="00000000">
      <w:pPr>
        <w:ind w:left="1680"/>
      </w:pPr>
      <w:r>
        <w:t>FOR 遍历 循环索引 小于 单个特定数据占据的字节 - 1U</w:t>
      </w:r>
    </w:p>
    <w:p w:rsidR="00496462" w:rsidRDefault="00000000">
      <w:pPr>
        <w:ind w:left="2040"/>
      </w:pPr>
      <w:r>
        <w:t>将写入数据右移(8 × 循环索引)位后按0xFF掩码，结果写入SPI写缓冲1项；</w:t>
      </w:r>
    </w:p>
    <w:p w:rsidR="00496462" w:rsidRDefault="00000000">
      <w:pPr>
        <w:ind w:left="2040"/>
      </w:pPr>
      <w:r>
        <w:t>将写入数据右移(8 × 循环索引)位后按0xFF掩码，结果写入SPI写缓冲2项；</w:t>
      </w:r>
    </w:p>
    <w:p w:rsidR="00496462" w:rsidRDefault="00000000">
      <w:pPr>
        <w:ind w:left="1680"/>
      </w:pPr>
      <w:r>
        <w:t>NEXT</w:t>
      </w:r>
    </w:p>
    <w:p w:rsidR="00496462" w:rsidRDefault="00000000">
      <w:pPr>
        <w:ind w:left="1680"/>
      </w:pPr>
      <w:r>
        <w:t>将CRC校验值的最低字节写入SPI写缓冲1项；</w:t>
      </w:r>
    </w:p>
    <w:p w:rsidR="00496462" w:rsidRDefault="00000000">
      <w:pPr>
        <w:ind w:left="1680"/>
      </w:pPr>
      <w:r>
        <w:t>将CRC校验值的最低字节写入SPI写缓冲2项；</w:t>
      </w:r>
    </w:p>
    <w:p w:rsidR="00496462" w:rsidRDefault="00000000">
      <w:pPr>
        <w:ind w:left="1680"/>
      </w:pPr>
      <w:r>
        <w:t>调用FLASH数据写入函数将双缓冲数据写入FLASH；</w:t>
      </w:r>
    </w:p>
    <w:p w:rsidR="00496462" w:rsidRDefault="00000000">
      <w:pPr>
        <w:ind w:left="1680"/>
      </w:pPr>
      <w:r>
        <w:t>WHILE 写入超时计数 小于 SPE数据写入OVER时间MS时</w:t>
      </w:r>
    </w:p>
    <w:p w:rsidR="00496462" w:rsidRDefault="00000000">
      <w:pPr>
        <w:ind w:left="2040"/>
      </w:pPr>
      <w:r>
        <w:t>调用看门狗喂狗函数；</w:t>
      </w:r>
    </w:p>
    <w:p w:rsidR="00496462" w:rsidRDefault="00000000">
      <w:pPr>
        <w:ind w:left="2040"/>
      </w:pPr>
      <w:r>
        <w:t>调用毫秒延时函数；</w:t>
      </w:r>
    </w:p>
    <w:p w:rsidR="00496462" w:rsidRDefault="00000000">
      <w:pPr>
        <w:ind w:left="2040"/>
      </w:pPr>
      <w:r>
        <w:t>调用FLASH忙状态查询函数；</w:t>
      </w:r>
    </w:p>
    <w:p w:rsidR="00496462" w:rsidRDefault="00000000">
      <w:pPr>
        <w:ind w:left="2040"/>
      </w:pPr>
      <w:r>
        <w:lastRenderedPageBreak/>
        <w:t>IF 忙状态 等于 FLASH未处于忙状态时</w:t>
      </w:r>
    </w:p>
    <w:p w:rsidR="00496462" w:rsidRDefault="00000000">
      <w:pPr>
        <w:ind w:left="2400"/>
      </w:pPr>
      <w:r>
        <w:t>退出当前WHILE循环；</w:t>
      </w:r>
    </w:p>
    <w:p w:rsidR="00496462" w:rsidRDefault="00000000">
      <w:pPr>
        <w:ind w:left="2040"/>
      </w:pPr>
      <w:r>
        <w:t>ELSE</w:t>
      </w:r>
    </w:p>
    <w:p w:rsidR="00496462" w:rsidRDefault="00000000">
      <w:pPr>
        <w:ind w:left="2400"/>
      </w:pPr>
      <w:r>
        <w:t>写入超时计数字段值 += 1U；</w:t>
      </w:r>
    </w:p>
    <w:p w:rsidR="00496462" w:rsidRDefault="00000000">
      <w:pPr>
        <w:ind w:left="2040"/>
      </w:pPr>
      <w:r>
        <w:t>END IF</w:t>
      </w:r>
    </w:p>
    <w:p w:rsidR="00496462" w:rsidRDefault="00000000">
      <w:pPr>
        <w:ind w:left="1680"/>
      </w:pPr>
      <w:r>
        <w:t>END WHILE</w:t>
      </w:r>
    </w:p>
    <w:p w:rsidR="00496462" w:rsidRDefault="00000000">
      <w:pPr>
        <w:ind w:left="1680"/>
      </w:pPr>
      <w:r>
        <w:t>IF 写入超时计数 小于 SPE数据写入OVER时间MS时</w:t>
      </w:r>
    </w:p>
    <w:p w:rsidR="00496462" w:rsidRDefault="00000000">
      <w:pPr>
        <w:ind w:left="2040"/>
      </w:pPr>
      <w:r>
        <w:t>调用FLASH回读函数回读写入的数据；</w:t>
      </w:r>
    </w:p>
    <w:p w:rsidR="00496462" w:rsidRDefault="00000000">
      <w:pPr>
        <w:ind w:left="2040"/>
      </w:pPr>
      <w:r>
        <w:t>FOR 遍历 循环索引 小于 单个特定数据占据的字节</w:t>
      </w:r>
    </w:p>
    <w:p w:rsidR="00496462" w:rsidRDefault="00000000">
      <w:pPr>
        <w:ind w:left="2400"/>
      </w:pPr>
      <w:r>
        <w:t>IF 回读缓冲[循环索引]低8位 不等于 SPI写缓冲2[循环索引]时</w:t>
      </w:r>
    </w:p>
    <w:p w:rsidR="00496462" w:rsidRDefault="00000000">
      <w:pPr>
        <w:ind w:left="2760"/>
      </w:pPr>
      <w:r>
        <w:t>退出当前FOR循环（标记校验失败）；</w:t>
      </w:r>
    </w:p>
    <w:p w:rsidR="00496462" w:rsidRDefault="00000000">
      <w:pPr>
        <w:ind w:left="2400"/>
      </w:pPr>
      <w:r>
        <w:t>END IF</w:t>
      </w:r>
    </w:p>
    <w:p w:rsidR="00496462" w:rsidRDefault="00000000">
      <w:pPr>
        <w:ind w:left="2040"/>
      </w:pPr>
      <w:r>
        <w:t>NEXT</w:t>
      </w:r>
    </w:p>
    <w:p w:rsidR="00496462" w:rsidRDefault="00000000">
      <w:pPr>
        <w:ind w:left="2040"/>
      </w:pPr>
      <w:r>
        <w:t>IF 循环索引 小于 单个特定数据占据的字节时</w:t>
      </w:r>
    </w:p>
    <w:p w:rsidR="00496462" w:rsidRDefault="00000000">
      <w:pPr>
        <w:ind w:left="2400"/>
      </w:pPr>
      <w:r>
        <w:t>置返回状态为回读异常；</w:t>
      </w:r>
    </w:p>
    <w:p w:rsidR="00496462" w:rsidRDefault="00000000">
      <w:pPr>
        <w:ind w:left="2040"/>
      </w:pPr>
      <w:r>
        <w:t>ELSE</w:t>
      </w:r>
    </w:p>
    <w:p w:rsidR="00496462" w:rsidRDefault="00000000">
      <w:pPr>
        <w:ind w:left="2400"/>
      </w:pPr>
      <w:r>
        <w:t>将写入数据写入对应镜像条目的整型数字段；</w:t>
      </w:r>
    </w:p>
    <w:p w:rsidR="00496462" w:rsidRDefault="00000000">
      <w:pPr>
        <w:ind w:left="2040"/>
      </w:pPr>
      <w:r>
        <w:t>END IF</w:t>
      </w:r>
    </w:p>
    <w:p w:rsidR="00496462" w:rsidRDefault="00000000">
      <w:pPr>
        <w:ind w:left="1680"/>
      </w:pPr>
      <w:r>
        <w:t>ELSE</w:t>
      </w:r>
    </w:p>
    <w:p w:rsidR="00496462" w:rsidRDefault="00000000">
      <w:pPr>
        <w:ind w:left="2040"/>
      </w:pPr>
      <w:r>
        <w:t>置返回状态为写入超时异常；</w:t>
      </w:r>
    </w:p>
    <w:p w:rsidR="00496462" w:rsidRDefault="00000000">
      <w:pPr>
        <w:ind w:left="1680"/>
      </w:pPr>
      <w:r>
        <w:t>END IF</w:t>
      </w:r>
    </w:p>
    <w:p w:rsidR="00496462" w:rsidRDefault="00000000">
      <w:pPr>
        <w:ind w:left="1320"/>
      </w:pPr>
      <w:r>
        <w:t>ELSE</w:t>
      </w:r>
    </w:p>
    <w:p w:rsidR="00496462" w:rsidRDefault="00000000">
      <w:pPr>
        <w:ind w:left="1680"/>
      </w:pPr>
      <w:r>
        <w:t>置返回状态为擦除扇区超时异常；</w:t>
      </w:r>
    </w:p>
    <w:p w:rsidR="00496462" w:rsidRDefault="00000000">
      <w:pPr>
        <w:ind w:left="1320"/>
      </w:pPr>
      <w:r>
        <w:t>END IF</w:t>
      </w:r>
    </w:p>
    <w:p w:rsidR="00496462" w:rsidRDefault="00000000">
      <w:pPr>
        <w:ind w:left="1320"/>
      </w:pPr>
      <w:r>
        <w:t>IF 返回状态 等于 数据状态正常时</w:t>
      </w:r>
    </w:p>
    <w:p w:rsidR="00496462" w:rsidRDefault="00000000">
      <w:pPr>
        <w:ind w:left="1680"/>
      </w:pPr>
      <w:r>
        <w:t>将返回状态字段值写入对应镜像条目的数据状态字段；</w:t>
      </w:r>
    </w:p>
    <w:p w:rsidR="00496462" w:rsidRDefault="00000000">
      <w:pPr>
        <w:ind w:left="1680"/>
      </w:pPr>
      <w:r>
        <w:t>IF 延迟落盘的特定数据掩码 等于 特定数据获取索引时</w:t>
      </w:r>
    </w:p>
    <w:p w:rsidR="00496462" w:rsidRDefault="00000000">
      <w:pPr>
        <w:ind w:left="2040"/>
      </w:pPr>
      <w:r>
        <w:t>浮点数据 = 写入数据 / 100.0F；</w:t>
      </w:r>
    </w:p>
    <w:p w:rsidR="00496462" w:rsidRDefault="00000000">
      <w:pPr>
        <w:ind w:left="1680"/>
      </w:pPr>
      <w:r>
        <w:t>ELSE</w:t>
      </w:r>
    </w:p>
    <w:p w:rsidR="00496462" w:rsidRDefault="00000000">
      <w:pPr>
        <w:ind w:left="2040"/>
      </w:pPr>
      <w:r>
        <w:t>将写入数据写入对应镜像条目的浮点数据字段；</w:t>
      </w:r>
    </w:p>
    <w:p w:rsidR="00496462" w:rsidRDefault="00000000">
      <w:pPr>
        <w:ind w:left="1680"/>
      </w:pPr>
      <w:r>
        <w:t>END IF</w:t>
      </w:r>
    </w:p>
    <w:p w:rsidR="00496462" w:rsidRDefault="00000000">
      <w:pPr>
        <w:ind w:left="1320"/>
      </w:pPr>
      <w:r>
        <w:lastRenderedPageBreak/>
        <w:t>END IF</w:t>
      </w:r>
    </w:p>
    <w:p w:rsidR="00496462" w:rsidRDefault="00000000">
      <w:pPr>
        <w:ind w:left="960"/>
      </w:pPr>
      <w:r>
        <w:t>END IF</w:t>
      </w:r>
    </w:p>
    <w:p w:rsidR="00496462" w:rsidRDefault="00000000">
      <w:pPr>
        <w:ind w:left="960"/>
      </w:pPr>
      <w:r>
        <w:t>返回 返回状态；</w:t>
      </w:r>
    </w:p>
    <w:p w:rsidR="00496462" w:rsidRDefault="00000000">
      <w:pPr>
        <w:pStyle w:val="4"/>
      </w:pPr>
      <w:r>
        <w:t>特定数据延迟写入（</w:t>
      </w:r>
      <w:r>
        <w:t>D/R_SDD01_021_008</w:t>
      </w:r>
      <w:r>
        <w:t>）</w:t>
      </w:r>
    </w:p>
    <w:p w:rsidR="00496462" w:rsidRDefault="00000000">
      <w:pPr>
        <w:ind w:left="480"/>
      </w:pPr>
      <w:r>
        <w:t>a) 函数原型</w:t>
      </w:r>
    </w:p>
    <w:p w:rsidR="00496462" w:rsidRDefault="00000000">
      <w:pPr>
        <w:ind w:left="960"/>
      </w:pPr>
      <w:r>
        <w:t>Uint16 SpeDataWriteDefer(Uint16 v_index_u16,Uint16 v_wData_u16)</w:t>
      </w:r>
    </w:p>
    <w:p w:rsidR="00496462" w:rsidRDefault="00000000">
      <w:pPr>
        <w:ind w:left="480"/>
      </w:pPr>
      <w:r>
        <w:t>b) 功能说明</w:t>
      </w:r>
    </w:p>
    <w:p w:rsidR="00496462" w:rsidRDefault="00000000">
      <w:pPr>
        <w:ind w:left="960"/>
      </w:pPr>
      <w:r>
        <w:t>延迟写入特定数据：仅更新RAM镜像并置位待刷写标志，由主循环落盘</w:t>
      </w:r>
    </w:p>
    <w:p w:rsidR="00496462" w:rsidRDefault="00000000">
      <w:pPr>
        <w:ind w:left="960"/>
      </w:pPr>
      <w:r>
        <w:t>仅更新RAM镜像并置位待刷写标志，由主循环在非ISR上下文内落盘。</w:t>
      </w:r>
    </w:p>
    <w:p w:rsidR="00496462" w:rsidRDefault="00000000">
      <w:pPr>
        <w:ind w:left="480"/>
      </w:pPr>
      <w:r>
        <w:t>c) 输入/输出元素</w:t>
      </w:r>
    </w:p>
    <w:p w:rsidR="00496462" w:rsidRDefault="00000000">
      <w:pPr>
        <w:jc w:val="center"/>
      </w:pPr>
      <w:r>
        <w:rPr>
          <w:b/>
        </w:rPr>
        <w:t>表 372 输入/输出元素</w:t>
      </w:r>
    </w:p>
    <w:tbl>
      <w:tblPr>
        <w:tblStyle w:val="aff1"/>
        <w:tblW w:w="0" w:type="auto"/>
        <w:tblLook w:val="04A0" w:firstRow="1" w:lastRow="0" w:firstColumn="1" w:lastColumn="0" w:noHBand="0" w:noVBand="1"/>
      </w:tblPr>
      <w:tblGrid>
        <w:gridCol w:w="2160"/>
        <w:gridCol w:w="237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写入数据</w:t>
            </w:r>
          </w:p>
        </w:tc>
        <w:tc>
          <w:tcPr>
            <w:tcW w:w="2160" w:type="dxa"/>
          </w:tcPr>
          <w:p w:rsidR="00496462" w:rsidRDefault="00000000">
            <w:r>
              <w:t>v_wData_u16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数据状态异常</w:t>
            </w:r>
          </w:p>
        </w:tc>
        <w:tc>
          <w:tcPr>
            <w:tcW w:w="2160" w:type="dxa"/>
          </w:tcPr>
          <w:p w:rsidR="00496462" w:rsidRDefault="00000000">
            <w:r>
              <w:t>SPE_DATA_STATE_ERR</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数据状态正常有效</w:t>
            </w:r>
          </w:p>
        </w:tc>
        <w:tc>
          <w:tcPr>
            <w:tcW w:w="2160" w:type="dxa"/>
          </w:tcPr>
          <w:p w:rsidR="00496462" w:rsidRDefault="00000000">
            <w:r>
              <w:t>SPE_DATA_STATE_OK</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延迟落盘的特定数据掩码 大于等于 特定数据获取个数时</w:t>
      </w:r>
    </w:p>
    <w:p w:rsidR="00496462" w:rsidRDefault="00000000">
      <w:pPr>
        <w:ind w:left="1320"/>
      </w:pPr>
      <w:r>
        <w:t>返回 数据状态异常；</w:t>
      </w:r>
    </w:p>
    <w:p w:rsidR="00496462" w:rsidRDefault="00000000">
      <w:pPr>
        <w:ind w:left="960"/>
      </w:pPr>
      <w:r>
        <w:t>END IF</w:t>
      </w:r>
    </w:p>
    <w:p w:rsidR="00496462" w:rsidRDefault="00000000">
      <w:pPr>
        <w:ind w:left="960"/>
      </w:pPr>
      <w:r>
        <w:t>调用掉电保留区镜像数据更新函数；</w:t>
      </w:r>
    </w:p>
    <w:p w:rsidR="00496462" w:rsidRDefault="00000000">
      <w:pPr>
        <w:ind w:left="960"/>
      </w:pPr>
      <w:r>
        <w:t>SPE数据待处理掩码 |= (1 &lt;&lt; 延迟落盘的特定数据掩码)；</w:t>
      </w:r>
    </w:p>
    <w:p w:rsidR="00496462" w:rsidRDefault="00000000">
      <w:pPr>
        <w:ind w:left="960"/>
      </w:pPr>
      <w:r>
        <w:t>返回 数据状态有效；</w:t>
      </w:r>
    </w:p>
    <w:p w:rsidR="00496462" w:rsidRDefault="00000000">
      <w:pPr>
        <w:pStyle w:val="4"/>
      </w:pPr>
      <w:r>
        <w:t>特定数据待写检查（</w:t>
      </w:r>
      <w:r>
        <w:t>D/R_SDD01_021_009</w:t>
      </w:r>
      <w:r>
        <w:t>）</w:t>
      </w:r>
    </w:p>
    <w:p w:rsidR="00496462" w:rsidRDefault="00000000">
      <w:pPr>
        <w:ind w:left="480"/>
      </w:pPr>
      <w:r>
        <w:t>a) 函数原型</w:t>
      </w:r>
    </w:p>
    <w:p w:rsidR="00496462" w:rsidRDefault="00000000">
      <w:pPr>
        <w:ind w:left="960"/>
      </w:pPr>
      <w:r>
        <w:t>Uint16 SpeDataPendingExist(void)</w:t>
      </w:r>
    </w:p>
    <w:p w:rsidR="00496462" w:rsidRDefault="00000000">
      <w:pPr>
        <w:ind w:left="480"/>
      </w:pPr>
      <w:r>
        <w:t>b) 功能说明</w:t>
      </w:r>
    </w:p>
    <w:p w:rsidR="00496462" w:rsidRDefault="00000000">
      <w:pPr>
        <w:ind w:left="960"/>
      </w:pPr>
      <w:r>
        <w:t>查询是否存在待刷写的特定数据项</w:t>
      </w:r>
    </w:p>
    <w:p w:rsidR="00496462" w:rsidRDefault="00000000">
      <w:pPr>
        <w:ind w:left="480"/>
      </w:pPr>
      <w:r>
        <w:t>c) 输入/输出元素</w:t>
      </w:r>
    </w:p>
    <w:p w:rsidR="00496462" w:rsidRDefault="00000000">
      <w:pPr>
        <w:jc w:val="center"/>
      </w:pPr>
      <w:r>
        <w:rPr>
          <w:b/>
        </w:rPr>
        <w:t>表 373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lastRenderedPageBreak/>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有效标志</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【返回值确定逻辑：待刷写数据掩码不等于0返回有效，否则返回无效】</w:t>
      </w:r>
    </w:p>
    <w:p w:rsidR="00496462" w:rsidRDefault="00000000">
      <w:pPr>
        <w:pStyle w:val="4"/>
      </w:pPr>
      <w:r>
        <w:t>特定数据刷写重试（</w:t>
      </w:r>
      <w:r>
        <w:t>D/R_SDD01_021_010</w:t>
      </w:r>
      <w:r>
        <w:t>）</w:t>
      </w:r>
    </w:p>
    <w:p w:rsidR="00496462" w:rsidRDefault="00000000">
      <w:pPr>
        <w:ind w:left="480"/>
      </w:pPr>
      <w:r>
        <w:t>a) 函数原型</w:t>
      </w:r>
    </w:p>
    <w:p w:rsidR="00496462" w:rsidRDefault="00000000">
      <w:pPr>
        <w:ind w:left="960"/>
      </w:pPr>
      <w:r>
        <w:t>void SpeDataFlushPending(void)</w:t>
      </w:r>
    </w:p>
    <w:p w:rsidR="00496462" w:rsidRDefault="00000000">
      <w:pPr>
        <w:ind w:left="480"/>
      </w:pPr>
      <w:r>
        <w:t>b) 功能说明</w:t>
      </w:r>
    </w:p>
    <w:p w:rsidR="00496462" w:rsidRDefault="00000000">
      <w:pPr>
        <w:ind w:left="960"/>
      </w:pPr>
      <w:r>
        <w:t>按索引顺序尝试刷写待落盘特定数据，失败项保留到下一次重试</w:t>
      </w:r>
    </w:p>
    <w:p w:rsidR="00496462" w:rsidRDefault="00000000">
      <w:pPr>
        <w:ind w:left="960"/>
      </w:pPr>
      <w:r>
        <w:t>每次按索引顺序尝试刷写，失败项保留到下一次重试。</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374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遍历待刷写数据项</w:t>
            </w:r>
          </w:p>
        </w:tc>
      </w:tr>
      <w:tr w:rsidR="00496462">
        <w:trPr>
          <w:cantSplit/>
        </w:trPr>
        <w:tc>
          <w:tcPr>
            <w:tcW w:w="2160" w:type="dxa"/>
          </w:tcPr>
          <w:p w:rsidR="00496462" w:rsidRDefault="00000000">
            <w:r>
              <w:t>待刷写掩码</w:t>
            </w:r>
          </w:p>
        </w:tc>
        <w:tc>
          <w:tcPr>
            <w:tcW w:w="2160" w:type="dxa"/>
          </w:tcPr>
          <w:p w:rsidR="00496462" w:rsidRDefault="00000000">
            <w:r>
              <w:t>l_pendingMask_u16</w:t>
            </w:r>
          </w:p>
        </w:tc>
        <w:tc>
          <w:tcPr>
            <w:tcW w:w="2160" w:type="dxa"/>
          </w:tcPr>
          <w:p w:rsidR="00496462" w:rsidRDefault="00000000">
            <w:r>
              <w:t>Uint16</w:t>
            </w:r>
          </w:p>
        </w:tc>
        <w:tc>
          <w:tcPr>
            <w:tcW w:w="2160" w:type="dxa"/>
          </w:tcPr>
          <w:p w:rsidR="00496462" w:rsidRDefault="00000000">
            <w:r>
              <w:t>缓存待刷写掩码，避免重复读取</w:t>
            </w:r>
          </w:p>
        </w:tc>
      </w:tr>
      <w:tr w:rsidR="00496462">
        <w:trPr>
          <w:cantSplit/>
        </w:trPr>
        <w:tc>
          <w:tcPr>
            <w:tcW w:w="2160" w:type="dxa"/>
          </w:tcPr>
          <w:p w:rsidR="00496462" w:rsidRDefault="00000000">
            <w:r>
              <w:t>位置掩码</w:t>
            </w:r>
          </w:p>
        </w:tc>
        <w:tc>
          <w:tcPr>
            <w:tcW w:w="2160" w:type="dxa"/>
          </w:tcPr>
          <w:p w:rsidR="00496462" w:rsidRDefault="00000000">
            <w:r>
              <w:t>l_bitMask_u16</w:t>
            </w:r>
          </w:p>
        </w:tc>
        <w:tc>
          <w:tcPr>
            <w:tcW w:w="2160" w:type="dxa"/>
          </w:tcPr>
          <w:p w:rsidR="00496462" w:rsidRDefault="00000000">
            <w:r>
              <w:t>Uint16</w:t>
            </w:r>
          </w:p>
        </w:tc>
        <w:tc>
          <w:tcPr>
            <w:tcW w:w="2160" w:type="dxa"/>
          </w:tcPr>
          <w:p w:rsidR="00496462" w:rsidRDefault="00000000">
            <w:r>
              <w:t>检测当前项刷写状态</w:t>
            </w:r>
          </w:p>
        </w:tc>
      </w:tr>
    </w:tbl>
    <w:p w:rsidR="00496462" w:rsidRDefault="00000000">
      <w:pPr>
        <w:ind w:left="480"/>
      </w:pPr>
      <w:r>
        <w:t>e) 逻辑/流程图</w:t>
      </w:r>
    </w:p>
    <w:p w:rsidR="00496462" w:rsidRDefault="00000000">
      <w:pPr>
        <w:ind w:left="960"/>
      </w:pPr>
      <w:r>
        <w:t>IF 待刷写掩码 等于 0U时</w:t>
      </w:r>
    </w:p>
    <w:p w:rsidR="00496462" w:rsidRDefault="00000000">
      <w:pPr>
        <w:ind w:left="1320"/>
      </w:pPr>
      <w:r>
        <w:t>返回；</w:t>
      </w:r>
    </w:p>
    <w:p w:rsidR="00496462" w:rsidRDefault="00000000">
      <w:pPr>
        <w:ind w:left="960"/>
      </w:pPr>
      <w:r>
        <w:t>END IF</w:t>
      </w:r>
    </w:p>
    <w:p w:rsidR="00496462" w:rsidRDefault="00000000">
      <w:pPr>
        <w:ind w:left="960"/>
      </w:pPr>
      <w:r>
        <w:t>FOR 遍历 循环索引 小于 特定数据获取个数 - 1U</w:t>
      </w:r>
    </w:p>
    <w:p w:rsidR="00496462" w:rsidRDefault="00000000">
      <w:pPr>
        <w:ind w:left="1320"/>
      </w:pPr>
      <w:r>
        <w:t>IF 待刷写掩码 与 (1 &lt;&lt; 循环索引)按位与 等于 0U时</w:t>
      </w:r>
    </w:p>
    <w:p w:rsidR="00496462" w:rsidRDefault="00000000">
      <w:pPr>
        <w:ind w:left="1680"/>
      </w:pPr>
      <w:r>
        <w:t>跳过本轮循环；</w:t>
      </w:r>
    </w:p>
    <w:p w:rsidR="00496462" w:rsidRDefault="00000000">
      <w:pPr>
        <w:ind w:left="1320"/>
      </w:pPr>
      <w:r>
        <w:t>END IF</w:t>
      </w:r>
    </w:p>
    <w:p w:rsidR="00496462" w:rsidRDefault="00000000">
      <w:pPr>
        <w:ind w:left="1320"/>
      </w:pPr>
      <w:r>
        <w:t>IF 特定数据写入结果 等于 数据状态正常时</w:t>
      </w:r>
    </w:p>
    <w:p w:rsidR="00496462" w:rsidRDefault="00000000">
      <w:pPr>
        <w:ind w:left="1680"/>
      </w:pPr>
      <w:r>
        <w:lastRenderedPageBreak/>
        <w:t>待刷写数据掩码 &amp;= ~(1 &lt;&lt; 循环索引)；</w:t>
      </w:r>
    </w:p>
    <w:p w:rsidR="00496462" w:rsidRDefault="00000000">
      <w:pPr>
        <w:ind w:left="1320"/>
      </w:pPr>
      <w:r>
        <w:t>ELSE</w:t>
      </w:r>
    </w:p>
    <w:p w:rsidR="00496462" w:rsidRDefault="00000000">
      <w:pPr>
        <w:ind w:left="1680"/>
      </w:pPr>
      <w:r>
        <w:t>退出当前FOR循环；</w:t>
      </w:r>
    </w:p>
    <w:p w:rsidR="00496462" w:rsidRDefault="00000000">
      <w:pPr>
        <w:ind w:left="1320"/>
      </w:pPr>
      <w:r>
        <w:t>END IF</w:t>
      </w:r>
    </w:p>
    <w:p w:rsidR="00496462" w:rsidRDefault="00000000">
      <w:pPr>
        <w:ind w:left="960"/>
      </w:pPr>
      <w:r>
        <w:t>NEXT</w:t>
      </w:r>
    </w:p>
    <w:p w:rsidR="00496462" w:rsidRDefault="00000000">
      <w:pPr>
        <w:pStyle w:val="4"/>
      </w:pPr>
      <w:r>
        <w:t>特定数据合法性检测（</w:t>
      </w:r>
      <w:r>
        <w:t>D/R_SDD01_021_011</w:t>
      </w:r>
      <w:r>
        <w:t>）</w:t>
      </w:r>
    </w:p>
    <w:p w:rsidR="00496462" w:rsidRDefault="00000000">
      <w:pPr>
        <w:ind w:left="480"/>
      </w:pPr>
      <w:r>
        <w:t>a) 函数原型</w:t>
      </w:r>
    </w:p>
    <w:p w:rsidR="00496462" w:rsidRDefault="00000000">
      <w:pPr>
        <w:ind w:left="960"/>
      </w:pPr>
      <w:r>
        <w:t>Uint16 SpeDataCheck(Uint16 v_index_u16)</w:t>
      </w:r>
    </w:p>
    <w:p w:rsidR="00496462" w:rsidRDefault="00000000">
      <w:pPr>
        <w:ind w:left="480"/>
      </w:pPr>
      <w:r>
        <w:t>b) 功能说明</w:t>
      </w:r>
    </w:p>
    <w:p w:rsidR="00496462" w:rsidRDefault="00000000">
      <w:pPr>
        <w:ind w:left="960"/>
      </w:pPr>
      <w:r>
        <w:t>检测并返回指定索引特定数据的合法性（CRC校验是否通过）</w:t>
      </w:r>
    </w:p>
    <w:p w:rsidR="00496462" w:rsidRDefault="00000000">
      <w:pPr>
        <w:ind w:left="960"/>
      </w:pPr>
      <w:r>
        <w:t>检测特定数据校验是否正确。</w:t>
      </w:r>
    </w:p>
    <w:p w:rsidR="00496462" w:rsidRDefault="00000000">
      <w:pPr>
        <w:ind w:left="480"/>
      </w:pPr>
      <w:r>
        <w:t>c) 输入/输出元素</w:t>
      </w:r>
    </w:p>
    <w:p w:rsidR="00496462" w:rsidRDefault="00000000">
      <w:pPr>
        <w:jc w:val="center"/>
      </w:pPr>
      <w:r>
        <w:rPr>
          <w:b/>
        </w:rPr>
        <w:t>表 375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数据索引</w:t>
            </w:r>
          </w:p>
        </w:tc>
        <w:tc>
          <w:tcPr>
            <w:tcW w:w="2160" w:type="dxa"/>
          </w:tcPr>
          <w:p w:rsidR="00496462" w:rsidRDefault="00000000">
            <w:r>
              <w:t>v_index_u16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检测结果</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376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读取数据</w:t>
            </w:r>
          </w:p>
        </w:tc>
        <w:tc>
          <w:tcPr>
            <w:tcW w:w="2160" w:type="dxa"/>
          </w:tcPr>
          <w:p w:rsidR="00496462" w:rsidRDefault="00000000">
            <w:r>
              <w:t>l_tempData_u16</w:t>
            </w:r>
          </w:p>
        </w:tc>
        <w:tc>
          <w:tcPr>
            <w:tcW w:w="2160" w:type="dxa"/>
          </w:tcPr>
          <w:p w:rsidR="00496462" w:rsidRDefault="00000000">
            <w:r>
              <w:t>Uint16</w:t>
            </w:r>
          </w:p>
        </w:tc>
        <w:tc>
          <w:tcPr>
            <w:tcW w:w="2160" w:type="dxa"/>
          </w:tcPr>
          <w:p w:rsidR="00496462" w:rsidRDefault="00000000">
            <w:r>
              <w:t>存储从FLASH读取的特定数据</w:t>
            </w:r>
          </w:p>
        </w:tc>
      </w:tr>
      <w:tr w:rsidR="00496462">
        <w:trPr>
          <w:cantSplit/>
        </w:trPr>
        <w:tc>
          <w:tcPr>
            <w:tcW w:w="2160" w:type="dxa"/>
          </w:tcPr>
          <w:p w:rsidR="00496462" w:rsidRDefault="00000000">
            <w:r>
              <w:t>计算CRC</w:t>
            </w:r>
          </w:p>
        </w:tc>
        <w:tc>
          <w:tcPr>
            <w:tcW w:w="2160" w:type="dxa"/>
          </w:tcPr>
          <w:p w:rsidR="00496462" w:rsidRDefault="00000000">
            <w:r>
              <w:t>l_crcData_1_u16</w:t>
            </w:r>
          </w:p>
        </w:tc>
        <w:tc>
          <w:tcPr>
            <w:tcW w:w="2160" w:type="dxa"/>
          </w:tcPr>
          <w:p w:rsidR="00496462" w:rsidRDefault="00000000">
            <w:r>
              <w:t>Uint16</w:t>
            </w:r>
          </w:p>
        </w:tc>
        <w:tc>
          <w:tcPr>
            <w:tcW w:w="2160" w:type="dxa"/>
          </w:tcPr>
          <w:p w:rsidR="00496462" w:rsidRDefault="00000000">
            <w:r>
              <w:t>存储对读取数据的CRC计算结果</w:t>
            </w:r>
          </w:p>
        </w:tc>
      </w:tr>
      <w:tr w:rsidR="00496462">
        <w:trPr>
          <w:cantSplit/>
        </w:trPr>
        <w:tc>
          <w:tcPr>
            <w:tcW w:w="2160" w:type="dxa"/>
          </w:tcPr>
          <w:p w:rsidR="00496462" w:rsidRDefault="00000000">
            <w:r>
              <w:t>存储CRC</w:t>
            </w:r>
          </w:p>
        </w:tc>
        <w:tc>
          <w:tcPr>
            <w:tcW w:w="2160" w:type="dxa"/>
          </w:tcPr>
          <w:p w:rsidR="00496462" w:rsidRDefault="00000000">
            <w:r>
              <w:t>l_crcData_2_u16</w:t>
            </w:r>
          </w:p>
        </w:tc>
        <w:tc>
          <w:tcPr>
            <w:tcW w:w="2160" w:type="dxa"/>
          </w:tcPr>
          <w:p w:rsidR="00496462" w:rsidRDefault="00000000">
            <w:r>
              <w:t>Uint16</w:t>
            </w:r>
          </w:p>
        </w:tc>
        <w:tc>
          <w:tcPr>
            <w:tcW w:w="2160" w:type="dxa"/>
          </w:tcPr>
          <w:p w:rsidR="00496462" w:rsidRDefault="00000000">
            <w:r>
              <w:t>存储从FLASH读取的CRC校验码</w:t>
            </w:r>
          </w:p>
        </w:tc>
      </w:tr>
    </w:tbl>
    <w:p w:rsidR="00496462" w:rsidRDefault="00000000">
      <w:pPr>
        <w:ind w:left="480"/>
      </w:pPr>
      <w:r>
        <w:t>e) 逻辑/流程图</w:t>
      </w:r>
    </w:p>
    <w:p w:rsidR="00496462" w:rsidRDefault="00000000">
      <w:pPr>
        <w:ind w:left="960"/>
      </w:pPr>
      <w:r>
        <w:t>IF 延迟落盘的特定数据掩码 小于 特定数据获取个数时</w:t>
      </w:r>
    </w:p>
    <w:p w:rsidR="00496462" w:rsidRDefault="00000000">
      <w:pPr>
        <w:ind w:left="1320"/>
      </w:pPr>
      <w:r>
        <w:t>读取指定索引的特定数据到临时变量；</w:t>
      </w:r>
    </w:p>
    <w:p w:rsidR="00496462" w:rsidRDefault="00000000">
      <w:pPr>
        <w:ind w:left="1320"/>
      </w:pPr>
      <w:r>
        <w:t>计算临时数据的CRC校验码；</w:t>
      </w:r>
    </w:p>
    <w:p w:rsidR="00496462" w:rsidRDefault="00000000">
      <w:pPr>
        <w:ind w:left="1320"/>
      </w:pPr>
      <w:r>
        <w:t>读取指定索引的存储CRC校验码；</w:t>
      </w:r>
    </w:p>
    <w:p w:rsidR="00496462" w:rsidRDefault="00000000">
      <w:pPr>
        <w:ind w:left="1320"/>
      </w:pPr>
      <w:r>
        <w:t>IF 计算CRC 等于 存储CRC时</w:t>
      </w:r>
    </w:p>
    <w:p w:rsidR="00496462" w:rsidRDefault="00000000">
      <w:pPr>
        <w:ind w:left="1680"/>
      </w:pPr>
      <w:r>
        <w:t>置检测结果为数据状态正常；</w:t>
      </w:r>
    </w:p>
    <w:p w:rsidR="00496462" w:rsidRDefault="00000000">
      <w:pPr>
        <w:ind w:left="1320"/>
      </w:pPr>
      <w:r>
        <w:lastRenderedPageBreak/>
        <w:t>END IF</w:t>
      </w:r>
    </w:p>
    <w:p w:rsidR="00496462" w:rsidRDefault="00000000">
      <w:pPr>
        <w:ind w:left="960"/>
      </w:pPr>
      <w:r>
        <w:t>END IF</w:t>
      </w:r>
    </w:p>
    <w:p w:rsidR="00496462" w:rsidRDefault="00000000">
      <w:pPr>
        <w:ind w:left="960"/>
      </w:pPr>
      <w:r>
        <w:t>返回 检测结果 ；</w:t>
      </w:r>
    </w:p>
    <w:p w:rsidR="00496462" w:rsidRDefault="00000000">
      <w:pPr>
        <w:pStyle w:val="4"/>
      </w:pPr>
      <w:r>
        <w:t>特定数据记录初始化（</w:t>
      </w:r>
      <w:r>
        <w:t>D/R_SDD01_021_012</w:t>
      </w:r>
      <w:r>
        <w:t>）</w:t>
      </w:r>
    </w:p>
    <w:p w:rsidR="00496462" w:rsidRDefault="00000000">
      <w:pPr>
        <w:ind w:left="480"/>
      </w:pPr>
      <w:r>
        <w:t>a) 函数原型</w:t>
      </w:r>
    </w:p>
    <w:p w:rsidR="00496462" w:rsidRDefault="00000000">
      <w:pPr>
        <w:ind w:left="960"/>
      </w:pPr>
      <w:r>
        <w:t>void SpeDataRecordInit(void)</w:t>
      </w:r>
    </w:p>
    <w:p w:rsidR="00496462" w:rsidRDefault="00000000">
      <w:pPr>
        <w:ind w:left="480"/>
      </w:pPr>
      <w:r>
        <w:t>b) 功能说明</w:t>
      </w:r>
    </w:p>
    <w:p w:rsidR="00496462" w:rsidRDefault="00000000">
      <w:pPr>
        <w:ind w:left="960"/>
      </w:pPr>
      <w:r>
        <w:t>上电时初始化特定数据记录并校验所有项CRC</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377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数据索引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遍历特定数据记录索引</w:t>
            </w:r>
          </w:p>
        </w:tc>
      </w:tr>
      <w:tr w:rsidR="00496462">
        <w:trPr>
          <w:cantSplit/>
        </w:trPr>
        <w:tc>
          <w:tcPr>
            <w:tcW w:w="2160" w:type="dxa"/>
          </w:tcPr>
          <w:p w:rsidR="00496462" w:rsidRDefault="00000000">
            <w:r>
              <w:t>整数数据</w:t>
            </w:r>
          </w:p>
        </w:tc>
        <w:tc>
          <w:tcPr>
            <w:tcW w:w="2160" w:type="dxa"/>
          </w:tcPr>
          <w:p w:rsidR="00496462" w:rsidRDefault="00000000">
            <w:r>
              <w:t>l_dataU_u16</w:t>
            </w:r>
          </w:p>
        </w:tc>
        <w:tc>
          <w:tcPr>
            <w:tcW w:w="2160" w:type="dxa"/>
          </w:tcPr>
          <w:p w:rsidR="00496462" w:rsidRDefault="00000000">
            <w:r>
              <w:t>Uint16</w:t>
            </w:r>
          </w:p>
        </w:tc>
        <w:tc>
          <w:tcPr>
            <w:tcW w:w="2160" w:type="dxa"/>
          </w:tcPr>
          <w:p w:rsidR="00496462" w:rsidRDefault="00000000">
            <w:r>
              <w:t>读取并缓存特定数据的整数值</w:t>
            </w:r>
          </w:p>
        </w:tc>
      </w:tr>
      <w:tr w:rsidR="00496462">
        <w:trPr>
          <w:cantSplit/>
        </w:trPr>
        <w:tc>
          <w:tcPr>
            <w:tcW w:w="2160" w:type="dxa"/>
          </w:tcPr>
          <w:p w:rsidR="00496462" w:rsidRDefault="00000000">
            <w:r>
              <w:t>冷热启动模式</w:t>
            </w:r>
          </w:p>
        </w:tc>
        <w:tc>
          <w:tcPr>
            <w:tcW w:w="2160" w:type="dxa"/>
          </w:tcPr>
          <w:p w:rsidR="00496462" w:rsidRDefault="00000000">
            <w:r>
              <w:t>l_startUpMode_u16</w:t>
            </w:r>
          </w:p>
        </w:tc>
        <w:tc>
          <w:tcPr>
            <w:tcW w:w="2160" w:type="dxa"/>
          </w:tcPr>
          <w:p w:rsidR="00496462" w:rsidRDefault="00000000">
            <w:r>
              <w:t>Uint16</w:t>
            </w:r>
          </w:p>
        </w:tc>
        <w:tc>
          <w:tcPr>
            <w:tcW w:w="2160" w:type="dxa"/>
          </w:tcPr>
          <w:p w:rsidR="00496462" w:rsidRDefault="00000000">
            <w:r>
              <w:t>判断系统启动类型</w:t>
            </w:r>
          </w:p>
        </w:tc>
      </w:tr>
      <w:tr w:rsidR="00496462">
        <w:trPr>
          <w:cantSplit/>
        </w:trPr>
        <w:tc>
          <w:tcPr>
            <w:tcW w:w="2160" w:type="dxa"/>
          </w:tcPr>
          <w:p w:rsidR="00496462" w:rsidRDefault="00000000">
            <w:r>
              <w:t>FLASH等待计数</w:t>
            </w:r>
          </w:p>
        </w:tc>
        <w:tc>
          <w:tcPr>
            <w:tcW w:w="2160" w:type="dxa"/>
          </w:tcPr>
          <w:p w:rsidR="00496462" w:rsidRDefault="00000000">
            <w:r>
              <w:t>l_delayCnt_1_u16</w:t>
            </w:r>
          </w:p>
        </w:tc>
        <w:tc>
          <w:tcPr>
            <w:tcW w:w="2160" w:type="dxa"/>
          </w:tcPr>
          <w:p w:rsidR="00496462" w:rsidRDefault="00000000">
            <w:r>
              <w:t>Uint16</w:t>
            </w:r>
          </w:p>
        </w:tc>
        <w:tc>
          <w:tcPr>
            <w:tcW w:w="2160" w:type="dxa"/>
          </w:tcPr>
          <w:p w:rsidR="00496462" w:rsidRDefault="00000000">
            <w:r>
              <w:t>计数FLASH忙等待超时</w:t>
            </w:r>
          </w:p>
        </w:tc>
      </w:tr>
      <w:tr w:rsidR="00496462">
        <w:trPr>
          <w:cantSplit/>
        </w:trPr>
        <w:tc>
          <w:tcPr>
            <w:tcW w:w="2160" w:type="dxa"/>
          </w:tcPr>
          <w:p w:rsidR="00496462" w:rsidRDefault="00000000">
            <w:r>
              <w:t>FLASH忙状态</w:t>
            </w:r>
          </w:p>
        </w:tc>
        <w:tc>
          <w:tcPr>
            <w:tcW w:w="2160" w:type="dxa"/>
          </w:tcPr>
          <w:p w:rsidR="00496462" w:rsidRDefault="00000000">
            <w:r>
              <w:t>l_busyState_u16</w:t>
            </w:r>
          </w:p>
        </w:tc>
        <w:tc>
          <w:tcPr>
            <w:tcW w:w="2160" w:type="dxa"/>
          </w:tcPr>
          <w:p w:rsidR="00496462" w:rsidRDefault="00000000">
            <w:r>
              <w:t>Uint16</w:t>
            </w:r>
          </w:p>
        </w:tc>
        <w:tc>
          <w:tcPr>
            <w:tcW w:w="2160" w:type="dxa"/>
          </w:tcPr>
          <w:p w:rsidR="00496462" w:rsidRDefault="00000000">
            <w:r>
              <w:t>轮询FLASH忙状态以等待就绪</w:t>
            </w:r>
          </w:p>
        </w:tc>
      </w:tr>
    </w:tbl>
    <w:p w:rsidR="00496462" w:rsidRDefault="00000000">
      <w:pPr>
        <w:ind w:left="480"/>
      </w:pPr>
      <w:r>
        <w:t>e) 逻辑/流程图</w:t>
      </w:r>
    </w:p>
    <w:p w:rsidR="00496462" w:rsidRDefault="00000000">
      <w:pPr>
        <w:ind w:left="960"/>
      </w:pPr>
      <w:r>
        <w:t>调用FLASH忙状态查询函数并写入状态变量；</w:t>
      </w:r>
    </w:p>
    <w:p w:rsidR="00496462" w:rsidRDefault="00000000">
      <w:pPr>
        <w:ind w:left="960"/>
      </w:pPr>
      <w:r>
        <w:t>WHILE 忙状态 等于 FLASH处于忙状态中 且 FLASH等待计数 小于 200U时</w:t>
      </w:r>
    </w:p>
    <w:p w:rsidR="00496462" w:rsidRDefault="00000000">
      <w:pPr>
        <w:ind w:left="1320"/>
      </w:pPr>
      <w:r>
        <w:t>周期喂狗；</w:t>
      </w:r>
    </w:p>
    <w:p w:rsidR="00496462" w:rsidRDefault="00000000">
      <w:pPr>
        <w:ind w:left="1320"/>
      </w:pPr>
      <w:r>
        <w:t>延时1毫秒；</w:t>
      </w:r>
    </w:p>
    <w:p w:rsidR="00496462" w:rsidRDefault="00000000">
      <w:pPr>
        <w:ind w:left="1320"/>
      </w:pPr>
      <w:r>
        <w:t>调用FLASH忙状态查询函数并写入状态变量；</w:t>
      </w:r>
    </w:p>
    <w:p w:rsidR="00496462" w:rsidRDefault="00000000">
      <w:pPr>
        <w:ind w:left="1320"/>
      </w:pPr>
      <w:r>
        <w:t>FLASH等待计数字段值 += 1U；</w:t>
      </w:r>
    </w:p>
    <w:p w:rsidR="00496462" w:rsidRDefault="00000000">
      <w:pPr>
        <w:ind w:left="960"/>
      </w:pPr>
      <w:r>
        <w:t>END WHILE</w:t>
      </w:r>
    </w:p>
    <w:p w:rsidR="00496462" w:rsidRDefault="00000000">
      <w:pPr>
        <w:ind w:left="960"/>
      </w:pPr>
      <w:r>
        <w:t>FOR 遍历 循环索引 小于 特定数据获取个数</w:t>
      </w:r>
    </w:p>
    <w:p w:rsidR="00496462" w:rsidRDefault="00000000">
      <w:pPr>
        <w:ind w:left="1320"/>
      </w:pPr>
      <w:r>
        <w:lastRenderedPageBreak/>
        <w:t>调用特定数据合法性检测函数；</w:t>
      </w:r>
    </w:p>
    <w:p w:rsidR="00496462" w:rsidRDefault="00000000">
      <w:pPr>
        <w:ind w:left="1320"/>
      </w:pPr>
      <w:r>
        <w:t>IF 数据状态 等于 数据状态异常时</w:t>
      </w:r>
    </w:p>
    <w:p w:rsidR="00496462" w:rsidRDefault="00000000">
      <w:pPr>
        <w:ind w:left="1680"/>
      </w:pPr>
      <w:r>
        <w:t>清零浮点数据；</w:t>
      </w:r>
    </w:p>
    <w:p w:rsidR="00496462" w:rsidRDefault="00000000">
      <w:pPr>
        <w:ind w:left="1680"/>
      </w:pPr>
      <w:r>
        <w:t>IF 循环计数器 等于 特定数据获取索引时</w:t>
      </w:r>
    </w:p>
    <w:p w:rsidR="00496462" w:rsidRDefault="00000000">
      <w:pPr>
        <w:ind w:left="2040"/>
      </w:pPr>
      <w:r>
        <w:t>置整型数字段为100；</w:t>
      </w:r>
    </w:p>
    <w:p w:rsidR="00496462" w:rsidRDefault="00000000">
      <w:pPr>
        <w:ind w:left="1680"/>
      </w:pPr>
      <w:r>
        <w:t>ELSE</w:t>
      </w:r>
    </w:p>
    <w:p w:rsidR="00496462" w:rsidRDefault="00000000">
      <w:pPr>
        <w:ind w:left="2040"/>
      </w:pPr>
      <w:r>
        <w:t>清零整形数；</w:t>
      </w:r>
    </w:p>
    <w:p w:rsidR="00496462" w:rsidRDefault="00000000">
      <w:pPr>
        <w:ind w:left="1680"/>
      </w:pPr>
      <w:r>
        <w:t>END IF</w:t>
      </w:r>
    </w:p>
    <w:p w:rsidR="00496462" w:rsidRDefault="00000000">
      <w:pPr>
        <w:ind w:left="1320"/>
      </w:pPr>
      <w:r>
        <w:t>ELSE</w:t>
      </w:r>
    </w:p>
    <w:p w:rsidR="00496462" w:rsidRDefault="00000000">
      <w:pPr>
        <w:ind w:left="1680"/>
      </w:pPr>
      <w:r>
        <w:t>读取特定数据并写入整数变量；</w:t>
      </w:r>
    </w:p>
    <w:p w:rsidR="00496462" w:rsidRDefault="00000000">
      <w:pPr>
        <w:ind w:left="1680"/>
      </w:pPr>
      <w:r>
        <w:t>将整数变量值写入整型数字段；</w:t>
      </w:r>
    </w:p>
    <w:p w:rsidR="00496462" w:rsidRDefault="00000000">
      <w:pPr>
        <w:ind w:left="1680"/>
      </w:pPr>
      <w:r>
        <w:t>IF 循环计数器 等于 特定数据获取索引时</w:t>
      </w:r>
    </w:p>
    <w:p w:rsidR="00496462" w:rsidRDefault="00000000">
      <w:pPr>
        <w:ind w:left="2040"/>
      </w:pPr>
      <w:r>
        <w:t>浮点数据 = 整数据 / 100.0F；</w:t>
      </w:r>
    </w:p>
    <w:p w:rsidR="00496462" w:rsidRDefault="00000000">
      <w:pPr>
        <w:ind w:left="1680"/>
      </w:pPr>
      <w:r>
        <w:t>ELSE</w:t>
      </w:r>
    </w:p>
    <w:p w:rsidR="00496462" w:rsidRDefault="00000000">
      <w:pPr>
        <w:ind w:left="2040"/>
      </w:pPr>
      <w:r>
        <w:t>将整数据写入浮点数据字段；</w:t>
      </w:r>
    </w:p>
    <w:p w:rsidR="00496462" w:rsidRDefault="00000000">
      <w:pPr>
        <w:ind w:left="1680"/>
      </w:pPr>
      <w:r>
        <w:t>END IF</w:t>
      </w:r>
    </w:p>
    <w:p w:rsidR="00496462" w:rsidRDefault="00000000">
      <w:pPr>
        <w:ind w:left="1320"/>
      </w:pPr>
      <w:r>
        <w:t>END IF</w:t>
      </w:r>
    </w:p>
    <w:p w:rsidR="00496462" w:rsidRDefault="00000000">
      <w:pPr>
        <w:ind w:left="960"/>
      </w:pPr>
      <w:r>
        <w:t>NEXT</w:t>
      </w:r>
    </w:p>
    <w:p w:rsidR="00496462" w:rsidRDefault="00000000">
      <w:pPr>
        <w:ind w:left="960"/>
      </w:pPr>
      <w:r>
        <w:t>获取冷热启动模式并写入；</w:t>
      </w:r>
    </w:p>
    <w:p w:rsidR="00496462" w:rsidRDefault="00000000">
      <w:pPr>
        <w:ind w:left="960"/>
      </w:pPr>
      <w:r>
        <w:t>IF 冷热启动模式 等于 上电冷启动时</w:t>
      </w:r>
    </w:p>
    <w:p w:rsidR="00496462" w:rsidRDefault="00000000">
      <w:pPr>
        <w:ind w:left="1320"/>
      </w:pPr>
      <w:r>
        <w:t>上电冷启动次数字段值 += 1U；</w:t>
      </w:r>
    </w:p>
    <w:p w:rsidR="00496462" w:rsidRDefault="00000000">
      <w:pPr>
        <w:ind w:left="960"/>
      </w:pPr>
      <w:r>
        <w:t>ELSE IF 冷热启动模式 等于 外狗热启动时</w:t>
      </w:r>
    </w:p>
    <w:p w:rsidR="00496462" w:rsidRDefault="00000000">
      <w:pPr>
        <w:ind w:left="1320"/>
      </w:pPr>
      <w:r>
        <w:t>外狗热启动次数字段值 += 1U；</w:t>
      </w:r>
    </w:p>
    <w:p w:rsidR="00496462" w:rsidRDefault="00000000">
      <w:pPr>
        <w:ind w:left="960"/>
      </w:pPr>
      <w:r>
        <w:t>ELSE</w:t>
      </w:r>
    </w:p>
    <w:p w:rsidR="00496462" w:rsidRDefault="00000000">
      <w:pPr>
        <w:ind w:left="1320"/>
      </w:pPr>
      <w:r>
        <w:t>内狗热启动次数字段值 += 1U；</w:t>
      </w:r>
    </w:p>
    <w:p w:rsidR="00496462" w:rsidRDefault="00000000">
      <w:pPr>
        <w:ind w:left="960"/>
      </w:pPr>
      <w:r>
        <w:t>END IF</w:t>
      </w:r>
    </w:p>
    <w:p w:rsidR="00496462" w:rsidRDefault="00000000">
      <w:pPr>
        <w:pStyle w:val="3"/>
      </w:pPr>
      <w:r>
        <w:t>Synchronous</w:t>
      </w:r>
      <w:r>
        <w:t>（</w:t>
      </w:r>
      <w:r>
        <w:t>D/R_SDD01_022</w:t>
      </w:r>
      <w:r>
        <w:t>）</w:t>
      </w:r>
    </w:p>
    <w:p w:rsidR="00496462" w:rsidRDefault="00000000">
      <w:r>
        <w:t>本模块存放的函数见下表。</w:t>
      </w:r>
    </w:p>
    <w:p w:rsidR="00496462" w:rsidRDefault="00000000">
      <w:pPr>
        <w:jc w:val="center"/>
      </w:pPr>
      <w:r>
        <w:rPr>
          <w:b/>
        </w:rPr>
        <w:t>表 378 Synchronous模块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Synchronous</w:t>
            </w:r>
          </w:p>
        </w:tc>
        <w:tc>
          <w:tcPr>
            <w:tcW w:w="2160" w:type="dxa"/>
            <w:vMerge w:val="restart"/>
          </w:tcPr>
          <w:p w:rsidR="00496462" w:rsidRDefault="00000000">
            <w:r>
              <w:t>D/R_SDD01_022</w:t>
            </w:r>
          </w:p>
        </w:tc>
        <w:tc>
          <w:tcPr>
            <w:tcW w:w="2160" w:type="dxa"/>
          </w:tcPr>
          <w:p w:rsidR="00496462" w:rsidRDefault="00000000">
            <w:r>
              <w:t>同步信息初始化</w:t>
            </w:r>
          </w:p>
        </w:tc>
        <w:tc>
          <w:tcPr>
            <w:tcW w:w="2160" w:type="dxa"/>
          </w:tcPr>
          <w:p w:rsidR="00496462" w:rsidRDefault="00000000">
            <w:r>
              <w:t>D/R_SDD01_022_001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同步信号发送主控备控帧</w:t>
            </w:r>
          </w:p>
        </w:tc>
        <w:tc>
          <w:tcPr>
            <w:tcW w:w="2160" w:type="dxa"/>
          </w:tcPr>
          <w:p w:rsidR="00496462" w:rsidRDefault="00000000">
            <w:r>
              <w:t>D/R_SDD01_022_002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握手处理状态机</w:t>
            </w:r>
          </w:p>
        </w:tc>
        <w:tc>
          <w:tcPr>
            <w:tcW w:w="2160" w:type="dxa"/>
          </w:tcPr>
          <w:p w:rsidR="00496462" w:rsidRDefault="00000000">
            <w:r>
              <w:t>D/R_SDD01_022_003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同步状态监测器</w:t>
            </w:r>
          </w:p>
        </w:tc>
        <w:tc>
          <w:tcPr>
            <w:tcW w:w="2160" w:type="dxa"/>
          </w:tcPr>
          <w:p w:rsidR="00496462" w:rsidRDefault="00000000">
            <w:r>
              <w:t>D/R_SDD01_022_004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帧同步处理握手判定</w:t>
            </w:r>
          </w:p>
        </w:tc>
        <w:tc>
          <w:tcPr>
            <w:tcW w:w="2160" w:type="dxa"/>
          </w:tcPr>
          <w:p w:rsidR="00496462" w:rsidRDefault="00000000">
            <w:r>
              <w:t>D/R_SDD01_022_005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同步信息获取</w:t>
            </w:r>
          </w:p>
        </w:tc>
        <w:tc>
          <w:tcPr>
            <w:tcW w:w="2160" w:type="dxa"/>
          </w:tcPr>
          <w:p w:rsidR="00496462" w:rsidRDefault="00000000">
            <w:r>
              <w:t>D/R_SDD01_022_006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同步健康状态获取</w:t>
            </w:r>
          </w:p>
        </w:tc>
        <w:tc>
          <w:tcPr>
            <w:tcW w:w="2160" w:type="dxa"/>
          </w:tcPr>
          <w:p w:rsidR="00496462" w:rsidRDefault="00000000">
            <w:r>
              <w:t>D/R_SDD01_022_007</w:t>
            </w:r>
          </w:p>
        </w:tc>
      </w:tr>
    </w:tbl>
    <w:p w:rsidR="00496462" w:rsidRDefault="00000000">
      <w:pPr>
        <w:pStyle w:val="4"/>
      </w:pPr>
      <w:r>
        <w:t>同步信息初始化（</w:t>
      </w:r>
      <w:r>
        <w:t>D/R_SDD01_022_001</w:t>
      </w:r>
      <w:r>
        <w:t>）</w:t>
      </w:r>
    </w:p>
    <w:p w:rsidR="00496462" w:rsidRDefault="00000000">
      <w:pPr>
        <w:ind w:left="480"/>
      </w:pPr>
      <w:r>
        <w:t>a) 函数原型</w:t>
      </w:r>
    </w:p>
    <w:p w:rsidR="00496462" w:rsidRDefault="00000000">
      <w:pPr>
        <w:ind w:left="960"/>
      </w:pPr>
      <w:r>
        <w:t>void SynchroInit(void)</w:t>
      </w:r>
    </w:p>
    <w:p w:rsidR="00496462" w:rsidRDefault="00000000">
      <w:pPr>
        <w:ind w:left="480"/>
      </w:pPr>
      <w:r>
        <w:t>b) 功能说明</w:t>
      </w:r>
    </w:p>
    <w:p w:rsidR="00496462" w:rsidRDefault="00000000">
      <w:pPr>
        <w:ind w:left="960"/>
      </w:pPr>
      <w:r>
        <w:t>将同步相关的故障码、握手计数和通道状态初始化</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379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同步类型循环索引</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遍历同步类型数组</w:t>
            </w:r>
          </w:p>
        </w:tc>
      </w:tr>
      <w:tr w:rsidR="00496462">
        <w:trPr>
          <w:cantSplit/>
        </w:trPr>
        <w:tc>
          <w:tcPr>
            <w:tcW w:w="2160" w:type="dxa"/>
          </w:tcPr>
          <w:p w:rsidR="00496462" w:rsidRDefault="00000000">
            <w:r>
              <w:t>同步ID循环索引</w:t>
            </w:r>
          </w:p>
        </w:tc>
        <w:tc>
          <w:tcPr>
            <w:tcW w:w="2160" w:type="dxa"/>
          </w:tcPr>
          <w:p w:rsidR="00496462" w:rsidRDefault="00000000">
            <w:r>
              <w:t>l_jj_u16</w:t>
            </w:r>
          </w:p>
        </w:tc>
        <w:tc>
          <w:tcPr>
            <w:tcW w:w="2160" w:type="dxa"/>
          </w:tcPr>
          <w:p w:rsidR="00496462" w:rsidRDefault="00000000">
            <w:r>
              <w:t>Uint16</w:t>
            </w:r>
          </w:p>
        </w:tc>
        <w:tc>
          <w:tcPr>
            <w:tcW w:w="2160" w:type="dxa"/>
          </w:tcPr>
          <w:p w:rsidR="00496462" w:rsidRDefault="00000000">
            <w:r>
              <w:t>遍历同步通道数组</w:t>
            </w:r>
          </w:p>
        </w:tc>
      </w:tr>
    </w:tbl>
    <w:p w:rsidR="00496462" w:rsidRDefault="00000000">
      <w:pPr>
        <w:ind w:left="480"/>
      </w:pPr>
      <w:r>
        <w:t>e) 逻辑/流程图</w:t>
      </w:r>
    </w:p>
    <w:p w:rsidR="00496462" w:rsidRDefault="00000000">
      <w:pPr>
        <w:ind w:left="960"/>
      </w:pPr>
      <w:r>
        <w:t>同步输出引脚字段值回写自身（占位/兼容原结构）；</w:t>
      </w:r>
    </w:p>
    <w:p w:rsidR="00496462" w:rsidRDefault="00000000">
      <w:pPr>
        <w:ind w:left="960"/>
      </w:pPr>
      <w:r>
        <w:t>同步读取引脚字段值回写自身（占位/兼容原结构）；</w:t>
      </w:r>
    </w:p>
    <w:p w:rsidR="00496462" w:rsidRDefault="00000000">
      <w:pPr>
        <w:ind w:left="960"/>
      </w:pPr>
      <w:r>
        <w:t>置故障码为同步正常；</w:t>
      </w:r>
    </w:p>
    <w:p w:rsidR="00496462" w:rsidRDefault="00000000">
      <w:pPr>
        <w:ind w:left="960"/>
      </w:pPr>
      <w:r>
        <w:t>清零帧同步连续错误数字段；</w:t>
      </w:r>
    </w:p>
    <w:p w:rsidR="00496462" w:rsidRDefault="00000000">
      <w:pPr>
        <w:ind w:left="960"/>
      </w:pPr>
      <w:r>
        <w:t>清零帧同步连续最大错误数字段；</w:t>
      </w:r>
    </w:p>
    <w:p w:rsidR="00496462" w:rsidRDefault="00000000">
      <w:pPr>
        <w:ind w:left="960"/>
      </w:pPr>
      <w:r>
        <w:t>清零帧同步错误总数字段；</w:t>
      </w:r>
    </w:p>
    <w:p w:rsidR="00496462" w:rsidRDefault="00000000">
      <w:pPr>
        <w:ind w:left="960"/>
      </w:pPr>
      <w:r>
        <w:t>置帧同步健康状态为无效；</w:t>
      </w:r>
    </w:p>
    <w:p w:rsidR="00496462" w:rsidRDefault="00000000">
      <w:pPr>
        <w:ind w:left="960"/>
      </w:pPr>
      <w:r>
        <w:t>FOR 遍历 类型循环索引 小于 同步类型总数</w:t>
      </w:r>
    </w:p>
    <w:p w:rsidR="00496462" w:rsidRDefault="00000000">
      <w:pPr>
        <w:ind w:left="1320"/>
      </w:pPr>
      <w:r>
        <w:t>FOR 遍历 通道循环索引 小于 同步通道总数</w:t>
      </w:r>
    </w:p>
    <w:p w:rsidR="00496462" w:rsidRDefault="00000000">
      <w:pPr>
        <w:ind w:left="1680"/>
      </w:pPr>
      <w:r>
        <w:t>清零高握手和低握手消耗时间字段；</w:t>
      </w:r>
    </w:p>
    <w:p w:rsidR="00496462" w:rsidRDefault="00000000">
      <w:pPr>
        <w:ind w:left="1320"/>
      </w:pPr>
      <w:r>
        <w:t>NEXT</w:t>
      </w:r>
    </w:p>
    <w:p w:rsidR="00496462" w:rsidRDefault="00000000">
      <w:pPr>
        <w:ind w:left="1320"/>
      </w:pPr>
      <w:r>
        <w:lastRenderedPageBreak/>
        <w:t>清零同步消耗时间字段；</w:t>
      </w:r>
    </w:p>
    <w:p w:rsidR="00496462" w:rsidRDefault="00000000">
      <w:pPr>
        <w:ind w:left="1320"/>
      </w:pPr>
      <w:r>
        <w:t>清零同步消耗最长时间字段；</w:t>
      </w:r>
    </w:p>
    <w:p w:rsidR="00496462" w:rsidRDefault="00000000">
      <w:pPr>
        <w:ind w:left="1320"/>
      </w:pPr>
      <w:r>
        <w:t>置故障码为同步正常；</w:t>
      </w:r>
    </w:p>
    <w:p w:rsidR="00496462" w:rsidRDefault="00000000">
      <w:pPr>
        <w:ind w:left="960"/>
      </w:pPr>
      <w:r>
        <w:t>NEXT</w:t>
      </w:r>
    </w:p>
    <w:p w:rsidR="00496462" w:rsidRDefault="00000000">
      <w:pPr>
        <w:pStyle w:val="4"/>
      </w:pPr>
      <w:r>
        <w:t>同步信号发送主控备控帧（</w:t>
      </w:r>
      <w:r>
        <w:t>D/R_SDD01_022_002</w:t>
      </w:r>
      <w:r>
        <w:t>）</w:t>
      </w:r>
    </w:p>
    <w:p w:rsidR="00496462" w:rsidRDefault="00000000">
      <w:pPr>
        <w:ind w:left="480"/>
      </w:pPr>
      <w:r>
        <w:t>a) 函数原型</w:t>
      </w:r>
    </w:p>
    <w:p w:rsidR="00496462" w:rsidRDefault="00000000">
      <w:pPr>
        <w:ind w:left="960"/>
      </w:pPr>
      <w:r>
        <w:t>static void SynchroTx(Uint16 l_handskID_u16)</w:t>
      </w:r>
    </w:p>
    <w:p w:rsidR="00496462" w:rsidRDefault="00000000">
      <w:pPr>
        <w:ind w:left="480"/>
      </w:pPr>
      <w:r>
        <w:t>b) 功能说明</w:t>
      </w:r>
    </w:p>
    <w:p w:rsidR="00496462" w:rsidRDefault="00000000">
      <w:pPr>
        <w:ind w:left="960"/>
      </w:pPr>
      <w:r>
        <w:t>同步信号发送：主控向备控发送同步握手帧（按握手ID输出对应电平）</w:t>
      </w:r>
    </w:p>
    <w:p w:rsidR="00496462" w:rsidRDefault="00000000">
      <w:pPr>
        <w:ind w:left="480"/>
      </w:pPr>
      <w:r>
        <w:t>c) 输入/输出元素</w:t>
      </w:r>
    </w:p>
    <w:p w:rsidR="00496462" w:rsidRDefault="00000000">
      <w:pPr>
        <w:jc w:val="center"/>
      </w:pPr>
      <w:r>
        <w:rPr>
          <w:b/>
        </w:rPr>
        <w:t>表 380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握手信号ID</w:t>
            </w:r>
          </w:p>
        </w:tc>
        <w:tc>
          <w:tcPr>
            <w:tcW w:w="2160" w:type="dxa"/>
          </w:tcPr>
          <w:p w:rsidR="00496462" w:rsidRDefault="00000000">
            <w:r>
              <w:t>l_handskID_u16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握手信号ID 小于 握手信号ID编号时</w:t>
      </w:r>
    </w:p>
    <w:p w:rsidR="00496462" w:rsidRDefault="00000000">
      <w:pPr>
        <w:ind w:left="1320"/>
      </w:pPr>
      <w:r>
        <w:t>IF 握手信号ID 等于 高握手时</w:t>
      </w:r>
    </w:p>
    <w:p w:rsidR="00496462" w:rsidRDefault="00000000">
      <w:pPr>
        <w:ind w:left="1680"/>
      </w:pPr>
      <w:r>
        <w:t>置同步输出引脚为高电平；</w:t>
      </w:r>
    </w:p>
    <w:p w:rsidR="00496462" w:rsidRDefault="00000000">
      <w:pPr>
        <w:ind w:left="1320"/>
      </w:pPr>
      <w:r>
        <w:t>ELSE IF 握手信号ID 等于 低握手时</w:t>
      </w:r>
    </w:p>
    <w:p w:rsidR="00496462" w:rsidRDefault="00000000">
      <w:pPr>
        <w:ind w:left="1680"/>
      </w:pPr>
      <w:r>
        <w:t>置同步输出引脚为低电平；</w:t>
      </w:r>
    </w:p>
    <w:p w:rsidR="00496462" w:rsidRDefault="00000000">
      <w:pPr>
        <w:ind w:left="1320"/>
      </w:pPr>
      <w:r>
        <w:t>END IF</w:t>
      </w:r>
    </w:p>
    <w:p w:rsidR="00496462" w:rsidRDefault="00000000">
      <w:pPr>
        <w:ind w:left="960"/>
      </w:pPr>
      <w:r>
        <w:t>END IF</w:t>
      </w:r>
    </w:p>
    <w:p w:rsidR="00496462" w:rsidRDefault="00000000">
      <w:pPr>
        <w:pStyle w:val="4"/>
      </w:pPr>
      <w:r>
        <w:t>握手处理状态机（</w:t>
      </w:r>
      <w:r>
        <w:t>D/R_SDD01_022_003</w:t>
      </w:r>
      <w:r>
        <w:t>）</w:t>
      </w:r>
    </w:p>
    <w:p w:rsidR="00496462" w:rsidRDefault="00000000">
      <w:pPr>
        <w:ind w:left="480"/>
      </w:pPr>
      <w:r>
        <w:t>a) 函数原型</w:t>
      </w:r>
    </w:p>
    <w:p w:rsidR="00496462" w:rsidRDefault="00000000">
      <w:pPr>
        <w:ind w:left="960"/>
      </w:pPr>
      <w:r>
        <w:t>static Uint32 HandShakeProcess(Uint16 l_hadshkID_u16,const Uint32 l_hadshkTime_u32)</w:t>
      </w:r>
    </w:p>
    <w:p w:rsidR="00496462" w:rsidRDefault="00000000">
      <w:pPr>
        <w:ind w:left="480"/>
      </w:pPr>
      <w:r>
        <w:t>b) 功能说明</w:t>
      </w:r>
    </w:p>
    <w:p w:rsidR="00496462" w:rsidRDefault="00000000">
      <w:pPr>
        <w:ind w:left="960"/>
      </w:pPr>
      <w:r>
        <w:t>握手处理：处理同步握手状态机，输出电平后等待对端正确电平</w:t>
      </w:r>
    </w:p>
    <w:p w:rsidR="00496462" w:rsidRDefault="00000000">
      <w:pPr>
        <w:ind w:left="480"/>
      </w:pPr>
      <w:r>
        <w:t>c) 输入/输出元素</w:t>
      </w:r>
    </w:p>
    <w:p w:rsidR="00496462" w:rsidRDefault="00000000">
      <w:pPr>
        <w:jc w:val="center"/>
      </w:pPr>
      <w:r>
        <w:rPr>
          <w:b/>
        </w:rPr>
        <w:t>表 381 输入/输出元素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lastRenderedPageBreak/>
              <w:t>握手通道ID</w:t>
            </w:r>
          </w:p>
        </w:tc>
        <w:tc>
          <w:tcPr>
            <w:tcW w:w="2160" w:type="dxa"/>
          </w:tcPr>
          <w:p w:rsidR="00496462" w:rsidRDefault="00000000">
            <w:r>
              <w:t>l_hadshkID_u16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握手超时时间</w:t>
            </w:r>
          </w:p>
        </w:tc>
        <w:tc>
          <w:tcPr>
            <w:tcW w:w="2160" w:type="dxa"/>
          </w:tcPr>
          <w:p w:rsidR="00496462" w:rsidRDefault="00000000">
            <w:r>
              <w:t>l_hadshkTime_u32</w:t>
            </w:r>
          </w:p>
        </w:tc>
        <w:tc>
          <w:tcPr>
            <w:tcW w:w="2160" w:type="dxa"/>
          </w:tcPr>
          <w:p w:rsidR="00496462" w:rsidRDefault="00000000">
            <w:r>
              <w:t>const Uint32</w:t>
            </w:r>
          </w:p>
        </w:tc>
        <w:tc>
          <w:tcPr>
            <w:tcW w:w="2160" w:type="dxa"/>
          </w:tcPr>
          <w:p w:rsidR="00496462" w:rsidRDefault="00000000">
            <w:r>
              <w:t>输入</w:t>
            </w:r>
          </w:p>
        </w:tc>
      </w:tr>
      <w:tr w:rsidR="00496462">
        <w:trPr>
          <w:cantSplit/>
        </w:trPr>
        <w:tc>
          <w:tcPr>
            <w:tcW w:w="2160" w:type="dxa"/>
          </w:tcPr>
          <w:p w:rsidR="00496462" w:rsidRDefault="00000000">
            <w:r>
              <w:t>握手耗时</w:t>
            </w:r>
          </w:p>
        </w:tc>
        <w:tc>
          <w:tcPr>
            <w:tcW w:w="2160" w:type="dxa"/>
          </w:tcPr>
          <w:p w:rsidR="00496462" w:rsidRDefault="00000000">
            <w:r>
              <w:t>l_costTimHdSk_u32</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382 局部数据元素</w:t>
      </w:r>
    </w:p>
    <w:tbl>
      <w:tblPr>
        <w:tblStyle w:val="aff1"/>
        <w:tblW w:w="0" w:type="auto"/>
        <w:tblLook w:val="04A0" w:firstRow="1" w:lastRow="0" w:firstColumn="1" w:lastColumn="0" w:noHBand="0" w:noVBand="1"/>
      </w:tblPr>
      <w:tblGrid>
        <w:gridCol w:w="2116"/>
        <w:gridCol w:w="2496"/>
        <w:gridCol w:w="2128"/>
        <w:gridCol w:w="2116"/>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握手起始时刻</w:t>
            </w:r>
          </w:p>
        </w:tc>
        <w:tc>
          <w:tcPr>
            <w:tcW w:w="2160" w:type="dxa"/>
          </w:tcPr>
          <w:p w:rsidR="00496462" w:rsidRDefault="00000000">
            <w:r>
              <w:t>l_hadskeStrtTim_u32</w:t>
            </w:r>
          </w:p>
        </w:tc>
        <w:tc>
          <w:tcPr>
            <w:tcW w:w="2160" w:type="dxa"/>
          </w:tcPr>
          <w:p w:rsidR="00496462" w:rsidRDefault="00000000">
            <w:r>
              <w:t>Uint32</w:t>
            </w:r>
          </w:p>
        </w:tc>
        <w:tc>
          <w:tcPr>
            <w:tcW w:w="2160" w:type="dxa"/>
          </w:tcPr>
          <w:p w:rsidR="00496462" w:rsidRDefault="00000000">
            <w:r>
              <w:t>记录握手开始的定时器计数值</w:t>
            </w:r>
          </w:p>
        </w:tc>
      </w:tr>
      <w:tr w:rsidR="00496462">
        <w:trPr>
          <w:cantSplit/>
        </w:trPr>
        <w:tc>
          <w:tcPr>
            <w:tcW w:w="2160" w:type="dxa"/>
          </w:tcPr>
          <w:p w:rsidR="00496462" w:rsidRDefault="00000000">
            <w:r>
              <w:t>握手完成标志</w:t>
            </w:r>
          </w:p>
        </w:tc>
        <w:tc>
          <w:tcPr>
            <w:tcW w:w="2160" w:type="dxa"/>
          </w:tcPr>
          <w:p w:rsidR="00496462" w:rsidRDefault="00000000">
            <w:r>
              <w:t>l_handEnd_u16</w:t>
            </w:r>
          </w:p>
        </w:tc>
        <w:tc>
          <w:tcPr>
            <w:tcW w:w="2160" w:type="dxa"/>
          </w:tcPr>
          <w:p w:rsidR="00496462" w:rsidRDefault="00000000">
            <w:r>
              <w:t>Uint16</w:t>
            </w:r>
          </w:p>
        </w:tc>
        <w:tc>
          <w:tcPr>
            <w:tcW w:w="2160" w:type="dxa"/>
          </w:tcPr>
          <w:p w:rsidR="00496462" w:rsidRDefault="00000000">
            <w:r>
              <w:t>结束标志*</w:t>
            </w:r>
          </w:p>
        </w:tc>
      </w:tr>
    </w:tbl>
    <w:p w:rsidR="00496462" w:rsidRDefault="00000000">
      <w:pPr>
        <w:ind w:left="480"/>
      </w:pPr>
      <w:r>
        <w:t>e) 逻辑/流程图</w:t>
      </w:r>
    </w:p>
    <w:p w:rsidR="00496462" w:rsidRDefault="00000000">
      <w:pPr>
        <w:ind w:left="960"/>
      </w:pPr>
      <w:r>
        <w:t>IF 握手通道ID 小于 手信号ID编号时</w:t>
      </w:r>
    </w:p>
    <w:p w:rsidR="00496462" w:rsidRDefault="00000000">
      <w:pPr>
        <w:ind w:left="1320"/>
      </w:pPr>
      <w:r>
        <w:t>故障码 |= (握手失败标志 &lt;&lt; 握手通道ID)；</w:t>
      </w:r>
    </w:p>
    <w:p w:rsidR="00496462" w:rsidRDefault="00000000">
      <w:pPr>
        <w:ind w:left="1320"/>
      </w:pPr>
      <w:r>
        <w:t>输出电平；</w:t>
      </w:r>
    </w:p>
    <w:p w:rsidR="00496462" w:rsidRDefault="00000000">
      <w:pPr>
        <w:ind w:left="1320"/>
      </w:pPr>
      <w:r>
        <w:t>读取CPU定时器1计数并写入握手起始时刻；</w:t>
      </w:r>
    </w:p>
    <w:p w:rsidR="00496462" w:rsidRDefault="00000000">
      <w:pPr>
        <w:ind w:left="1320"/>
      </w:pPr>
      <w:r>
        <w:t>WHILE CPU定时器1Delta获取结果 小于 握手超时间 且 握手完成标志 不等于 握手结束时</w:t>
      </w:r>
    </w:p>
    <w:p w:rsidR="00496462" w:rsidRDefault="00000000">
      <w:pPr>
        <w:ind w:left="1680"/>
      </w:pPr>
      <w:r>
        <w:t>周期喂狗；</w:t>
      </w:r>
    </w:p>
    <w:p w:rsidR="00496462" w:rsidRDefault="00000000">
      <w:pPr>
        <w:ind w:left="1680"/>
      </w:pPr>
      <w:r>
        <w:t>IF 握手通道ID对应的输入电平等于正确电平时</w:t>
      </w:r>
    </w:p>
    <w:p w:rsidR="00496462" w:rsidRDefault="00000000">
      <w:pPr>
        <w:ind w:left="2040"/>
      </w:pPr>
      <w:r>
        <w:t>故障码 &amp;= ~(1 &lt;&lt; 握手通道ID)；</w:t>
      </w:r>
    </w:p>
    <w:p w:rsidR="00496462" w:rsidRDefault="00000000">
      <w:pPr>
        <w:ind w:left="2040"/>
      </w:pPr>
      <w:r>
        <w:t>IF 握手通道ID 等于 低握手时</w:t>
      </w:r>
    </w:p>
    <w:p w:rsidR="00496462" w:rsidRDefault="00000000">
      <w:pPr>
        <w:ind w:left="2400"/>
      </w:pPr>
      <w:r>
        <w:t>【延时以让对端读取本端引脚状态】</w:t>
      </w:r>
    </w:p>
    <w:p w:rsidR="00496462" w:rsidRDefault="00000000">
      <w:pPr>
        <w:ind w:left="2040"/>
      </w:pPr>
      <w:r>
        <w:t>END IF</w:t>
      </w:r>
    </w:p>
    <w:p w:rsidR="00496462" w:rsidRDefault="00000000">
      <w:pPr>
        <w:ind w:left="2040"/>
      </w:pPr>
      <w:r>
        <w:t>将握手完成标志置为握手结束；</w:t>
      </w:r>
    </w:p>
    <w:p w:rsidR="00496462" w:rsidRDefault="00000000">
      <w:pPr>
        <w:ind w:left="1680"/>
      </w:pPr>
      <w:r>
        <w:t>ELSE</w:t>
      </w:r>
    </w:p>
    <w:p w:rsidR="00496462" w:rsidRDefault="00000000">
      <w:pPr>
        <w:ind w:left="2040"/>
      </w:pPr>
      <w:r>
        <w:t>故障码 |= (1U &lt;&lt; 握手通道ID)；</w:t>
      </w:r>
    </w:p>
    <w:p w:rsidR="00496462" w:rsidRDefault="00000000">
      <w:pPr>
        <w:ind w:left="1680"/>
      </w:pPr>
      <w:r>
        <w:t>END IF</w:t>
      </w:r>
    </w:p>
    <w:p w:rsidR="00496462" w:rsidRDefault="00000000">
      <w:pPr>
        <w:ind w:left="1320"/>
      </w:pPr>
      <w:r>
        <w:t>END WHILE</w:t>
      </w:r>
    </w:p>
    <w:p w:rsidR="00496462" w:rsidRDefault="00000000">
      <w:pPr>
        <w:ind w:left="1320"/>
      </w:pPr>
      <w:r>
        <w:t>计算握手耗时；</w:t>
      </w:r>
    </w:p>
    <w:p w:rsidR="00496462" w:rsidRDefault="00000000">
      <w:pPr>
        <w:ind w:left="960"/>
      </w:pPr>
      <w:r>
        <w:t>END IF</w:t>
      </w:r>
    </w:p>
    <w:p w:rsidR="00496462" w:rsidRDefault="00000000">
      <w:pPr>
        <w:ind w:left="960"/>
      </w:pPr>
      <w:r>
        <w:t>返回 握手耗时；</w:t>
      </w:r>
    </w:p>
    <w:p w:rsidR="00496462" w:rsidRDefault="00000000">
      <w:pPr>
        <w:pStyle w:val="4"/>
      </w:pPr>
      <w:r>
        <w:t>同步状态监测器（</w:t>
      </w:r>
      <w:r>
        <w:t>D/R_SDD01_022_004</w:t>
      </w:r>
      <w:r>
        <w:t>）</w:t>
      </w:r>
    </w:p>
    <w:p w:rsidR="00496462" w:rsidRDefault="00000000">
      <w:pPr>
        <w:ind w:left="480"/>
      </w:pPr>
      <w:r>
        <w:t>a) 函数原型</w:t>
      </w:r>
    </w:p>
    <w:p w:rsidR="00496462" w:rsidRDefault="00000000">
      <w:pPr>
        <w:ind w:left="960"/>
      </w:pPr>
      <w:r>
        <w:lastRenderedPageBreak/>
        <w:t>static void SynMonitor(Uint16 l_synStyleID_u16)</w:t>
      </w:r>
    </w:p>
    <w:p w:rsidR="00496462" w:rsidRDefault="00000000">
      <w:pPr>
        <w:ind w:left="480"/>
      </w:pPr>
      <w:r>
        <w:t>b) 功能说明</w:t>
      </w:r>
    </w:p>
    <w:p w:rsidR="00496462" w:rsidRDefault="00000000">
      <w:pPr>
        <w:ind w:left="960"/>
      </w:pPr>
      <w:r>
        <w:t>同步状态监测：监测帧同步状态是否健康并更新错误计数</w:t>
      </w:r>
    </w:p>
    <w:p w:rsidR="00496462" w:rsidRDefault="00000000">
      <w:pPr>
        <w:ind w:left="480"/>
      </w:pPr>
      <w:r>
        <w:t>c) 输入/输出元素</w:t>
      </w:r>
    </w:p>
    <w:p w:rsidR="00496462" w:rsidRDefault="00000000">
      <w:pPr>
        <w:jc w:val="center"/>
      </w:pPr>
      <w:r>
        <w:rPr>
          <w:b/>
        </w:rPr>
        <w:t>表 383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同步风格ID</w:t>
            </w:r>
          </w:p>
        </w:tc>
        <w:tc>
          <w:tcPr>
            <w:tcW w:w="2160" w:type="dxa"/>
          </w:tcPr>
          <w:p w:rsidR="00496462" w:rsidRDefault="00000000">
            <w:r>
              <w:t>l_synStyleID_u16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同步消耗时间 = 高握手消耗时间 + 低握手消耗时间；</w:t>
      </w:r>
    </w:p>
    <w:p w:rsidR="00496462" w:rsidRDefault="00000000">
      <w:pPr>
        <w:ind w:left="960"/>
      </w:pPr>
      <w:r>
        <w:t>IF 同步消耗的最长时间 小于 同步消耗的时间时</w:t>
      </w:r>
    </w:p>
    <w:p w:rsidR="00496462" w:rsidRDefault="00000000">
      <w:pPr>
        <w:ind w:left="1320"/>
      </w:pPr>
      <w:r>
        <w:t>将同步消耗的时间写入同步消耗的最长时间；</w:t>
      </w:r>
    </w:p>
    <w:p w:rsidR="00496462" w:rsidRDefault="00000000">
      <w:pPr>
        <w:ind w:left="960"/>
      </w:pPr>
      <w:r>
        <w:t>END IF</w:t>
      </w:r>
    </w:p>
    <w:p w:rsidR="00496462" w:rsidRDefault="00000000">
      <w:pPr>
        <w:ind w:left="960"/>
      </w:pPr>
      <w:r>
        <w:t>IF 故障码的握手低位状态 等于 握手成功 且 故障码的握手高位状态 等于 握手成功时</w:t>
      </w:r>
    </w:p>
    <w:p w:rsidR="00496462" w:rsidRDefault="00000000">
      <w:pPr>
        <w:ind w:left="1320"/>
      </w:pPr>
      <w:r>
        <w:t>置故障码的同步结果为同步正常；</w:t>
      </w:r>
    </w:p>
    <w:p w:rsidR="00496462" w:rsidRDefault="00000000">
      <w:pPr>
        <w:ind w:left="1320"/>
      </w:pPr>
      <w:r>
        <w:t>置帧同步健康状态为有效；</w:t>
      </w:r>
    </w:p>
    <w:p w:rsidR="00496462" w:rsidRDefault="00000000">
      <w:pPr>
        <w:ind w:left="1320"/>
      </w:pPr>
      <w:r>
        <w:t>清零帧同步连续错误数；</w:t>
      </w:r>
    </w:p>
    <w:p w:rsidR="00496462" w:rsidRDefault="00000000">
      <w:pPr>
        <w:ind w:left="960"/>
      </w:pPr>
      <w:r>
        <w:t>ELSE</w:t>
      </w:r>
    </w:p>
    <w:p w:rsidR="00496462" w:rsidRDefault="00000000">
      <w:pPr>
        <w:ind w:left="1320"/>
      </w:pPr>
      <w:r>
        <w:t>置故障码的同步结果为同步故障；</w:t>
      </w:r>
    </w:p>
    <w:p w:rsidR="00496462" w:rsidRDefault="00000000">
      <w:pPr>
        <w:ind w:left="1320"/>
      </w:pPr>
      <w:r>
        <w:t>置帧同步健康状态为无效；</w:t>
      </w:r>
    </w:p>
    <w:p w:rsidR="00496462" w:rsidRDefault="00000000">
      <w:pPr>
        <w:ind w:left="1320"/>
      </w:pPr>
      <w:r>
        <w:t>帧同步连续错误数 = (帧同步连续错误数 + 1U) &amp; 0xFFFF；</w:t>
      </w:r>
    </w:p>
    <w:p w:rsidR="00496462" w:rsidRDefault="00000000">
      <w:pPr>
        <w:ind w:left="1320"/>
      </w:pPr>
      <w:r>
        <w:t>帧同步错误总数 = (帧同步错误总数 + 1U) &amp; 0xFFFF；</w:t>
      </w:r>
    </w:p>
    <w:p w:rsidR="00496462" w:rsidRDefault="00000000">
      <w:pPr>
        <w:ind w:left="1320"/>
      </w:pPr>
      <w:r>
        <w:t>IF 帧同步连续最大错误数 小于 帧同步连续错误数时</w:t>
      </w:r>
    </w:p>
    <w:p w:rsidR="00496462" w:rsidRDefault="00000000">
      <w:pPr>
        <w:ind w:left="1680"/>
      </w:pPr>
      <w:r>
        <w:t>将帧同步连续错误数写入帧同步连续最大错误数；</w:t>
      </w:r>
    </w:p>
    <w:p w:rsidR="00496462" w:rsidRDefault="00000000">
      <w:pPr>
        <w:ind w:left="1320"/>
      </w:pPr>
      <w:r>
        <w:t>END IF</w:t>
      </w:r>
    </w:p>
    <w:p w:rsidR="00496462" w:rsidRDefault="00000000">
      <w:pPr>
        <w:ind w:left="960"/>
      </w:pPr>
      <w:r>
        <w:t>END IF</w:t>
      </w:r>
    </w:p>
    <w:p w:rsidR="00496462" w:rsidRDefault="00000000">
      <w:pPr>
        <w:ind w:left="960"/>
      </w:pPr>
      <w:r>
        <w:t>将故障码写入故障码；</w:t>
      </w:r>
    </w:p>
    <w:p w:rsidR="00496462" w:rsidRDefault="00000000">
      <w:pPr>
        <w:pStyle w:val="4"/>
      </w:pPr>
      <w:r>
        <w:t>帧同步处理握手判定（</w:t>
      </w:r>
      <w:r>
        <w:t>D/R_SDD01_022_005</w:t>
      </w:r>
      <w:r>
        <w:t>）</w:t>
      </w:r>
    </w:p>
    <w:p w:rsidR="00496462" w:rsidRDefault="00000000">
      <w:pPr>
        <w:ind w:left="480"/>
      </w:pPr>
      <w:r>
        <w:t>a) 函数原型</w:t>
      </w:r>
    </w:p>
    <w:p w:rsidR="00496462" w:rsidRDefault="00000000">
      <w:pPr>
        <w:ind w:left="960"/>
      </w:pPr>
      <w:r>
        <w:t>void FrameSyn(Uint16 l_synStyleID_u16,Uint32 l_frmSynTim_u32)</w:t>
      </w:r>
    </w:p>
    <w:p w:rsidR="00496462" w:rsidRDefault="00000000">
      <w:pPr>
        <w:ind w:left="480"/>
      </w:pPr>
      <w:r>
        <w:lastRenderedPageBreak/>
        <w:t>b) 功能说明</w:t>
      </w:r>
    </w:p>
    <w:p w:rsidR="00496462" w:rsidRDefault="00000000">
      <w:pPr>
        <w:ind w:left="960"/>
      </w:pPr>
      <w:r>
        <w:t>帧同步处理：根据同步通道信息完成握手与帧同步判定</w:t>
      </w:r>
    </w:p>
    <w:p w:rsidR="00496462" w:rsidRDefault="00000000">
      <w:pPr>
        <w:ind w:left="480"/>
      </w:pPr>
      <w:r>
        <w:t>c) 输入/输出元素</w:t>
      </w:r>
    </w:p>
    <w:p w:rsidR="00496462" w:rsidRDefault="00000000">
      <w:pPr>
        <w:jc w:val="center"/>
      </w:pPr>
      <w:r>
        <w:rPr>
          <w:b/>
        </w:rPr>
        <w:t>表 384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同步类型ID</w:t>
            </w:r>
          </w:p>
        </w:tc>
        <w:tc>
          <w:tcPr>
            <w:tcW w:w="2160" w:type="dxa"/>
          </w:tcPr>
          <w:p w:rsidR="00496462" w:rsidRDefault="00000000">
            <w:r>
              <w:t>l_synStyleID_u16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帧同步周期</w:t>
            </w:r>
          </w:p>
        </w:tc>
        <w:tc>
          <w:tcPr>
            <w:tcW w:w="2160" w:type="dxa"/>
          </w:tcPr>
          <w:p w:rsidR="00496462" w:rsidRDefault="00000000">
            <w:r>
              <w:t>l_frmSynTim_u32</w:t>
            </w:r>
          </w:p>
        </w:tc>
        <w:tc>
          <w:tcPr>
            <w:tcW w:w="2160" w:type="dxa"/>
          </w:tcPr>
          <w:p w:rsidR="00496462" w:rsidRDefault="00000000">
            <w:r>
              <w:t>Uint32</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385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握手时间</w:t>
            </w:r>
          </w:p>
        </w:tc>
        <w:tc>
          <w:tcPr>
            <w:tcW w:w="2160" w:type="dxa"/>
          </w:tcPr>
          <w:p w:rsidR="00496462" w:rsidRDefault="00000000">
            <w:r>
              <w:t>l_hadskTim_u32</w:t>
            </w:r>
          </w:p>
        </w:tc>
        <w:tc>
          <w:tcPr>
            <w:tcW w:w="2160" w:type="dxa"/>
          </w:tcPr>
          <w:p w:rsidR="00496462" w:rsidRDefault="00000000">
            <w:r>
              <w:t>Uint32</w:t>
            </w:r>
          </w:p>
        </w:tc>
        <w:tc>
          <w:tcPr>
            <w:tcW w:w="2160" w:type="dxa"/>
          </w:tcPr>
          <w:p w:rsidR="00496462" w:rsidRDefault="00000000">
            <w:r>
              <w:t>握手处理的超时间</w:t>
            </w:r>
          </w:p>
        </w:tc>
      </w:tr>
    </w:tbl>
    <w:p w:rsidR="00496462" w:rsidRDefault="00000000">
      <w:pPr>
        <w:ind w:left="480"/>
      </w:pPr>
      <w:r>
        <w:t>e) 逻辑/流程图</w:t>
      </w:r>
    </w:p>
    <w:p w:rsidR="00496462" w:rsidRDefault="00000000">
      <w:pPr>
        <w:ind w:left="960"/>
      </w:pPr>
      <w:r>
        <w:t>IF 同步类型ID 小于 同步类型总数 且 帧同步周期 大于 0UL时</w:t>
      </w:r>
    </w:p>
    <w:p w:rsidR="00496462" w:rsidRDefault="00000000">
      <w:pPr>
        <w:ind w:left="1320"/>
      </w:pPr>
      <w:r>
        <w:t>握手时间 = 帧同步周期 / 2；</w:t>
      </w:r>
    </w:p>
    <w:p w:rsidR="00496462" w:rsidRDefault="00000000">
      <w:pPr>
        <w:ind w:left="1320"/>
      </w:pPr>
      <w:r>
        <w:t>调用握手处理函数处理低握手，将耗时写入低握手消耗时间项；</w:t>
      </w:r>
    </w:p>
    <w:p w:rsidR="00496462" w:rsidRDefault="00000000">
      <w:pPr>
        <w:ind w:left="1320"/>
      </w:pPr>
      <w:r>
        <w:t>调用握手处理函数处理高握手，将耗时写入高握手消耗时间项；</w:t>
      </w:r>
    </w:p>
    <w:p w:rsidR="00496462" w:rsidRDefault="00000000">
      <w:pPr>
        <w:ind w:left="960"/>
      </w:pPr>
      <w:r>
        <w:t>END IF</w:t>
      </w:r>
    </w:p>
    <w:p w:rsidR="00496462" w:rsidRDefault="00000000">
      <w:pPr>
        <w:ind w:left="960"/>
      </w:pPr>
      <w:r>
        <w:t>调用通道间帧同步监控函数；</w:t>
      </w:r>
    </w:p>
    <w:p w:rsidR="00496462" w:rsidRDefault="00000000">
      <w:pPr>
        <w:pStyle w:val="4"/>
      </w:pPr>
      <w:r>
        <w:t>同步信息获取（</w:t>
      </w:r>
      <w:r>
        <w:t>D/R_SDD01_022_006</w:t>
      </w:r>
      <w:r>
        <w:t>）</w:t>
      </w:r>
    </w:p>
    <w:p w:rsidR="00496462" w:rsidRDefault="00000000">
      <w:pPr>
        <w:ind w:left="480"/>
      </w:pPr>
      <w:r>
        <w:t>a) 函数原型</w:t>
      </w:r>
    </w:p>
    <w:p w:rsidR="00496462" w:rsidRDefault="00000000">
      <w:pPr>
        <w:ind w:left="960"/>
      </w:pPr>
      <w:r>
        <w:t>SynWholeInform_TypeDef SynWholeInfGet(Uint16 l_synStyleID_u16)</w:t>
      </w:r>
    </w:p>
    <w:p w:rsidR="00496462" w:rsidRDefault="00000000">
      <w:pPr>
        <w:ind w:left="480"/>
      </w:pPr>
      <w:r>
        <w:t>b) 功能说明</w:t>
      </w:r>
    </w:p>
    <w:p w:rsidR="00496462" w:rsidRDefault="00000000">
      <w:pPr>
        <w:ind w:left="960"/>
      </w:pPr>
      <w:r>
        <w:t>查询并返回指定同步类型的整体同步信息</w:t>
      </w:r>
    </w:p>
    <w:p w:rsidR="00496462" w:rsidRDefault="00000000">
      <w:pPr>
        <w:ind w:left="480"/>
      </w:pPr>
      <w:r>
        <w:t>c) 输入/输出元素</w:t>
      </w:r>
    </w:p>
    <w:p w:rsidR="00496462" w:rsidRDefault="00000000">
      <w:pPr>
        <w:jc w:val="center"/>
      </w:pPr>
      <w:r>
        <w:rPr>
          <w:b/>
        </w:rPr>
        <w:t>表 386 输入/输出元素</w:t>
      </w:r>
    </w:p>
    <w:tbl>
      <w:tblPr>
        <w:tblStyle w:val="aff1"/>
        <w:tblW w:w="0" w:type="auto"/>
        <w:tblLook w:val="04A0" w:firstRow="1" w:lastRow="0" w:firstColumn="1" w:lastColumn="0" w:noHBand="0" w:noVBand="1"/>
      </w:tblPr>
      <w:tblGrid>
        <w:gridCol w:w="1921"/>
        <w:gridCol w:w="2157"/>
        <w:gridCol w:w="2856"/>
        <w:gridCol w:w="192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同步风格ID</w:t>
            </w:r>
          </w:p>
        </w:tc>
        <w:tc>
          <w:tcPr>
            <w:tcW w:w="2160" w:type="dxa"/>
          </w:tcPr>
          <w:p w:rsidR="00496462" w:rsidRDefault="00000000">
            <w:r>
              <w:t>l_synStyleID_u16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同步整体信息</w:t>
            </w:r>
          </w:p>
        </w:tc>
        <w:tc>
          <w:tcPr>
            <w:tcW w:w="2160" w:type="dxa"/>
          </w:tcPr>
          <w:p w:rsidR="00496462" w:rsidRDefault="00000000">
            <w:r>
              <w:t>l_rslt_t</w:t>
            </w:r>
          </w:p>
        </w:tc>
        <w:tc>
          <w:tcPr>
            <w:tcW w:w="2160" w:type="dxa"/>
          </w:tcPr>
          <w:p w:rsidR="00496462" w:rsidRDefault="00000000">
            <w:r>
              <w:t>SynWholeInform_TypeDef</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清零同步整体信息结构体；</w:t>
      </w:r>
    </w:p>
    <w:p w:rsidR="00496462" w:rsidRDefault="00000000">
      <w:pPr>
        <w:ind w:left="960"/>
      </w:pPr>
      <w:r>
        <w:lastRenderedPageBreak/>
        <w:t>IF 同步风格ID 小于 同步类型总数时</w:t>
      </w:r>
    </w:p>
    <w:p w:rsidR="00496462" w:rsidRDefault="00000000">
      <w:pPr>
        <w:ind w:left="1320"/>
      </w:pPr>
      <w:r>
        <w:t>将对应同步类型的同步整体信息字段值写入返回结构；</w:t>
      </w:r>
    </w:p>
    <w:p w:rsidR="00496462" w:rsidRDefault="00000000">
      <w:pPr>
        <w:ind w:left="960"/>
      </w:pPr>
      <w:r>
        <w:t>ELSE</w:t>
      </w:r>
    </w:p>
    <w:p w:rsidR="00496462" w:rsidRDefault="00000000">
      <w:pPr>
        <w:ind w:left="1320"/>
      </w:pPr>
      <w:r>
        <w:t>将0xFFFFFFFF写入同步消耗最长时间字段；</w:t>
      </w:r>
    </w:p>
    <w:p w:rsidR="00496462" w:rsidRDefault="00000000">
      <w:pPr>
        <w:ind w:left="960"/>
      </w:pPr>
      <w:r>
        <w:t>END IF</w:t>
      </w:r>
    </w:p>
    <w:p w:rsidR="00496462" w:rsidRDefault="00000000">
      <w:pPr>
        <w:ind w:left="960"/>
      </w:pPr>
      <w:r>
        <w:t>返回 同步整体信息；</w:t>
      </w:r>
    </w:p>
    <w:p w:rsidR="00496462" w:rsidRDefault="00000000">
      <w:pPr>
        <w:pStyle w:val="4"/>
      </w:pPr>
      <w:r>
        <w:t>同步健康状态获取（</w:t>
      </w:r>
      <w:r>
        <w:t>D/R_SDD01_022_007</w:t>
      </w:r>
      <w:r>
        <w:t>）</w:t>
      </w:r>
    </w:p>
    <w:p w:rsidR="00496462" w:rsidRDefault="00000000">
      <w:pPr>
        <w:ind w:left="480"/>
      </w:pPr>
      <w:r>
        <w:t>a) 函数原型</w:t>
      </w:r>
    </w:p>
    <w:p w:rsidR="00496462" w:rsidRDefault="00000000">
      <w:pPr>
        <w:ind w:left="960"/>
      </w:pPr>
      <w:r>
        <w:t>Uint16 SyncFrameHealthyGet(void)</w:t>
      </w:r>
    </w:p>
    <w:p w:rsidR="00496462" w:rsidRDefault="00000000">
      <w:pPr>
        <w:ind w:left="480"/>
      </w:pPr>
      <w:r>
        <w:t>b) 功能说明</w:t>
      </w:r>
    </w:p>
    <w:p w:rsidR="00496462" w:rsidRDefault="00000000">
      <w:pPr>
        <w:ind w:left="960"/>
      </w:pPr>
      <w:r>
        <w:t>查询并返回当前帧同步健康状态</w:t>
      </w:r>
    </w:p>
    <w:p w:rsidR="00496462" w:rsidRDefault="00000000">
      <w:pPr>
        <w:ind w:left="480"/>
      </w:pPr>
      <w:r>
        <w:t>c) 输入/输出元素</w:t>
      </w:r>
    </w:p>
    <w:p w:rsidR="00496462" w:rsidRDefault="00000000">
      <w:pPr>
        <w:jc w:val="center"/>
      </w:pPr>
      <w:r>
        <w:rPr>
          <w:b/>
        </w:rPr>
        <w:t>表 387 输入/输出元素</w:t>
      </w:r>
    </w:p>
    <w:tbl>
      <w:tblPr>
        <w:tblStyle w:val="aff1"/>
        <w:tblW w:w="0" w:type="auto"/>
        <w:tblLook w:val="04A0" w:firstRow="1" w:lastRow="0" w:firstColumn="1" w:lastColumn="0" w:noHBand="0" w:noVBand="1"/>
      </w:tblPr>
      <w:tblGrid>
        <w:gridCol w:w="1984"/>
        <w:gridCol w:w="2856"/>
        <w:gridCol w:w="2033"/>
        <w:gridCol w:w="1983"/>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帧同步健康状态</w:t>
            </w:r>
          </w:p>
        </w:tc>
        <w:tc>
          <w:tcPr>
            <w:tcW w:w="2160" w:type="dxa"/>
          </w:tcPr>
          <w:p w:rsidR="00496462" w:rsidRDefault="00000000">
            <w:r>
              <w:t>s_syncFrameHealthy_u16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 帧同步健康状态；</w:t>
      </w:r>
    </w:p>
    <w:p w:rsidR="00496462" w:rsidRDefault="00000000">
      <w:pPr>
        <w:pStyle w:val="3"/>
      </w:pPr>
      <w:r>
        <w:t>GPIOExIntISR</w:t>
      </w:r>
      <w:r>
        <w:t>（</w:t>
      </w:r>
      <w:r>
        <w:t>D/R_SDD01_023</w:t>
      </w:r>
      <w:r>
        <w:t>）</w:t>
      </w:r>
    </w:p>
    <w:p w:rsidR="00496462" w:rsidRDefault="00000000">
      <w:r>
        <w:t>本模块存放的函数见下表。</w:t>
      </w:r>
    </w:p>
    <w:p w:rsidR="00496462" w:rsidRDefault="00000000">
      <w:pPr>
        <w:jc w:val="center"/>
      </w:pPr>
      <w:r>
        <w:rPr>
          <w:b/>
        </w:rPr>
        <w:t>表 388 GPIOExIntISR模块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GPIOExIntISR</w:t>
            </w:r>
          </w:p>
        </w:tc>
        <w:tc>
          <w:tcPr>
            <w:tcW w:w="2160" w:type="dxa"/>
            <w:vMerge w:val="restart"/>
          </w:tcPr>
          <w:p w:rsidR="00496462" w:rsidRDefault="00000000">
            <w:r>
              <w:t>D/R_SDD01_023</w:t>
            </w:r>
          </w:p>
        </w:tc>
        <w:tc>
          <w:tcPr>
            <w:tcW w:w="2160" w:type="dxa"/>
          </w:tcPr>
          <w:p w:rsidR="00496462" w:rsidRDefault="00000000">
            <w:r>
              <w:t>NMI校验</w:t>
            </w:r>
          </w:p>
        </w:tc>
        <w:tc>
          <w:tcPr>
            <w:tcW w:w="2160" w:type="dxa"/>
          </w:tcPr>
          <w:p w:rsidR="00496462" w:rsidRDefault="00000000">
            <w:r>
              <w:t>D/R_SDD01_023_001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掉电标志获取</w:t>
            </w:r>
          </w:p>
        </w:tc>
        <w:tc>
          <w:tcPr>
            <w:tcW w:w="2160" w:type="dxa"/>
          </w:tcPr>
          <w:p w:rsidR="00496462" w:rsidRDefault="00000000">
            <w:r>
              <w:t>D/R_SDD01_023_002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28V掉电标志清零</w:t>
            </w:r>
          </w:p>
        </w:tc>
        <w:tc>
          <w:tcPr>
            <w:tcW w:w="2160" w:type="dxa"/>
          </w:tcPr>
          <w:p w:rsidR="00496462" w:rsidRDefault="00000000">
            <w:r>
              <w:t>D/R_SDD01_023_003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28V掉电标志激活</w:t>
            </w:r>
          </w:p>
        </w:tc>
        <w:tc>
          <w:tcPr>
            <w:tcW w:w="2160" w:type="dxa"/>
          </w:tcPr>
          <w:p w:rsidR="00496462" w:rsidRDefault="00000000">
            <w:r>
              <w:t>D/R_SDD01_023_004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NMI复位获取</w:t>
            </w:r>
          </w:p>
        </w:tc>
        <w:tc>
          <w:tcPr>
            <w:tcW w:w="2160" w:type="dxa"/>
          </w:tcPr>
          <w:p w:rsidR="00496462" w:rsidRDefault="00000000">
            <w:r>
              <w:t>D/R_SDD01_023_005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NMI复位清零</w:t>
            </w:r>
          </w:p>
        </w:tc>
        <w:tc>
          <w:tcPr>
            <w:tcW w:w="2160" w:type="dxa"/>
          </w:tcPr>
          <w:p w:rsidR="00496462" w:rsidRDefault="00000000">
            <w:r>
              <w:t>D/R_SDD01_023_006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XNMI中断响应</w:t>
            </w:r>
          </w:p>
        </w:tc>
        <w:tc>
          <w:tcPr>
            <w:tcW w:w="2160" w:type="dxa"/>
          </w:tcPr>
          <w:p w:rsidR="00496462" w:rsidRDefault="00000000">
            <w:r>
              <w:t>D/R_SDD01_023_007</w:t>
            </w:r>
          </w:p>
        </w:tc>
      </w:tr>
    </w:tbl>
    <w:p w:rsidR="00496462" w:rsidRDefault="00000000">
      <w:pPr>
        <w:pStyle w:val="4"/>
      </w:pPr>
      <w:r>
        <w:lastRenderedPageBreak/>
        <w:t>NMI</w:t>
      </w:r>
      <w:r>
        <w:t>校验（</w:t>
      </w:r>
      <w:r>
        <w:t>D/R_SDD01_023_001</w:t>
      </w:r>
      <w:r>
        <w:t>）</w:t>
      </w:r>
    </w:p>
    <w:p w:rsidR="00496462" w:rsidRDefault="00000000">
      <w:pPr>
        <w:ind w:left="480"/>
      </w:pPr>
      <w:r>
        <w:t>a) 函数原型</w:t>
      </w:r>
    </w:p>
    <w:p w:rsidR="00496462" w:rsidRDefault="00000000">
      <w:pPr>
        <w:ind w:left="960"/>
      </w:pPr>
      <w:r>
        <w:t>Uint16 NMISourceCheck(void)</w:t>
      </w:r>
    </w:p>
    <w:p w:rsidR="00496462" w:rsidRDefault="00000000">
      <w:pPr>
        <w:ind w:left="480"/>
      </w:pPr>
      <w:r>
        <w:t>b) 功能说明</w:t>
      </w:r>
    </w:p>
    <w:p w:rsidR="00496462" w:rsidRDefault="00000000">
      <w:pPr>
        <w:ind w:left="960"/>
      </w:pPr>
      <w:r>
        <w:t>检查并返回NMI中断源（28V掉电 / 看门狗复位 / 异常复位）</w:t>
      </w:r>
    </w:p>
    <w:p w:rsidR="00496462" w:rsidRDefault="00000000">
      <w:pPr>
        <w:ind w:left="480"/>
      </w:pPr>
      <w:r>
        <w:t>c) 输入/输出元素</w:t>
      </w:r>
    </w:p>
    <w:p w:rsidR="00496462" w:rsidRDefault="00000000">
      <w:pPr>
        <w:jc w:val="center"/>
      </w:pPr>
      <w:r>
        <w:rPr>
          <w:b/>
        </w:rPr>
        <w:t>表 389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NMI源检查结果</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390 局部数据元素</w:t>
      </w:r>
    </w:p>
    <w:tbl>
      <w:tblPr>
        <w:tblStyle w:val="aff1"/>
        <w:tblW w:w="0" w:type="auto"/>
        <w:tblLook w:val="04A0" w:firstRow="1" w:lastRow="0" w:firstColumn="1" w:lastColumn="0" w:noHBand="0" w:noVBand="1"/>
      </w:tblPr>
      <w:tblGrid>
        <w:gridCol w:w="2112"/>
        <w:gridCol w:w="2496"/>
        <w:gridCol w:w="2133"/>
        <w:gridCol w:w="2115"/>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电源低压状态</w:t>
            </w:r>
          </w:p>
        </w:tc>
        <w:tc>
          <w:tcPr>
            <w:tcW w:w="2160" w:type="dxa"/>
          </w:tcPr>
          <w:p w:rsidR="00496462" w:rsidRDefault="00000000">
            <w:r>
              <w:t>l_LowPowerState_u16</w:t>
            </w:r>
          </w:p>
        </w:tc>
        <w:tc>
          <w:tcPr>
            <w:tcW w:w="2160" w:type="dxa"/>
          </w:tcPr>
          <w:p w:rsidR="00496462" w:rsidRDefault="00000000">
            <w:r>
              <w:t>Uint16</w:t>
            </w:r>
          </w:p>
        </w:tc>
        <w:tc>
          <w:tcPr>
            <w:tcW w:w="2160" w:type="dxa"/>
          </w:tcPr>
          <w:p w:rsidR="00496462" w:rsidRDefault="00000000">
            <w:r>
              <w:t>校验电源自检信号异常</w:t>
            </w:r>
          </w:p>
        </w:tc>
      </w:tr>
      <w:tr w:rsidR="00496462">
        <w:trPr>
          <w:cantSplit/>
        </w:trPr>
        <w:tc>
          <w:tcPr>
            <w:tcW w:w="2160" w:type="dxa"/>
          </w:tcPr>
          <w:p w:rsidR="00496462" w:rsidRDefault="00000000">
            <w:r>
              <w:t>看门狗复位标志</w:t>
            </w:r>
          </w:p>
        </w:tc>
        <w:tc>
          <w:tcPr>
            <w:tcW w:w="2160" w:type="dxa"/>
          </w:tcPr>
          <w:p w:rsidR="00496462" w:rsidRDefault="00000000">
            <w:r>
              <w:t>l_DogCallState_u16</w:t>
            </w:r>
          </w:p>
        </w:tc>
        <w:tc>
          <w:tcPr>
            <w:tcW w:w="2160" w:type="dxa"/>
          </w:tcPr>
          <w:p w:rsidR="00496462" w:rsidRDefault="00000000">
            <w:r>
              <w:t>Uint16</w:t>
            </w:r>
          </w:p>
        </w:tc>
        <w:tc>
          <w:tcPr>
            <w:tcW w:w="2160" w:type="dxa"/>
          </w:tcPr>
          <w:p w:rsidR="00496462" w:rsidRDefault="00000000">
            <w:r>
              <w:t>校验狗叫信号异常</w:t>
            </w:r>
          </w:p>
        </w:tc>
      </w:tr>
      <w:tr w:rsidR="00496462">
        <w:trPr>
          <w:cantSplit/>
        </w:trPr>
        <w:tc>
          <w:tcPr>
            <w:tcW w:w="2160" w:type="dxa"/>
          </w:tcPr>
          <w:p w:rsidR="00496462" w:rsidRDefault="00000000">
            <w:r>
              <w:t>CHV信号数据</w:t>
            </w:r>
          </w:p>
        </w:tc>
        <w:tc>
          <w:tcPr>
            <w:tcW w:w="2160" w:type="dxa"/>
          </w:tcPr>
          <w:p w:rsidR="00496462" w:rsidRDefault="00000000">
            <w:r>
              <w:t>l_CHVInfo_un16</w:t>
            </w:r>
          </w:p>
        </w:tc>
        <w:tc>
          <w:tcPr>
            <w:tcW w:w="2160" w:type="dxa"/>
          </w:tcPr>
          <w:p w:rsidR="00496462" w:rsidRDefault="00000000">
            <w:r>
              <w:t>union CHVInInfo</w:t>
            </w:r>
          </w:p>
        </w:tc>
        <w:tc>
          <w:tcPr>
            <w:tcW w:w="2160" w:type="dxa"/>
          </w:tcPr>
          <w:p w:rsidR="00496462" w:rsidRDefault="00000000">
            <w:r>
              <w:t>缓存CPLD采集的CHV信息</w:t>
            </w:r>
          </w:p>
        </w:tc>
      </w:tr>
    </w:tbl>
    <w:p w:rsidR="00496462" w:rsidRDefault="00000000">
      <w:pPr>
        <w:ind w:left="480"/>
      </w:pPr>
      <w:r>
        <w:t>e) 逻辑/流程图</w:t>
      </w:r>
    </w:p>
    <w:p w:rsidR="00496462" w:rsidRDefault="00000000">
      <w:pPr>
        <w:ind w:left="960"/>
      </w:pPr>
      <w:r>
        <w:t>读取CHV信号数据并写入联合体；</w:t>
      </w:r>
    </w:p>
    <w:p w:rsidR="00496462" w:rsidRDefault="00000000">
      <w:pPr>
        <w:ind w:left="960"/>
      </w:pPr>
      <w:r>
        <w:t>读取电源低压状态数据并写入状态变量；</w:t>
      </w:r>
    </w:p>
    <w:p w:rsidR="00496462" w:rsidRDefault="00000000">
      <w:pPr>
        <w:ind w:left="960"/>
      </w:pPr>
      <w:r>
        <w:t>将状态与0x20按位与，结果回写状态；</w:t>
      </w:r>
    </w:p>
    <w:p w:rsidR="00496462" w:rsidRDefault="00000000">
      <w:pPr>
        <w:ind w:left="960"/>
      </w:pPr>
      <w:r>
        <w:t>将复位信号反馈字段值写入状态变量；</w:t>
      </w:r>
    </w:p>
    <w:p w:rsidR="00496462" w:rsidRDefault="00000000">
      <w:pPr>
        <w:ind w:left="960"/>
      </w:pPr>
      <w:r>
        <w:t>IF 状态 等于 电源自检信号异常时</w:t>
      </w:r>
    </w:p>
    <w:p w:rsidR="00496462" w:rsidRDefault="00000000">
      <w:pPr>
        <w:ind w:left="1320"/>
      </w:pPr>
      <w:r>
        <w:t>置NMI源检查结果为NMI中断源为28V掉电；</w:t>
      </w:r>
    </w:p>
    <w:p w:rsidR="00496462" w:rsidRDefault="00000000">
      <w:pPr>
        <w:ind w:left="960"/>
      </w:pPr>
      <w:r>
        <w:t>ELSE</w:t>
      </w:r>
    </w:p>
    <w:p w:rsidR="00496462" w:rsidRDefault="00000000">
      <w:pPr>
        <w:ind w:left="1320"/>
      </w:pPr>
      <w:r>
        <w:t>IF 状态 等于 狗叫信号异常时</w:t>
      </w:r>
    </w:p>
    <w:p w:rsidR="00496462" w:rsidRDefault="00000000">
      <w:pPr>
        <w:ind w:left="1680"/>
      </w:pPr>
      <w:r>
        <w:t>置NMI源检查结果为NMI中断源为看门狗复位；</w:t>
      </w:r>
    </w:p>
    <w:p w:rsidR="00496462" w:rsidRDefault="00000000">
      <w:pPr>
        <w:ind w:left="1320"/>
      </w:pPr>
      <w:r>
        <w:t>END IF</w:t>
      </w:r>
    </w:p>
    <w:p w:rsidR="00496462" w:rsidRDefault="00000000">
      <w:pPr>
        <w:ind w:left="960"/>
      </w:pPr>
      <w:r>
        <w:t>END IF</w:t>
      </w:r>
    </w:p>
    <w:p w:rsidR="00496462" w:rsidRDefault="00000000">
      <w:pPr>
        <w:ind w:left="960"/>
      </w:pPr>
      <w:r>
        <w:t>返回 NMI源检查结果；</w:t>
      </w:r>
    </w:p>
    <w:p w:rsidR="00496462" w:rsidRDefault="00000000">
      <w:pPr>
        <w:pStyle w:val="4"/>
      </w:pPr>
      <w:r>
        <w:lastRenderedPageBreak/>
        <w:t>掉电标志获取（</w:t>
      </w:r>
      <w:r>
        <w:t>D/R_SDD01_023_002</w:t>
      </w:r>
      <w:r>
        <w:t>）</w:t>
      </w:r>
    </w:p>
    <w:p w:rsidR="00496462" w:rsidRDefault="00000000">
      <w:pPr>
        <w:ind w:left="480"/>
      </w:pPr>
      <w:r>
        <w:t>a) 函数原型</w:t>
      </w:r>
    </w:p>
    <w:p w:rsidR="00496462" w:rsidRDefault="00000000">
      <w:pPr>
        <w:ind w:left="960"/>
      </w:pPr>
      <w:r>
        <w:t>Uint16 PowerDownFlagGet(void)</w:t>
      </w:r>
    </w:p>
    <w:p w:rsidR="00496462" w:rsidRDefault="00000000">
      <w:pPr>
        <w:ind w:left="480"/>
      </w:pPr>
      <w:r>
        <w:t>b) 功能说明</w:t>
      </w:r>
    </w:p>
    <w:p w:rsidR="00496462" w:rsidRDefault="00000000">
      <w:pPr>
        <w:ind w:left="960"/>
      </w:pPr>
      <w:r>
        <w:t>查询并返回28V掉电标志</w:t>
      </w:r>
    </w:p>
    <w:p w:rsidR="00496462" w:rsidRDefault="00000000">
      <w:pPr>
        <w:ind w:left="480"/>
      </w:pPr>
      <w:r>
        <w:t>c) 输入/输出元素</w:t>
      </w:r>
    </w:p>
    <w:p w:rsidR="00496462" w:rsidRDefault="00000000">
      <w:pPr>
        <w:jc w:val="center"/>
      </w:pPr>
      <w:r>
        <w:rPr>
          <w:b/>
        </w:rPr>
        <w:t>表 391 输入/输出元素</w:t>
      </w:r>
    </w:p>
    <w:tbl>
      <w:tblPr>
        <w:tblStyle w:val="aff1"/>
        <w:tblW w:w="0" w:type="auto"/>
        <w:tblLook w:val="04A0" w:firstRow="1" w:lastRow="0" w:firstColumn="1" w:lastColumn="0" w:noHBand="0" w:noVBand="1"/>
      </w:tblPr>
      <w:tblGrid>
        <w:gridCol w:w="2116"/>
        <w:gridCol w:w="2496"/>
        <w:gridCol w:w="2128"/>
        <w:gridCol w:w="2116"/>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掉电标志</w:t>
            </w:r>
          </w:p>
        </w:tc>
        <w:tc>
          <w:tcPr>
            <w:tcW w:w="2160" w:type="dxa"/>
          </w:tcPr>
          <w:p w:rsidR="00496462" w:rsidRDefault="00000000">
            <w:r>
              <w:t>s_powerDownFlag_u16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 标志；</w:t>
      </w:r>
    </w:p>
    <w:p w:rsidR="00496462" w:rsidRDefault="00000000">
      <w:pPr>
        <w:pStyle w:val="4"/>
      </w:pPr>
      <w:r>
        <w:t>28V</w:t>
      </w:r>
      <w:r>
        <w:t>掉电标志清零（</w:t>
      </w:r>
      <w:r>
        <w:t>D/R_SDD01_023_003</w:t>
      </w:r>
      <w:r>
        <w:t>）</w:t>
      </w:r>
    </w:p>
    <w:p w:rsidR="00496462" w:rsidRDefault="00000000">
      <w:pPr>
        <w:ind w:left="480"/>
      </w:pPr>
      <w:r>
        <w:t>a) 函数原型</w:t>
      </w:r>
    </w:p>
    <w:p w:rsidR="00496462" w:rsidRDefault="00000000">
      <w:pPr>
        <w:ind w:left="960"/>
      </w:pPr>
      <w:r>
        <w:t>void PowerDownFlagClear(void)</w:t>
      </w:r>
    </w:p>
    <w:p w:rsidR="00496462" w:rsidRDefault="00000000">
      <w:pPr>
        <w:ind w:left="480"/>
      </w:pPr>
      <w:r>
        <w:t>b) 功能说明</w:t>
      </w:r>
    </w:p>
    <w:p w:rsidR="00496462" w:rsidRDefault="00000000">
      <w:pPr>
        <w:ind w:left="960"/>
      </w:pPr>
      <w:r>
        <w:t>清除28V掉电标志</w:t>
      </w:r>
    </w:p>
    <w:p w:rsidR="00496462" w:rsidRDefault="00000000">
      <w:pPr>
        <w:ind w:left="960"/>
      </w:pPr>
      <w:r>
        <w:t>将28V掉电标志置为无效</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将28V掉电标志无效值写入标志字段；</w:t>
      </w:r>
    </w:p>
    <w:p w:rsidR="00496462" w:rsidRDefault="00000000">
      <w:pPr>
        <w:pStyle w:val="4"/>
      </w:pPr>
      <w:r>
        <w:t>28V</w:t>
      </w:r>
      <w:r>
        <w:t>掉电标志激活（</w:t>
      </w:r>
      <w:r>
        <w:t>D/R_SDD01_023_004</w:t>
      </w:r>
      <w:r>
        <w:t>）</w:t>
      </w:r>
    </w:p>
    <w:p w:rsidR="00496462" w:rsidRDefault="00000000">
      <w:pPr>
        <w:ind w:left="480"/>
      </w:pPr>
      <w:r>
        <w:t>a) 函数原型</w:t>
      </w:r>
    </w:p>
    <w:p w:rsidR="00496462" w:rsidRDefault="00000000">
      <w:pPr>
        <w:ind w:left="960"/>
      </w:pPr>
      <w:r>
        <w:t>void PowerDownFlagSetValid(void)</w:t>
      </w:r>
    </w:p>
    <w:p w:rsidR="00496462" w:rsidRDefault="00000000">
      <w:pPr>
        <w:ind w:left="480"/>
      </w:pPr>
      <w:r>
        <w:t>b) 功能说明</w:t>
      </w:r>
    </w:p>
    <w:p w:rsidR="00496462" w:rsidRDefault="00000000">
      <w:pPr>
        <w:ind w:left="960"/>
      </w:pPr>
      <w:r>
        <w:t>确认28V掉电标志</w:t>
      </w:r>
    </w:p>
    <w:p w:rsidR="00496462" w:rsidRDefault="00000000">
      <w:pPr>
        <w:ind w:left="960"/>
      </w:pPr>
      <w:r>
        <w:t>将28V掉电标志置为有效</w:t>
      </w:r>
    </w:p>
    <w:p w:rsidR="00496462" w:rsidRDefault="00000000">
      <w:pPr>
        <w:ind w:left="480"/>
      </w:pPr>
      <w:r>
        <w:t>c) 输入/输出元素</w:t>
      </w:r>
    </w:p>
    <w:p w:rsidR="00496462" w:rsidRDefault="00000000">
      <w:pPr>
        <w:ind w:left="960"/>
      </w:pPr>
      <w:r>
        <w:lastRenderedPageBreak/>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将28V掉电标志有效值写入标志字段；</w:t>
      </w:r>
    </w:p>
    <w:p w:rsidR="00496462" w:rsidRDefault="00000000">
      <w:pPr>
        <w:pStyle w:val="4"/>
      </w:pPr>
      <w:r>
        <w:t>NMI</w:t>
      </w:r>
      <w:r>
        <w:t>复位获取（</w:t>
      </w:r>
      <w:r>
        <w:t>D/R_SDD01_023_005</w:t>
      </w:r>
      <w:r>
        <w:t>）</w:t>
      </w:r>
    </w:p>
    <w:p w:rsidR="00496462" w:rsidRDefault="00000000">
      <w:pPr>
        <w:ind w:left="480"/>
      </w:pPr>
      <w:r>
        <w:t>a) 函数原型</w:t>
      </w:r>
    </w:p>
    <w:p w:rsidR="00496462" w:rsidRDefault="00000000">
      <w:pPr>
        <w:ind w:left="960"/>
      </w:pPr>
      <w:r>
        <w:t>Uint16 NMIResetRequestGet(void)</w:t>
      </w:r>
    </w:p>
    <w:p w:rsidR="00496462" w:rsidRDefault="00000000">
      <w:pPr>
        <w:ind w:left="480"/>
      </w:pPr>
      <w:r>
        <w:t>b) 功能说明</w:t>
      </w:r>
    </w:p>
    <w:p w:rsidR="00496462" w:rsidRDefault="00000000">
      <w:pPr>
        <w:ind w:left="960"/>
      </w:pPr>
      <w:r>
        <w:t>查询并返回NMI后待执行软件复位请求</w:t>
      </w:r>
    </w:p>
    <w:p w:rsidR="00496462" w:rsidRDefault="00000000">
      <w:pPr>
        <w:ind w:left="480"/>
      </w:pPr>
      <w:r>
        <w:t>c) 输入/输出元素</w:t>
      </w:r>
    </w:p>
    <w:p w:rsidR="00496462" w:rsidRDefault="00000000">
      <w:pPr>
        <w:jc w:val="center"/>
      </w:pPr>
      <w:r>
        <w:rPr>
          <w:b/>
        </w:rPr>
        <w:t>表 392 输入/输出元素</w:t>
      </w:r>
    </w:p>
    <w:tbl>
      <w:tblPr>
        <w:tblStyle w:val="aff1"/>
        <w:tblW w:w="0" w:type="auto"/>
        <w:tblLook w:val="04A0" w:firstRow="1" w:lastRow="0" w:firstColumn="1" w:lastColumn="0" w:noHBand="0" w:noVBand="1"/>
      </w:tblPr>
      <w:tblGrid>
        <w:gridCol w:w="2027"/>
        <w:gridCol w:w="2736"/>
        <w:gridCol w:w="2065"/>
        <w:gridCol w:w="2028"/>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返回值</w:t>
            </w:r>
          </w:p>
        </w:tc>
        <w:tc>
          <w:tcPr>
            <w:tcW w:w="2160" w:type="dxa"/>
          </w:tcPr>
          <w:p w:rsidR="00496462" w:rsidRDefault="00000000">
            <w:r>
              <w:t>s_nmiResetRequest_u16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返回NMI后待执行软件复位请求字段值；</w:t>
      </w:r>
    </w:p>
    <w:p w:rsidR="00496462" w:rsidRDefault="00000000">
      <w:pPr>
        <w:pStyle w:val="4"/>
      </w:pPr>
      <w:r>
        <w:t>NMI</w:t>
      </w:r>
      <w:r>
        <w:t>复位清零（</w:t>
      </w:r>
      <w:r>
        <w:t>D/R_SDD01_023_006</w:t>
      </w:r>
      <w:r>
        <w:t>）</w:t>
      </w:r>
    </w:p>
    <w:p w:rsidR="00496462" w:rsidRDefault="00000000">
      <w:pPr>
        <w:ind w:left="480"/>
      </w:pPr>
      <w:r>
        <w:t>a) 函数原型</w:t>
      </w:r>
    </w:p>
    <w:p w:rsidR="00496462" w:rsidRDefault="00000000">
      <w:pPr>
        <w:ind w:left="960"/>
      </w:pPr>
      <w:r>
        <w:t>void NMIResetRequestClear(void)</w:t>
      </w:r>
    </w:p>
    <w:p w:rsidR="00496462" w:rsidRDefault="00000000">
      <w:pPr>
        <w:ind w:left="480"/>
      </w:pPr>
      <w:r>
        <w:t>b) 功能说明</w:t>
      </w:r>
    </w:p>
    <w:p w:rsidR="00496462" w:rsidRDefault="00000000">
      <w:pPr>
        <w:ind w:left="960"/>
      </w:pPr>
      <w:r>
        <w:t>清除NMI后待执行软件复位请求</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置NMI后待执行软件复位请求字段为无效；</w:t>
      </w:r>
    </w:p>
    <w:p w:rsidR="00496462" w:rsidRDefault="00000000">
      <w:pPr>
        <w:pStyle w:val="4"/>
      </w:pPr>
      <w:r>
        <w:t>XNMI</w:t>
      </w:r>
      <w:r>
        <w:t>中断响应（</w:t>
      </w:r>
      <w:r>
        <w:t>D/R_SDD01_023_007</w:t>
      </w:r>
      <w:r>
        <w:t>）</w:t>
      </w:r>
    </w:p>
    <w:p w:rsidR="00496462" w:rsidRDefault="00000000">
      <w:pPr>
        <w:ind w:left="480"/>
      </w:pPr>
      <w:r>
        <w:t>a) 函数原型</w:t>
      </w:r>
    </w:p>
    <w:p w:rsidR="00496462" w:rsidRDefault="00000000">
      <w:pPr>
        <w:ind w:left="960"/>
      </w:pPr>
      <w:r>
        <w:t>interrupt void ISR_XNMIInt(void)</w:t>
      </w:r>
    </w:p>
    <w:p w:rsidR="00496462" w:rsidRDefault="00000000">
      <w:pPr>
        <w:ind w:left="480"/>
      </w:pPr>
      <w:r>
        <w:lastRenderedPageBreak/>
        <w:t>b) 功能说明</w:t>
      </w:r>
    </w:p>
    <w:p w:rsidR="00496462" w:rsidRDefault="00000000">
      <w:pPr>
        <w:ind w:left="960"/>
      </w:pPr>
      <w:r>
        <w:t>XNMI中断响应程序：识别中断源、更新复位计数并延迟落盘当前扇区号</w:t>
      </w:r>
    </w:p>
    <w:p w:rsidR="00496462" w:rsidRDefault="00000000">
      <w:pPr>
        <w:ind w:left="480"/>
      </w:pPr>
      <w:r>
        <w:t>c) 输入/输出元素</w:t>
      </w:r>
    </w:p>
    <w:p w:rsidR="00496462" w:rsidRDefault="00000000">
      <w:pPr>
        <w:jc w:val="center"/>
      </w:pPr>
      <w:r>
        <w:rPr>
          <w:b/>
        </w:rPr>
        <w:t>表 393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interrupt void</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394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NVM数据</w:t>
            </w:r>
          </w:p>
        </w:tc>
        <w:tc>
          <w:tcPr>
            <w:tcW w:w="2160" w:type="dxa"/>
          </w:tcPr>
          <w:p w:rsidR="00496462" w:rsidRDefault="00000000">
            <w:r>
              <w:t>l_nvmData_t</w:t>
            </w:r>
          </w:p>
        </w:tc>
        <w:tc>
          <w:tcPr>
            <w:tcW w:w="2160" w:type="dxa"/>
          </w:tcPr>
          <w:p w:rsidR="00496462" w:rsidRDefault="00000000">
            <w:r>
              <w:t>SpeData_t</w:t>
            </w:r>
          </w:p>
        </w:tc>
        <w:tc>
          <w:tcPr>
            <w:tcW w:w="2160" w:type="dxa"/>
          </w:tcPr>
          <w:p w:rsidR="00496462" w:rsidRDefault="00000000">
            <w:r>
              <w:t>掉电保留数据缓冲</w:t>
            </w:r>
          </w:p>
        </w:tc>
      </w:tr>
      <w:tr w:rsidR="00496462">
        <w:trPr>
          <w:cantSplit/>
        </w:trPr>
        <w:tc>
          <w:tcPr>
            <w:tcW w:w="2160" w:type="dxa"/>
          </w:tcPr>
          <w:p w:rsidR="00496462" w:rsidRDefault="00000000">
            <w:r>
              <w:t>系统工作时间</w:t>
            </w:r>
          </w:p>
        </w:tc>
        <w:tc>
          <w:tcPr>
            <w:tcW w:w="2160" w:type="dxa"/>
          </w:tcPr>
          <w:p w:rsidR="00496462" w:rsidRDefault="00000000">
            <w:r>
              <w:t>l_sysTimeSum_u16</w:t>
            </w:r>
          </w:p>
        </w:tc>
        <w:tc>
          <w:tcPr>
            <w:tcW w:w="2160" w:type="dxa"/>
          </w:tcPr>
          <w:p w:rsidR="00496462" w:rsidRDefault="00000000">
            <w:r>
              <w:t>Uint16</w:t>
            </w:r>
          </w:p>
        </w:tc>
        <w:tc>
          <w:tcPr>
            <w:tcW w:w="2160" w:type="dxa"/>
          </w:tcPr>
          <w:p w:rsidR="00496462" w:rsidRDefault="00000000">
            <w:r>
              <w:t>累计工作时间暂存</w:t>
            </w:r>
          </w:p>
        </w:tc>
      </w:tr>
      <w:tr w:rsidR="00496462">
        <w:trPr>
          <w:cantSplit/>
        </w:trPr>
        <w:tc>
          <w:tcPr>
            <w:tcW w:w="2160" w:type="dxa"/>
          </w:tcPr>
          <w:p w:rsidR="00496462" w:rsidRDefault="00000000">
            <w:r>
              <w:t>当前扇区</w:t>
            </w:r>
          </w:p>
        </w:tc>
        <w:tc>
          <w:tcPr>
            <w:tcW w:w="2160" w:type="dxa"/>
          </w:tcPr>
          <w:p w:rsidR="00496462" w:rsidRDefault="00000000">
            <w:r>
              <w:t>l_sector_u16</w:t>
            </w:r>
          </w:p>
        </w:tc>
        <w:tc>
          <w:tcPr>
            <w:tcW w:w="2160" w:type="dxa"/>
          </w:tcPr>
          <w:p w:rsidR="00496462" w:rsidRDefault="00000000">
            <w:r>
              <w:t>Uint16</w:t>
            </w:r>
          </w:p>
        </w:tc>
        <w:tc>
          <w:tcPr>
            <w:tcW w:w="2160" w:type="dxa"/>
          </w:tcPr>
          <w:p w:rsidR="00496462" w:rsidRDefault="00000000">
            <w:r>
              <w:t>FLASH记录起始扇区</w:t>
            </w:r>
          </w:p>
        </w:tc>
      </w:tr>
    </w:tbl>
    <w:p w:rsidR="00496462" w:rsidRDefault="00000000">
      <w:pPr>
        <w:ind w:left="480"/>
      </w:pPr>
      <w:r>
        <w:t>e) 逻辑/流程图</w:t>
      </w:r>
    </w:p>
    <w:p w:rsidR="00496462" w:rsidRDefault="00000000">
      <w:pPr>
        <w:ind w:left="960"/>
      </w:pPr>
      <w:r>
        <w:t>关闭NMI中断使能；</w:t>
      </w:r>
    </w:p>
    <w:p w:rsidR="00496462" w:rsidRDefault="00000000">
      <w:pPr>
        <w:ind w:left="960"/>
      </w:pPr>
      <w:r>
        <w:t>将NMI中断使能关闭标志写入不可屏蔽中断寄存器使能字段；</w:t>
      </w:r>
    </w:p>
    <w:p w:rsidR="00496462" w:rsidRDefault="00000000">
      <w:pPr>
        <w:ind w:left="960"/>
      </w:pPr>
      <w:r>
        <w:t>禁止寄存器写保护（允许修改受保护寄存器）；</w:t>
      </w:r>
    </w:p>
    <w:p w:rsidR="00496462" w:rsidRDefault="00000000">
      <w:pPr>
        <w:ind w:left="960"/>
      </w:pPr>
      <w:r>
        <w:t>NMI计数器项 += 1U；</w:t>
      </w:r>
    </w:p>
    <w:p w:rsidR="00496462" w:rsidRDefault="00000000">
      <w:pPr>
        <w:ind w:left="960"/>
      </w:pPr>
      <w:r>
        <w:t>调用NMI中断源检查函数并保存结果；</w:t>
      </w:r>
    </w:p>
    <w:p w:rsidR="00496462" w:rsidRDefault="00000000">
      <w:pPr>
        <w:ind w:left="960"/>
      </w:pPr>
      <w:r>
        <w:t>获取系统工作时间并延迟写入；</w:t>
      </w:r>
    </w:p>
    <w:p w:rsidR="00496462" w:rsidRDefault="00000000">
      <w:pPr>
        <w:ind w:left="960"/>
      </w:pPr>
      <w:r>
        <w:t>调用特定数据延迟写入函数写入系统累计工作时间；</w:t>
      </w:r>
    </w:p>
    <w:p w:rsidR="00496462" w:rsidRDefault="00000000">
      <w:pPr>
        <w:ind w:left="960"/>
      </w:pPr>
      <w:r>
        <w:t>IF NMI中断源数据 等于 NMI中断源为28V掉电时</w:t>
      </w:r>
    </w:p>
    <w:p w:rsidR="00496462" w:rsidRDefault="00000000">
      <w:pPr>
        <w:ind w:left="1320"/>
      </w:pPr>
      <w:r>
        <w:t>调用掉电次数获取函数；</w:t>
      </w:r>
    </w:p>
    <w:p w:rsidR="00496462" w:rsidRDefault="00000000">
      <w:pPr>
        <w:ind w:left="1320"/>
      </w:pPr>
      <w:r>
        <w:t>【掉电次数加1后只更新镜像，实际FLASH落盘延后到主循环】</w:t>
      </w:r>
    </w:p>
    <w:p w:rsidR="00496462" w:rsidRDefault="00000000">
      <w:pPr>
        <w:ind w:left="1320"/>
      </w:pPr>
      <w:r>
        <w:t>将28V掉电NMI已触发标志写入标志字段；</w:t>
      </w:r>
    </w:p>
    <w:p w:rsidR="00496462" w:rsidRDefault="00000000">
      <w:pPr>
        <w:ind w:left="1320"/>
      </w:pPr>
      <w:r>
        <w:t>打开NMI中断使能；</w:t>
      </w:r>
    </w:p>
    <w:p w:rsidR="00496462" w:rsidRDefault="00000000">
      <w:pPr>
        <w:ind w:left="1320"/>
      </w:pPr>
      <w:r>
        <w:t>将NMI中断使能打开标志写入不可屏蔽中断寄存器使能字段；</w:t>
      </w:r>
    </w:p>
    <w:p w:rsidR="00496462" w:rsidRDefault="00000000">
      <w:pPr>
        <w:ind w:left="1320"/>
      </w:pPr>
      <w:r>
        <w:t>禁止寄存器写保护；</w:t>
      </w:r>
    </w:p>
    <w:p w:rsidR="00496462" w:rsidRDefault="00000000">
      <w:pPr>
        <w:ind w:left="960"/>
      </w:pPr>
      <w:r>
        <w:t>ELSE IF NMI中断源数据 等于 NMI中断源为看门狗复位时</w:t>
      </w:r>
    </w:p>
    <w:p w:rsidR="00496462" w:rsidRDefault="00000000">
      <w:pPr>
        <w:ind w:left="1320"/>
      </w:pPr>
      <w:r>
        <w:t>调用看门狗复位次数获取函数；</w:t>
      </w:r>
    </w:p>
    <w:p w:rsidR="00496462" w:rsidRDefault="00000000">
      <w:pPr>
        <w:ind w:left="1320"/>
      </w:pPr>
      <w:r>
        <w:t>【看门狗复位次数加1后只更新镜像，实际FLASH落盘延后到主循环】</w:t>
      </w:r>
    </w:p>
    <w:p w:rsidR="00496462" w:rsidRDefault="00000000">
      <w:pPr>
        <w:ind w:left="1320"/>
      </w:pPr>
      <w:r>
        <w:t>打开NMI中断使能；</w:t>
      </w:r>
    </w:p>
    <w:p w:rsidR="00496462" w:rsidRDefault="00000000">
      <w:pPr>
        <w:ind w:left="1320"/>
      </w:pPr>
      <w:r>
        <w:lastRenderedPageBreak/>
        <w:t>将NMI中断使能打开标志写入不可屏蔽中断寄存器使能字段；</w:t>
      </w:r>
    </w:p>
    <w:p w:rsidR="00496462" w:rsidRDefault="00000000">
      <w:pPr>
        <w:ind w:left="1320"/>
      </w:pPr>
      <w:r>
        <w:t>禁止寄存器写保护；</w:t>
      </w:r>
    </w:p>
    <w:p w:rsidR="00496462" w:rsidRDefault="00000000">
      <w:pPr>
        <w:ind w:left="1320"/>
      </w:pPr>
      <w:r>
        <w:t>置NMI后待执行软件复位请求字段为有效；</w:t>
      </w:r>
    </w:p>
    <w:p w:rsidR="00496462" w:rsidRDefault="00000000">
      <w:pPr>
        <w:ind w:left="960"/>
      </w:pPr>
      <w:r>
        <w:t>ELSE</w:t>
      </w:r>
    </w:p>
    <w:p w:rsidR="00496462" w:rsidRDefault="00000000">
      <w:pPr>
        <w:ind w:left="1320"/>
      </w:pPr>
      <w:r>
        <w:t>调用异常复位次数获取函数；</w:t>
      </w:r>
    </w:p>
    <w:p w:rsidR="00496462" w:rsidRDefault="00000000">
      <w:pPr>
        <w:ind w:left="1320"/>
      </w:pPr>
      <w:r>
        <w:t>【异常复位次数加1后只更新镜像，实际FLASH落盘延后到主循环】</w:t>
      </w:r>
    </w:p>
    <w:p w:rsidR="00496462" w:rsidRDefault="00000000">
      <w:pPr>
        <w:ind w:left="1320"/>
      </w:pPr>
      <w:r>
        <w:t>打开NMI中断使能；</w:t>
      </w:r>
    </w:p>
    <w:p w:rsidR="00496462" w:rsidRDefault="00000000">
      <w:pPr>
        <w:ind w:left="1320"/>
      </w:pPr>
      <w:r>
        <w:t>将NMI中断使能打开标志写入不可屏蔽中断寄存器使能字段；</w:t>
      </w:r>
    </w:p>
    <w:p w:rsidR="00496462" w:rsidRDefault="00000000">
      <w:pPr>
        <w:ind w:left="1320"/>
      </w:pPr>
      <w:r>
        <w:t>禁止寄存器写保护；</w:t>
      </w:r>
    </w:p>
    <w:p w:rsidR="00496462" w:rsidRDefault="00000000">
      <w:pPr>
        <w:ind w:left="1320"/>
      </w:pPr>
      <w:r>
        <w:t>置NMI后待执行软件复位请求字段为有效；</w:t>
      </w:r>
    </w:p>
    <w:p w:rsidR="00496462" w:rsidRDefault="00000000">
      <w:pPr>
        <w:ind w:left="960"/>
      </w:pPr>
      <w:r>
        <w:t>END IF</w:t>
      </w:r>
    </w:p>
    <w:p w:rsidR="00496462" w:rsidRDefault="00000000">
      <w:pPr>
        <w:ind w:left="960"/>
      </w:pPr>
      <w:r>
        <w:t>调用FLASH当前记录扇区号获取函数；</w:t>
      </w:r>
    </w:p>
    <w:p w:rsidR="00496462" w:rsidRDefault="00000000">
      <w:pPr>
        <w:ind w:left="960"/>
      </w:pPr>
      <w:r>
        <w:t>IF 8192U 大于等于 当前扇区时</w:t>
      </w:r>
    </w:p>
    <w:p w:rsidR="00496462" w:rsidRDefault="00000000">
      <w:pPr>
        <w:ind w:left="1320"/>
      </w:pPr>
      <w:r>
        <w:t>调用特定数据延迟写入函数写入FLASH存储扇区号；</w:t>
      </w:r>
    </w:p>
    <w:p w:rsidR="00496462" w:rsidRDefault="00000000">
      <w:pPr>
        <w:ind w:left="960"/>
      </w:pPr>
      <w:r>
        <w:t>END IF</w:t>
      </w:r>
    </w:p>
    <w:p w:rsidR="00496462" w:rsidRDefault="00000000">
      <w:pPr>
        <w:pStyle w:val="3"/>
      </w:pPr>
      <w:r>
        <w:t>timersISR</w:t>
      </w:r>
      <w:r>
        <w:t>（</w:t>
      </w:r>
      <w:r>
        <w:t>D/R_SDD01_024</w:t>
      </w:r>
      <w:r>
        <w:t>）</w:t>
      </w:r>
    </w:p>
    <w:p w:rsidR="00496462" w:rsidRDefault="00000000">
      <w:r>
        <w:t>本模块存放的函数见下表。</w:t>
      </w:r>
    </w:p>
    <w:p w:rsidR="00496462" w:rsidRDefault="00000000">
      <w:pPr>
        <w:jc w:val="center"/>
      </w:pPr>
      <w:r>
        <w:rPr>
          <w:b/>
        </w:rPr>
        <w:t>表 395 timersISR模块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timersISR</w:t>
            </w:r>
          </w:p>
        </w:tc>
        <w:tc>
          <w:tcPr>
            <w:tcW w:w="2160" w:type="dxa"/>
            <w:vMerge w:val="restart"/>
          </w:tcPr>
          <w:p w:rsidR="00496462" w:rsidRDefault="00000000">
            <w:r>
              <w:t>D/R_SDD01_024</w:t>
            </w:r>
          </w:p>
        </w:tc>
        <w:tc>
          <w:tcPr>
            <w:tcW w:w="2160" w:type="dxa"/>
          </w:tcPr>
          <w:p w:rsidR="00496462" w:rsidRDefault="00000000">
            <w:r>
              <w:t>中断响应计时器零</w:t>
            </w:r>
          </w:p>
        </w:tc>
        <w:tc>
          <w:tcPr>
            <w:tcW w:w="2160" w:type="dxa"/>
          </w:tcPr>
          <w:p w:rsidR="00496462" w:rsidRDefault="00000000">
            <w:r>
              <w:t>D/R_SDD01_024_001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中断服务程序计时器一</w:t>
            </w:r>
          </w:p>
        </w:tc>
        <w:tc>
          <w:tcPr>
            <w:tcW w:w="2160" w:type="dxa"/>
          </w:tcPr>
          <w:p w:rsidR="00496462" w:rsidRDefault="00000000">
            <w:r>
              <w:t>D/R_SDD01_024_002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中断响应程序定时器二</w:t>
            </w:r>
          </w:p>
        </w:tc>
        <w:tc>
          <w:tcPr>
            <w:tcW w:w="2160" w:type="dxa"/>
          </w:tcPr>
          <w:p w:rsidR="00496462" w:rsidRDefault="00000000">
            <w:r>
              <w:t>D/R_SDD01_024_003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工作时间计数获取</w:t>
            </w:r>
          </w:p>
        </w:tc>
        <w:tc>
          <w:tcPr>
            <w:tcW w:w="2160" w:type="dxa"/>
          </w:tcPr>
          <w:p w:rsidR="00496462" w:rsidRDefault="00000000">
            <w:r>
              <w:t>D/R_SDD01_024_004</w:t>
            </w:r>
          </w:p>
        </w:tc>
      </w:tr>
    </w:tbl>
    <w:p w:rsidR="00496462" w:rsidRDefault="00000000">
      <w:pPr>
        <w:pStyle w:val="4"/>
      </w:pPr>
      <w:r>
        <w:t>中断响应计时器零（</w:t>
      </w:r>
      <w:r>
        <w:t>D/R_SDD01_024_001</w:t>
      </w:r>
      <w:r>
        <w:t>）</w:t>
      </w:r>
    </w:p>
    <w:p w:rsidR="00496462" w:rsidRDefault="00000000">
      <w:pPr>
        <w:ind w:left="480"/>
      </w:pPr>
      <w:r>
        <w:t>a) 函数原型</w:t>
      </w:r>
    </w:p>
    <w:p w:rsidR="00496462" w:rsidRDefault="00000000">
      <w:pPr>
        <w:ind w:left="960"/>
      </w:pPr>
      <w:r>
        <w:t>interrupt void ISR_Timer0(void)</w:t>
      </w:r>
    </w:p>
    <w:p w:rsidR="00496462" w:rsidRDefault="00000000">
      <w:pPr>
        <w:ind w:left="480"/>
      </w:pPr>
      <w:r>
        <w:t>b) 功能说明</w:t>
      </w:r>
    </w:p>
    <w:p w:rsidR="00496462" w:rsidRDefault="00000000">
      <w:pPr>
        <w:ind w:left="960"/>
      </w:pPr>
      <w:r>
        <w:t>Timer0中断响应：累加定时器0计数并应答PIE中断</w:t>
      </w:r>
    </w:p>
    <w:p w:rsidR="00496462" w:rsidRDefault="00000000">
      <w:pPr>
        <w:ind w:left="480"/>
      </w:pPr>
      <w:r>
        <w:t>c) 输入/输出元素</w:t>
      </w:r>
    </w:p>
    <w:p w:rsidR="00496462" w:rsidRDefault="00000000">
      <w:pPr>
        <w:jc w:val="center"/>
      </w:pPr>
      <w:r>
        <w:rPr>
          <w:b/>
        </w:rPr>
        <w:lastRenderedPageBreak/>
        <w:t>表 396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interrupt void</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定时器0计数字段值 += 1UL；</w:t>
      </w:r>
    </w:p>
    <w:p w:rsidR="00496462" w:rsidRDefault="00000000">
      <w:pPr>
        <w:ind w:left="960"/>
      </w:pPr>
      <w:r>
        <w:t>将PIEACK组1标志写入PIE应答寄存器；</w:t>
      </w:r>
    </w:p>
    <w:p w:rsidR="00496462" w:rsidRDefault="00000000">
      <w:pPr>
        <w:pStyle w:val="4"/>
      </w:pPr>
      <w:r>
        <w:t>中断服务程序计时器一（</w:t>
      </w:r>
      <w:r>
        <w:t>D/R_SDD01_024_002</w:t>
      </w:r>
      <w:r>
        <w:t>）</w:t>
      </w:r>
    </w:p>
    <w:p w:rsidR="00496462" w:rsidRDefault="00000000">
      <w:pPr>
        <w:ind w:left="480"/>
      </w:pPr>
      <w:r>
        <w:t>a) 函数原型</w:t>
      </w:r>
    </w:p>
    <w:p w:rsidR="00496462" w:rsidRDefault="00000000">
      <w:pPr>
        <w:ind w:left="960"/>
      </w:pPr>
      <w:r>
        <w:t>interrupt void ISR_Timer1(void)</w:t>
      </w:r>
    </w:p>
    <w:p w:rsidR="00496462" w:rsidRDefault="00000000">
      <w:pPr>
        <w:ind w:left="480"/>
      </w:pPr>
      <w:r>
        <w:t>b) 功能说明</w:t>
      </w:r>
    </w:p>
    <w:p w:rsidR="00496462" w:rsidRDefault="00000000">
      <w:pPr>
        <w:ind w:left="960"/>
      </w:pPr>
      <w:r>
        <w:t>Timer1中断响应（具体逻辑待代码确认）</w:t>
      </w:r>
    </w:p>
    <w:p w:rsidR="00496462" w:rsidRDefault="00000000">
      <w:pPr>
        <w:ind w:left="480"/>
      </w:pPr>
      <w:r>
        <w:t>c) 输入/输出元素</w:t>
      </w:r>
    </w:p>
    <w:p w:rsidR="00496462" w:rsidRDefault="00000000">
      <w:pPr>
        <w:jc w:val="center"/>
      </w:pPr>
      <w:r>
        <w:rPr>
          <w:b/>
        </w:rPr>
        <w:t>表 397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interrupt void</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【具体处理逻辑待代码确认】</w:t>
      </w:r>
    </w:p>
    <w:p w:rsidR="00496462" w:rsidRDefault="00000000">
      <w:pPr>
        <w:pStyle w:val="4"/>
      </w:pPr>
      <w:r>
        <w:t>中断响应程序定时器二（</w:t>
      </w:r>
      <w:r>
        <w:t>D/R_SDD01_024_003</w:t>
      </w:r>
      <w:r>
        <w:t>）</w:t>
      </w:r>
    </w:p>
    <w:p w:rsidR="00496462" w:rsidRDefault="00000000">
      <w:pPr>
        <w:ind w:left="480"/>
      </w:pPr>
      <w:r>
        <w:t>a) 函数原型</w:t>
      </w:r>
    </w:p>
    <w:p w:rsidR="00496462" w:rsidRDefault="00000000">
      <w:pPr>
        <w:ind w:left="960"/>
      </w:pPr>
      <w:r>
        <w:t>interrupt void ISR_Timer2(void)</w:t>
      </w:r>
    </w:p>
    <w:p w:rsidR="00496462" w:rsidRDefault="00000000">
      <w:pPr>
        <w:ind w:left="480"/>
      </w:pPr>
      <w:r>
        <w:t>b) 功能说明</w:t>
      </w:r>
    </w:p>
    <w:p w:rsidR="00496462" w:rsidRDefault="00000000">
      <w:pPr>
        <w:ind w:left="960"/>
      </w:pPr>
      <w:r>
        <w:t>Timer2中断响应程序（具体逻辑待代码确认）</w:t>
      </w:r>
    </w:p>
    <w:p w:rsidR="00496462" w:rsidRDefault="00000000">
      <w:pPr>
        <w:ind w:left="480"/>
      </w:pPr>
      <w:r>
        <w:t>c) 输入/输出元素</w:t>
      </w:r>
    </w:p>
    <w:p w:rsidR="00496462" w:rsidRDefault="00000000">
      <w:pPr>
        <w:jc w:val="center"/>
      </w:pPr>
      <w:r>
        <w:rPr>
          <w:b/>
        </w:rPr>
        <w:t>表 398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返回值</w:t>
            </w:r>
          </w:p>
        </w:tc>
        <w:tc>
          <w:tcPr>
            <w:tcW w:w="2160" w:type="dxa"/>
          </w:tcPr>
          <w:p w:rsidR="00496462" w:rsidRDefault="00000000">
            <w:r>
              <w:t>return</w:t>
            </w:r>
          </w:p>
        </w:tc>
        <w:tc>
          <w:tcPr>
            <w:tcW w:w="2160" w:type="dxa"/>
          </w:tcPr>
          <w:p w:rsidR="00496462" w:rsidRDefault="00000000">
            <w:r>
              <w:t>interrupt void</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lastRenderedPageBreak/>
        <w:t>e) 逻辑/流程图</w:t>
      </w:r>
    </w:p>
    <w:p w:rsidR="00496462" w:rsidRDefault="00000000">
      <w:pPr>
        <w:ind w:left="960"/>
      </w:pPr>
      <w:r>
        <w:t>【具体处理逻辑待代码确认】</w:t>
      </w:r>
    </w:p>
    <w:p w:rsidR="00496462" w:rsidRDefault="00000000">
      <w:pPr>
        <w:pStyle w:val="4"/>
      </w:pPr>
      <w:r>
        <w:t>工作时间计数获取（</w:t>
      </w:r>
      <w:r>
        <w:t>D/R_SDD01_024_004</w:t>
      </w:r>
      <w:r>
        <w:t>）</w:t>
      </w:r>
    </w:p>
    <w:p w:rsidR="00496462" w:rsidRDefault="00000000">
      <w:pPr>
        <w:ind w:left="480"/>
      </w:pPr>
      <w:r>
        <w:t>a) 函数原型</w:t>
      </w:r>
    </w:p>
    <w:p w:rsidR="00496462" w:rsidRDefault="00000000">
      <w:pPr>
        <w:ind w:left="960"/>
      </w:pPr>
      <w:r>
        <w:t>Uint32 sysTime(void)</w:t>
      </w:r>
    </w:p>
    <w:p w:rsidR="00496462" w:rsidRDefault="00000000">
      <w:pPr>
        <w:ind w:left="480"/>
      </w:pPr>
      <w:r>
        <w:t>b) 功能说明</w:t>
      </w:r>
    </w:p>
    <w:p w:rsidR="00496462" w:rsidRDefault="00000000">
      <w:pPr>
        <w:ind w:left="960"/>
      </w:pPr>
      <w:r>
        <w:t>查询并返回系统时间计数（定时器0当前计数值）</w:t>
      </w:r>
    </w:p>
    <w:p w:rsidR="00496462" w:rsidRDefault="00000000">
      <w:pPr>
        <w:ind w:left="480"/>
      </w:pPr>
      <w:r>
        <w:t>c) 输入/输出元素</w:t>
      </w:r>
    </w:p>
    <w:p w:rsidR="00496462" w:rsidRDefault="00000000">
      <w:pPr>
        <w:jc w:val="center"/>
      </w:pPr>
      <w:r>
        <w:rPr>
          <w:b/>
        </w:rPr>
        <w:t>表 399 输入/输出元素</w:t>
      </w:r>
    </w:p>
    <w:tbl>
      <w:tblPr>
        <w:tblStyle w:val="aff1"/>
        <w:tblW w:w="0" w:type="auto"/>
        <w:tblLook w:val="04A0" w:firstRow="1" w:lastRow="0" w:firstColumn="1" w:lastColumn="0" w:noHBand="0" w:noVBand="1"/>
      </w:tblPr>
      <w:tblGrid>
        <w:gridCol w:w="2160"/>
        <w:gridCol w:w="237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定时器0计数值</w:t>
            </w:r>
          </w:p>
        </w:tc>
        <w:tc>
          <w:tcPr>
            <w:tcW w:w="2160" w:type="dxa"/>
          </w:tcPr>
          <w:p w:rsidR="00496462" w:rsidRDefault="00000000">
            <w:r>
              <w:t>g_timer0_Count_u32</w:t>
            </w:r>
          </w:p>
        </w:tc>
        <w:tc>
          <w:tcPr>
            <w:tcW w:w="2160" w:type="dxa"/>
          </w:tcPr>
          <w:p w:rsidR="00496462" w:rsidRDefault="00000000">
            <w:r>
              <w:t>Uint32</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返回定时器0计数字段值；</w:t>
      </w:r>
    </w:p>
    <w:p w:rsidR="00496462" w:rsidRDefault="00000000">
      <w:pPr>
        <w:pStyle w:val="2"/>
      </w:pPr>
      <w:r>
        <w:t>中间层</w:t>
      </w:r>
    </w:p>
    <w:p w:rsidR="00496462" w:rsidRDefault="00000000">
      <w:pPr>
        <w:pStyle w:val="3"/>
      </w:pPr>
      <w:r>
        <w:t>CRC16</w:t>
      </w:r>
      <w:r>
        <w:t>（</w:t>
      </w:r>
      <w:r>
        <w:t>D/R_SDD01_025</w:t>
      </w:r>
      <w:r>
        <w:t>）</w:t>
      </w:r>
    </w:p>
    <w:p w:rsidR="00496462" w:rsidRDefault="00000000">
      <w:r>
        <w:t>本模块存放的函数见下表。</w:t>
      </w:r>
    </w:p>
    <w:p w:rsidR="00496462" w:rsidRDefault="00000000">
      <w:pPr>
        <w:jc w:val="center"/>
      </w:pPr>
      <w:r>
        <w:rPr>
          <w:b/>
        </w:rPr>
        <w:t>表 400 CRC16模块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tcPr>
          <w:p w:rsidR="00496462" w:rsidRDefault="00000000">
            <w:r>
              <w:t>CRC16</w:t>
            </w:r>
          </w:p>
        </w:tc>
        <w:tc>
          <w:tcPr>
            <w:tcW w:w="2160" w:type="dxa"/>
          </w:tcPr>
          <w:p w:rsidR="00496462" w:rsidRDefault="00000000">
            <w:r>
              <w:t>D/R_SDD01_025</w:t>
            </w:r>
          </w:p>
        </w:tc>
        <w:tc>
          <w:tcPr>
            <w:tcW w:w="2160" w:type="dxa"/>
          </w:tcPr>
          <w:p w:rsidR="00496462" w:rsidRDefault="00000000">
            <w:r>
              <w:t>计算CRC16校验码</w:t>
            </w:r>
          </w:p>
        </w:tc>
        <w:tc>
          <w:tcPr>
            <w:tcW w:w="2160" w:type="dxa"/>
          </w:tcPr>
          <w:p w:rsidR="00496462" w:rsidRDefault="00000000">
            <w:r>
              <w:t>D/R_SDD01_025_001</w:t>
            </w:r>
          </w:p>
        </w:tc>
      </w:tr>
    </w:tbl>
    <w:p w:rsidR="00496462" w:rsidRDefault="00000000">
      <w:pPr>
        <w:pStyle w:val="4"/>
      </w:pPr>
      <w:r>
        <w:t>计算</w:t>
      </w:r>
      <w:r>
        <w:t>CRC16</w:t>
      </w:r>
      <w:r>
        <w:t>校验码（</w:t>
      </w:r>
      <w:r>
        <w:t>D/R_SDD01_025_001</w:t>
      </w:r>
      <w:r>
        <w:t>）</w:t>
      </w:r>
    </w:p>
    <w:p w:rsidR="00496462" w:rsidRDefault="00000000">
      <w:pPr>
        <w:ind w:left="480"/>
      </w:pPr>
      <w:r>
        <w:t>a) 函数原型</w:t>
      </w:r>
    </w:p>
    <w:p w:rsidR="00496462" w:rsidRDefault="00000000">
      <w:pPr>
        <w:ind w:left="960"/>
      </w:pPr>
      <w:r>
        <w:t>unsigned short calCRC16Prog(unsigned long startAddr, unsigned long len)</w:t>
      </w:r>
    </w:p>
    <w:p w:rsidR="00496462" w:rsidRDefault="00000000">
      <w:pPr>
        <w:ind w:left="480"/>
      </w:pPr>
      <w:r>
        <w:t>b) 功能说明</w:t>
      </w:r>
    </w:p>
    <w:p w:rsidR="00496462" w:rsidRDefault="00000000">
      <w:pPr>
        <w:ind w:left="960"/>
      </w:pPr>
      <w:r>
        <w:t>计算并返回指定FLASH地址范围内数据的CRC16校验码</w:t>
      </w:r>
    </w:p>
    <w:p w:rsidR="00496462" w:rsidRDefault="00000000">
      <w:pPr>
        <w:ind w:left="480"/>
      </w:pPr>
      <w:r>
        <w:t>c) 输入/输出元素</w:t>
      </w:r>
    </w:p>
    <w:p w:rsidR="00496462" w:rsidRDefault="00000000">
      <w:pPr>
        <w:jc w:val="center"/>
      </w:pPr>
      <w:r>
        <w:rPr>
          <w:b/>
        </w:rPr>
        <w:t>表 401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程序起始地址</w:t>
            </w:r>
          </w:p>
        </w:tc>
        <w:tc>
          <w:tcPr>
            <w:tcW w:w="2160" w:type="dxa"/>
          </w:tcPr>
          <w:p w:rsidR="00496462" w:rsidRDefault="00000000">
            <w:r>
              <w:t>startAddr</w:t>
            </w:r>
          </w:p>
        </w:tc>
        <w:tc>
          <w:tcPr>
            <w:tcW w:w="2160" w:type="dxa"/>
          </w:tcPr>
          <w:p w:rsidR="00496462" w:rsidRDefault="00000000">
            <w:r>
              <w:t>unsigned long</w:t>
            </w:r>
          </w:p>
        </w:tc>
        <w:tc>
          <w:tcPr>
            <w:tcW w:w="2160" w:type="dxa"/>
          </w:tcPr>
          <w:p w:rsidR="00496462" w:rsidRDefault="00000000">
            <w:r>
              <w:t>输入</w:t>
            </w:r>
          </w:p>
        </w:tc>
      </w:tr>
      <w:tr w:rsidR="00496462">
        <w:trPr>
          <w:cantSplit/>
        </w:trPr>
        <w:tc>
          <w:tcPr>
            <w:tcW w:w="2160" w:type="dxa"/>
          </w:tcPr>
          <w:p w:rsidR="00496462" w:rsidRDefault="00000000">
            <w:r>
              <w:lastRenderedPageBreak/>
              <w:t>校验数据长度</w:t>
            </w:r>
          </w:p>
        </w:tc>
        <w:tc>
          <w:tcPr>
            <w:tcW w:w="2160" w:type="dxa"/>
          </w:tcPr>
          <w:p w:rsidR="00496462" w:rsidRDefault="00000000">
            <w:r>
              <w:t>len</w:t>
            </w:r>
          </w:p>
        </w:tc>
        <w:tc>
          <w:tcPr>
            <w:tcW w:w="2160" w:type="dxa"/>
          </w:tcPr>
          <w:p w:rsidR="00496462" w:rsidRDefault="00000000">
            <w:r>
              <w:t>unsigned long</w:t>
            </w:r>
          </w:p>
        </w:tc>
        <w:tc>
          <w:tcPr>
            <w:tcW w:w="2160" w:type="dxa"/>
          </w:tcPr>
          <w:p w:rsidR="00496462" w:rsidRDefault="00000000">
            <w:r>
              <w:t>输入</w:t>
            </w:r>
          </w:p>
        </w:tc>
      </w:tr>
      <w:tr w:rsidR="00496462">
        <w:trPr>
          <w:cantSplit/>
        </w:trPr>
        <w:tc>
          <w:tcPr>
            <w:tcW w:w="2160" w:type="dxa"/>
          </w:tcPr>
          <w:p w:rsidR="00496462" w:rsidRDefault="00000000">
            <w:r>
              <w:t>CRC校验值</w:t>
            </w:r>
          </w:p>
        </w:tc>
        <w:tc>
          <w:tcPr>
            <w:tcW w:w="2160" w:type="dxa"/>
          </w:tcPr>
          <w:p w:rsidR="00496462" w:rsidRDefault="00000000">
            <w:r>
              <w:t>crc</w:t>
            </w:r>
          </w:p>
        </w:tc>
        <w:tc>
          <w:tcPr>
            <w:tcW w:w="2160" w:type="dxa"/>
          </w:tcPr>
          <w:p w:rsidR="00496462" w:rsidRDefault="00000000">
            <w:r>
              <w:t>unsigned short</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402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CRC高字节</w:t>
            </w:r>
          </w:p>
        </w:tc>
        <w:tc>
          <w:tcPr>
            <w:tcW w:w="2160" w:type="dxa"/>
          </w:tcPr>
          <w:p w:rsidR="00496462" w:rsidRDefault="00000000">
            <w:r>
              <w:t>da</w:t>
            </w:r>
          </w:p>
        </w:tc>
        <w:tc>
          <w:tcPr>
            <w:tcW w:w="2160" w:type="dxa"/>
          </w:tcPr>
          <w:p w:rsidR="00496462" w:rsidRDefault="00000000">
            <w:r>
              <w:t>unsigned char</w:t>
            </w:r>
          </w:p>
        </w:tc>
        <w:tc>
          <w:tcPr>
            <w:tcW w:w="2160" w:type="dxa"/>
          </w:tcPr>
          <w:p w:rsidR="00496462" w:rsidRDefault="00000000">
            <w:r>
              <w:t>暂存CRC高8位</w:t>
            </w:r>
          </w:p>
        </w:tc>
      </w:tr>
      <w:tr w:rsidR="00496462">
        <w:trPr>
          <w:cantSplit/>
        </w:trPr>
        <w:tc>
          <w:tcPr>
            <w:tcW w:w="2160" w:type="dxa"/>
          </w:tcPr>
          <w:p w:rsidR="00496462" w:rsidRDefault="00000000">
            <w:r>
              <w:t>字节循环计数</w:t>
            </w:r>
          </w:p>
        </w:tc>
        <w:tc>
          <w:tcPr>
            <w:tcW w:w="2160" w:type="dxa"/>
          </w:tcPr>
          <w:p w:rsidR="00496462" w:rsidRDefault="00000000">
            <w:r>
              <w:t>i</w:t>
            </w:r>
          </w:p>
        </w:tc>
        <w:tc>
          <w:tcPr>
            <w:tcW w:w="2160" w:type="dxa"/>
          </w:tcPr>
          <w:p w:rsidR="00496462" w:rsidRDefault="00000000">
            <w:r>
              <w:t>unsigned long</w:t>
            </w:r>
          </w:p>
        </w:tc>
        <w:tc>
          <w:tcPr>
            <w:tcW w:w="2160" w:type="dxa"/>
          </w:tcPr>
          <w:p w:rsidR="00496462" w:rsidRDefault="00000000">
            <w:r>
              <w:t>累计字节循环计数</w:t>
            </w:r>
          </w:p>
        </w:tc>
      </w:tr>
      <w:tr w:rsidR="00496462">
        <w:trPr>
          <w:cantSplit/>
        </w:trPr>
        <w:tc>
          <w:tcPr>
            <w:tcW w:w="2160" w:type="dxa"/>
          </w:tcPr>
          <w:p w:rsidR="00496462" w:rsidRDefault="00000000">
            <w:r>
              <w:t>当前处理字节</w:t>
            </w:r>
          </w:p>
        </w:tc>
        <w:tc>
          <w:tcPr>
            <w:tcW w:w="2160" w:type="dxa"/>
          </w:tcPr>
          <w:p w:rsidR="00496462" w:rsidRDefault="00000000">
            <w:r>
              <w:t>tempdata</w:t>
            </w:r>
          </w:p>
        </w:tc>
        <w:tc>
          <w:tcPr>
            <w:tcW w:w="2160" w:type="dxa"/>
          </w:tcPr>
          <w:p w:rsidR="00496462" w:rsidRDefault="00000000">
            <w:r>
              <w:t>unsigned char</w:t>
            </w:r>
          </w:p>
        </w:tc>
        <w:tc>
          <w:tcPr>
            <w:tcW w:w="2160" w:type="dxa"/>
          </w:tcPr>
          <w:p w:rsidR="00496462" w:rsidRDefault="00000000">
            <w:r>
              <w:t>暂存待校验字节</w:t>
            </w:r>
          </w:p>
        </w:tc>
      </w:tr>
      <w:tr w:rsidR="00496462">
        <w:trPr>
          <w:cantSplit/>
        </w:trPr>
        <w:tc>
          <w:tcPr>
            <w:tcW w:w="2160" w:type="dxa"/>
          </w:tcPr>
          <w:p w:rsidR="00496462" w:rsidRDefault="00000000">
            <w:r>
              <w:t>读取数据字</w:t>
            </w:r>
          </w:p>
        </w:tc>
        <w:tc>
          <w:tcPr>
            <w:tcW w:w="2160" w:type="dxa"/>
          </w:tcPr>
          <w:p w:rsidR="00496462" w:rsidRDefault="00000000">
            <w:r>
              <w:t>data</w:t>
            </w:r>
          </w:p>
        </w:tc>
        <w:tc>
          <w:tcPr>
            <w:tcW w:w="2160" w:type="dxa"/>
          </w:tcPr>
          <w:p w:rsidR="00496462" w:rsidRDefault="00000000">
            <w:r>
              <w:t>unsigned int</w:t>
            </w:r>
          </w:p>
        </w:tc>
        <w:tc>
          <w:tcPr>
            <w:tcW w:w="2160" w:type="dxa"/>
          </w:tcPr>
          <w:p w:rsidR="00496462" w:rsidRDefault="00000000">
            <w:r>
              <w:t>从地址读取32位数据</w:t>
            </w:r>
          </w:p>
        </w:tc>
      </w:tr>
    </w:tbl>
    <w:p w:rsidR="00496462" w:rsidRDefault="00000000">
      <w:pPr>
        <w:ind w:left="480"/>
      </w:pPr>
      <w:r>
        <w:t>e) 逻辑/流程图</w:t>
      </w:r>
    </w:p>
    <w:p w:rsidR="00496462" w:rsidRDefault="00000000">
      <w:pPr>
        <w:ind w:left="960"/>
      </w:pPr>
      <w:r>
        <w:t>清零CRC校验值；</w:t>
      </w:r>
    </w:p>
    <w:p w:rsidR="00496462" w:rsidRDefault="00000000">
      <w:pPr>
        <w:ind w:left="960"/>
      </w:pPr>
      <w:r>
        <w:t>清零CRC高字节；</w:t>
      </w:r>
    </w:p>
    <w:p w:rsidR="00496462" w:rsidRDefault="00000000">
      <w:pPr>
        <w:ind w:left="960"/>
      </w:pPr>
      <w:r>
        <w:t>清零字节循环计数；</w:t>
      </w:r>
    </w:p>
    <w:p w:rsidR="00496462" w:rsidRDefault="00000000">
      <w:pPr>
        <w:ind w:left="960"/>
      </w:pPr>
      <w:r>
        <w:t>清零当前处理字节；</w:t>
      </w:r>
    </w:p>
    <w:p w:rsidR="00496462" w:rsidRDefault="00000000">
      <w:pPr>
        <w:ind w:left="960"/>
      </w:pPr>
      <w:r>
        <w:t>清零读取数据字；</w:t>
      </w:r>
    </w:p>
    <w:p w:rsidR="00496462" w:rsidRDefault="00000000">
      <w:pPr>
        <w:ind w:left="960"/>
      </w:pPr>
      <w:r>
        <w:t>清零CRC校验值；</w:t>
      </w:r>
    </w:p>
    <w:p w:rsidR="00496462" w:rsidRDefault="00000000">
      <w:pPr>
        <w:ind w:left="960"/>
      </w:pPr>
      <w:r>
        <w:t>FOR 遍历 字节循环计数 小于 校验数据长度</w:t>
      </w:r>
    </w:p>
    <w:p w:rsidR="00496462" w:rsidRDefault="00000000">
      <w:pPr>
        <w:ind w:left="1320"/>
      </w:pPr>
      <w:r>
        <w:t>读取数据字 = 从(程序起始地址 + 字节循环计数)对应寄存器读取的16位数据；</w:t>
      </w:r>
    </w:p>
    <w:p w:rsidR="00496462" w:rsidRDefault="00000000">
      <w:pPr>
        <w:ind w:left="1320"/>
      </w:pPr>
      <w:r>
        <w:t>当前处理字节 = 读取数据字的低8位；</w:t>
      </w:r>
    </w:p>
    <w:p w:rsidR="00496462" w:rsidRDefault="00000000">
      <w:pPr>
        <w:ind w:left="1320"/>
      </w:pPr>
      <w:r>
        <w:t>CRC高字节 = (CRC校验值 &gt;&gt; 8) &amp; 0xFF；</w:t>
      </w:r>
    </w:p>
    <w:p w:rsidR="00496462" w:rsidRDefault="00000000">
      <w:pPr>
        <w:ind w:left="1320"/>
      </w:pPr>
      <w:r>
        <w:t>CRC校验值 &lt;&lt;= 8；</w:t>
      </w:r>
    </w:p>
    <w:p w:rsidR="00496462" w:rsidRDefault="00000000">
      <w:pPr>
        <w:ind w:left="1320"/>
      </w:pPr>
      <w:r>
        <w:t>CRC校验值 ^= CRC查表项；</w:t>
      </w:r>
    </w:p>
    <w:p w:rsidR="00496462" w:rsidRDefault="00000000">
      <w:pPr>
        <w:ind w:left="1320"/>
      </w:pPr>
      <w:r>
        <w:t>当前处理字节 = (读取数据字 &gt;&gt; 8) &amp; 0xFF；</w:t>
      </w:r>
    </w:p>
    <w:p w:rsidR="00496462" w:rsidRDefault="00000000">
      <w:pPr>
        <w:ind w:left="1320"/>
      </w:pPr>
      <w:r>
        <w:t>CRC高字节 = (CRC校验值 &gt;&gt; 8) &amp; 0xFF；</w:t>
      </w:r>
    </w:p>
    <w:p w:rsidR="00496462" w:rsidRDefault="00000000">
      <w:pPr>
        <w:ind w:left="1320"/>
      </w:pPr>
      <w:r>
        <w:t>CRC校验值 &lt;&lt;= 8；</w:t>
      </w:r>
    </w:p>
    <w:p w:rsidR="00496462" w:rsidRDefault="00000000">
      <w:pPr>
        <w:ind w:left="1320"/>
      </w:pPr>
      <w:r>
        <w:t>CRC校验值 ^= CRC查表项；</w:t>
      </w:r>
    </w:p>
    <w:p w:rsidR="00496462" w:rsidRDefault="00000000">
      <w:pPr>
        <w:ind w:left="960"/>
      </w:pPr>
      <w:r>
        <w:t>NEXT</w:t>
      </w:r>
    </w:p>
    <w:p w:rsidR="00496462" w:rsidRDefault="00000000">
      <w:pPr>
        <w:ind w:left="960"/>
      </w:pPr>
      <w:r>
        <w:t>返回CRC校验值；</w:t>
      </w:r>
    </w:p>
    <w:p w:rsidR="00496462" w:rsidRDefault="00000000">
      <w:pPr>
        <w:pStyle w:val="3"/>
      </w:pPr>
      <w:r>
        <w:lastRenderedPageBreak/>
        <w:t>Common</w:t>
      </w:r>
      <w:r>
        <w:t>（</w:t>
      </w:r>
      <w:r>
        <w:t>D/R_SDD01_026</w:t>
      </w:r>
      <w:r>
        <w:t>）</w:t>
      </w:r>
    </w:p>
    <w:p w:rsidR="00496462" w:rsidRDefault="00000000">
      <w:r>
        <w:t>本模块存放的函数见下表。</w:t>
      </w:r>
    </w:p>
    <w:p w:rsidR="00496462" w:rsidRDefault="00000000">
      <w:pPr>
        <w:jc w:val="center"/>
      </w:pPr>
      <w:r>
        <w:rPr>
          <w:b/>
        </w:rPr>
        <w:t>表 403 Common模块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tcPr>
          <w:p w:rsidR="00496462" w:rsidRDefault="00000000">
            <w:r>
              <w:t>Common</w:t>
            </w:r>
          </w:p>
        </w:tc>
        <w:tc>
          <w:tcPr>
            <w:tcW w:w="2160" w:type="dxa"/>
          </w:tcPr>
          <w:p w:rsidR="00496462" w:rsidRDefault="00000000">
            <w:r>
              <w:t>D/R_SDD01_026</w:t>
            </w:r>
          </w:p>
        </w:tc>
        <w:tc>
          <w:tcPr>
            <w:tcW w:w="2160" w:type="dxa"/>
          </w:tcPr>
          <w:p w:rsidR="00496462" w:rsidRDefault="00000000">
            <w:r>
              <w:t>延迟微秒</w:t>
            </w:r>
          </w:p>
        </w:tc>
        <w:tc>
          <w:tcPr>
            <w:tcW w:w="2160" w:type="dxa"/>
          </w:tcPr>
          <w:p w:rsidR="00496462" w:rsidRDefault="00000000">
            <w:r>
              <w:t>D/R_SDD01_026_001</w:t>
            </w:r>
          </w:p>
        </w:tc>
      </w:tr>
    </w:tbl>
    <w:p w:rsidR="00496462" w:rsidRDefault="00000000">
      <w:pPr>
        <w:pStyle w:val="4"/>
      </w:pPr>
      <w:r>
        <w:t>延迟微秒（</w:t>
      </w:r>
      <w:r>
        <w:t>D/R_SDD01_026_001</w:t>
      </w:r>
      <w:r>
        <w:t>）</w:t>
      </w:r>
    </w:p>
    <w:p w:rsidR="00496462" w:rsidRDefault="00000000">
      <w:pPr>
        <w:ind w:left="480"/>
      </w:pPr>
      <w:r>
        <w:t>a) 函数原型</w:t>
      </w:r>
    </w:p>
    <w:p w:rsidR="00496462" w:rsidRDefault="00000000">
      <w:pPr>
        <w:ind w:left="960"/>
      </w:pPr>
      <w:r>
        <w:t>void delayUs(Uint32 l_timCount_u32)</w:t>
      </w:r>
    </w:p>
    <w:p w:rsidR="00496462" w:rsidRDefault="00000000">
      <w:pPr>
        <w:ind w:left="480"/>
      </w:pPr>
      <w:r>
        <w:t>b) 功能说明</w:t>
      </w:r>
    </w:p>
    <w:p w:rsidR="00496462" w:rsidRDefault="00000000">
      <w:pPr>
        <w:ind w:left="960"/>
      </w:pPr>
      <w:r>
        <w:t>按输入参数延时指定微秒数（实际延时约为参数3倍）</w:t>
      </w:r>
    </w:p>
    <w:p w:rsidR="00496462" w:rsidRDefault="00000000">
      <w:pPr>
        <w:ind w:left="960"/>
      </w:pPr>
      <w:r>
        <w:t>实际微秒时间约为输入参数的3倍，如：输入参数为10时，实际延时约30微秒。</w:t>
      </w:r>
    </w:p>
    <w:p w:rsidR="00496462" w:rsidRDefault="00000000">
      <w:pPr>
        <w:ind w:left="480"/>
      </w:pPr>
      <w:r>
        <w:t>c) 输入/输出元素</w:t>
      </w:r>
    </w:p>
    <w:p w:rsidR="00496462" w:rsidRDefault="00000000">
      <w:pPr>
        <w:jc w:val="center"/>
      </w:pPr>
      <w:r>
        <w:rPr>
          <w:b/>
        </w:rPr>
        <w:t>表 404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延时微秒数</w:t>
            </w:r>
          </w:p>
        </w:tc>
        <w:tc>
          <w:tcPr>
            <w:tcW w:w="2160" w:type="dxa"/>
          </w:tcPr>
          <w:p w:rsidR="00496462" w:rsidRDefault="00000000">
            <w:r>
              <w:t>l_timCount_u32</w:t>
            </w:r>
          </w:p>
        </w:tc>
        <w:tc>
          <w:tcPr>
            <w:tcW w:w="2160" w:type="dxa"/>
          </w:tcPr>
          <w:p w:rsidR="00496462" w:rsidRDefault="00000000">
            <w:r>
              <w:t>Uint32</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405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循环计数器</w:t>
            </w:r>
          </w:p>
        </w:tc>
        <w:tc>
          <w:tcPr>
            <w:tcW w:w="2160" w:type="dxa"/>
          </w:tcPr>
          <w:p w:rsidR="00496462" w:rsidRDefault="00000000">
            <w:r>
              <w:t>l_ii_u32</w:t>
            </w:r>
          </w:p>
        </w:tc>
        <w:tc>
          <w:tcPr>
            <w:tcW w:w="2160" w:type="dxa"/>
          </w:tcPr>
          <w:p w:rsidR="00496462" w:rsidRDefault="00000000">
            <w:r>
              <w:t>Uint32</w:t>
            </w:r>
          </w:p>
        </w:tc>
        <w:tc>
          <w:tcPr>
            <w:tcW w:w="2160" w:type="dxa"/>
          </w:tcPr>
          <w:p w:rsidR="00496462" w:rsidRDefault="00000000">
            <w:r>
              <w:t>累计循环计数</w:t>
            </w:r>
          </w:p>
        </w:tc>
      </w:tr>
      <w:tr w:rsidR="00496462">
        <w:trPr>
          <w:cantSplit/>
        </w:trPr>
        <w:tc>
          <w:tcPr>
            <w:tcW w:w="2160" w:type="dxa"/>
          </w:tcPr>
          <w:p w:rsidR="00496462" w:rsidRDefault="00000000">
            <w:r>
              <w:t>延时周期数</w:t>
            </w:r>
          </w:p>
        </w:tc>
        <w:tc>
          <w:tcPr>
            <w:tcW w:w="2160" w:type="dxa"/>
          </w:tcPr>
          <w:p w:rsidR="00496462" w:rsidRDefault="00000000">
            <w:r>
              <w:t>l_dCount_u32</w:t>
            </w:r>
          </w:p>
        </w:tc>
        <w:tc>
          <w:tcPr>
            <w:tcW w:w="2160" w:type="dxa"/>
          </w:tcPr>
          <w:p w:rsidR="00496462" w:rsidRDefault="00000000">
            <w:r>
              <w:t>Uint32</w:t>
            </w:r>
          </w:p>
        </w:tc>
        <w:tc>
          <w:tcPr>
            <w:tcW w:w="2160" w:type="dxa"/>
          </w:tcPr>
          <w:p w:rsidR="00496462" w:rsidRDefault="00000000">
            <w:r>
              <w:t>单位基准</w:t>
            </w:r>
          </w:p>
        </w:tc>
      </w:tr>
    </w:tbl>
    <w:p w:rsidR="00496462" w:rsidRDefault="00000000">
      <w:pPr>
        <w:ind w:left="480"/>
      </w:pPr>
      <w:r>
        <w:t>e) 逻辑/流程图</w:t>
      </w:r>
    </w:p>
    <w:p w:rsidR="00496462" w:rsidRDefault="00000000">
      <w:pPr>
        <w:ind w:left="960"/>
      </w:pPr>
      <w:r>
        <w:t>延时周期数 = DSP工作主频 / 指令长度；</w:t>
      </w:r>
    </w:p>
    <w:p w:rsidR="00496462" w:rsidRDefault="00000000">
      <w:pPr>
        <w:ind w:left="960"/>
      </w:pPr>
      <w:r>
        <w:t>延时周期数 *= 延时微秒数；</w:t>
      </w:r>
    </w:p>
    <w:p w:rsidR="00496462" w:rsidRDefault="00000000">
      <w:pPr>
        <w:ind w:left="960"/>
      </w:pPr>
      <w:r>
        <w:t>FOR 遍历 循环索引 小于 延时周期数</w:t>
      </w:r>
    </w:p>
    <w:p w:rsidR="00496462" w:rsidRDefault="00000000">
      <w:pPr>
        <w:ind w:left="960"/>
      </w:pPr>
      <w:r>
        <w:t>空操作（仅消耗延时周期数对应时钟）；</w:t>
      </w:r>
    </w:p>
    <w:p w:rsidR="00496462" w:rsidRDefault="00000000">
      <w:pPr>
        <w:pStyle w:val="3"/>
      </w:pPr>
      <w:r>
        <w:t>冷热启动判定（</w:t>
      </w:r>
      <w:r>
        <w:t>D/R_SDD01_027</w:t>
      </w:r>
      <w:r>
        <w:t>）</w:t>
      </w:r>
    </w:p>
    <w:p w:rsidR="00496462" w:rsidRDefault="00000000">
      <w:r>
        <w:t>本模块存放的函数见下表。</w:t>
      </w:r>
    </w:p>
    <w:p w:rsidR="00496462" w:rsidRDefault="00000000">
      <w:pPr>
        <w:jc w:val="center"/>
      </w:pPr>
      <w:r>
        <w:rPr>
          <w:b/>
        </w:rPr>
        <w:t>表 406 冷热启动判定模块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冷热启动判定</w:t>
            </w:r>
          </w:p>
        </w:tc>
        <w:tc>
          <w:tcPr>
            <w:tcW w:w="2160" w:type="dxa"/>
            <w:vMerge w:val="restart"/>
          </w:tcPr>
          <w:p w:rsidR="00496462" w:rsidRDefault="00000000">
            <w:r>
              <w:t>D/R_SDD01_027</w:t>
            </w:r>
          </w:p>
        </w:tc>
        <w:tc>
          <w:tcPr>
            <w:tcW w:w="2160" w:type="dxa"/>
          </w:tcPr>
          <w:p w:rsidR="00496462" w:rsidRDefault="00000000">
            <w:r>
              <w:t>启动标志热写校验</w:t>
            </w:r>
          </w:p>
        </w:tc>
        <w:tc>
          <w:tcPr>
            <w:tcW w:w="2160" w:type="dxa"/>
          </w:tcPr>
          <w:p w:rsidR="00496462" w:rsidRDefault="00000000">
            <w:r>
              <w:t>D/R_SDD01_027_001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冷启动复位闭环</w:t>
            </w:r>
          </w:p>
        </w:tc>
        <w:tc>
          <w:tcPr>
            <w:tcW w:w="2160" w:type="dxa"/>
          </w:tcPr>
          <w:p w:rsidR="00496462" w:rsidRDefault="00000000">
            <w:r>
              <w:t>D/R_SDD01_027_002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冷热启动模式判定</w:t>
            </w:r>
          </w:p>
        </w:tc>
        <w:tc>
          <w:tcPr>
            <w:tcW w:w="2160" w:type="dxa"/>
          </w:tcPr>
          <w:p w:rsidR="00496462" w:rsidRDefault="00000000">
            <w:r>
              <w:t>D/R_SDD01_027_003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冷热启动模式获取</w:t>
            </w:r>
          </w:p>
        </w:tc>
        <w:tc>
          <w:tcPr>
            <w:tcW w:w="2160" w:type="dxa"/>
          </w:tcPr>
          <w:p w:rsidR="00496462" w:rsidRDefault="00000000">
            <w:r>
              <w:t>D/R_SDD01_027_004</w:t>
            </w:r>
          </w:p>
        </w:tc>
      </w:tr>
    </w:tbl>
    <w:p w:rsidR="00496462" w:rsidRDefault="00000000">
      <w:pPr>
        <w:pStyle w:val="4"/>
      </w:pPr>
      <w:r>
        <w:t>启动标志热写校验（</w:t>
      </w:r>
      <w:r>
        <w:t>D/R_SDD01_027_001</w:t>
      </w:r>
      <w:r>
        <w:t>）</w:t>
      </w:r>
    </w:p>
    <w:p w:rsidR="00496462" w:rsidRDefault="00000000">
      <w:pPr>
        <w:ind w:left="480"/>
      </w:pPr>
      <w:r>
        <w:t>a) 函数原型</w:t>
      </w:r>
    </w:p>
    <w:p w:rsidR="00496462" w:rsidRDefault="00000000">
      <w:pPr>
        <w:ind w:left="960"/>
      </w:pPr>
      <w:r>
        <w:t>static Uint16 StartUpFlagHotWriteVerify(void)</w:t>
      </w:r>
    </w:p>
    <w:p w:rsidR="00496462" w:rsidRDefault="00000000">
      <w:pPr>
        <w:ind w:left="480"/>
      </w:pPr>
      <w:r>
        <w:t>b) 功能说明</w:t>
      </w:r>
    </w:p>
    <w:p w:rsidR="00496462" w:rsidRDefault="00000000">
      <w:pPr>
        <w:ind w:left="960"/>
      </w:pPr>
      <w:r>
        <w:t>向CPLD写入热启动标志并执行回读校验（支持重试）</w:t>
      </w:r>
    </w:p>
    <w:p w:rsidR="00496462" w:rsidRDefault="00000000">
      <w:pPr>
        <w:ind w:left="480"/>
      </w:pPr>
      <w:r>
        <w:t>c) 输入/输出元素</w:t>
      </w:r>
    </w:p>
    <w:p w:rsidR="00496462" w:rsidRDefault="00000000">
      <w:pPr>
        <w:jc w:val="center"/>
      </w:pPr>
      <w:r>
        <w:rPr>
          <w:b/>
        </w:rPr>
        <w:t>表 407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有效标志</w:t>
            </w:r>
          </w:p>
        </w:tc>
        <w:tc>
          <w:tcPr>
            <w:tcW w:w="2160" w:type="dxa"/>
          </w:tcPr>
          <w:p w:rsidR="00496462" w:rsidRDefault="00000000">
            <w:r>
              <w:t>VALID</w:t>
            </w:r>
          </w:p>
        </w:tc>
        <w:tc>
          <w:tcPr>
            <w:tcW w:w="2160" w:type="dxa"/>
          </w:tcPr>
          <w:p w:rsidR="00496462" w:rsidRDefault="00000000">
            <w:r>
              <w:t>Uint16</w:t>
            </w:r>
          </w:p>
        </w:tc>
        <w:tc>
          <w:tcPr>
            <w:tcW w:w="2160" w:type="dxa"/>
          </w:tcPr>
          <w:p w:rsidR="00496462" w:rsidRDefault="00000000">
            <w:r>
              <w:t>输出</w:t>
            </w:r>
          </w:p>
        </w:tc>
      </w:tr>
      <w:tr w:rsidR="00496462">
        <w:trPr>
          <w:cantSplit/>
        </w:trPr>
        <w:tc>
          <w:tcPr>
            <w:tcW w:w="2160" w:type="dxa"/>
          </w:tcPr>
          <w:p w:rsidR="00496462" w:rsidRDefault="00000000">
            <w:r>
              <w:t>无效</w:t>
            </w:r>
          </w:p>
        </w:tc>
        <w:tc>
          <w:tcPr>
            <w:tcW w:w="2160" w:type="dxa"/>
          </w:tcPr>
          <w:p w:rsidR="00496462" w:rsidRDefault="00000000">
            <w:r>
              <w:t>INVALID</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408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重试计数器</w:t>
            </w:r>
          </w:p>
        </w:tc>
        <w:tc>
          <w:tcPr>
            <w:tcW w:w="2160" w:type="dxa"/>
          </w:tcPr>
          <w:p w:rsidR="00496462" w:rsidRDefault="00000000">
            <w:r>
              <w:t>l_retry_u16</w:t>
            </w:r>
          </w:p>
        </w:tc>
        <w:tc>
          <w:tcPr>
            <w:tcW w:w="2160" w:type="dxa"/>
          </w:tcPr>
          <w:p w:rsidR="00496462" w:rsidRDefault="00000000">
            <w:r>
              <w:t>Uint16</w:t>
            </w:r>
          </w:p>
        </w:tc>
        <w:tc>
          <w:tcPr>
            <w:tcW w:w="2160" w:type="dxa"/>
          </w:tcPr>
          <w:p w:rsidR="00496462" w:rsidRDefault="00000000">
            <w:r>
              <w:t>累计尝试次数</w:t>
            </w:r>
          </w:p>
        </w:tc>
      </w:tr>
      <w:tr w:rsidR="00496462">
        <w:trPr>
          <w:cantSplit/>
        </w:trPr>
        <w:tc>
          <w:tcPr>
            <w:tcW w:w="2160" w:type="dxa"/>
          </w:tcPr>
          <w:p w:rsidR="00496462" w:rsidRDefault="00000000">
            <w:r>
              <w:t>读取启动标志</w:t>
            </w:r>
          </w:p>
        </w:tc>
        <w:tc>
          <w:tcPr>
            <w:tcW w:w="2160" w:type="dxa"/>
          </w:tcPr>
          <w:p w:rsidR="00496462" w:rsidRDefault="00000000">
            <w:r>
              <w:t>l_readFlag_u16</w:t>
            </w:r>
          </w:p>
        </w:tc>
        <w:tc>
          <w:tcPr>
            <w:tcW w:w="2160" w:type="dxa"/>
          </w:tcPr>
          <w:p w:rsidR="00496462" w:rsidRDefault="00000000">
            <w:r>
              <w:t>Uint16</w:t>
            </w:r>
          </w:p>
        </w:tc>
        <w:tc>
          <w:tcPr>
            <w:tcW w:w="2160" w:type="dxa"/>
          </w:tcPr>
          <w:p w:rsidR="00496462" w:rsidRDefault="00000000">
            <w:r>
              <w:t>回读CPLD热启动标志进行校验</w:t>
            </w:r>
          </w:p>
        </w:tc>
      </w:tr>
    </w:tbl>
    <w:p w:rsidR="00496462" w:rsidRDefault="00000000">
      <w:pPr>
        <w:ind w:left="480"/>
      </w:pPr>
      <w:r>
        <w:t>e) 逻辑/流程图</w:t>
      </w:r>
    </w:p>
    <w:p w:rsidR="00496462" w:rsidRDefault="00000000">
      <w:pPr>
        <w:ind w:left="960"/>
      </w:pPr>
      <w:r>
        <w:t>FOR 遍历 循环索引 小于 启动标志写后回读最大重试次数</w:t>
      </w:r>
    </w:p>
    <w:p w:rsidR="00496462" w:rsidRDefault="00000000">
      <w:pPr>
        <w:ind w:left="1320"/>
      </w:pPr>
      <w:r>
        <w:t>将CPLD热启动标志值写入对应标志字段；</w:t>
      </w:r>
    </w:p>
    <w:p w:rsidR="00496462" w:rsidRDefault="00000000">
      <w:pPr>
        <w:ind w:left="1320"/>
      </w:pPr>
      <w:r>
        <w:t>调用微秒延时函数；</w:t>
      </w:r>
    </w:p>
    <w:p w:rsidR="00496462" w:rsidRDefault="00000000">
      <w:pPr>
        <w:ind w:left="1320"/>
      </w:pPr>
      <w:r>
        <w:t>读取启动标志寄存器值并写入标志字段；</w:t>
      </w:r>
    </w:p>
    <w:p w:rsidR="00496462" w:rsidRDefault="00000000">
      <w:pPr>
        <w:ind w:left="1320"/>
      </w:pPr>
      <w:r>
        <w:t>IF 标志字段值 等于 CPLD热启动标志值时</w:t>
      </w:r>
    </w:p>
    <w:p w:rsidR="00496462" w:rsidRDefault="00000000">
      <w:pPr>
        <w:ind w:left="1680"/>
      </w:pPr>
      <w:r>
        <w:t>返回 有效；</w:t>
      </w:r>
    </w:p>
    <w:p w:rsidR="00496462" w:rsidRDefault="00000000">
      <w:pPr>
        <w:ind w:left="1320"/>
      </w:pPr>
      <w:r>
        <w:t>END IF</w:t>
      </w:r>
    </w:p>
    <w:p w:rsidR="00496462" w:rsidRDefault="00000000">
      <w:pPr>
        <w:ind w:left="960"/>
      </w:pPr>
      <w:r>
        <w:t>NEXT</w:t>
      </w:r>
    </w:p>
    <w:p w:rsidR="00496462" w:rsidRDefault="00000000">
      <w:pPr>
        <w:ind w:left="960"/>
      </w:pPr>
      <w:r>
        <w:t>返回 无效；</w:t>
      </w:r>
    </w:p>
    <w:p w:rsidR="00496462" w:rsidRDefault="00000000">
      <w:pPr>
        <w:pStyle w:val="4"/>
      </w:pPr>
      <w:r>
        <w:t>冷启动复位闭环（</w:t>
      </w:r>
      <w:r>
        <w:t>D/R_SDD01_027_002</w:t>
      </w:r>
      <w:r>
        <w:t>）</w:t>
      </w:r>
    </w:p>
    <w:p w:rsidR="00496462" w:rsidRDefault="00000000">
      <w:pPr>
        <w:ind w:left="480"/>
      </w:pPr>
      <w:r>
        <w:t>a) 函数原型</w:t>
      </w:r>
    </w:p>
    <w:p w:rsidR="00496462" w:rsidRDefault="00000000">
      <w:pPr>
        <w:ind w:left="960"/>
      </w:pPr>
      <w:r>
        <w:t>void StartUpEarlyColdResetOnce(void)</w:t>
      </w:r>
    </w:p>
    <w:p w:rsidR="00496462" w:rsidRDefault="00000000">
      <w:pPr>
        <w:ind w:left="480"/>
      </w:pPr>
      <w:r>
        <w:lastRenderedPageBreak/>
        <w:t>b) 功能说明</w:t>
      </w:r>
    </w:p>
    <w:p w:rsidR="00496462" w:rsidRDefault="00000000">
      <w:pPr>
        <w:ind w:left="960"/>
      </w:pPr>
      <w:r>
        <w:t>早期冷启动一次复位闭环：加电首拍写PENDING并触发软件看门狗复位，软件复位返回后置位已冷启动返回标志</w:t>
      </w:r>
    </w:p>
    <w:p w:rsidR="00496462" w:rsidRDefault="00000000">
      <w:pPr>
        <w:ind w:left="960"/>
      </w:pPr>
      <w:r>
        <w:t>1. RAM无有效标记时，认为当前是加电首拍，先写PENDING并触发一次软件看门狗复位。</w:t>
      </w:r>
    </w:p>
    <w:p w:rsidR="00496462" w:rsidRDefault="00000000">
      <w:pPr>
        <w:ind w:left="960"/>
      </w:pPr>
      <w:r>
        <w:t>2. 软件复位返回后，若检测到PENDING + WDFlag有效，则标记“本次启动刚完成冷启动复位返回”，并把RAM切到READY。</w:t>
      </w:r>
    </w:p>
    <w:p w:rsidR="00496462" w:rsidRDefault="00000000">
      <w:pPr>
        <w:ind w:left="960"/>
      </w:pPr>
      <w:r>
        <w:t>3. 本函数运行在XINTF初始化前，不访问任何CPLD寄存器。</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409 局部数据元素</w:t>
      </w:r>
    </w:p>
    <w:tbl>
      <w:tblPr>
        <w:tblStyle w:val="aff1"/>
        <w:tblW w:w="0" w:type="auto"/>
        <w:tblLook w:val="04A0" w:firstRow="1" w:lastRow="0" w:firstColumn="1" w:lastColumn="0" w:noHBand="0" w:noVBand="1"/>
      </w:tblPr>
      <w:tblGrid>
        <w:gridCol w:w="2112"/>
        <w:gridCol w:w="2496"/>
        <w:gridCol w:w="2126"/>
        <w:gridCol w:w="212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看门狗标志</w:t>
            </w:r>
          </w:p>
        </w:tc>
        <w:tc>
          <w:tcPr>
            <w:tcW w:w="2160" w:type="dxa"/>
          </w:tcPr>
          <w:p w:rsidR="00496462" w:rsidRDefault="00000000">
            <w:r>
              <w:t>l_WDFlag_u16</w:t>
            </w:r>
          </w:p>
        </w:tc>
        <w:tc>
          <w:tcPr>
            <w:tcW w:w="2160" w:type="dxa"/>
          </w:tcPr>
          <w:p w:rsidR="00496462" w:rsidRDefault="00000000">
            <w:r>
              <w:t>Uint16</w:t>
            </w:r>
          </w:p>
        </w:tc>
        <w:tc>
          <w:tcPr>
            <w:tcW w:w="2160" w:type="dxa"/>
          </w:tcPr>
          <w:p w:rsidR="00496462" w:rsidRDefault="00000000">
            <w:r>
              <w:t>判断是否由看门狗复位返回</w:t>
            </w:r>
          </w:p>
        </w:tc>
      </w:tr>
      <w:tr w:rsidR="00496462">
        <w:trPr>
          <w:cantSplit/>
        </w:trPr>
        <w:tc>
          <w:tcPr>
            <w:tcW w:w="2160" w:type="dxa"/>
          </w:tcPr>
          <w:p w:rsidR="00496462" w:rsidRDefault="00000000">
            <w:r>
              <w:t>就绪标记</w:t>
            </w:r>
          </w:p>
        </w:tc>
        <w:tc>
          <w:tcPr>
            <w:tcW w:w="2160" w:type="dxa"/>
          </w:tcPr>
          <w:p w:rsidR="00496462" w:rsidRDefault="00000000">
            <w:r>
              <w:t>l_markerReady_u16</w:t>
            </w:r>
          </w:p>
        </w:tc>
        <w:tc>
          <w:tcPr>
            <w:tcW w:w="2160" w:type="dxa"/>
          </w:tcPr>
          <w:p w:rsidR="00496462" w:rsidRDefault="00000000">
            <w:r>
              <w:t>Uint16</w:t>
            </w:r>
          </w:p>
        </w:tc>
        <w:tc>
          <w:tcPr>
            <w:tcW w:w="2160" w:type="dxa"/>
          </w:tcPr>
          <w:p w:rsidR="00496462" w:rsidRDefault="00000000">
            <w:r>
              <w:t>RAM标志处于READY态</w:t>
            </w:r>
          </w:p>
        </w:tc>
      </w:tr>
      <w:tr w:rsidR="00496462">
        <w:trPr>
          <w:cantSplit/>
        </w:trPr>
        <w:tc>
          <w:tcPr>
            <w:tcW w:w="2160" w:type="dxa"/>
          </w:tcPr>
          <w:p w:rsidR="00496462" w:rsidRDefault="00000000">
            <w:r>
              <w:t>待确认标记</w:t>
            </w:r>
          </w:p>
        </w:tc>
        <w:tc>
          <w:tcPr>
            <w:tcW w:w="2160" w:type="dxa"/>
          </w:tcPr>
          <w:p w:rsidR="00496462" w:rsidRDefault="00000000">
            <w:r>
              <w:t>l_markerPending_u16</w:t>
            </w:r>
          </w:p>
        </w:tc>
        <w:tc>
          <w:tcPr>
            <w:tcW w:w="2160" w:type="dxa"/>
          </w:tcPr>
          <w:p w:rsidR="00496462" w:rsidRDefault="00000000">
            <w:r>
              <w:t>Uint16</w:t>
            </w:r>
          </w:p>
        </w:tc>
        <w:tc>
          <w:tcPr>
            <w:tcW w:w="2160" w:type="dxa"/>
          </w:tcPr>
          <w:p w:rsidR="00496462" w:rsidRDefault="00000000">
            <w:r>
              <w:t>RAM标志处于冷启动复位待确认态</w:t>
            </w:r>
          </w:p>
        </w:tc>
      </w:tr>
    </w:tbl>
    <w:p w:rsidR="00496462" w:rsidRDefault="00000000">
      <w:pPr>
        <w:ind w:left="480"/>
      </w:pPr>
      <w:r>
        <w:t>e) 逻辑/流程图</w:t>
      </w:r>
    </w:p>
    <w:p w:rsidR="00496462" w:rsidRDefault="00000000">
      <w:pPr>
        <w:ind w:left="960"/>
      </w:pPr>
      <w:r>
        <w:t>调用看门狗复位标志获取函数；</w:t>
      </w:r>
    </w:p>
    <w:p w:rsidR="00496462" w:rsidRDefault="00000000">
      <w:pPr>
        <w:ind w:left="960"/>
      </w:pPr>
      <w:r>
        <w:t>置本次启动是否刚完成冷启动软件复位返回为无效；</w:t>
      </w:r>
    </w:p>
    <w:p w:rsidR="00496462" w:rsidRDefault="00000000">
      <w:pPr>
        <w:ind w:left="960"/>
      </w:pPr>
      <w:r>
        <w:t>IF 标志 等于 喂狗复位标志有效 且 待确认标记 等于 有效时</w:t>
      </w:r>
    </w:p>
    <w:p w:rsidR="00496462" w:rsidRDefault="00000000">
      <w:pPr>
        <w:ind w:left="1320"/>
      </w:pPr>
      <w:r>
        <w:t>将冷启动一次复位已完成值写入状态字段；</w:t>
      </w:r>
    </w:p>
    <w:p w:rsidR="00496462" w:rsidRDefault="00000000">
      <w:pPr>
        <w:ind w:left="1320"/>
      </w:pPr>
      <w:r>
        <w:t>置本次启动是否刚完成冷启动软件复位返回为有效；</w:t>
      </w:r>
    </w:p>
    <w:p w:rsidR="00496462" w:rsidRDefault="00000000">
      <w:pPr>
        <w:ind w:left="960"/>
      </w:pPr>
      <w:r>
        <w:t>ELSE IF 就绪标记 等于 无效时</w:t>
      </w:r>
    </w:p>
    <w:p w:rsidR="00496462" w:rsidRDefault="00000000">
      <w:pPr>
        <w:ind w:left="1320"/>
      </w:pPr>
      <w:r>
        <w:t>将冷启动首拍已触发复位等待返回值写入状态字段；</w:t>
      </w:r>
    </w:p>
    <w:p w:rsidR="00496462" w:rsidRDefault="00000000">
      <w:pPr>
        <w:ind w:left="1320"/>
      </w:pPr>
      <w:r>
        <w:t>触发看门狗软件复位；</w:t>
      </w:r>
    </w:p>
    <w:p w:rsidR="00496462" w:rsidRDefault="00000000">
      <w:pPr>
        <w:ind w:left="960"/>
      </w:pPr>
      <w:r>
        <w:t>END IF</w:t>
      </w:r>
    </w:p>
    <w:p w:rsidR="00496462" w:rsidRDefault="00000000">
      <w:pPr>
        <w:pStyle w:val="4"/>
      </w:pPr>
      <w:r>
        <w:t>冷热启动模式判定（</w:t>
      </w:r>
      <w:r>
        <w:t>D/R_SDD01_027_003</w:t>
      </w:r>
      <w:r>
        <w:t>）</w:t>
      </w:r>
    </w:p>
    <w:p w:rsidR="00496462" w:rsidRDefault="00000000">
      <w:pPr>
        <w:ind w:left="480"/>
      </w:pPr>
      <w:r>
        <w:t>a) 函数原型</w:t>
      </w:r>
    </w:p>
    <w:p w:rsidR="00496462" w:rsidRDefault="00000000">
      <w:pPr>
        <w:ind w:left="960"/>
      </w:pPr>
      <w:r>
        <w:t>void StartUpModeJudge(void)</w:t>
      </w:r>
    </w:p>
    <w:p w:rsidR="00496462" w:rsidRDefault="00000000">
      <w:pPr>
        <w:ind w:left="480"/>
      </w:pPr>
      <w:r>
        <w:lastRenderedPageBreak/>
        <w:t>b) 功能说明</w:t>
      </w:r>
    </w:p>
    <w:p w:rsidR="00496462" w:rsidRDefault="00000000">
      <w:pPr>
        <w:ind w:left="960"/>
      </w:pPr>
      <w:r>
        <w:t>在XINTF初始化后基于CPLD冷热启动标志确认本次启动模式（冷/外狗热/内狗热）</w:t>
      </w:r>
    </w:p>
    <w:p w:rsidR="00496462" w:rsidRDefault="00000000">
      <w:pPr>
        <w:ind w:left="960"/>
      </w:pPr>
      <w:r>
        <w:t>1. 若本次启动刚完成冷启动软件复位返回，则直接上报冷启动，并向CPLD写入热启动标志。</w:t>
      </w:r>
    </w:p>
    <w:p w:rsidR="00496462" w:rsidRDefault="00000000">
      <w:pPr>
        <w:ind w:left="960"/>
      </w:pPr>
      <w:r>
        <w:t>2. 其余情况下，从CPLD读取冷热启动标志；读到热启动值时，再由WDFlag区分内狗/外狗热启动。</w:t>
      </w:r>
    </w:p>
    <w:p w:rsidR="00496462" w:rsidRDefault="00000000">
      <w:pPr>
        <w:ind w:left="960"/>
      </w:pPr>
      <w:r>
        <w:t>3. 若CPLD标志为冷启动或异常值，则保守按冷启动上报，并重新把CPLD标志写成热启动供后续复位使用。</w:t>
      </w:r>
    </w:p>
    <w:p w:rsidR="00496462" w:rsidRDefault="00000000">
      <w:pPr>
        <w:ind w:left="960"/>
      </w:pPr>
      <w:r>
        <w:t>4. 对热启动标志写入执行回读校验，避免CPLD未锁存时 silently fail。</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410 局部数据元素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看门狗复位标志</w:t>
            </w:r>
          </w:p>
        </w:tc>
        <w:tc>
          <w:tcPr>
            <w:tcW w:w="2160" w:type="dxa"/>
          </w:tcPr>
          <w:p w:rsidR="00496462" w:rsidRDefault="00000000">
            <w:r>
              <w:t>l_WDFlag_u16</w:t>
            </w:r>
          </w:p>
        </w:tc>
        <w:tc>
          <w:tcPr>
            <w:tcW w:w="2160" w:type="dxa"/>
          </w:tcPr>
          <w:p w:rsidR="00496462" w:rsidRDefault="00000000">
            <w:r>
              <w:t>Uint16</w:t>
            </w:r>
          </w:p>
        </w:tc>
        <w:tc>
          <w:tcPr>
            <w:tcW w:w="2160" w:type="dxa"/>
          </w:tcPr>
          <w:p w:rsidR="00496462" w:rsidRDefault="00000000">
            <w:r>
              <w:t>区分内外狗热启动</w:t>
            </w:r>
          </w:p>
        </w:tc>
      </w:tr>
      <w:tr w:rsidR="00496462">
        <w:trPr>
          <w:cantSplit/>
        </w:trPr>
        <w:tc>
          <w:tcPr>
            <w:tcW w:w="2160" w:type="dxa"/>
          </w:tcPr>
          <w:p w:rsidR="00496462" w:rsidRDefault="00000000">
            <w:r>
              <w:t>CPLD启动标志</w:t>
            </w:r>
          </w:p>
        </w:tc>
        <w:tc>
          <w:tcPr>
            <w:tcW w:w="2160" w:type="dxa"/>
          </w:tcPr>
          <w:p w:rsidR="00496462" w:rsidRDefault="00000000">
            <w:r>
              <w:t>l_startupFlag_u16</w:t>
            </w:r>
          </w:p>
        </w:tc>
        <w:tc>
          <w:tcPr>
            <w:tcW w:w="2160" w:type="dxa"/>
          </w:tcPr>
          <w:p w:rsidR="00496462" w:rsidRDefault="00000000">
            <w:r>
              <w:t>Uint16</w:t>
            </w:r>
          </w:p>
        </w:tc>
        <w:tc>
          <w:tcPr>
            <w:tcW w:w="2160" w:type="dxa"/>
          </w:tcPr>
          <w:p w:rsidR="00496462" w:rsidRDefault="00000000">
            <w:r>
              <w:t>判定本次启动模式</w:t>
            </w:r>
          </w:p>
        </w:tc>
      </w:tr>
    </w:tbl>
    <w:p w:rsidR="00496462" w:rsidRDefault="00000000">
      <w:pPr>
        <w:ind w:left="480"/>
      </w:pPr>
      <w:r>
        <w:t>e) 逻辑/流程图</w:t>
      </w:r>
    </w:p>
    <w:p w:rsidR="00496462" w:rsidRDefault="00000000">
      <w:pPr>
        <w:ind w:left="960"/>
      </w:pPr>
      <w:r>
        <w:t>调用看门狗复位标志获取函数；</w:t>
      </w:r>
    </w:p>
    <w:p w:rsidR="00496462" w:rsidRDefault="00000000">
      <w:pPr>
        <w:ind w:left="960"/>
      </w:pPr>
      <w:r>
        <w:t>将上电冷启动值写入上电启动模式字段；</w:t>
      </w:r>
    </w:p>
    <w:p w:rsidR="00496462" w:rsidRDefault="00000000">
      <w:pPr>
        <w:ind w:left="960"/>
      </w:pPr>
      <w:r>
        <w:t>IF 本次启动是否刚完成冷启动软件复位返回 等于 有效时</w:t>
      </w:r>
    </w:p>
    <w:p w:rsidR="00496462" w:rsidRDefault="00000000">
      <w:pPr>
        <w:ind w:left="1320"/>
      </w:pPr>
      <w:r>
        <w:t>【刚完成冷启动软件复位返回，本次启动仍对外报告为冷启动】</w:t>
      </w:r>
    </w:p>
    <w:p w:rsidR="00496462" w:rsidRDefault="00000000">
      <w:pPr>
        <w:ind w:left="1320"/>
      </w:pPr>
      <w:r>
        <w:t>直接返回；</w:t>
      </w:r>
    </w:p>
    <w:p w:rsidR="00496462" w:rsidRDefault="00000000">
      <w:pPr>
        <w:ind w:left="960"/>
      </w:pPr>
      <w:r>
        <w:t>END IF</w:t>
      </w:r>
    </w:p>
    <w:p w:rsidR="00496462" w:rsidRDefault="00000000">
      <w:pPr>
        <w:ind w:left="960"/>
      </w:pPr>
      <w:r>
        <w:t>读取CPLD冷热启动标志寄存器值；</w:t>
      </w:r>
    </w:p>
    <w:p w:rsidR="00496462" w:rsidRDefault="00000000">
      <w:pPr>
        <w:ind w:left="960"/>
      </w:pPr>
      <w:r>
        <w:t>IF 标志寄存器值 等于 CPLD热启动标志值时</w:t>
      </w:r>
    </w:p>
    <w:p w:rsidR="00496462" w:rsidRDefault="00000000">
      <w:pPr>
        <w:ind w:left="960"/>
      </w:pPr>
      <w:r>
        <w:t>ELSE</w:t>
      </w:r>
    </w:p>
    <w:p w:rsidR="00496462" w:rsidRDefault="00000000">
      <w:pPr>
        <w:ind w:left="1320"/>
      </w:pPr>
      <w:r>
        <w:t>调用启动标志热写校验函数写入并验证热启动标志；</w:t>
      </w:r>
    </w:p>
    <w:p w:rsidR="00496462" w:rsidRDefault="00000000">
      <w:pPr>
        <w:ind w:left="960"/>
      </w:pPr>
      <w:r>
        <w:t>END IF</w:t>
      </w:r>
    </w:p>
    <w:p w:rsidR="00496462" w:rsidRDefault="00000000">
      <w:pPr>
        <w:pStyle w:val="4"/>
      </w:pPr>
      <w:r>
        <w:t>冷热启动模式获取（</w:t>
      </w:r>
      <w:r>
        <w:t>D/R_SDD01_027_004</w:t>
      </w:r>
      <w:r>
        <w:t>）</w:t>
      </w:r>
    </w:p>
    <w:p w:rsidR="00496462" w:rsidRDefault="00000000">
      <w:pPr>
        <w:ind w:left="480"/>
      </w:pPr>
      <w:r>
        <w:t>a) 函数原型</w:t>
      </w:r>
    </w:p>
    <w:p w:rsidR="00496462" w:rsidRDefault="00000000">
      <w:pPr>
        <w:ind w:left="960"/>
      </w:pPr>
      <w:r>
        <w:t>Uint16 StartUpModeGet(void)</w:t>
      </w:r>
    </w:p>
    <w:p w:rsidR="00496462" w:rsidRDefault="00000000">
      <w:pPr>
        <w:ind w:left="480"/>
      </w:pPr>
      <w:r>
        <w:lastRenderedPageBreak/>
        <w:t>b) 功能说明</w:t>
      </w:r>
    </w:p>
    <w:p w:rsidR="00496462" w:rsidRDefault="00000000">
      <w:pPr>
        <w:ind w:left="960"/>
      </w:pPr>
      <w:r>
        <w:t>查询并返回当前冷热启动模式</w:t>
      </w:r>
    </w:p>
    <w:p w:rsidR="00496462" w:rsidRDefault="00000000">
      <w:pPr>
        <w:ind w:left="480"/>
      </w:pPr>
      <w:r>
        <w:t>c) 输入/输出元素</w:t>
      </w:r>
    </w:p>
    <w:p w:rsidR="00496462" w:rsidRDefault="00000000">
      <w:pPr>
        <w:jc w:val="center"/>
      </w:pPr>
      <w:r>
        <w:rPr>
          <w:b/>
        </w:rPr>
        <w:t>表 411 输入/输出元素</w:t>
      </w:r>
    </w:p>
    <w:tbl>
      <w:tblPr>
        <w:tblStyle w:val="aff1"/>
        <w:tblW w:w="0" w:type="auto"/>
        <w:tblLook w:val="04A0" w:firstRow="1" w:lastRow="0" w:firstColumn="1" w:lastColumn="0" w:noHBand="0" w:noVBand="1"/>
      </w:tblPr>
      <w:tblGrid>
        <w:gridCol w:w="2160"/>
        <w:gridCol w:w="2256"/>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上电启动模式</w:t>
            </w:r>
          </w:p>
        </w:tc>
        <w:tc>
          <w:tcPr>
            <w:tcW w:w="2160" w:type="dxa"/>
          </w:tcPr>
          <w:p w:rsidR="00496462" w:rsidRDefault="00000000">
            <w:r>
              <w:t>s_startUpMode_u16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返回上电启动模式字段值；</w:t>
      </w:r>
    </w:p>
    <w:p w:rsidR="00496462" w:rsidRDefault="00000000">
      <w:pPr>
        <w:pStyle w:val="3"/>
      </w:pPr>
      <w:r>
        <w:t>CPU</w:t>
      </w:r>
      <w:r>
        <w:t>整体检测（</w:t>
      </w:r>
      <w:r>
        <w:t>D/R_SDD01_028</w:t>
      </w:r>
      <w:r>
        <w:t>）</w:t>
      </w:r>
    </w:p>
    <w:p w:rsidR="00496462" w:rsidRDefault="00000000">
      <w:r>
        <w:t>本模块存放的函数见下表。</w:t>
      </w:r>
    </w:p>
    <w:p w:rsidR="00496462" w:rsidRDefault="00000000">
      <w:pPr>
        <w:jc w:val="center"/>
      </w:pPr>
      <w:r>
        <w:rPr>
          <w:b/>
        </w:rPr>
        <w:t>表 412 CPU整体检测模块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CPU整体检测</w:t>
            </w:r>
          </w:p>
        </w:tc>
        <w:tc>
          <w:tcPr>
            <w:tcW w:w="2160" w:type="dxa"/>
            <w:vMerge w:val="restart"/>
          </w:tcPr>
          <w:p w:rsidR="00496462" w:rsidRDefault="00000000">
            <w:r>
              <w:t>D/R_SDD01_028</w:t>
            </w:r>
          </w:p>
        </w:tc>
        <w:tc>
          <w:tcPr>
            <w:tcW w:w="2160" w:type="dxa"/>
          </w:tcPr>
          <w:p w:rsidR="00496462" w:rsidRDefault="00000000">
            <w:r>
              <w:t>算术操作检测</w:t>
            </w:r>
          </w:p>
        </w:tc>
        <w:tc>
          <w:tcPr>
            <w:tcW w:w="2160" w:type="dxa"/>
          </w:tcPr>
          <w:p w:rsidR="00496462" w:rsidRDefault="00000000">
            <w:r>
              <w:t>D/R_SDD01_028_001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浮点值误差检测</w:t>
            </w:r>
          </w:p>
        </w:tc>
        <w:tc>
          <w:tcPr>
            <w:tcW w:w="2160" w:type="dxa"/>
          </w:tcPr>
          <w:p w:rsidR="00496462" w:rsidRDefault="00000000">
            <w:r>
              <w:t>D/R_SDD01_028_002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条件运算检测</w:t>
            </w:r>
          </w:p>
        </w:tc>
        <w:tc>
          <w:tcPr>
            <w:tcW w:w="2160" w:type="dxa"/>
          </w:tcPr>
          <w:p w:rsidR="00496462" w:rsidRDefault="00000000">
            <w:r>
              <w:t>D/R_SDD01_028_003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逻辑检测</w:t>
            </w:r>
          </w:p>
        </w:tc>
        <w:tc>
          <w:tcPr>
            <w:tcW w:w="2160" w:type="dxa"/>
          </w:tcPr>
          <w:p w:rsidR="00496462" w:rsidRDefault="00000000">
            <w:r>
              <w:t>D/R_SDD01_028_004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地址检测</w:t>
            </w:r>
          </w:p>
        </w:tc>
        <w:tc>
          <w:tcPr>
            <w:tcW w:w="2160" w:type="dxa"/>
          </w:tcPr>
          <w:p w:rsidR="00496462" w:rsidRDefault="00000000">
            <w:r>
              <w:t>D/R_SDD01_028_005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CPU整体检测汇总</w:t>
            </w:r>
          </w:p>
        </w:tc>
        <w:tc>
          <w:tcPr>
            <w:tcW w:w="2160" w:type="dxa"/>
          </w:tcPr>
          <w:p w:rsidR="00496462" w:rsidRDefault="00000000">
            <w:r>
              <w:t>D/R_SDD01_028_006</w:t>
            </w:r>
          </w:p>
        </w:tc>
      </w:tr>
    </w:tbl>
    <w:p w:rsidR="00496462" w:rsidRDefault="00000000">
      <w:pPr>
        <w:pStyle w:val="4"/>
      </w:pPr>
      <w:r>
        <w:t>算术操作检测（</w:t>
      </w:r>
      <w:r>
        <w:t>D/R_SDD01_028_001</w:t>
      </w:r>
      <w:r>
        <w:t>）</w:t>
      </w:r>
    </w:p>
    <w:p w:rsidR="00496462" w:rsidRDefault="00000000">
      <w:pPr>
        <w:ind w:left="480"/>
      </w:pPr>
      <w:r>
        <w:t>a) 函数原型</w:t>
      </w:r>
    </w:p>
    <w:p w:rsidR="00496462" w:rsidRDefault="00000000">
      <w:pPr>
        <w:ind w:left="960"/>
      </w:pPr>
      <w:r>
        <w:t>unsigned int arithMeticOpTest(void)</w:t>
      </w:r>
    </w:p>
    <w:p w:rsidR="00496462" w:rsidRDefault="00000000">
      <w:pPr>
        <w:ind w:left="480"/>
      </w:pPr>
      <w:r>
        <w:t>b) 功能说明</w:t>
      </w:r>
    </w:p>
    <w:p w:rsidR="00496462" w:rsidRDefault="00000000">
      <w:pPr>
        <w:ind w:left="960"/>
      </w:pPr>
      <w:r>
        <w:t>验证CPU算术运算（加减乘除）结果是否符合预期</w:t>
      </w:r>
    </w:p>
    <w:p w:rsidR="00496462" w:rsidRDefault="00000000">
      <w:pPr>
        <w:ind w:left="480"/>
      </w:pPr>
      <w:r>
        <w:t>c) 输入/输出元素</w:t>
      </w:r>
    </w:p>
    <w:p w:rsidR="00496462" w:rsidRDefault="00000000">
      <w:pPr>
        <w:jc w:val="center"/>
      </w:pPr>
      <w:r>
        <w:rPr>
          <w:b/>
        </w:rPr>
        <w:t>表 413 输入/输出元素</w:t>
      </w:r>
    </w:p>
    <w:tbl>
      <w:tblPr>
        <w:tblStyle w:val="aff1"/>
        <w:tblW w:w="0" w:type="auto"/>
        <w:tblLook w:val="04A0" w:firstRow="1" w:lastRow="0" w:firstColumn="1" w:lastColumn="0" w:noHBand="0" w:noVBand="1"/>
      </w:tblPr>
      <w:tblGrid>
        <w:gridCol w:w="2071"/>
        <w:gridCol w:w="2616"/>
        <w:gridCol w:w="2105"/>
        <w:gridCol w:w="2064"/>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CPU测试未通过</w:t>
            </w:r>
          </w:p>
        </w:tc>
        <w:tc>
          <w:tcPr>
            <w:tcW w:w="2160" w:type="dxa"/>
          </w:tcPr>
          <w:p w:rsidR="00496462" w:rsidRDefault="00000000">
            <w:r>
              <w:t>CPUTEST_ARITH_OP_ERR</w:t>
            </w:r>
          </w:p>
        </w:tc>
        <w:tc>
          <w:tcPr>
            <w:tcW w:w="2160" w:type="dxa"/>
          </w:tcPr>
          <w:p w:rsidR="00496462" w:rsidRDefault="00000000">
            <w:r>
              <w:t>unsigned int</w:t>
            </w:r>
          </w:p>
        </w:tc>
        <w:tc>
          <w:tcPr>
            <w:tcW w:w="2160" w:type="dxa"/>
          </w:tcPr>
          <w:p w:rsidR="00496462" w:rsidRDefault="00000000">
            <w:r>
              <w:t>输出</w:t>
            </w:r>
          </w:p>
        </w:tc>
      </w:tr>
      <w:tr w:rsidR="00496462">
        <w:trPr>
          <w:cantSplit/>
        </w:trPr>
        <w:tc>
          <w:tcPr>
            <w:tcW w:w="2160" w:type="dxa"/>
          </w:tcPr>
          <w:p w:rsidR="00496462" w:rsidRDefault="00000000">
            <w:r>
              <w:t>CPU测试通过</w:t>
            </w:r>
          </w:p>
        </w:tc>
        <w:tc>
          <w:tcPr>
            <w:tcW w:w="2160" w:type="dxa"/>
          </w:tcPr>
          <w:p w:rsidR="00496462" w:rsidRDefault="00000000">
            <w:r>
              <w:t>CPUTEST_ARITH_OP_OK</w:t>
            </w:r>
          </w:p>
        </w:tc>
        <w:tc>
          <w:tcPr>
            <w:tcW w:w="2160" w:type="dxa"/>
          </w:tcPr>
          <w:p w:rsidR="00496462" w:rsidRDefault="00000000">
            <w:r>
              <w:t>unsigned int</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lastRenderedPageBreak/>
        <w:t>表 414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测试数据</w:t>
            </w:r>
          </w:p>
        </w:tc>
        <w:tc>
          <w:tcPr>
            <w:tcW w:w="2160" w:type="dxa"/>
          </w:tcPr>
          <w:p w:rsidR="00496462" w:rsidRDefault="00000000">
            <w:r>
              <w:t>tdata</w:t>
            </w:r>
          </w:p>
        </w:tc>
        <w:tc>
          <w:tcPr>
            <w:tcW w:w="2160" w:type="dxa"/>
          </w:tcPr>
          <w:p w:rsidR="00496462" w:rsidRDefault="00000000">
            <w:r>
              <w:t>unsigned int</w:t>
            </w:r>
          </w:p>
        </w:tc>
        <w:tc>
          <w:tcPr>
            <w:tcW w:w="2160" w:type="dxa"/>
          </w:tcPr>
          <w:p w:rsidR="00496462" w:rsidRDefault="00000000">
            <w:r>
              <w:t>执行算术运算序列并验证最终值</w:t>
            </w:r>
          </w:p>
        </w:tc>
      </w:tr>
    </w:tbl>
    <w:p w:rsidR="00496462" w:rsidRDefault="00000000">
      <w:pPr>
        <w:ind w:left="480"/>
      </w:pPr>
      <w:r>
        <w:t>e) 逻辑/流程图</w:t>
      </w:r>
    </w:p>
    <w:p w:rsidR="00496462" w:rsidRDefault="00000000">
      <w:pPr>
        <w:ind w:left="960"/>
      </w:pPr>
      <w:r>
        <w:t>将算术运算操作数值写入测试数据；</w:t>
      </w:r>
    </w:p>
    <w:p w:rsidR="00496462" w:rsidRDefault="00000000">
      <w:pPr>
        <w:ind w:left="960"/>
      </w:pPr>
      <w:r>
        <w:t>测试数据 += 1；</w:t>
      </w:r>
    </w:p>
    <w:p w:rsidR="00496462" w:rsidRDefault="00000000">
      <w:pPr>
        <w:ind w:left="960"/>
      </w:pPr>
      <w:r>
        <w:t>测试数据 *= 5；</w:t>
      </w:r>
    </w:p>
    <w:p w:rsidR="00496462" w:rsidRDefault="00000000">
      <w:pPr>
        <w:ind w:left="960"/>
      </w:pPr>
      <w:r>
        <w:t>测试数据 += 0x1234；</w:t>
      </w:r>
    </w:p>
    <w:p w:rsidR="00496462" w:rsidRDefault="00000000">
      <w:pPr>
        <w:ind w:left="960"/>
      </w:pPr>
      <w:r>
        <w:t>测试数据 -= 0x1234；</w:t>
      </w:r>
    </w:p>
    <w:p w:rsidR="00496462" w:rsidRDefault="00000000">
      <w:pPr>
        <w:ind w:left="960"/>
      </w:pPr>
      <w:r>
        <w:t>测试数据 /= 5；</w:t>
      </w:r>
    </w:p>
    <w:p w:rsidR="00496462" w:rsidRDefault="00000000">
      <w:pPr>
        <w:ind w:left="960"/>
      </w:pPr>
      <w:r>
        <w:t>测试数据 -= 1；</w:t>
      </w:r>
    </w:p>
    <w:p w:rsidR="00496462" w:rsidRDefault="00000000">
      <w:pPr>
        <w:ind w:left="960"/>
      </w:pPr>
      <w:r>
        <w:t>IF 测试数据 不等于 算术运算操作数时</w:t>
      </w:r>
    </w:p>
    <w:p w:rsidR="00496462" w:rsidRDefault="00000000">
      <w:pPr>
        <w:ind w:left="1320"/>
      </w:pPr>
      <w:r>
        <w:t>返回 CPU测试 异常；</w:t>
      </w:r>
    </w:p>
    <w:p w:rsidR="00496462" w:rsidRDefault="00000000">
      <w:pPr>
        <w:ind w:left="960"/>
      </w:pPr>
      <w:r>
        <w:t>ELSE</w:t>
      </w:r>
    </w:p>
    <w:p w:rsidR="00496462" w:rsidRDefault="00000000">
      <w:pPr>
        <w:ind w:left="1320"/>
      </w:pPr>
      <w:r>
        <w:t>返回 CPU测试 有效；</w:t>
      </w:r>
    </w:p>
    <w:p w:rsidR="00496462" w:rsidRDefault="00000000">
      <w:pPr>
        <w:ind w:left="960"/>
      </w:pPr>
      <w:r>
        <w:t>END IF</w:t>
      </w:r>
    </w:p>
    <w:p w:rsidR="00496462" w:rsidRDefault="00000000">
      <w:pPr>
        <w:pStyle w:val="4"/>
      </w:pPr>
      <w:r>
        <w:t>浮点值误差检测（</w:t>
      </w:r>
      <w:r>
        <w:t>D/R_SDD01_028_002</w:t>
      </w:r>
      <w:r>
        <w:t>）</w:t>
      </w:r>
    </w:p>
    <w:p w:rsidR="00496462" w:rsidRDefault="00000000">
      <w:pPr>
        <w:ind w:left="480"/>
      </w:pPr>
      <w:r>
        <w:t>a) 函数原型</w:t>
      </w:r>
    </w:p>
    <w:p w:rsidR="00496462" w:rsidRDefault="00000000">
      <w:pPr>
        <w:ind w:left="960"/>
      </w:pPr>
      <w:r>
        <w:t>unsigned int floatOpTest(void)</w:t>
      </w:r>
    </w:p>
    <w:p w:rsidR="00496462" w:rsidRDefault="00000000">
      <w:pPr>
        <w:ind w:left="480"/>
      </w:pPr>
      <w:r>
        <w:t>b) 功能说明</w:t>
      </w:r>
    </w:p>
    <w:p w:rsidR="00496462" w:rsidRDefault="00000000">
      <w:pPr>
        <w:ind w:left="960"/>
      </w:pPr>
      <w:r>
        <w:t>通过绝对值比较验证浮点运算结果是否在允许误差范围内</w:t>
      </w:r>
    </w:p>
    <w:p w:rsidR="00496462" w:rsidRDefault="00000000">
      <w:pPr>
        <w:ind w:left="480"/>
      </w:pPr>
      <w:r>
        <w:t>c) 输入/输出元素</w:t>
      </w:r>
    </w:p>
    <w:p w:rsidR="00496462" w:rsidRDefault="00000000">
      <w:pPr>
        <w:jc w:val="center"/>
      </w:pPr>
      <w:r>
        <w:rPr>
          <w:b/>
        </w:rPr>
        <w:t>表 415 输入/输出元素</w:t>
      </w:r>
    </w:p>
    <w:tbl>
      <w:tblPr>
        <w:tblStyle w:val="aff1"/>
        <w:tblW w:w="0" w:type="auto"/>
        <w:tblLook w:val="04A0" w:firstRow="1" w:lastRow="0" w:firstColumn="1" w:lastColumn="0" w:noHBand="0" w:noVBand="1"/>
      </w:tblPr>
      <w:tblGrid>
        <w:gridCol w:w="1937"/>
        <w:gridCol w:w="2976"/>
        <w:gridCol w:w="2022"/>
        <w:gridCol w:w="1921"/>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CPU测试未通过</w:t>
            </w:r>
          </w:p>
        </w:tc>
        <w:tc>
          <w:tcPr>
            <w:tcW w:w="2160" w:type="dxa"/>
          </w:tcPr>
          <w:p w:rsidR="00496462" w:rsidRDefault="00000000">
            <w:r>
              <w:t>CPUTEST_FLOAT_OP_ERR</w:t>
            </w:r>
          </w:p>
        </w:tc>
        <w:tc>
          <w:tcPr>
            <w:tcW w:w="2160" w:type="dxa"/>
          </w:tcPr>
          <w:p w:rsidR="00496462" w:rsidRDefault="00000000">
            <w:r>
              <w:t>unsigned int</w:t>
            </w:r>
          </w:p>
        </w:tc>
        <w:tc>
          <w:tcPr>
            <w:tcW w:w="2160" w:type="dxa"/>
          </w:tcPr>
          <w:p w:rsidR="00496462" w:rsidRDefault="00000000">
            <w:r>
              <w:t>输出</w:t>
            </w:r>
          </w:p>
        </w:tc>
      </w:tr>
      <w:tr w:rsidR="00496462">
        <w:trPr>
          <w:cantSplit/>
        </w:trPr>
        <w:tc>
          <w:tcPr>
            <w:tcW w:w="2160" w:type="dxa"/>
          </w:tcPr>
          <w:p w:rsidR="00496462" w:rsidRDefault="00000000">
            <w:r>
              <w:t>CPU测试有效</w:t>
            </w:r>
          </w:p>
        </w:tc>
        <w:tc>
          <w:tcPr>
            <w:tcW w:w="2160" w:type="dxa"/>
          </w:tcPr>
          <w:p w:rsidR="00496462" w:rsidRDefault="00000000">
            <w:r>
              <w:t>CPUTEST_CON_LOGIC_OP_OK</w:t>
            </w:r>
          </w:p>
        </w:tc>
        <w:tc>
          <w:tcPr>
            <w:tcW w:w="2160" w:type="dxa"/>
          </w:tcPr>
          <w:p w:rsidR="00496462" w:rsidRDefault="00000000">
            <w:r>
              <w:t>unsigned int</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416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浮点测试值</w:t>
            </w:r>
          </w:p>
        </w:tc>
        <w:tc>
          <w:tcPr>
            <w:tcW w:w="2160" w:type="dxa"/>
          </w:tcPr>
          <w:p w:rsidR="00496462" w:rsidRDefault="00000000">
            <w:r>
              <w:t>tfdata</w:t>
            </w:r>
          </w:p>
        </w:tc>
        <w:tc>
          <w:tcPr>
            <w:tcW w:w="2160" w:type="dxa"/>
          </w:tcPr>
          <w:p w:rsidR="00496462" w:rsidRDefault="00000000">
            <w:r>
              <w:t>float</w:t>
            </w:r>
          </w:p>
        </w:tc>
        <w:tc>
          <w:tcPr>
            <w:tcW w:w="2160" w:type="dxa"/>
          </w:tcPr>
          <w:p w:rsidR="00496462" w:rsidRDefault="00000000">
            <w:r>
              <w:t>经过加乘除减运算后与基准值比较</w:t>
            </w:r>
          </w:p>
        </w:tc>
      </w:tr>
    </w:tbl>
    <w:p w:rsidR="00496462" w:rsidRDefault="00000000">
      <w:pPr>
        <w:ind w:left="480"/>
      </w:pPr>
      <w:r>
        <w:lastRenderedPageBreak/>
        <w:t>e) 逻辑/流程图</w:t>
      </w:r>
    </w:p>
    <w:p w:rsidR="00496462" w:rsidRDefault="00000000">
      <w:pPr>
        <w:ind w:left="960"/>
      </w:pPr>
      <w:r>
        <w:t>浮点测试值 += 6.7532F；</w:t>
      </w:r>
    </w:p>
    <w:p w:rsidR="00496462" w:rsidRDefault="00000000">
      <w:pPr>
        <w:ind w:left="960"/>
      </w:pPr>
      <w:r>
        <w:t>浮点测试值 *= 1.82F；</w:t>
      </w:r>
    </w:p>
    <w:p w:rsidR="00496462" w:rsidRDefault="00000000">
      <w:pPr>
        <w:ind w:left="960"/>
      </w:pPr>
      <w:r>
        <w:t>浮点测试值 /= 1.82F；</w:t>
      </w:r>
    </w:p>
    <w:p w:rsidR="00496462" w:rsidRDefault="00000000">
      <w:pPr>
        <w:ind w:left="960"/>
      </w:pPr>
      <w:r>
        <w:t>浮点测试值 -= 6.7532F；</w:t>
      </w:r>
    </w:p>
    <w:p w:rsidR="00496462" w:rsidRDefault="00000000">
      <w:pPr>
        <w:ind w:left="960"/>
      </w:pPr>
      <w:r>
        <w:t>IF fabs(浮点测试值 - 浮点数操作测试数据) 大于 浮点数操作测试阀值时</w:t>
      </w:r>
    </w:p>
    <w:p w:rsidR="00496462" w:rsidRDefault="00000000">
      <w:pPr>
        <w:ind w:left="1320"/>
      </w:pPr>
      <w:r>
        <w:t>返回 CPU测试 异常；</w:t>
      </w:r>
    </w:p>
    <w:p w:rsidR="00496462" w:rsidRDefault="00000000">
      <w:pPr>
        <w:ind w:left="960"/>
      </w:pPr>
      <w:r>
        <w:t>ELSE</w:t>
      </w:r>
    </w:p>
    <w:p w:rsidR="00496462" w:rsidRDefault="00000000">
      <w:pPr>
        <w:ind w:left="1320"/>
      </w:pPr>
      <w:r>
        <w:t>返回 CPU测试 有效；</w:t>
      </w:r>
    </w:p>
    <w:p w:rsidR="00496462" w:rsidRDefault="00000000">
      <w:pPr>
        <w:ind w:left="960"/>
      </w:pPr>
      <w:r>
        <w:t>END IF</w:t>
      </w:r>
    </w:p>
    <w:p w:rsidR="00496462" w:rsidRDefault="00000000">
      <w:pPr>
        <w:pStyle w:val="4"/>
      </w:pPr>
      <w:r>
        <w:t>条件运算检测（</w:t>
      </w:r>
      <w:r>
        <w:t>D/R_SDD01_028_003</w:t>
      </w:r>
      <w:r>
        <w:t>）</w:t>
      </w:r>
    </w:p>
    <w:p w:rsidR="00496462" w:rsidRDefault="00000000">
      <w:pPr>
        <w:ind w:left="480"/>
      </w:pPr>
      <w:r>
        <w:t>a) 函数原型</w:t>
      </w:r>
    </w:p>
    <w:p w:rsidR="00496462" w:rsidRDefault="00000000">
      <w:pPr>
        <w:ind w:left="960"/>
      </w:pPr>
      <w:r>
        <w:t>unsigned int conditionOpTest(void)</w:t>
      </w:r>
    </w:p>
    <w:p w:rsidR="00496462" w:rsidRDefault="00000000">
      <w:pPr>
        <w:ind w:left="480"/>
      </w:pPr>
      <w:r>
        <w:t>b) 功能说明</w:t>
      </w:r>
    </w:p>
    <w:p w:rsidR="00496462" w:rsidRDefault="00000000">
      <w:pPr>
        <w:ind w:left="960"/>
      </w:pPr>
      <w:r>
        <w:t>检验条件运算符（||/&amp;&amp;/!）的逻辑操作是否正确</w:t>
      </w:r>
    </w:p>
    <w:p w:rsidR="00496462" w:rsidRDefault="00000000">
      <w:pPr>
        <w:ind w:left="480"/>
      </w:pPr>
      <w:r>
        <w:t>c) 输入/输出元素</w:t>
      </w:r>
    </w:p>
    <w:p w:rsidR="00496462" w:rsidRDefault="00000000">
      <w:pPr>
        <w:jc w:val="center"/>
      </w:pPr>
      <w:r>
        <w:rPr>
          <w:b/>
        </w:rPr>
        <w:t>表 417 输入/输出元素</w:t>
      </w:r>
    </w:p>
    <w:tbl>
      <w:tblPr>
        <w:tblStyle w:val="aff1"/>
        <w:tblW w:w="0" w:type="auto"/>
        <w:tblLook w:val="04A0" w:firstRow="1" w:lastRow="0" w:firstColumn="1" w:lastColumn="0" w:noHBand="0" w:noVBand="1"/>
      </w:tblPr>
      <w:tblGrid>
        <w:gridCol w:w="1893"/>
        <w:gridCol w:w="3096"/>
        <w:gridCol w:w="1994"/>
        <w:gridCol w:w="1873"/>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CPU测试未通过</w:t>
            </w:r>
          </w:p>
        </w:tc>
        <w:tc>
          <w:tcPr>
            <w:tcW w:w="2160" w:type="dxa"/>
          </w:tcPr>
          <w:p w:rsidR="00496462" w:rsidRDefault="00000000">
            <w:r>
              <w:t>CPUTEST_CON_LOGIC_OP_ERR</w:t>
            </w:r>
          </w:p>
        </w:tc>
        <w:tc>
          <w:tcPr>
            <w:tcW w:w="2160" w:type="dxa"/>
          </w:tcPr>
          <w:p w:rsidR="00496462" w:rsidRDefault="00000000">
            <w:r>
              <w:t>unsigned int</w:t>
            </w:r>
          </w:p>
        </w:tc>
        <w:tc>
          <w:tcPr>
            <w:tcW w:w="2160" w:type="dxa"/>
          </w:tcPr>
          <w:p w:rsidR="00496462" w:rsidRDefault="00000000">
            <w:r>
              <w:t>输出</w:t>
            </w:r>
          </w:p>
        </w:tc>
      </w:tr>
      <w:tr w:rsidR="00496462">
        <w:trPr>
          <w:cantSplit/>
        </w:trPr>
        <w:tc>
          <w:tcPr>
            <w:tcW w:w="2160" w:type="dxa"/>
          </w:tcPr>
          <w:p w:rsidR="00496462" w:rsidRDefault="00000000">
            <w:r>
              <w:t>CPU测试通过</w:t>
            </w:r>
          </w:p>
        </w:tc>
        <w:tc>
          <w:tcPr>
            <w:tcW w:w="2160" w:type="dxa"/>
          </w:tcPr>
          <w:p w:rsidR="00496462" w:rsidRDefault="00000000">
            <w:r>
              <w:t>CPUTEST_CON_LOGIC_OP_OK</w:t>
            </w:r>
          </w:p>
        </w:tc>
        <w:tc>
          <w:tcPr>
            <w:tcW w:w="2160" w:type="dxa"/>
          </w:tcPr>
          <w:p w:rsidR="00496462" w:rsidRDefault="00000000">
            <w:r>
              <w:t>unsigned int</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418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测试数据</w:t>
            </w:r>
          </w:p>
        </w:tc>
        <w:tc>
          <w:tcPr>
            <w:tcW w:w="2160" w:type="dxa"/>
          </w:tcPr>
          <w:p w:rsidR="00496462" w:rsidRDefault="00000000">
            <w:r>
              <w:t>tcdata</w:t>
            </w:r>
          </w:p>
        </w:tc>
        <w:tc>
          <w:tcPr>
            <w:tcW w:w="2160" w:type="dxa"/>
          </w:tcPr>
          <w:p w:rsidR="00496462" w:rsidRDefault="00000000">
            <w:r>
              <w:t>unsigned int</w:t>
            </w:r>
          </w:p>
        </w:tc>
        <w:tc>
          <w:tcPr>
            <w:tcW w:w="2160" w:type="dxa"/>
          </w:tcPr>
          <w:p w:rsidR="00496462" w:rsidRDefault="00000000">
            <w:r>
              <w:t>参与逻辑运算检测</w:t>
            </w:r>
          </w:p>
        </w:tc>
      </w:tr>
      <w:tr w:rsidR="00496462">
        <w:trPr>
          <w:cantSplit/>
        </w:trPr>
        <w:tc>
          <w:tcPr>
            <w:tcW w:w="2160" w:type="dxa"/>
          </w:tcPr>
          <w:p w:rsidR="00496462" w:rsidRDefault="00000000">
            <w:r>
              <w:t>通过计数</w:t>
            </w:r>
          </w:p>
        </w:tc>
        <w:tc>
          <w:tcPr>
            <w:tcW w:w="2160" w:type="dxa"/>
          </w:tcPr>
          <w:p w:rsidR="00496462" w:rsidRDefault="00000000">
            <w:r>
              <w:t>count</w:t>
            </w:r>
          </w:p>
        </w:tc>
        <w:tc>
          <w:tcPr>
            <w:tcW w:w="2160" w:type="dxa"/>
          </w:tcPr>
          <w:p w:rsidR="00496462" w:rsidRDefault="00000000">
            <w:r>
              <w:t>unsigned int</w:t>
            </w:r>
          </w:p>
        </w:tc>
        <w:tc>
          <w:tcPr>
            <w:tcW w:w="2160" w:type="dxa"/>
          </w:tcPr>
          <w:p w:rsidR="00496462" w:rsidRDefault="00000000">
            <w:r>
              <w:t>累计通过计数</w:t>
            </w:r>
          </w:p>
        </w:tc>
      </w:tr>
    </w:tbl>
    <w:p w:rsidR="00496462" w:rsidRDefault="00000000">
      <w:pPr>
        <w:ind w:left="480"/>
      </w:pPr>
      <w:r>
        <w:t>e) 逻辑/流程图</w:t>
      </w:r>
    </w:p>
    <w:p w:rsidR="00496462" w:rsidRDefault="00000000">
      <w:pPr>
        <w:ind w:left="960"/>
      </w:pPr>
      <w:r>
        <w:t>将条件错误值写入测试数据；</w:t>
      </w:r>
    </w:p>
    <w:p w:rsidR="00496462" w:rsidRDefault="00000000">
      <w:pPr>
        <w:ind w:left="960"/>
      </w:pPr>
      <w:r>
        <w:t>清零通过计数字段；</w:t>
      </w:r>
    </w:p>
    <w:p w:rsidR="00496462" w:rsidRDefault="00000000">
      <w:pPr>
        <w:ind w:left="960"/>
      </w:pPr>
      <w:r>
        <w:t>IF 测试数据 不等于 0时</w:t>
      </w:r>
    </w:p>
    <w:p w:rsidR="00496462" w:rsidRDefault="00000000">
      <w:pPr>
        <w:ind w:left="1320"/>
      </w:pPr>
      <w:r>
        <w:t>通过计数字段值 += 1；</w:t>
      </w:r>
    </w:p>
    <w:p w:rsidR="00496462" w:rsidRDefault="00000000">
      <w:pPr>
        <w:ind w:left="960"/>
      </w:pPr>
      <w:r>
        <w:t>END IF</w:t>
      </w:r>
    </w:p>
    <w:p w:rsidR="00496462" w:rsidRDefault="00000000">
      <w:pPr>
        <w:ind w:left="960"/>
      </w:pPr>
      <w:r>
        <w:lastRenderedPageBreak/>
        <w:t>IF extern变量值 不等于 0 且 测试数据 等于 条件错误时</w:t>
      </w:r>
    </w:p>
    <w:p w:rsidR="00496462" w:rsidRDefault="00000000">
      <w:pPr>
        <w:ind w:left="1320"/>
      </w:pPr>
      <w:r>
        <w:t>通过计数字段值 += 1；</w:t>
      </w:r>
    </w:p>
    <w:p w:rsidR="00496462" w:rsidRDefault="00000000">
      <w:pPr>
        <w:ind w:left="960"/>
      </w:pPr>
      <w:r>
        <w:t>END IF</w:t>
      </w:r>
    </w:p>
    <w:p w:rsidR="00496462" w:rsidRDefault="00000000">
      <w:pPr>
        <w:ind w:left="960"/>
      </w:pPr>
      <w:r>
        <w:t>IF 测试数据 等于 0时</w:t>
      </w:r>
    </w:p>
    <w:p w:rsidR="00496462" w:rsidRDefault="00000000">
      <w:pPr>
        <w:ind w:left="1320"/>
      </w:pPr>
      <w:r>
        <w:t>通过计数字段值 += 1；</w:t>
      </w:r>
    </w:p>
    <w:p w:rsidR="00496462" w:rsidRDefault="00000000">
      <w:pPr>
        <w:ind w:left="960"/>
      </w:pPr>
      <w:r>
        <w:t>END IF</w:t>
      </w:r>
    </w:p>
    <w:p w:rsidR="00496462" w:rsidRDefault="00000000">
      <w:pPr>
        <w:ind w:left="960"/>
      </w:pPr>
      <w:r>
        <w:t>IF 通过计数字段值 不等于 3U时</w:t>
      </w:r>
    </w:p>
    <w:p w:rsidR="00496462" w:rsidRDefault="00000000">
      <w:pPr>
        <w:ind w:left="1320"/>
      </w:pPr>
      <w:r>
        <w:t>返回 CPU测试 异常；</w:t>
      </w:r>
    </w:p>
    <w:p w:rsidR="00496462" w:rsidRDefault="00000000">
      <w:pPr>
        <w:ind w:left="960"/>
      </w:pPr>
      <w:r>
        <w:t>ELSE</w:t>
      </w:r>
    </w:p>
    <w:p w:rsidR="00496462" w:rsidRDefault="00000000">
      <w:pPr>
        <w:ind w:left="1320"/>
      </w:pPr>
      <w:r>
        <w:t>返回 CPU测试 有效；</w:t>
      </w:r>
    </w:p>
    <w:p w:rsidR="00496462" w:rsidRDefault="00000000">
      <w:pPr>
        <w:ind w:left="960"/>
      </w:pPr>
      <w:r>
        <w:t>END IF</w:t>
      </w:r>
    </w:p>
    <w:p w:rsidR="00496462" w:rsidRDefault="00000000">
      <w:pPr>
        <w:pStyle w:val="4"/>
      </w:pPr>
      <w:r>
        <w:t>逻辑检测（</w:t>
      </w:r>
      <w:r>
        <w:t>D/R_SDD01_028_004</w:t>
      </w:r>
      <w:r>
        <w:t>）</w:t>
      </w:r>
    </w:p>
    <w:p w:rsidR="00496462" w:rsidRDefault="00000000">
      <w:pPr>
        <w:ind w:left="480"/>
      </w:pPr>
      <w:r>
        <w:t>a) 函数原型</w:t>
      </w:r>
    </w:p>
    <w:p w:rsidR="00496462" w:rsidRDefault="00000000">
      <w:pPr>
        <w:ind w:left="960"/>
      </w:pPr>
      <w:r>
        <w:t>unsigned int bitLogicOpTest(void)</w:t>
      </w:r>
    </w:p>
    <w:p w:rsidR="00496462" w:rsidRDefault="00000000">
      <w:pPr>
        <w:ind w:left="480"/>
      </w:pPr>
      <w:r>
        <w:t>b) 功能说明</w:t>
      </w:r>
    </w:p>
    <w:p w:rsidR="00496462" w:rsidRDefault="00000000">
      <w:pPr>
        <w:ind w:left="960"/>
      </w:pPr>
      <w:r>
        <w:t>验证CPU位逻辑（与/或/异或/取反/移位）操作的正确性</w:t>
      </w:r>
    </w:p>
    <w:p w:rsidR="00496462" w:rsidRDefault="00000000">
      <w:pPr>
        <w:ind w:left="480"/>
      </w:pPr>
      <w:r>
        <w:t>c) 输入/输出元素</w:t>
      </w:r>
    </w:p>
    <w:p w:rsidR="00496462" w:rsidRDefault="00000000">
      <w:pPr>
        <w:jc w:val="center"/>
      </w:pPr>
      <w:r>
        <w:rPr>
          <w:b/>
        </w:rPr>
        <w:t>表 419 输入/输出元素</w:t>
      </w:r>
    </w:p>
    <w:tbl>
      <w:tblPr>
        <w:tblStyle w:val="aff1"/>
        <w:tblW w:w="0" w:type="auto"/>
        <w:tblLook w:val="04A0" w:firstRow="1" w:lastRow="0" w:firstColumn="1" w:lastColumn="0" w:noHBand="0" w:noVBand="1"/>
      </w:tblPr>
      <w:tblGrid>
        <w:gridCol w:w="1893"/>
        <w:gridCol w:w="3096"/>
        <w:gridCol w:w="1994"/>
        <w:gridCol w:w="1873"/>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CPU测试通过</w:t>
            </w:r>
          </w:p>
        </w:tc>
        <w:tc>
          <w:tcPr>
            <w:tcW w:w="2160" w:type="dxa"/>
          </w:tcPr>
          <w:p w:rsidR="00496462" w:rsidRDefault="00000000">
            <w:r>
              <w:t>CPUTEST_BIT_LOGIC_OP_OK</w:t>
            </w:r>
          </w:p>
        </w:tc>
        <w:tc>
          <w:tcPr>
            <w:tcW w:w="2160" w:type="dxa"/>
          </w:tcPr>
          <w:p w:rsidR="00496462" w:rsidRDefault="00000000">
            <w:r>
              <w:t>unsigned int</w:t>
            </w:r>
          </w:p>
        </w:tc>
        <w:tc>
          <w:tcPr>
            <w:tcW w:w="2160" w:type="dxa"/>
          </w:tcPr>
          <w:p w:rsidR="00496462" w:rsidRDefault="00000000">
            <w:r>
              <w:t>输出</w:t>
            </w:r>
          </w:p>
        </w:tc>
      </w:tr>
      <w:tr w:rsidR="00496462">
        <w:trPr>
          <w:cantSplit/>
        </w:trPr>
        <w:tc>
          <w:tcPr>
            <w:tcW w:w="2160" w:type="dxa"/>
          </w:tcPr>
          <w:p w:rsidR="00496462" w:rsidRDefault="00000000">
            <w:r>
              <w:t>CPU测试未通过</w:t>
            </w:r>
          </w:p>
        </w:tc>
        <w:tc>
          <w:tcPr>
            <w:tcW w:w="2160" w:type="dxa"/>
          </w:tcPr>
          <w:p w:rsidR="00496462" w:rsidRDefault="00000000">
            <w:r>
              <w:t>CPUTEST_BIT_LOGIC_OP_ERR</w:t>
            </w:r>
          </w:p>
        </w:tc>
        <w:tc>
          <w:tcPr>
            <w:tcW w:w="2160" w:type="dxa"/>
          </w:tcPr>
          <w:p w:rsidR="00496462" w:rsidRDefault="00000000">
            <w:r>
              <w:t>unsigned int</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420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逻辑测试数据</w:t>
            </w:r>
          </w:p>
        </w:tc>
        <w:tc>
          <w:tcPr>
            <w:tcW w:w="2160" w:type="dxa"/>
          </w:tcPr>
          <w:p w:rsidR="00496462" w:rsidRDefault="00000000">
            <w:r>
              <w:t>tldata</w:t>
            </w:r>
          </w:p>
        </w:tc>
        <w:tc>
          <w:tcPr>
            <w:tcW w:w="2160" w:type="dxa"/>
          </w:tcPr>
          <w:p w:rsidR="00496462" w:rsidRDefault="00000000">
            <w:r>
              <w:t>unsigned int</w:t>
            </w:r>
          </w:p>
        </w:tc>
        <w:tc>
          <w:tcPr>
            <w:tcW w:w="2160" w:type="dxa"/>
          </w:tcPr>
          <w:p w:rsidR="00496462" w:rsidRDefault="00000000">
            <w:r>
              <w:t>执行位逻辑运算的操作数</w:t>
            </w:r>
          </w:p>
        </w:tc>
      </w:tr>
      <w:tr w:rsidR="00496462">
        <w:trPr>
          <w:cantSplit/>
        </w:trPr>
        <w:tc>
          <w:tcPr>
            <w:tcW w:w="2160" w:type="dxa"/>
          </w:tcPr>
          <w:p w:rsidR="00496462" w:rsidRDefault="00000000">
            <w:r>
              <w:t>移位临时数据</w:t>
            </w:r>
          </w:p>
        </w:tc>
        <w:tc>
          <w:tcPr>
            <w:tcW w:w="2160" w:type="dxa"/>
          </w:tcPr>
          <w:p w:rsidR="00496462" w:rsidRDefault="00000000">
            <w:r>
              <w:t>tdata</w:t>
            </w:r>
          </w:p>
        </w:tc>
        <w:tc>
          <w:tcPr>
            <w:tcW w:w="2160" w:type="dxa"/>
          </w:tcPr>
          <w:p w:rsidR="00496462" w:rsidRDefault="00000000">
            <w:r>
              <w:t>unsigned long</w:t>
            </w:r>
          </w:p>
        </w:tc>
        <w:tc>
          <w:tcPr>
            <w:tcW w:w="2160" w:type="dxa"/>
          </w:tcPr>
          <w:p w:rsidR="00496462" w:rsidRDefault="00000000">
            <w:r>
              <w:t>存储移位后与逻辑数据比对</w:t>
            </w:r>
          </w:p>
        </w:tc>
      </w:tr>
    </w:tbl>
    <w:p w:rsidR="00496462" w:rsidRDefault="00000000">
      <w:pPr>
        <w:ind w:left="480"/>
      </w:pPr>
      <w:r>
        <w:t>e) 逻辑/流程图</w:t>
      </w:r>
    </w:p>
    <w:p w:rsidR="00496462" w:rsidRDefault="00000000">
      <w:pPr>
        <w:ind w:left="960"/>
      </w:pPr>
      <w:r>
        <w:t>将0x55AA写入逻辑测试数据；</w:t>
      </w:r>
    </w:p>
    <w:p w:rsidR="00496462" w:rsidRDefault="00000000">
      <w:pPr>
        <w:ind w:left="960"/>
      </w:pPr>
      <w:r>
        <w:t>清零移位临时数据；</w:t>
      </w:r>
    </w:p>
    <w:p w:rsidR="00496462" w:rsidRDefault="00000000">
      <w:pPr>
        <w:ind w:left="960"/>
      </w:pPr>
      <w:r>
        <w:t>逻辑测试数据 |= 0xAA55；</w:t>
      </w:r>
    </w:p>
    <w:p w:rsidR="00496462" w:rsidRDefault="00000000">
      <w:pPr>
        <w:ind w:left="960"/>
      </w:pPr>
      <w:r>
        <w:lastRenderedPageBreak/>
        <w:t>逻辑测试数据 &amp;= 0xAAAA；</w:t>
      </w:r>
    </w:p>
    <w:p w:rsidR="00496462" w:rsidRDefault="00000000">
      <w:pPr>
        <w:ind w:left="960"/>
      </w:pPr>
      <w:r>
        <w:t>逻辑测试数据 = ~逻辑测试数据；</w:t>
      </w:r>
    </w:p>
    <w:p w:rsidR="00496462" w:rsidRDefault="00000000">
      <w:pPr>
        <w:ind w:left="960"/>
      </w:pPr>
      <w:r>
        <w:t>逻辑测试数据 ^= 0x00FF；</w:t>
      </w:r>
    </w:p>
    <w:p w:rsidR="00496462" w:rsidRDefault="00000000">
      <w:pPr>
        <w:ind w:left="960"/>
      </w:pPr>
      <w:r>
        <w:t>移位临时数据 = ((unsigned long)逻辑测试数据) &lt;&lt; 8；</w:t>
      </w:r>
    </w:p>
    <w:p w:rsidR="00496462" w:rsidRDefault="00000000">
      <w:pPr>
        <w:ind w:left="960"/>
      </w:pPr>
      <w:r>
        <w:t>移位临时数据 &gt;&gt;= 8；</w:t>
      </w:r>
    </w:p>
    <w:p w:rsidR="00496462" w:rsidRDefault="00000000">
      <w:pPr>
        <w:ind w:left="960"/>
      </w:pPr>
      <w:r>
        <w:t>IF 移位临时数据 &amp; 0xFFFF 等于 逻辑测试数据时</w:t>
      </w:r>
    </w:p>
    <w:p w:rsidR="00496462" w:rsidRDefault="00000000">
      <w:pPr>
        <w:ind w:left="1320"/>
      </w:pPr>
      <w:r>
        <w:t>返回 CPU测试 有效；</w:t>
      </w:r>
    </w:p>
    <w:p w:rsidR="00496462" w:rsidRDefault="00000000">
      <w:pPr>
        <w:ind w:left="960"/>
      </w:pPr>
      <w:r>
        <w:t>ELSE</w:t>
      </w:r>
    </w:p>
    <w:p w:rsidR="00496462" w:rsidRDefault="00000000">
      <w:pPr>
        <w:ind w:left="1320"/>
      </w:pPr>
      <w:r>
        <w:t>返回 CPU测试 异常；</w:t>
      </w:r>
    </w:p>
    <w:p w:rsidR="00496462" w:rsidRDefault="00000000">
      <w:pPr>
        <w:ind w:left="960"/>
      </w:pPr>
      <w:r>
        <w:t>END IF</w:t>
      </w:r>
    </w:p>
    <w:p w:rsidR="00496462" w:rsidRDefault="00000000">
      <w:pPr>
        <w:pStyle w:val="4"/>
      </w:pPr>
      <w:r>
        <w:t>地址检测（</w:t>
      </w:r>
      <w:r>
        <w:t>D/R_SDD01_028_005</w:t>
      </w:r>
      <w:r>
        <w:t>）</w:t>
      </w:r>
    </w:p>
    <w:p w:rsidR="00496462" w:rsidRDefault="00000000">
      <w:pPr>
        <w:ind w:left="480"/>
      </w:pPr>
      <w:r>
        <w:t>a) 函数原型</w:t>
      </w:r>
    </w:p>
    <w:p w:rsidR="00496462" w:rsidRDefault="00000000">
      <w:pPr>
        <w:ind w:left="960"/>
      </w:pPr>
      <w:r>
        <w:t>unsigned int addrOpTest(void)</w:t>
      </w:r>
    </w:p>
    <w:p w:rsidR="00496462" w:rsidRDefault="00000000">
      <w:pPr>
        <w:ind w:left="480"/>
      </w:pPr>
      <w:r>
        <w:t>b) 功能说明</w:t>
      </w:r>
    </w:p>
    <w:p w:rsidR="00496462" w:rsidRDefault="00000000">
      <w:pPr>
        <w:ind w:left="960"/>
      </w:pPr>
      <w:r>
        <w:t>验证地址操作（数组复制）功能是否正常</w:t>
      </w:r>
    </w:p>
    <w:p w:rsidR="00496462" w:rsidRDefault="00000000">
      <w:pPr>
        <w:ind w:left="480"/>
      </w:pPr>
      <w:r>
        <w:t>c) 输入/输出元素</w:t>
      </w:r>
    </w:p>
    <w:p w:rsidR="00496462" w:rsidRDefault="00000000">
      <w:pPr>
        <w:jc w:val="center"/>
      </w:pPr>
      <w:r>
        <w:rPr>
          <w:b/>
        </w:rPr>
        <w:t>表 421 输入/输出元素</w:t>
      </w:r>
    </w:p>
    <w:tbl>
      <w:tblPr>
        <w:tblStyle w:val="aff1"/>
        <w:tblW w:w="0" w:type="auto"/>
        <w:tblLook w:val="04A0" w:firstRow="1" w:lastRow="0" w:firstColumn="1" w:lastColumn="0" w:noHBand="0" w:noVBand="1"/>
      </w:tblPr>
      <w:tblGrid>
        <w:gridCol w:w="2116"/>
        <w:gridCol w:w="2496"/>
        <w:gridCol w:w="2132"/>
        <w:gridCol w:w="2112"/>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CPU测试通过</w:t>
            </w:r>
          </w:p>
        </w:tc>
        <w:tc>
          <w:tcPr>
            <w:tcW w:w="2160" w:type="dxa"/>
          </w:tcPr>
          <w:p w:rsidR="00496462" w:rsidRDefault="00000000">
            <w:r>
              <w:t>CPUTEST_ADDR_OP_OK</w:t>
            </w:r>
          </w:p>
        </w:tc>
        <w:tc>
          <w:tcPr>
            <w:tcW w:w="2160" w:type="dxa"/>
          </w:tcPr>
          <w:p w:rsidR="00496462" w:rsidRDefault="00000000">
            <w:r>
              <w:t>unsigned int</w:t>
            </w:r>
          </w:p>
        </w:tc>
        <w:tc>
          <w:tcPr>
            <w:tcW w:w="2160" w:type="dxa"/>
          </w:tcPr>
          <w:p w:rsidR="00496462" w:rsidRDefault="00000000">
            <w:r>
              <w:t>输出</w:t>
            </w:r>
          </w:p>
        </w:tc>
      </w:tr>
      <w:tr w:rsidR="00496462">
        <w:trPr>
          <w:cantSplit/>
        </w:trPr>
        <w:tc>
          <w:tcPr>
            <w:tcW w:w="2160" w:type="dxa"/>
          </w:tcPr>
          <w:p w:rsidR="00496462" w:rsidRDefault="00000000">
            <w:r>
              <w:t>CPU测试未通过</w:t>
            </w:r>
          </w:p>
        </w:tc>
        <w:tc>
          <w:tcPr>
            <w:tcW w:w="2160" w:type="dxa"/>
          </w:tcPr>
          <w:p w:rsidR="00496462" w:rsidRDefault="00000000">
            <w:r>
              <w:t>CPUTEST_ADDR_OP_ERR</w:t>
            </w:r>
          </w:p>
        </w:tc>
        <w:tc>
          <w:tcPr>
            <w:tcW w:w="2160" w:type="dxa"/>
          </w:tcPr>
          <w:p w:rsidR="00496462" w:rsidRDefault="00000000">
            <w:r>
              <w:t>unsigned int</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422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源数组</w:t>
            </w:r>
          </w:p>
        </w:tc>
        <w:tc>
          <w:tcPr>
            <w:tcW w:w="2160" w:type="dxa"/>
          </w:tcPr>
          <w:p w:rsidR="00496462" w:rsidRDefault="00000000">
            <w:r>
              <w:t>a</w:t>
            </w:r>
          </w:p>
        </w:tc>
        <w:tc>
          <w:tcPr>
            <w:tcW w:w="2160" w:type="dxa"/>
          </w:tcPr>
          <w:p w:rsidR="00496462" w:rsidRDefault="00000000">
            <w:r>
              <w:t>unsigned int</w:t>
            </w:r>
          </w:p>
        </w:tc>
        <w:tc>
          <w:tcPr>
            <w:tcW w:w="2160" w:type="dxa"/>
          </w:tcPr>
          <w:p w:rsidR="00496462" w:rsidRDefault="00000000">
            <w:r>
              <w:t>存储原始测试数据，作为地址操作的源</w:t>
            </w:r>
          </w:p>
        </w:tc>
      </w:tr>
      <w:tr w:rsidR="00496462">
        <w:trPr>
          <w:cantSplit/>
        </w:trPr>
        <w:tc>
          <w:tcPr>
            <w:tcW w:w="2160" w:type="dxa"/>
          </w:tcPr>
          <w:p w:rsidR="00496462" w:rsidRDefault="00000000">
            <w:r>
              <w:t>目标数组</w:t>
            </w:r>
          </w:p>
        </w:tc>
        <w:tc>
          <w:tcPr>
            <w:tcW w:w="2160" w:type="dxa"/>
          </w:tcPr>
          <w:p w:rsidR="00496462" w:rsidRDefault="00000000">
            <w:r>
              <w:t>b</w:t>
            </w:r>
          </w:p>
        </w:tc>
        <w:tc>
          <w:tcPr>
            <w:tcW w:w="2160" w:type="dxa"/>
          </w:tcPr>
          <w:p w:rsidR="00496462" w:rsidRDefault="00000000">
            <w:r>
              <w:t>unsigned int</w:t>
            </w:r>
          </w:p>
        </w:tc>
        <w:tc>
          <w:tcPr>
            <w:tcW w:w="2160" w:type="dxa"/>
          </w:tcPr>
          <w:p w:rsidR="00496462" w:rsidRDefault="00000000">
            <w:r>
              <w:t>存储转置后的测试数据，验证地址操作结果</w:t>
            </w:r>
          </w:p>
        </w:tc>
      </w:tr>
      <w:tr w:rsidR="00496462">
        <w:trPr>
          <w:cantSplit/>
        </w:trPr>
        <w:tc>
          <w:tcPr>
            <w:tcW w:w="2160" w:type="dxa"/>
          </w:tcPr>
          <w:p w:rsidR="00496462" w:rsidRDefault="00000000">
            <w:r>
              <w:t>外层循环计数</w:t>
            </w:r>
          </w:p>
        </w:tc>
        <w:tc>
          <w:tcPr>
            <w:tcW w:w="2160" w:type="dxa"/>
          </w:tcPr>
          <w:p w:rsidR="00496462" w:rsidRDefault="00000000">
            <w:r>
              <w:t>i</w:t>
            </w:r>
          </w:p>
        </w:tc>
        <w:tc>
          <w:tcPr>
            <w:tcW w:w="2160" w:type="dxa"/>
          </w:tcPr>
          <w:p w:rsidR="00496462" w:rsidRDefault="00000000">
            <w:r>
              <w:t>unsigned int</w:t>
            </w:r>
          </w:p>
        </w:tc>
        <w:tc>
          <w:tcPr>
            <w:tcW w:w="2160" w:type="dxa"/>
          </w:tcPr>
          <w:p w:rsidR="00496462" w:rsidRDefault="00000000">
            <w:r>
              <w:t>累计外层循环计数</w:t>
            </w:r>
          </w:p>
        </w:tc>
      </w:tr>
      <w:tr w:rsidR="00496462">
        <w:trPr>
          <w:cantSplit/>
        </w:trPr>
        <w:tc>
          <w:tcPr>
            <w:tcW w:w="2160" w:type="dxa"/>
          </w:tcPr>
          <w:p w:rsidR="00496462" w:rsidRDefault="00000000">
            <w:r>
              <w:t>内层循环计数</w:t>
            </w:r>
          </w:p>
        </w:tc>
        <w:tc>
          <w:tcPr>
            <w:tcW w:w="2160" w:type="dxa"/>
          </w:tcPr>
          <w:p w:rsidR="00496462" w:rsidRDefault="00000000">
            <w:r>
              <w:t>j</w:t>
            </w:r>
          </w:p>
        </w:tc>
        <w:tc>
          <w:tcPr>
            <w:tcW w:w="2160" w:type="dxa"/>
          </w:tcPr>
          <w:p w:rsidR="00496462" w:rsidRDefault="00000000">
            <w:r>
              <w:t>unsigned int</w:t>
            </w:r>
          </w:p>
        </w:tc>
        <w:tc>
          <w:tcPr>
            <w:tcW w:w="2160" w:type="dxa"/>
          </w:tcPr>
          <w:p w:rsidR="00496462" w:rsidRDefault="00000000">
            <w:r>
              <w:t>累计内层循环计数</w:t>
            </w:r>
          </w:p>
        </w:tc>
      </w:tr>
      <w:tr w:rsidR="00496462">
        <w:trPr>
          <w:cantSplit/>
        </w:trPr>
        <w:tc>
          <w:tcPr>
            <w:tcW w:w="2160" w:type="dxa"/>
          </w:tcPr>
          <w:p w:rsidR="00496462" w:rsidRDefault="00000000">
            <w:r>
              <w:lastRenderedPageBreak/>
              <w:t>源数组指针</w:t>
            </w:r>
          </w:p>
        </w:tc>
        <w:tc>
          <w:tcPr>
            <w:tcW w:w="2160" w:type="dxa"/>
          </w:tcPr>
          <w:p w:rsidR="00496462" w:rsidRDefault="00000000">
            <w:r>
              <w:t>pa</w:t>
            </w:r>
          </w:p>
        </w:tc>
        <w:tc>
          <w:tcPr>
            <w:tcW w:w="2160" w:type="dxa"/>
          </w:tcPr>
          <w:p w:rsidR="00496462" w:rsidRDefault="00000000">
            <w:r>
              <w:t>unsigned int *</w:t>
            </w:r>
          </w:p>
        </w:tc>
        <w:tc>
          <w:tcPr>
            <w:tcW w:w="2160" w:type="dxa"/>
          </w:tcPr>
          <w:p w:rsidR="00496462" w:rsidRDefault="00000000">
            <w:r>
              <w:t>指向源数据矩阵首地址，</w:t>
            </w:r>
          </w:p>
        </w:tc>
      </w:tr>
      <w:tr w:rsidR="00496462">
        <w:trPr>
          <w:cantSplit/>
        </w:trPr>
        <w:tc>
          <w:tcPr>
            <w:tcW w:w="2160" w:type="dxa"/>
          </w:tcPr>
          <w:p w:rsidR="00496462" w:rsidRDefault="00000000">
            <w:r>
              <w:t>目标数组指针</w:t>
            </w:r>
          </w:p>
        </w:tc>
        <w:tc>
          <w:tcPr>
            <w:tcW w:w="2160" w:type="dxa"/>
          </w:tcPr>
          <w:p w:rsidR="00496462" w:rsidRDefault="00000000">
            <w:r>
              <w:t>pb</w:t>
            </w:r>
          </w:p>
        </w:tc>
        <w:tc>
          <w:tcPr>
            <w:tcW w:w="2160" w:type="dxa"/>
          </w:tcPr>
          <w:p w:rsidR="00496462" w:rsidRDefault="00000000">
            <w:r>
              <w:t>unsigned int *</w:t>
            </w:r>
          </w:p>
        </w:tc>
        <w:tc>
          <w:tcPr>
            <w:tcW w:w="2160" w:type="dxa"/>
          </w:tcPr>
          <w:p w:rsidR="00496462" w:rsidRDefault="00000000">
            <w:r>
              <w:t>指向转置数据矩阵首地址，</w:t>
            </w:r>
          </w:p>
        </w:tc>
      </w:tr>
    </w:tbl>
    <w:p w:rsidR="00496462" w:rsidRDefault="00000000">
      <w:pPr>
        <w:ind w:left="480"/>
      </w:pPr>
      <w:r>
        <w:t>e) 逻辑/流程图</w:t>
      </w:r>
    </w:p>
    <w:p w:rsidR="00496462" w:rsidRDefault="00000000">
      <w:pPr>
        <w:ind w:left="960"/>
      </w:pPr>
      <w:r>
        <w:t>将{{1,2,3,4},{5,6,7,8},{9,10,11,12}}写入源数组元素；</w:t>
      </w:r>
    </w:p>
    <w:p w:rsidR="00496462" w:rsidRDefault="00000000">
      <w:pPr>
        <w:ind w:left="960"/>
      </w:pPr>
      <w:r>
        <w:t>将{{0}}写入目标数组元素；</w:t>
      </w:r>
    </w:p>
    <w:p w:rsidR="00496462" w:rsidRDefault="00000000">
      <w:pPr>
        <w:ind w:left="960"/>
      </w:pPr>
      <w:r>
        <w:t>将源数组项写入源数组指针；</w:t>
      </w:r>
    </w:p>
    <w:p w:rsidR="00496462" w:rsidRDefault="00000000">
      <w:pPr>
        <w:ind w:left="960"/>
      </w:pPr>
      <w:r>
        <w:t>将目标数组项写入目标数组指针；</w:t>
      </w:r>
    </w:p>
    <w:p w:rsidR="00496462" w:rsidRDefault="00000000">
      <w:pPr>
        <w:ind w:left="960"/>
      </w:pPr>
      <w:r>
        <w:t>FOR 遍历 外层循环索引 小于 3</w:t>
      </w:r>
    </w:p>
    <w:p w:rsidR="00496462" w:rsidRDefault="00000000">
      <w:pPr>
        <w:ind w:left="1320"/>
      </w:pPr>
      <w:r>
        <w:t>FOR 遍历 内层循环索引 小于 4</w:t>
      </w:r>
    </w:p>
    <w:p w:rsidR="00496462" w:rsidRDefault="00000000">
      <w:pPr>
        <w:ind w:left="1680"/>
      </w:pPr>
      <w:r>
        <w:t>将源数组[外层循环索引][内层循环索引]写入目标数组[外层循环索引][内层循环索引]；</w:t>
      </w:r>
    </w:p>
    <w:p w:rsidR="00496462" w:rsidRDefault="00000000">
      <w:pPr>
        <w:ind w:left="1320"/>
      </w:pPr>
      <w:r>
        <w:t>NEXT</w:t>
      </w:r>
    </w:p>
    <w:p w:rsidR="00496462" w:rsidRDefault="00000000">
      <w:pPr>
        <w:ind w:left="960"/>
      </w:pPr>
      <w:r>
        <w:t>NEXT</w:t>
      </w:r>
    </w:p>
    <w:p w:rsidR="00496462" w:rsidRDefault="00000000">
      <w:pPr>
        <w:ind w:left="960"/>
      </w:pPr>
      <w:r>
        <w:t>FOR 遍历 循环索引 小于 12</w:t>
      </w:r>
    </w:p>
    <w:p w:rsidR="00496462" w:rsidRDefault="00000000">
      <w:pPr>
        <w:ind w:left="1320"/>
      </w:pPr>
      <w:r>
        <w:t>IF 目标数组[3 × 循环索引 / 4][循环索引 % 4] 不等于 源数组[循环索引]时</w:t>
      </w:r>
    </w:p>
    <w:p w:rsidR="00496462" w:rsidRDefault="00000000">
      <w:pPr>
        <w:ind w:left="1680"/>
      </w:pPr>
      <w:r>
        <w:t>退出当前FOR循环；</w:t>
      </w:r>
    </w:p>
    <w:p w:rsidR="00496462" w:rsidRDefault="00000000">
      <w:pPr>
        <w:ind w:left="1320"/>
      </w:pPr>
      <w:r>
        <w:t>END IF</w:t>
      </w:r>
    </w:p>
    <w:p w:rsidR="00496462" w:rsidRDefault="00000000">
      <w:pPr>
        <w:ind w:left="960"/>
      </w:pPr>
      <w:r>
        <w:t>NEXT</w:t>
      </w:r>
    </w:p>
    <w:p w:rsidR="00496462" w:rsidRDefault="00000000">
      <w:pPr>
        <w:ind w:left="960"/>
      </w:pPr>
      <w:r>
        <w:t>IF 循环索引 等于 12时</w:t>
      </w:r>
    </w:p>
    <w:p w:rsidR="00496462" w:rsidRDefault="00000000">
      <w:pPr>
        <w:ind w:left="1320"/>
      </w:pPr>
      <w:r>
        <w:t>返回 CPU测试 有效；</w:t>
      </w:r>
    </w:p>
    <w:p w:rsidR="00496462" w:rsidRDefault="00000000">
      <w:pPr>
        <w:ind w:left="960"/>
      </w:pPr>
      <w:r>
        <w:t>ELSE</w:t>
      </w:r>
    </w:p>
    <w:p w:rsidR="00496462" w:rsidRDefault="00000000">
      <w:pPr>
        <w:ind w:left="1320"/>
      </w:pPr>
      <w:r>
        <w:t>返回 CPU测试 异常；</w:t>
      </w:r>
    </w:p>
    <w:p w:rsidR="00496462" w:rsidRDefault="00000000">
      <w:pPr>
        <w:ind w:left="960"/>
      </w:pPr>
      <w:r>
        <w:t>END IF</w:t>
      </w:r>
    </w:p>
    <w:p w:rsidR="00496462" w:rsidRDefault="00000000">
      <w:pPr>
        <w:pStyle w:val="4"/>
      </w:pPr>
      <w:r>
        <w:t>CPU</w:t>
      </w:r>
      <w:r>
        <w:t>整体检测汇总（</w:t>
      </w:r>
      <w:r>
        <w:t>D/R_SDD01_028_006</w:t>
      </w:r>
      <w:r>
        <w:t>）</w:t>
      </w:r>
    </w:p>
    <w:p w:rsidR="00496462" w:rsidRDefault="00000000">
      <w:pPr>
        <w:ind w:left="480"/>
      </w:pPr>
      <w:r>
        <w:t>a) 函数原型</w:t>
      </w:r>
    </w:p>
    <w:p w:rsidR="00496462" w:rsidRDefault="00000000">
      <w:pPr>
        <w:ind w:left="960"/>
      </w:pPr>
      <w:r>
        <w:t>unsigned int cpuTest(void)</w:t>
      </w:r>
    </w:p>
    <w:p w:rsidR="00496462" w:rsidRDefault="00000000">
      <w:pPr>
        <w:ind w:left="480"/>
      </w:pPr>
      <w:r>
        <w:t>b) 功能说明</w:t>
      </w:r>
    </w:p>
    <w:p w:rsidR="00496462" w:rsidRDefault="00000000">
      <w:pPr>
        <w:ind w:left="960"/>
      </w:pPr>
      <w:r>
        <w:t>依次调用算术、浮点、条件和位逻辑及地址检测并汇总结果</w:t>
      </w:r>
    </w:p>
    <w:p w:rsidR="00496462" w:rsidRDefault="00000000">
      <w:pPr>
        <w:ind w:left="480"/>
      </w:pPr>
      <w:r>
        <w:t>c) 输入/输出元素</w:t>
      </w:r>
    </w:p>
    <w:p w:rsidR="00496462" w:rsidRDefault="00000000">
      <w:pPr>
        <w:jc w:val="center"/>
      </w:pPr>
      <w:r>
        <w:rPr>
          <w:b/>
        </w:rPr>
        <w:lastRenderedPageBreak/>
        <w:t>表 423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检测结果标志</w:t>
            </w:r>
          </w:p>
        </w:tc>
        <w:tc>
          <w:tcPr>
            <w:tcW w:w="2160" w:type="dxa"/>
          </w:tcPr>
          <w:p w:rsidR="00496462" w:rsidRDefault="00000000">
            <w:r>
              <w:t>tdata</w:t>
            </w:r>
          </w:p>
        </w:tc>
        <w:tc>
          <w:tcPr>
            <w:tcW w:w="2160" w:type="dxa"/>
          </w:tcPr>
          <w:p w:rsidR="00496462" w:rsidRDefault="00000000">
            <w:r>
              <w:t>unsigned int</w:t>
            </w:r>
          </w:p>
        </w:tc>
        <w:tc>
          <w:tcPr>
            <w:tcW w:w="2160" w:type="dxa"/>
          </w:tcPr>
          <w:p w:rsidR="00496462" w:rsidRDefault="00000000">
            <w:r>
              <w:t>输出</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置检测结果标志为CPU测试通过；</w:t>
      </w:r>
    </w:p>
    <w:p w:rsidR="00496462" w:rsidRDefault="00000000">
      <w:pPr>
        <w:ind w:left="960"/>
      </w:pPr>
      <w:r>
        <w:t>检测结果标志 |= CPU算术运算测试结果；</w:t>
      </w:r>
    </w:p>
    <w:p w:rsidR="00496462" w:rsidRDefault="00000000">
      <w:pPr>
        <w:ind w:left="960"/>
      </w:pPr>
      <w:r>
        <w:t>检测结果标志 |= CPU浮点数运算操作结果；</w:t>
      </w:r>
    </w:p>
    <w:p w:rsidR="00496462" w:rsidRDefault="00000000">
      <w:pPr>
        <w:ind w:left="960"/>
      </w:pPr>
      <w:r>
        <w:t>检测结果标志 |= CPU测试条件运算符操作结果；</w:t>
      </w:r>
    </w:p>
    <w:p w:rsidR="00496462" w:rsidRDefault="00000000">
      <w:pPr>
        <w:ind w:left="960"/>
      </w:pPr>
      <w:r>
        <w:t>检测结果标志 |= 逻辑检测结果；</w:t>
      </w:r>
    </w:p>
    <w:p w:rsidR="00496462" w:rsidRDefault="00000000">
      <w:pPr>
        <w:ind w:left="960"/>
      </w:pPr>
      <w:r>
        <w:t>检测结果标志 |= 地址检测结果；</w:t>
      </w:r>
    </w:p>
    <w:p w:rsidR="00496462" w:rsidRDefault="00000000">
      <w:pPr>
        <w:ind w:left="960"/>
      </w:pPr>
      <w:r>
        <w:t>返回检测结果标志；</w:t>
      </w:r>
    </w:p>
    <w:p w:rsidR="00496462" w:rsidRDefault="00000000">
      <w:pPr>
        <w:pStyle w:val="2"/>
      </w:pPr>
      <w:r>
        <w:t>驱动层</w:t>
      </w:r>
    </w:p>
    <w:p w:rsidR="00496462" w:rsidRDefault="00000000">
      <w:pPr>
        <w:pStyle w:val="3"/>
      </w:pPr>
      <w:r>
        <w:t>Comm</w:t>
      </w:r>
      <w:r>
        <w:t>驱动</w:t>
      </w:r>
      <w:r>
        <w:t>422</w:t>
      </w:r>
      <w:r>
        <w:t>（</w:t>
      </w:r>
      <w:r>
        <w:t>D/R_SDD01_029</w:t>
      </w:r>
      <w:r>
        <w:t>）</w:t>
      </w:r>
    </w:p>
    <w:p w:rsidR="00496462" w:rsidRDefault="00000000">
      <w:r>
        <w:t>本模块存放的函数见下表。</w:t>
      </w:r>
    </w:p>
    <w:p w:rsidR="00496462" w:rsidRDefault="00000000">
      <w:pPr>
        <w:jc w:val="center"/>
      </w:pPr>
      <w:r>
        <w:rPr>
          <w:b/>
        </w:rPr>
        <w:t>表 424 Comm驱动422模块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Comm驱动422</w:t>
            </w:r>
          </w:p>
        </w:tc>
        <w:tc>
          <w:tcPr>
            <w:tcW w:w="2160" w:type="dxa"/>
            <w:vMerge w:val="restart"/>
          </w:tcPr>
          <w:p w:rsidR="00496462" w:rsidRDefault="00000000">
            <w:r>
              <w:t>D/R_SDD01_029</w:t>
            </w:r>
          </w:p>
        </w:tc>
        <w:tc>
          <w:tcPr>
            <w:tcW w:w="2160" w:type="dxa"/>
          </w:tcPr>
          <w:p w:rsidR="00496462" w:rsidRDefault="00000000">
            <w:r>
              <w:t>422读取</w:t>
            </w:r>
          </w:p>
        </w:tc>
        <w:tc>
          <w:tcPr>
            <w:tcW w:w="2160" w:type="dxa"/>
          </w:tcPr>
          <w:p w:rsidR="00496462" w:rsidRDefault="00000000">
            <w:r>
              <w:t>D/R_SDD01_029_001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422RFIFO复位</w:t>
            </w:r>
          </w:p>
        </w:tc>
        <w:tc>
          <w:tcPr>
            <w:tcW w:w="2160" w:type="dxa"/>
          </w:tcPr>
          <w:p w:rsidR="00496462" w:rsidRDefault="00000000">
            <w:r>
              <w:t>D/R_SDD01_029_002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422数据发送</w:t>
            </w:r>
          </w:p>
        </w:tc>
        <w:tc>
          <w:tcPr>
            <w:tcW w:w="2160" w:type="dxa"/>
          </w:tcPr>
          <w:p w:rsidR="00496462" w:rsidRDefault="00000000">
            <w:r>
              <w:t>D/R_SDD01_029_003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422状态获取</w:t>
            </w:r>
          </w:p>
        </w:tc>
        <w:tc>
          <w:tcPr>
            <w:tcW w:w="2160" w:type="dxa"/>
          </w:tcPr>
          <w:p w:rsidR="00496462" w:rsidRDefault="00000000">
            <w:r>
              <w:t>D/R_SDD01_029_004</w:t>
            </w:r>
          </w:p>
        </w:tc>
      </w:tr>
    </w:tbl>
    <w:p w:rsidR="00496462" w:rsidRDefault="00000000">
      <w:pPr>
        <w:pStyle w:val="4"/>
      </w:pPr>
      <w:r>
        <w:t>422</w:t>
      </w:r>
      <w:r>
        <w:t>读取（</w:t>
      </w:r>
      <w:r>
        <w:t>D/R_SDD01_029_001</w:t>
      </w:r>
      <w:r>
        <w:t>）</w:t>
      </w:r>
    </w:p>
    <w:p w:rsidR="00496462" w:rsidRDefault="00000000">
      <w:pPr>
        <w:ind w:left="480"/>
      </w:pPr>
      <w:r>
        <w:t>a) 函数原型</w:t>
      </w:r>
    </w:p>
    <w:p w:rsidR="00496462" w:rsidRDefault="00000000">
      <w:pPr>
        <w:ind w:left="960"/>
      </w:pPr>
      <w:r>
        <w:t>Uint16 Ccdl422ReadBuff(Uint16 v_ccdlID_u16,Uint16 *v_pBuff_u8)</w:t>
      </w:r>
    </w:p>
    <w:p w:rsidR="00496462" w:rsidRDefault="00000000">
      <w:pPr>
        <w:ind w:left="480"/>
      </w:pPr>
      <w:r>
        <w:t>b) 功能说明</w:t>
      </w:r>
    </w:p>
    <w:p w:rsidR="00496462" w:rsidRDefault="00000000">
      <w:pPr>
        <w:ind w:left="960"/>
      </w:pPr>
      <w:r>
        <w:t>CCDL 422数据读取：从CCDL双端口读取数据到缓冲区</w:t>
      </w:r>
    </w:p>
    <w:p w:rsidR="00496462" w:rsidRDefault="00000000">
      <w:pPr>
        <w:ind w:left="960"/>
      </w:pPr>
      <w:r>
        <w:t>从CCDL双端口读取数据到缓存数组中。</w:t>
      </w:r>
    </w:p>
    <w:p w:rsidR="00496462" w:rsidRDefault="00000000">
      <w:pPr>
        <w:ind w:left="480"/>
      </w:pPr>
      <w:r>
        <w:t>c) 输入/输出元素</w:t>
      </w:r>
    </w:p>
    <w:p w:rsidR="00496462" w:rsidRDefault="00000000">
      <w:pPr>
        <w:jc w:val="center"/>
      </w:pPr>
      <w:r>
        <w:rPr>
          <w:b/>
        </w:rPr>
        <w:t>表 425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lastRenderedPageBreak/>
              <w:t>422通道号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数据缓冲区</w:t>
            </w:r>
          </w:p>
        </w:tc>
        <w:tc>
          <w:tcPr>
            <w:tcW w:w="2160" w:type="dxa"/>
          </w:tcPr>
          <w:p w:rsidR="00496462" w:rsidRDefault="00000000">
            <w:r>
              <w:t>v_pBuff_u8</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接收计数</w:t>
            </w:r>
          </w:p>
        </w:tc>
        <w:tc>
          <w:tcPr>
            <w:tcW w:w="2160" w:type="dxa"/>
          </w:tcPr>
          <w:p w:rsidR="00496462" w:rsidRDefault="00000000">
            <w:r>
              <w:t>l_rxCnt_u16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426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读取索引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遍历接收数据缓冲区</w:t>
            </w:r>
          </w:p>
        </w:tc>
      </w:tr>
    </w:tbl>
    <w:p w:rsidR="00496462" w:rsidRDefault="00000000">
      <w:pPr>
        <w:ind w:left="480"/>
      </w:pPr>
      <w:r>
        <w:t>e) 逻辑/流程图</w:t>
      </w:r>
    </w:p>
    <w:p w:rsidR="00496462" w:rsidRDefault="00000000">
      <w:pPr>
        <w:ind w:left="960"/>
      </w:pPr>
      <w:r>
        <w:t>IF 422通道号 小于 CCDL端口数量 且 数据缓冲区指针 不等于 空时</w:t>
      </w:r>
    </w:p>
    <w:p w:rsidR="00496462" w:rsidRDefault="00000000">
      <w:pPr>
        <w:ind w:left="1320"/>
      </w:pPr>
      <w:r>
        <w:t>读取接收FIFO可读计数对应寄存器的值；</w:t>
      </w:r>
    </w:p>
    <w:p w:rsidR="00496462" w:rsidRDefault="00000000">
      <w:pPr>
        <w:ind w:left="1320"/>
      </w:pPr>
      <w:r>
        <w:t>IF 接收计数 大于 0U时</w:t>
      </w:r>
    </w:p>
    <w:p w:rsidR="00496462" w:rsidRDefault="00000000">
      <w:pPr>
        <w:ind w:left="1680"/>
      </w:pPr>
      <w:r>
        <w:t>IF 接收计数字段值 大于 CCDL接收数据个数上限阈值时</w:t>
      </w:r>
    </w:p>
    <w:p w:rsidR="00496462" w:rsidRDefault="00000000">
      <w:pPr>
        <w:ind w:left="2040"/>
      </w:pPr>
      <w:r>
        <w:t>接收计数字段值 = CCDL接收数据个数最大值；</w:t>
      </w:r>
    </w:p>
    <w:p w:rsidR="00496462" w:rsidRDefault="00000000">
      <w:pPr>
        <w:ind w:left="1680"/>
      </w:pPr>
      <w:r>
        <w:t>END IF</w:t>
      </w:r>
    </w:p>
    <w:p w:rsidR="00496462" w:rsidRDefault="00000000">
      <w:pPr>
        <w:ind w:left="1680"/>
      </w:pPr>
      <w:r>
        <w:t>FOR 遍历 循环索引 小于 接收计数字段值</w:t>
      </w:r>
    </w:p>
    <w:p w:rsidR="00496462" w:rsidRDefault="00000000">
      <w:pPr>
        <w:ind w:left="2040"/>
      </w:pPr>
      <w:r>
        <w:t>将接收读取使能有效位写入接收FIFO读使能对应寄存器；</w:t>
      </w:r>
    </w:p>
    <w:p w:rsidR="00496462" w:rsidRDefault="00000000">
      <w:pPr>
        <w:ind w:left="2040"/>
      </w:pPr>
      <w:r>
        <w:t>读取接收缓冲寄存器对应寄存器值并写入数据缓冲区项；</w:t>
      </w:r>
    </w:p>
    <w:p w:rsidR="00496462" w:rsidRDefault="00000000">
      <w:pPr>
        <w:ind w:left="1680"/>
      </w:pPr>
      <w:r>
        <w:t>NEXT</w:t>
      </w:r>
    </w:p>
    <w:p w:rsidR="00496462" w:rsidRDefault="00000000">
      <w:pPr>
        <w:ind w:left="1320"/>
      </w:pPr>
      <w:r>
        <w:t>END IF</w:t>
      </w:r>
    </w:p>
    <w:p w:rsidR="00496462" w:rsidRDefault="00000000">
      <w:pPr>
        <w:ind w:left="960"/>
      </w:pPr>
      <w:r>
        <w:t>END IF</w:t>
      </w:r>
    </w:p>
    <w:p w:rsidR="00496462" w:rsidRDefault="00000000">
      <w:pPr>
        <w:ind w:left="960"/>
      </w:pPr>
      <w:r>
        <w:t>返回接收计数字段值；</w:t>
      </w:r>
    </w:p>
    <w:p w:rsidR="00496462" w:rsidRDefault="00000000">
      <w:pPr>
        <w:pStyle w:val="4"/>
      </w:pPr>
      <w:r>
        <w:t>422RFIFO</w:t>
      </w:r>
      <w:r>
        <w:t>复位（</w:t>
      </w:r>
      <w:r>
        <w:t>D/R_SDD01_029_002</w:t>
      </w:r>
      <w:r>
        <w:t>）</w:t>
      </w:r>
    </w:p>
    <w:p w:rsidR="00496462" w:rsidRDefault="00000000">
      <w:pPr>
        <w:ind w:left="480"/>
      </w:pPr>
      <w:r>
        <w:t>a) 函数原型</w:t>
      </w:r>
    </w:p>
    <w:p w:rsidR="00496462" w:rsidRDefault="00000000">
      <w:pPr>
        <w:ind w:left="960"/>
      </w:pPr>
      <w:r>
        <w:t>void Ccdl422RFIFOReset(Uint16 v_ccdlID_u16)</w:t>
      </w:r>
    </w:p>
    <w:p w:rsidR="00496462" w:rsidRDefault="00000000">
      <w:pPr>
        <w:ind w:left="480"/>
      </w:pPr>
      <w:r>
        <w:t>b) 功能说明</w:t>
      </w:r>
    </w:p>
    <w:p w:rsidR="00496462" w:rsidRDefault="00000000">
      <w:pPr>
        <w:ind w:left="960"/>
      </w:pPr>
      <w:r>
        <w:t>CCDL 422接收FIFO复位</w:t>
      </w:r>
    </w:p>
    <w:p w:rsidR="00496462" w:rsidRDefault="00000000">
      <w:pPr>
        <w:ind w:left="960"/>
      </w:pPr>
      <w:r>
        <w:t>复位CCDL双端口接收FIFO并清空数据</w:t>
      </w:r>
    </w:p>
    <w:p w:rsidR="00496462" w:rsidRDefault="00000000">
      <w:pPr>
        <w:ind w:left="480"/>
      </w:pPr>
      <w:r>
        <w:t>c) 输入/输出元素</w:t>
      </w:r>
    </w:p>
    <w:p w:rsidR="00496462" w:rsidRDefault="00000000">
      <w:pPr>
        <w:jc w:val="center"/>
      </w:pPr>
      <w:r>
        <w:rPr>
          <w:b/>
        </w:rPr>
        <w:t>表 427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lastRenderedPageBreak/>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CCDL通道号 小于 CCDL端口数量22_NUM时</w:t>
      </w:r>
    </w:p>
    <w:p w:rsidR="00496462" w:rsidRDefault="00000000">
      <w:pPr>
        <w:ind w:left="1320"/>
      </w:pPr>
      <w:r>
        <w:t>将接收FIFO复位使能有效位写入复位接收FIFO对应寄存器；</w:t>
      </w:r>
    </w:p>
    <w:p w:rsidR="00496462" w:rsidRDefault="00000000">
      <w:pPr>
        <w:ind w:left="1320"/>
      </w:pPr>
      <w:r>
        <w:t>将接收FIFO复位使能无效位写入复位接收FIFO对应寄存器；</w:t>
      </w:r>
    </w:p>
    <w:p w:rsidR="00496462" w:rsidRDefault="00000000">
      <w:pPr>
        <w:ind w:left="960"/>
      </w:pPr>
      <w:r>
        <w:t>END IF</w:t>
      </w:r>
    </w:p>
    <w:p w:rsidR="00496462" w:rsidRDefault="00000000">
      <w:pPr>
        <w:pStyle w:val="4"/>
      </w:pPr>
      <w:r>
        <w:t>422</w:t>
      </w:r>
      <w:r>
        <w:t>数据发送（</w:t>
      </w:r>
      <w:r>
        <w:t>D/R_SDD01_029_003</w:t>
      </w:r>
      <w:r>
        <w:t>）</w:t>
      </w:r>
    </w:p>
    <w:p w:rsidR="00496462" w:rsidRDefault="00000000">
      <w:pPr>
        <w:ind w:left="480"/>
      </w:pPr>
      <w:r>
        <w:t>a) 函数原型</w:t>
      </w:r>
    </w:p>
    <w:p w:rsidR="00496462" w:rsidRDefault="00000000">
      <w:pPr>
        <w:ind w:left="960"/>
      </w:pPr>
      <w:r>
        <w:t>void Ccdl422SendBuff(Uint16 v_ccdlID_u16,Uint16 *v_pBuff_u16,Uint16 v_len_u16)</w:t>
      </w:r>
    </w:p>
    <w:p w:rsidR="00496462" w:rsidRDefault="00000000">
      <w:pPr>
        <w:ind w:left="480"/>
      </w:pPr>
      <w:r>
        <w:t>b) 功能说明</w:t>
      </w:r>
    </w:p>
    <w:p w:rsidR="00496462" w:rsidRDefault="00000000">
      <w:pPr>
        <w:ind w:left="960"/>
      </w:pPr>
      <w:r>
        <w:t>CCDL 422数据发送：与CPLD的CCDL数组数据发送</w:t>
      </w:r>
    </w:p>
    <w:p w:rsidR="00496462" w:rsidRDefault="00000000">
      <w:pPr>
        <w:ind w:left="480"/>
      </w:pPr>
      <w:r>
        <w:t>c) 输入/输出元素</w:t>
      </w:r>
    </w:p>
    <w:p w:rsidR="00496462" w:rsidRDefault="00000000">
      <w:pPr>
        <w:jc w:val="center"/>
      </w:pPr>
      <w:r>
        <w:rPr>
          <w:b/>
        </w:rPr>
        <w:t>表 428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422通道号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发送数据缓冲</w:t>
            </w:r>
          </w:p>
        </w:tc>
        <w:tc>
          <w:tcPr>
            <w:tcW w:w="2160" w:type="dxa"/>
          </w:tcPr>
          <w:p w:rsidR="00496462" w:rsidRDefault="00000000">
            <w:r>
              <w:t>v_pBuff_u16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发送长度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429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累计循环计数</w:t>
            </w:r>
          </w:p>
        </w:tc>
      </w:tr>
    </w:tbl>
    <w:p w:rsidR="00496462" w:rsidRDefault="00000000">
      <w:pPr>
        <w:ind w:left="480"/>
      </w:pPr>
      <w:r>
        <w:t>e) 逻辑/流程图</w:t>
      </w:r>
    </w:p>
    <w:p w:rsidR="00496462" w:rsidRDefault="00000000">
      <w:pPr>
        <w:ind w:left="960"/>
      </w:pPr>
      <w:r>
        <w:t>IF 422通道号 小于 CCDL端口数量 且 发送数据缓冲区指针 不等于 空 且 发送长度 大于 0U时</w:t>
      </w:r>
    </w:p>
    <w:p w:rsidR="00496462" w:rsidRDefault="00000000">
      <w:pPr>
        <w:ind w:left="1320"/>
      </w:pPr>
      <w:r>
        <w:t>FOR 遍历 循环索引 小于 发送长度</w:t>
      </w:r>
    </w:p>
    <w:p w:rsidR="00496462" w:rsidRDefault="00000000">
      <w:pPr>
        <w:ind w:left="1680"/>
      </w:pPr>
      <w:r>
        <w:t>将发送数据缓冲区项写入发送数据FIFO对应寄存器；</w:t>
      </w:r>
    </w:p>
    <w:p w:rsidR="00496462" w:rsidRDefault="00000000">
      <w:pPr>
        <w:ind w:left="1320"/>
      </w:pPr>
      <w:r>
        <w:t>NEXT</w:t>
      </w:r>
    </w:p>
    <w:p w:rsidR="00496462" w:rsidRDefault="00000000">
      <w:pPr>
        <w:ind w:left="960"/>
      </w:pPr>
      <w:r>
        <w:t>END IF</w:t>
      </w:r>
    </w:p>
    <w:p w:rsidR="00496462" w:rsidRDefault="00000000">
      <w:pPr>
        <w:pStyle w:val="4"/>
      </w:pPr>
      <w:r>
        <w:t>422</w:t>
      </w:r>
      <w:r>
        <w:t>状态获取（</w:t>
      </w:r>
      <w:r>
        <w:t>D/R_SDD01_029_004</w:t>
      </w:r>
      <w:r>
        <w:t>）</w:t>
      </w:r>
    </w:p>
    <w:p w:rsidR="00496462" w:rsidRDefault="00000000">
      <w:pPr>
        <w:ind w:left="480"/>
      </w:pPr>
      <w:r>
        <w:t>a) 函数原型</w:t>
      </w:r>
    </w:p>
    <w:p w:rsidR="00496462" w:rsidRDefault="00000000">
      <w:pPr>
        <w:ind w:left="960"/>
      </w:pPr>
      <w:r>
        <w:lastRenderedPageBreak/>
        <w:t>Uint16 Ccdl422RxFifoStatusGet(Uint16 v_ccdlID_u16)</w:t>
      </w:r>
    </w:p>
    <w:p w:rsidR="00496462" w:rsidRDefault="00000000">
      <w:pPr>
        <w:ind w:left="480"/>
      </w:pPr>
      <w:r>
        <w:t>b) 功能说明</w:t>
      </w:r>
    </w:p>
    <w:p w:rsidR="00496462" w:rsidRDefault="00000000">
      <w:pPr>
        <w:ind w:left="960"/>
      </w:pPr>
      <w:r>
        <w:t>CCDL 422接收FIFO状态获取</w:t>
      </w:r>
    </w:p>
    <w:p w:rsidR="00496462" w:rsidRDefault="00000000">
      <w:pPr>
        <w:ind w:left="480"/>
      </w:pPr>
      <w:r>
        <w:t>c) 输入/输出元素</w:t>
      </w:r>
    </w:p>
    <w:p w:rsidR="00496462" w:rsidRDefault="00000000">
      <w:pPr>
        <w:jc w:val="center"/>
      </w:pPr>
      <w:r>
        <w:rPr>
          <w:b/>
        </w:rPr>
        <w:t>表 430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FIFO接收状态</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431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FIFO数据计数</w:t>
            </w:r>
          </w:p>
        </w:tc>
        <w:tc>
          <w:tcPr>
            <w:tcW w:w="2160" w:type="dxa"/>
          </w:tcPr>
          <w:p w:rsidR="00496462" w:rsidRDefault="00000000">
            <w:r>
              <w:t>l_LSRData_u16</w:t>
            </w:r>
          </w:p>
        </w:tc>
        <w:tc>
          <w:tcPr>
            <w:tcW w:w="2160" w:type="dxa"/>
          </w:tcPr>
          <w:p w:rsidR="00496462" w:rsidRDefault="00000000">
            <w:r>
              <w:t>Uint16</w:t>
            </w:r>
          </w:p>
        </w:tc>
        <w:tc>
          <w:tcPr>
            <w:tcW w:w="2160" w:type="dxa"/>
          </w:tcPr>
          <w:p w:rsidR="00496462" w:rsidRDefault="00000000">
            <w:r>
              <w:t>读取FIFO可读个数</w:t>
            </w:r>
          </w:p>
        </w:tc>
      </w:tr>
    </w:tbl>
    <w:p w:rsidR="00496462" w:rsidRDefault="00000000">
      <w:pPr>
        <w:ind w:left="480"/>
      </w:pPr>
      <w:r>
        <w:t>e) 逻辑/流程图</w:t>
      </w:r>
    </w:p>
    <w:p w:rsidR="00496462" w:rsidRDefault="00000000">
      <w:pPr>
        <w:ind w:left="960"/>
      </w:pPr>
      <w:r>
        <w:t>IF CCDL通道号 小于 CCDL端口数量时</w:t>
      </w:r>
    </w:p>
    <w:p w:rsidR="00496462" w:rsidRDefault="00000000">
      <w:pPr>
        <w:ind w:left="1320"/>
      </w:pPr>
      <w:r>
        <w:t>读取接收FIFO可读计数对应寄存器的值；</w:t>
      </w:r>
    </w:p>
    <w:p w:rsidR="00496462" w:rsidRDefault="00000000">
      <w:pPr>
        <w:ind w:left="1320"/>
      </w:pPr>
      <w:r>
        <w:t>IF FIFO数据计数字段值 大于等于 CCDL接收数据个数上限阈值时</w:t>
      </w:r>
    </w:p>
    <w:p w:rsidR="00496462" w:rsidRDefault="00000000">
      <w:pPr>
        <w:ind w:left="1680"/>
      </w:pPr>
      <w:r>
        <w:t>置FIFO接收状态为bit2 FIFO接收溢出；</w:t>
      </w:r>
    </w:p>
    <w:p w:rsidR="00496462" w:rsidRDefault="00000000">
      <w:pPr>
        <w:ind w:left="1320"/>
      </w:pPr>
      <w:r>
        <w:t>END IF</w:t>
      </w:r>
    </w:p>
    <w:p w:rsidR="00496462" w:rsidRDefault="00000000">
      <w:pPr>
        <w:ind w:left="960"/>
      </w:pPr>
      <w:r>
        <w:t>END IF</w:t>
      </w:r>
    </w:p>
    <w:p w:rsidR="00496462" w:rsidRDefault="00000000">
      <w:pPr>
        <w:ind w:left="960"/>
      </w:pPr>
      <w:r>
        <w:t>返回 FIFO接收状态；</w:t>
      </w:r>
    </w:p>
    <w:p w:rsidR="00496462" w:rsidRDefault="00000000">
      <w:pPr>
        <w:pStyle w:val="3"/>
      </w:pPr>
      <w:r>
        <w:t>Comm</w:t>
      </w:r>
      <w:r>
        <w:t>驱动</w:t>
      </w:r>
      <w:r>
        <w:t>429</w:t>
      </w:r>
      <w:r>
        <w:t>（</w:t>
      </w:r>
      <w:r>
        <w:t>D/R_SDD01_030</w:t>
      </w:r>
      <w:r>
        <w:t>）</w:t>
      </w:r>
    </w:p>
    <w:p w:rsidR="00496462" w:rsidRDefault="00000000">
      <w:r>
        <w:t>本模块存放的函数见下表。</w:t>
      </w:r>
    </w:p>
    <w:p w:rsidR="00496462" w:rsidRDefault="00000000">
      <w:pPr>
        <w:jc w:val="center"/>
      </w:pPr>
      <w:r>
        <w:rPr>
          <w:b/>
        </w:rPr>
        <w:t>表 432 Comm驱动429模块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Comm驱动429</w:t>
            </w:r>
          </w:p>
        </w:tc>
        <w:tc>
          <w:tcPr>
            <w:tcW w:w="2160" w:type="dxa"/>
            <w:vMerge w:val="restart"/>
          </w:tcPr>
          <w:p w:rsidR="00496462" w:rsidRDefault="00000000">
            <w:r>
              <w:t>D/R_SDD01_030</w:t>
            </w:r>
          </w:p>
        </w:tc>
        <w:tc>
          <w:tcPr>
            <w:tcW w:w="2160" w:type="dxa"/>
          </w:tcPr>
          <w:p w:rsidR="00496462" w:rsidRDefault="00000000">
            <w:r>
              <w:t>429接收状态获取</w:t>
            </w:r>
          </w:p>
        </w:tc>
        <w:tc>
          <w:tcPr>
            <w:tcW w:w="2160" w:type="dxa"/>
          </w:tcPr>
          <w:p w:rsidR="00496462" w:rsidRDefault="00000000">
            <w:r>
              <w:t>D/R_SDD01_030_001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429RFIFO复位</w:t>
            </w:r>
          </w:p>
        </w:tc>
        <w:tc>
          <w:tcPr>
            <w:tcW w:w="2160" w:type="dxa"/>
          </w:tcPr>
          <w:p w:rsidR="00496462" w:rsidRDefault="00000000">
            <w:r>
              <w:t>D/R_SDD01_030_002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429奇偶位填充</w:t>
            </w:r>
          </w:p>
        </w:tc>
        <w:tc>
          <w:tcPr>
            <w:tcW w:w="2160" w:type="dxa"/>
          </w:tcPr>
          <w:p w:rsidR="00496462" w:rsidRDefault="00000000">
            <w:r>
              <w:t>D/R_SDD01_030_003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429奇偶校验检查</w:t>
            </w:r>
          </w:p>
        </w:tc>
        <w:tc>
          <w:tcPr>
            <w:tcW w:w="2160" w:type="dxa"/>
          </w:tcPr>
          <w:p w:rsidR="00496462" w:rsidRDefault="00000000">
            <w:r>
              <w:t>D/R_SDD01_030_004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429数据反转</w:t>
            </w:r>
          </w:p>
        </w:tc>
        <w:tc>
          <w:tcPr>
            <w:tcW w:w="2160" w:type="dxa"/>
          </w:tcPr>
          <w:p w:rsidR="00496462" w:rsidRDefault="00000000">
            <w:r>
              <w:t>D/R_SDD01_030_005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西科德429读缓冲</w:t>
            </w:r>
          </w:p>
        </w:tc>
        <w:tc>
          <w:tcPr>
            <w:tcW w:w="2160" w:type="dxa"/>
          </w:tcPr>
          <w:p w:rsidR="00496462" w:rsidRDefault="00000000">
            <w:r>
              <w:t>D/R_SDD01_030_006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429数据发送</w:t>
            </w:r>
          </w:p>
        </w:tc>
        <w:tc>
          <w:tcPr>
            <w:tcW w:w="2160" w:type="dxa"/>
          </w:tcPr>
          <w:p w:rsidR="00496462" w:rsidRDefault="00000000">
            <w:r>
              <w:t>D/R_SDD01_030_007</w:t>
            </w:r>
          </w:p>
        </w:tc>
      </w:tr>
    </w:tbl>
    <w:p w:rsidR="00496462" w:rsidRDefault="00000000">
      <w:pPr>
        <w:pStyle w:val="4"/>
      </w:pPr>
      <w:r>
        <w:t>429</w:t>
      </w:r>
      <w:r>
        <w:t>接收状态获取（</w:t>
      </w:r>
      <w:r>
        <w:t>D/R_SDD01_030_001</w:t>
      </w:r>
      <w:r>
        <w:t>）</w:t>
      </w:r>
    </w:p>
    <w:p w:rsidR="00496462" w:rsidRDefault="00000000">
      <w:pPr>
        <w:ind w:left="480"/>
      </w:pPr>
      <w:r>
        <w:t>a) 函数原型</w:t>
      </w:r>
    </w:p>
    <w:p w:rsidR="00496462" w:rsidRDefault="00000000">
      <w:pPr>
        <w:ind w:left="960"/>
      </w:pPr>
      <w:r>
        <w:t>Uint16 Ccdl429RxFifoStatusGet(Uint16 v_ccdlID_u16)</w:t>
      </w:r>
    </w:p>
    <w:p w:rsidR="00496462" w:rsidRDefault="00000000">
      <w:pPr>
        <w:ind w:left="480"/>
      </w:pPr>
      <w:r>
        <w:t>b) 功能说明</w:t>
      </w:r>
    </w:p>
    <w:p w:rsidR="00496462" w:rsidRDefault="00000000">
      <w:pPr>
        <w:ind w:left="960"/>
      </w:pPr>
      <w:r>
        <w:t>查询并返回429通信接收FIFO状态（含溢出标志）</w:t>
      </w:r>
    </w:p>
    <w:p w:rsidR="00496462" w:rsidRDefault="00000000">
      <w:pPr>
        <w:ind w:left="480"/>
      </w:pPr>
      <w:r>
        <w:t>c) 输入/输出元素</w:t>
      </w:r>
    </w:p>
    <w:p w:rsidR="00496462" w:rsidRDefault="00000000">
      <w:pPr>
        <w:jc w:val="center"/>
      </w:pPr>
      <w:r>
        <w:rPr>
          <w:b/>
        </w:rPr>
        <w:t>表 433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429通道号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FIFO状态</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434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FIFO可读计数</w:t>
            </w:r>
          </w:p>
        </w:tc>
        <w:tc>
          <w:tcPr>
            <w:tcW w:w="2160" w:type="dxa"/>
          </w:tcPr>
          <w:p w:rsidR="00496462" w:rsidRDefault="00000000">
            <w:r>
              <w:t>l_LSRData_u16</w:t>
            </w:r>
          </w:p>
        </w:tc>
        <w:tc>
          <w:tcPr>
            <w:tcW w:w="2160" w:type="dxa"/>
          </w:tcPr>
          <w:p w:rsidR="00496462" w:rsidRDefault="00000000">
            <w:r>
              <w:t>Uint16</w:t>
            </w:r>
          </w:p>
        </w:tc>
        <w:tc>
          <w:tcPr>
            <w:tcW w:w="2160" w:type="dxa"/>
          </w:tcPr>
          <w:p w:rsidR="00496462" w:rsidRDefault="00000000">
            <w:r>
              <w:t>读取接收FIFO计数</w:t>
            </w:r>
          </w:p>
        </w:tc>
      </w:tr>
    </w:tbl>
    <w:p w:rsidR="00496462" w:rsidRDefault="00000000">
      <w:pPr>
        <w:ind w:left="480"/>
      </w:pPr>
      <w:r>
        <w:t>e) 逻辑/流程图</w:t>
      </w:r>
    </w:p>
    <w:p w:rsidR="00496462" w:rsidRDefault="00000000">
      <w:pPr>
        <w:ind w:left="960"/>
      </w:pPr>
      <w:r>
        <w:t>IF 429通道号 小于 CCDL端口数量时</w:t>
      </w:r>
    </w:p>
    <w:p w:rsidR="00496462" w:rsidRDefault="00000000">
      <w:pPr>
        <w:ind w:left="1320"/>
      </w:pPr>
      <w:r>
        <w:t>读取接收FIFO可读计数对应寄存器值；</w:t>
      </w:r>
    </w:p>
    <w:p w:rsidR="00496462" w:rsidRDefault="00000000">
      <w:pPr>
        <w:ind w:left="1320"/>
      </w:pPr>
      <w:r>
        <w:t>IF FIFO可读计数字段值 大于等于 429接收数据个数上限阈值时</w:t>
      </w:r>
    </w:p>
    <w:p w:rsidR="00496462" w:rsidRDefault="00000000">
      <w:pPr>
        <w:ind w:left="1680"/>
      </w:pPr>
      <w:r>
        <w:t>置FIFO状态为bit2 FIFO接收溢出；</w:t>
      </w:r>
    </w:p>
    <w:p w:rsidR="00496462" w:rsidRDefault="00000000">
      <w:pPr>
        <w:ind w:left="1320"/>
      </w:pPr>
      <w:r>
        <w:t>END IF</w:t>
      </w:r>
    </w:p>
    <w:p w:rsidR="00496462" w:rsidRDefault="00000000">
      <w:pPr>
        <w:ind w:left="960"/>
      </w:pPr>
      <w:r>
        <w:t>END IF</w:t>
      </w:r>
    </w:p>
    <w:p w:rsidR="00496462" w:rsidRDefault="00000000">
      <w:pPr>
        <w:ind w:left="960"/>
      </w:pPr>
      <w:r>
        <w:t>返回FIFO状态字段值；</w:t>
      </w:r>
    </w:p>
    <w:p w:rsidR="00496462" w:rsidRDefault="00000000">
      <w:pPr>
        <w:pStyle w:val="4"/>
      </w:pPr>
      <w:r>
        <w:t>429RFIFO</w:t>
      </w:r>
      <w:r>
        <w:t>复位（</w:t>
      </w:r>
      <w:r>
        <w:t>D/R_SDD01_030_002</w:t>
      </w:r>
      <w:r>
        <w:t>）</w:t>
      </w:r>
    </w:p>
    <w:p w:rsidR="00496462" w:rsidRDefault="00000000">
      <w:pPr>
        <w:ind w:left="480"/>
      </w:pPr>
      <w:r>
        <w:t>a) 函数原型</w:t>
      </w:r>
    </w:p>
    <w:p w:rsidR="00496462" w:rsidRDefault="00000000">
      <w:pPr>
        <w:ind w:left="960"/>
      </w:pPr>
      <w:r>
        <w:t>void Ccdl429RFIFOReset(Uint16 v_ccdlID_u16)</w:t>
      </w:r>
    </w:p>
    <w:p w:rsidR="00496462" w:rsidRDefault="00000000">
      <w:pPr>
        <w:ind w:left="480"/>
      </w:pPr>
      <w:r>
        <w:t>b) 功能说明</w:t>
      </w:r>
    </w:p>
    <w:p w:rsidR="00496462" w:rsidRDefault="00000000">
      <w:pPr>
        <w:ind w:left="960"/>
      </w:pPr>
      <w:r>
        <w:t>复位CCDL 429通道的接收FIFO</w:t>
      </w:r>
    </w:p>
    <w:p w:rsidR="00496462" w:rsidRDefault="00000000">
      <w:pPr>
        <w:ind w:left="480"/>
      </w:pPr>
      <w:r>
        <w:t>c) 输入/输出元素</w:t>
      </w:r>
    </w:p>
    <w:p w:rsidR="00496462" w:rsidRDefault="00000000">
      <w:pPr>
        <w:jc w:val="center"/>
      </w:pPr>
      <w:r>
        <w:rPr>
          <w:b/>
        </w:rPr>
        <w:t>表 435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lastRenderedPageBreak/>
              <w:t>CCDL通道号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CCDL通道号 小于 CCDL端口数量时</w:t>
      </w:r>
    </w:p>
    <w:p w:rsidR="00496462" w:rsidRDefault="00000000">
      <w:pPr>
        <w:ind w:left="1320"/>
      </w:pPr>
      <w:r>
        <w:t>将接收FIFO复位使能有效位写入复位接收FIFO对应寄存器；</w:t>
      </w:r>
    </w:p>
    <w:p w:rsidR="00496462" w:rsidRDefault="00000000">
      <w:pPr>
        <w:ind w:left="1320"/>
      </w:pPr>
      <w:r>
        <w:t>将接收FIFO复位使能无效位写入复位接收FIFO对应寄存器；</w:t>
      </w:r>
    </w:p>
    <w:p w:rsidR="00496462" w:rsidRDefault="00000000">
      <w:pPr>
        <w:ind w:left="960"/>
      </w:pPr>
      <w:r>
        <w:t>END IF</w:t>
      </w:r>
    </w:p>
    <w:p w:rsidR="00496462" w:rsidRDefault="00000000">
      <w:pPr>
        <w:pStyle w:val="4"/>
      </w:pPr>
      <w:r>
        <w:t>429</w:t>
      </w:r>
      <w:r>
        <w:t>奇偶位填充（</w:t>
      </w:r>
      <w:r>
        <w:t>D/R_SDD01_030_003</w:t>
      </w:r>
      <w:r>
        <w:t>）</w:t>
      </w:r>
    </w:p>
    <w:p w:rsidR="00496462" w:rsidRDefault="00000000">
      <w:pPr>
        <w:ind w:left="480"/>
      </w:pPr>
      <w:r>
        <w:t>a) 函数原型</w:t>
      </w:r>
    </w:p>
    <w:p w:rsidR="00496462" w:rsidRDefault="00000000">
      <w:pPr>
        <w:ind w:left="960"/>
      </w:pPr>
      <w:r>
        <w:t>union arinc429Data Ccdl429ParityCalc(union arinc429Data v_msgData_un, Uint16 v_odd_u16)</w:t>
      </w:r>
    </w:p>
    <w:p w:rsidR="00496462" w:rsidRDefault="00000000">
      <w:pPr>
        <w:ind w:left="480"/>
      </w:pPr>
      <w:r>
        <w:t>b) 功能说明</w:t>
      </w:r>
    </w:p>
    <w:p w:rsidR="00496462" w:rsidRDefault="00000000">
      <w:pPr>
        <w:ind w:left="960"/>
      </w:pPr>
      <w:r>
        <w:t>计算ARINC429数据的奇偶校验位并填充到数据字最高位</w:t>
      </w:r>
    </w:p>
    <w:p w:rsidR="00496462" w:rsidRDefault="00000000">
      <w:pPr>
        <w:ind w:left="960"/>
      </w:pPr>
      <w:r>
        <w:t>计算前31位0、1个数填充校验位。</w:t>
      </w:r>
    </w:p>
    <w:p w:rsidR="00496462" w:rsidRDefault="00000000">
      <w:pPr>
        <w:ind w:left="480"/>
      </w:pPr>
      <w:r>
        <w:t>c) 输入/输出元素</w:t>
      </w:r>
    </w:p>
    <w:p w:rsidR="00496462" w:rsidRDefault="00000000">
      <w:pPr>
        <w:jc w:val="center"/>
      </w:pPr>
      <w:r>
        <w:rPr>
          <w:b/>
        </w:rPr>
        <w:t>表 436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429消息数据</w:t>
            </w:r>
          </w:p>
        </w:tc>
        <w:tc>
          <w:tcPr>
            <w:tcW w:w="2160" w:type="dxa"/>
          </w:tcPr>
          <w:p w:rsidR="00496462" w:rsidRDefault="00000000">
            <w:r>
              <w:t>v_msgData_un</w:t>
            </w:r>
          </w:p>
        </w:tc>
        <w:tc>
          <w:tcPr>
            <w:tcW w:w="2160" w:type="dxa"/>
          </w:tcPr>
          <w:p w:rsidR="00496462" w:rsidRDefault="00000000">
            <w:r>
              <w:t>union arinc429Data</w:t>
            </w:r>
          </w:p>
        </w:tc>
        <w:tc>
          <w:tcPr>
            <w:tcW w:w="2160" w:type="dxa"/>
          </w:tcPr>
          <w:p w:rsidR="00496462" w:rsidRDefault="00000000">
            <w:r>
              <w:t>输入</w:t>
            </w:r>
          </w:p>
        </w:tc>
      </w:tr>
      <w:tr w:rsidR="00496462">
        <w:trPr>
          <w:cantSplit/>
        </w:trPr>
        <w:tc>
          <w:tcPr>
            <w:tcW w:w="2160" w:type="dxa"/>
          </w:tcPr>
          <w:p w:rsidR="00496462" w:rsidRDefault="00000000">
            <w:r>
              <w:t>奇偶校验类型</w:t>
            </w:r>
          </w:p>
        </w:tc>
        <w:tc>
          <w:tcPr>
            <w:tcW w:w="2160" w:type="dxa"/>
          </w:tcPr>
          <w:p w:rsidR="00496462" w:rsidRDefault="00000000">
            <w:r>
              <w:t>v_odd_u16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429消息数据</w:t>
            </w:r>
          </w:p>
        </w:tc>
        <w:tc>
          <w:tcPr>
            <w:tcW w:w="2160" w:type="dxa"/>
          </w:tcPr>
          <w:p w:rsidR="00496462" w:rsidRDefault="00000000">
            <w:r>
              <w:t>v_msgData_un</w:t>
            </w:r>
          </w:p>
        </w:tc>
        <w:tc>
          <w:tcPr>
            <w:tcW w:w="2160" w:type="dxa"/>
          </w:tcPr>
          <w:p w:rsidR="00496462" w:rsidRDefault="00000000">
            <w:r>
              <w:t>union arinc429Data</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437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位遍历计数</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累计循环计数</w:t>
            </w:r>
          </w:p>
        </w:tc>
      </w:tr>
      <w:tr w:rsidR="00496462">
        <w:trPr>
          <w:cantSplit/>
        </w:trPr>
        <w:tc>
          <w:tcPr>
            <w:tcW w:w="2160" w:type="dxa"/>
          </w:tcPr>
          <w:p w:rsidR="00496462" w:rsidRDefault="00000000">
            <w:r>
              <w:t>位1个数统计</w:t>
            </w:r>
          </w:p>
        </w:tc>
        <w:tc>
          <w:tcPr>
            <w:tcW w:w="2160" w:type="dxa"/>
          </w:tcPr>
          <w:p w:rsidR="00496462" w:rsidRDefault="00000000">
            <w:r>
              <w:t>l_sum_u16</w:t>
            </w:r>
          </w:p>
        </w:tc>
        <w:tc>
          <w:tcPr>
            <w:tcW w:w="2160" w:type="dxa"/>
          </w:tcPr>
          <w:p w:rsidR="00496462" w:rsidRDefault="00000000">
            <w:r>
              <w:t>Uint16</w:t>
            </w:r>
          </w:p>
        </w:tc>
        <w:tc>
          <w:tcPr>
            <w:tcW w:w="2160" w:type="dxa"/>
          </w:tcPr>
          <w:p w:rsidR="00496462" w:rsidRDefault="00000000">
            <w:r>
              <w:t>累计数据中1的个数</w:t>
            </w:r>
          </w:p>
        </w:tc>
      </w:tr>
      <w:tr w:rsidR="00496462">
        <w:trPr>
          <w:cantSplit/>
        </w:trPr>
        <w:tc>
          <w:tcPr>
            <w:tcW w:w="2160" w:type="dxa"/>
          </w:tcPr>
          <w:p w:rsidR="00496462" w:rsidRDefault="00000000">
            <w:r>
              <w:t>奇偶状态余数</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保存校验位奇偶性</w:t>
            </w:r>
          </w:p>
        </w:tc>
      </w:tr>
    </w:tbl>
    <w:p w:rsidR="00496462" w:rsidRDefault="00000000">
      <w:pPr>
        <w:ind w:left="480"/>
      </w:pPr>
      <w:r>
        <w:t>e) 逻辑/流程图</w:t>
      </w:r>
    </w:p>
    <w:p w:rsidR="00496462" w:rsidRDefault="00000000">
      <w:pPr>
        <w:ind w:left="960"/>
      </w:pPr>
      <w:r>
        <w:t>清零校验位；</w:t>
      </w:r>
    </w:p>
    <w:p w:rsidR="00496462" w:rsidRDefault="00000000">
      <w:pPr>
        <w:ind w:left="960"/>
      </w:pPr>
      <w:r>
        <w:lastRenderedPageBreak/>
        <w:t>FOR 遍历 位遍历索引 小于 31U</w:t>
      </w:r>
    </w:p>
    <w:p w:rsidR="00496462" w:rsidRDefault="00000000">
      <w:pPr>
        <w:ind w:left="1320"/>
      </w:pPr>
      <w:r>
        <w:t>位1个数统计 += (ARINC429四字节数据 &gt;&gt; 位遍历索引) &amp; 0x01；</w:t>
      </w:r>
    </w:p>
    <w:p w:rsidR="00496462" w:rsidRDefault="00000000">
      <w:pPr>
        <w:ind w:left="960"/>
      </w:pPr>
      <w:r>
        <w:t>NEXT</w:t>
      </w:r>
    </w:p>
    <w:p w:rsidR="00496462" w:rsidRDefault="00000000">
      <w:pPr>
        <w:ind w:left="960"/>
      </w:pPr>
      <w:r>
        <w:t>奇偶状态余数 = 位1个数统计 % 2；</w:t>
      </w:r>
    </w:p>
    <w:p w:rsidR="00496462" w:rsidRDefault="00000000">
      <w:pPr>
        <w:ind w:left="960"/>
      </w:pPr>
      <w:r>
        <w:t>IF 奇偶校验类型 等于 奇校验时</w:t>
      </w:r>
    </w:p>
    <w:p w:rsidR="00496462" w:rsidRDefault="00000000">
      <w:pPr>
        <w:ind w:left="1320"/>
      </w:pPr>
      <w:r>
        <w:t>IF 奇偶状态余数 不等于 1U时</w:t>
      </w:r>
    </w:p>
    <w:p w:rsidR="00496462" w:rsidRDefault="00000000">
      <w:pPr>
        <w:ind w:left="1680"/>
      </w:pPr>
      <w:r>
        <w:t>置校验位为1；</w:t>
      </w:r>
    </w:p>
    <w:p w:rsidR="00496462" w:rsidRDefault="00000000">
      <w:pPr>
        <w:ind w:left="1320"/>
      </w:pPr>
      <w:r>
        <w:t>ELSE</w:t>
      </w:r>
    </w:p>
    <w:p w:rsidR="00496462" w:rsidRDefault="00000000">
      <w:pPr>
        <w:ind w:left="1680"/>
      </w:pPr>
      <w:r>
        <w:t>清零校验位；</w:t>
      </w:r>
    </w:p>
    <w:p w:rsidR="00496462" w:rsidRDefault="00000000">
      <w:pPr>
        <w:ind w:left="1320"/>
      </w:pPr>
      <w:r>
        <w:t>END IF</w:t>
      </w:r>
    </w:p>
    <w:p w:rsidR="00496462" w:rsidRDefault="00000000">
      <w:pPr>
        <w:ind w:left="960"/>
      </w:pPr>
      <w:r>
        <w:t>ELSE</w:t>
      </w:r>
    </w:p>
    <w:p w:rsidR="00496462" w:rsidRDefault="00000000">
      <w:pPr>
        <w:ind w:left="1320"/>
      </w:pPr>
      <w:r>
        <w:t>IF 奇偶状态余数 不等于 0U时</w:t>
      </w:r>
    </w:p>
    <w:p w:rsidR="00496462" w:rsidRDefault="00000000">
      <w:pPr>
        <w:ind w:left="1680"/>
      </w:pPr>
      <w:r>
        <w:t>置校验位为1；</w:t>
      </w:r>
    </w:p>
    <w:p w:rsidR="00496462" w:rsidRDefault="00000000">
      <w:pPr>
        <w:ind w:left="1320"/>
      </w:pPr>
      <w:r>
        <w:t>ELSE</w:t>
      </w:r>
    </w:p>
    <w:p w:rsidR="00496462" w:rsidRDefault="00000000">
      <w:pPr>
        <w:ind w:left="1680"/>
      </w:pPr>
      <w:r>
        <w:t>清零校验位；</w:t>
      </w:r>
    </w:p>
    <w:p w:rsidR="00496462" w:rsidRDefault="00000000">
      <w:pPr>
        <w:ind w:left="1320"/>
      </w:pPr>
      <w:r>
        <w:t>END IF</w:t>
      </w:r>
    </w:p>
    <w:p w:rsidR="00496462" w:rsidRDefault="00000000">
      <w:pPr>
        <w:ind w:left="960"/>
      </w:pPr>
      <w:r>
        <w:t>END IF</w:t>
      </w:r>
    </w:p>
    <w:p w:rsidR="00496462" w:rsidRDefault="00000000">
      <w:pPr>
        <w:ind w:left="960"/>
      </w:pPr>
      <w:r>
        <w:t>返回429消息数据；</w:t>
      </w:r>
    </w:p>
    <w:p w:rsidR="00496462" w:rsidRDefault="00000000">
      <w:pPr>
        <w:pStyle w:val="4"/>
      </w:pPr>
      <w:r>
        <w:t>429</w:t>
      </w:r>
      <w:r>
        <w:t>奇偶校验检查（</w:t>
      </w:r>
      <w:r>
        <w:t>D/R_SDD01_030_004</w:t>
      </w:r>
      <w:r>
        <w:t>）</w:t>
      </w:r>
    </w:p>
    <w:p w:rsidR="00496462" w:rsidRDefault="00000000">
      <w:pPr>
        <w:ind w:left="480"/>
      </w:pPr>
      <w:r>
        <w:t>a) 函数原型</w:t>
      </w:r>
    </w:p>
    <w:p w:rsidR="00496462" w:rsidRDefault="00000000">
      <w:pPr>
        <w:ind w:left="960"/>
      </w:pPr>
      <w:r>
        <w:t>Uint16 Ccdl429ParityCheck(union arinc429Data v_msgData_un, Uint16 v_odd_u16)</w:t>
      </w:r>
    </w:p>
    <w:p w:rsidR="00496462" w:rsidRDefault="00000000">
      <w:pPr>
        <w:ind w:left="480"/>
      </w:pPr>
      <w:r>
        <w:t>b) 功能说明</w:t>
      </w:r>
    </w:p>
    <w:p w:rsidR="00496462" w:rsidRDefault="00000000">
      <w:pPr>
        <w:ind w:left="960"/>
      </w:pPr>
      <w:r>
        <w:t>检查并返回429数据的奇偶校验是否合法</w:t>
      </w:r>
    </w:p>
    <w:p w:rsidR="00496462" w:rsidRDefault="00000000">
      <w:pPr>
        <w:ind w:left="480"/>
      </w:pPr>
      <w:r>
        <w:t>c) 输入/输出元素</w:t>
      </w:r>
    </w:p>
    <w:p w:rsidR="00496462" w:rsidRDefault="00000000">
      <w:pPr>
        <w:jc w:val="center"/>
      </w:pPr>
      <w:r>
        <w:rPr>
          <w:b/>
        </w:rPr>
        <w:t>表 438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429消息数据</w:t>
            </w:r>
          </w:p>
        </w:tc>
        <w:tc>
          <w:tcPr>
            <w:tcW w:w="2160" w:type="dxa"/>
          </w:tcPr>
          <w:p w:rsidR="00496462" w:rsidRDefault="00000000">
            <w:r>
              <w:t>v_msgData_un</w:t>
            </w:r>
          </w:p>
        </w:tc>
        <w:tc>
          <w:tcPr>
            <w:tcW w:w="2160" w:type="dxa"/>
          </w:tcPr>
          <w:p w:rsidR="00496462" w:rsidRDefault="00000000">
            <w:r>
              <w:t>union arinc429Data</w:t>
            </w:r>
          </w:p>
        </w:tc>
        <w:tc>
          <w:tcPr>
            <w:tcW w:w="2160" w:type="dxa"/>
          </w:tcPr>
          <w:p w:rsidR="00496462" w:rsidRDefault="00000000">
            <w:r>
              <w:t>输入</w:t>
            </w:r>
          </w:p>
        </w:tc>
      </w:tr>
      <w:tr w:rsidR="00496462">
        <w:trPr>
          <w:cantSplit/>
        </w:trPr>
        <w:tc>
          <w:tcPr>
            <w:tcW w:w="2160" w:type="dxa"/>
          </w:tcPr>
          <w:p w:rsidR="00496462" w:rsidRDefault="00000000">
            <w:r>
              <w:t>奇偶校验类型</w:t>
            </w:r>
          </w:p>
        </w:tc>
        <w:tc>
          <w:tcPr>
            <w:tcW w:w="2160" w:type="dxa"/>
          </w:tcPr>
          <w:p w:rsidR="00496462" w:rsidRDefault="00000000">
            <w:r>
              <w:t>v_odd_u16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校验结果</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lastRenderedPageBreak/>
        <w:t>表 439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位遍历计数器</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遍历32位数据的每一位</w:t>
            </w:r>
          </w:p>
        </w:tc>
      </w:tr>
      <w:tr w:rsidR="00496462">
        <w:trPr>
          <w:cantSplit/>
        </w:trPr>
        <w:tc>
          <w:tcPr>
            <w:tcW w:w="2160" w:type="dxa"/>
          </w:tcPr>
          <w:p w:rsidR="00496462" w:rsidRDefault="00000000">
            <w:r>
              <w:t>位累加和</w:t>
            </w:r>
          </w:p>
        </w:tc>
        <w:tc>
          <w:tcPr>
            <w:tcW w:w="2160" w:type="dxa"/>
          </w:tcPr>
          <w:p w:rsidR="00496462" w:rsidRDefault="00000000">
            <w:r>
              <w:t>l_sum_u16</w:t>
            </w:r>
          </w:p>
        </w:tc>
        <w:tc>
          <w:tcPr>
            <w:tcW w:w="2160" w:type="dxa"/>
          </w:tcPr>
          <w:p w:rsidR="00496462" w:rsidRDefault="00000000">
            <w:r>
              <w:t>Uint16</w:t>
            </w:r>
          </w:p>
        </w:tc>
        <w:tc>
          <w:tcPr>
            <w:tcW w:w="2160" w:type="dxa"/>
          </w:tcPr>
          <w:p w:rsidR="00496462" w:rsidRDefault="00000000">
            <w:r>
              <w:t>累加数据中1的个数</w:t>
            </w:r>
          </w:p>
        </w:tc>
      </w:tr>
      <w:tr w:rsidR="00496462">
        <w:trPr>
          <w:cantSplit/>
        </w:trPr>
        <w:tc>
          <w:tcPr>
            <w:tcW w:w="2160" w:type="dxa"/>
          </w:tcPr>
          <w:p w:rsidR="00496462" w:rsidRDefault="00000000">
            <w:r>
              <w:t>奇偶状态</w:t>
            </w:r>
          </w:p>
        </w:tc>
        <w:tc>
          <w:tcPr>
            <w:tcW w:w="2160" w:type="dxa"/>
          </w:tcPr>
          <w:p w:rsidR="00496462" w:rsidRDefault="00000000">
            <w:r>
              <w:t>l_oddState_u16</w:t>
            </w:r>
          </w:p>
        </w:tc>
        <w:tc>
          <w:tcPr>
            <w:tcW w:w="2160" w:type="dxa"/>
          </w:tcPr>
          <w:p w:rsidR="00496462" w:rsidRDefault="00000000">
            <w:r>
              <w:t>Uint16</w:t>
            </w:r>
          </w:p>
        </w:tc>
        <w:tc>
          <w:tcPr>
            <w:tcW w:w="2160" w:type="dxa"/>
          </w:tcPr>
          <w:p w:rsidR="00496462" w:rsidRDefault="00000000">
            <w:r>
              <w:t>保存奇偶校验结果</w:t>
            </w:r>
          </w:p>
        </w:tc>
      </w:tr>
    </w:tbl>
    <w:p w:rsidR="00496462" w:rsidRDefault="00000000">
      <w:pPr>
        <w:ind w:left="480"/>
      </w:pPr>
      <w:r>
        <w:t>e) 逻辑/流程图</w:t>
      </w:r>
    </w:p>
    <w:p w:rsidR="00496462" w:rsidRDefault="00000000">
      <w:pPr>
        <w:ind w:left="960"/>
      </w:pPr>
      <w:r>
        <w:t>FOR 遍历 位遍历索引 小于 32U</w:t>
      </w:r>
    </w:p>
    <w:p w:rsidR="00496462" w:rsidRDefault="00000000">
      <w:pPr>
        <w:ind w:left="1320"/>
      </w:pPr>
      <w:r>
        <w:t>位累加和 += (ARINC429四字节数据 &gt;&gt; 位遍历索引) &amp; 0x01；</w:t>
      </w:r>
    </w:p>
    <w:p w:rsidR="00496462" w:rsidRDefault="00000000">
      <w:pPr>
        <w:ind w:left="960"/>
      </w:pPr>
      <w:r>
        <w:t>NEXT</w:t>
      </w:r>
    </w:p>
    <w:p w:rsidR="00496462" w:rsidRDefault="00000000">
      <w:pPr>
        <w:ind w:left="960"/>
      </w:pPr>
      <w:r>
        <w:t>状态 = 位累加和 % 2；</w:t>
      </w:r>
    </w:p>
    <w:p w:rsidR="00496462" w:rsidRDefault="00000000">
      <w:pPr>
        <w:ind w:left="960"/>
      </w:pPr>
      <w:r>
        <w:t>IF 奇偶校验类型 等于 奇校验时</w:t>
      </w:r>
    </w:p>
    <w:p w:rsidR="00496462" w:rsidRDefault="00000000">
      <w:pPr>
        <w:ind w:left="960"/>
      </w:pPr>
      <w:r>
        <w:t>【按奇/偶校验类型返回对应校验结果】</w:t>
      </w:r>
    </w:p>
    <w:p w:rsidR="00496462" w:rsidRDefault="00000000">
      <w:pPr>
        <w:ind w:left="960"/>
      </w:pPr>
      <w:r>
        <w:t>END IF</w:t>
      </w:r>
    </w:p>
    <w:p w:rsidR="00496462" w:rsidRDefault="00000000">
      <w:pPr>
        <w:ind w:left="960"/>
      </w:pPr>
      <w:r>
        <w:t>返回校验结果；</w:t>
      </w:r>
    </w:p>
    <w:p w:rsidR="00496462" w:rsidRDefault="00000000">
      <w:pPr>
        <w:pStyle w:val="4"/>
      </w:pPr>
      <w:r>
        <w:t>429</w:t>
      </w:r>
      <w:r>
        <w:t>数据反转（</w:t>
      </w:r>
      <w:r>
        <w:t>D/R_SDD01_030_005</w:t>
      </w:r>
      <w:r>
        <w:t>）</w:t>
      </w:r>
    </w:p>
    <w:p w:rsidR="00496462" w:rsidRDefault="00000000">
      <w:pPr>
        <w:ind w:left="480"/>
      </w:pPr>
      <w:r>
        <w:t>a) 函数原型</w:t>
      </w:r>
    </w:p>
    <w:p w:rsidR="00496462" w:rsidRDefault="00000000">
      <w:pPr>
        <w:ind w:left="960"/>
      </w:pPr>
      <w:r>
        <w:t>Uint16 Ccdl429LabOrderRev(Uint16 v_label_u16)</w:t>
      </w:r>
    </w:p>
    <w:p w:rsidR="00496462" w:rsidRDefault="00000000">
      <w:pPr>
        <w:ind w:left="480"/>
      </w:pPr>
      <w:r>
        <w:t>b) 功能说明</w:t>
      </w:r>
    </w:p>
    <w:p w:rsidR="00496462" w:rsidRDefault="00000000">
      <w:pPr>
        <w:ind w:left="960"/>
      </w:pPr>
      <w:r>
        <w:t>将429数据标号的8位位序反转（LSB&lt;-&gt;MSB）</w:t>
      </w:r>
    </w:p>
    <w:p w:rsidR="00496462" w:rsidRDefault="00000000">
      <w:pPr>
        <w:ind w:left="960"/>
      </w:pPr>
      <w:r>
        <w:t>将数据低8位标号数据位序反转。</w:t>
      </w:r>
    </w:p>
    <w:p w:rsidR="00496462" w:rsidRDefault="00000000">
      <w:pPr>
        <w:ind w:left="480"/>
      </w:pPr>
      <w:r>
        <w:t>c) 输入/输出元素</w:t>
      </w:r>
    </w:p>
    <w:p w:rsidR="00496462" w:rsidRDefault="00000000">
      <w:pPr>
        <w:jc w:val="center"/>
      </w:pPr>
      <w:r>
        <w:rPr>
          <w:b/>
        </w:rPr>
        <w:t>表 440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输入标号</w:t>
            </w:r>
          </w:p>
        </w:tc>
        <w:tc>
          <w:tcPr>
            <w:tcW w:w="2160" w:type="dxa"/>
          </w:tcPr>
          <w:p w:rsidR="00496462" w:rsidRDefault="00000000">
            <w:r>
              <w:t>v_label_u16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反转标号</w:t>
            </w:r>
          </w:p>
        </w:tc>
        <w:tc>
          <w:tcPr>
            <w:tcW w:w="2160" w:type="dxa"/>
          </w:tcPr>
          <w:p w:rsidR="00496462" w:rsidRDefault="00000000">
            <w:r>
              <w:t>lo_label_u16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441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位循环计数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累计循环计数</w:t>
            </w:r>
          </w:p>
        </w:tc>
      </w:tr>
      <w:tr w:rsidR="00496462">
        <w:trPr>
          <w:cantSplit/>
        </w:trPr>
        <w:tc>
          <w:tcPr>
            <w:tcW w:w="2160" w:type="dxa"/>
          </w:tcPr>
          <w:p w:rsidR="00496462" w:rsidRDefault="00000000">
            <w:r>
              <w:t>位状态临时值</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提取单个位状态</w:t>
            </w:r>
          </w:p>
        </w:tc>
      </w:tr>
    </w:tbl>
    <w:p w:rsidR="00496462" w:rsidRDefault="00000000">
      <w:pPr>
        <w:ind w:left="480"/>
      </w:pPr>
      <w:r>
        <w:lastRenderedPageBreak/>
        <w:t>e) 逻辑/流程图</w:t>
      </w:r>
    </w:p>
    <w:p w:rsidR="00496462" w:rsidRDefault="00000000">
      <w:pPr>
        <w:ind w:left="960"/>
      </w:pPr>
      <w:r>
        <w:t>FOR 遍历 位遍历索引 小于 8U</w:t>
      </w:r>
    </w:p>
    <w:p w:rsidR="00496462" w:rsidRDefault="00000000">
      <w:pPr>
        <w:ind w:left="1320"/>
      </w:pPr>
      <w:r>
        <w:t>位状态临时值 = (0x01U &lt;&lt; 位遍历索引) &amp; 输入标号；</w:t>
      </w:r>
    </w:p>
    <w:p w:rsidR="00496462" w:rsidRDefault="00000000">
      <w:pPr>
        <w:ind w:left="1320"/>
      </w:pPr>
      <w:r>
        <w:t>IF 位状态临时值 不等于 0U时</w:t>
      </w:r>
    </w:p>
    <w:p w:rsidR="00496462" w:rsidRDefault="00000000">
      <w:pPr>
        <w:ind w:left="1680"/>
      </w:pPr>
      <w:r>
        <w:t>反转标号 |= (0x01 &lt;&lt; (7 - 位遍历索引))；</w:t>
      </w:r>
    </w:p>
    <w:p w:rsidR="00496462" w:rsidRDefault="00000000">
      <w:pPr>
        <w:ind w:left="1320"/>
      </w:pPr>
      <w:r>
        <w:t>END IF</w:t>
      </w:r>
    </w:p>
    <w:p w:rsidR="00496462" w:rsidRDefault="00000000">
      <w:pPr>
        <w:ind w:left="960"/>
      </w:pPr>
      <w:r>
        <w:t>NEXT</w:t>
      </w:r>
    </w:p>
    <w:p w:rsidR="00496462" w:rsidRDefault="00000000">
      <w:pPr>
        <w:ind w:left="960"/>
      </w:pPr>
      <w:r>
        <w:t>返回反转标号；</w:t>
      </w:r>
    </w:p>
    <w:p w:rsidR="00496462" w:rsidRDefault="00000000">
      <w:pPr>
        <w:pStyle w:val="4"/>
      </w:pPr>
      <w:r>
        <w:t>西科德</w:t>
      </w:r>
      <w:r>
        <w:t>429</w:t>
      </w:r>
      <w:r>
        <w:t>读缓冲（</w:t>
      </w:r>
      <w:r>
        <w:t>D/R_SDD01_030_006</w:t>
      </w:r>
      <w:r>
        <w:t>）</w:t>
      </w:r>
    </w:p>
    <w:p w:rsidR="00496462" w:rsidRDefault="00000000">
      <w:pPr>
        <w:ind w:left="480"/>
      </w:pPr>
      <w:r>
        <w:t>a) 函数原型</w:t>
      </w:r>
    </w:p>
    <w:p w:rsidR="00496462" w:rsidRDefault="00000000">
      <w:pPr>
        <w:ind w:left="960"/>
      </w:pPr>
      <w:r>
        <w:t>Uint16 Ccdl429ReadBuff(Uint16 v_ccdlID_u16,union arinc429Data *v_pbuff_un)</w:t>
      </w:r>
    </w:p>
    <w:p w:rsidR="00496462" w:rsidRDefault="00000000">
      <w:pPr>
        <w:ind w:left="480"/>
      </w:pPr>
      <w:r>
        <w:t>b) 功能说明</w:t>
      </w:r>
    </w:p>
    <w:p w:rsidR="00496462" w:rsidRDefault="00000000">
      <w:pPr>
        <w:ind w:left="960"/>
      </w:pPr>
      <w:r>
        <w:t>CCDL 429数据读取：从双端口读取数据到缓冲区</w:t>
      </w:r>
    </w:p>
    <w:p w:rsidR="00496462" w:rsidRDefault="00000000">
      <w:pPr>
        <w:ind w:left="960"/>
      </w:pPr>
      <w:r>
        <w:t>从CCDL双端口读取数据到缓存数组中。</w:t>
      </w:r>
    </w:p>
    <w:p w:rsidR="00496462" w:rsidRDefault="00000000">
      <w:pPr>
        <w:ind w:left="480"/>
      </w:pPr>
      <w:r>
        <w:t>c) 输入/输出元素</w:t>
      </w:r>
    </w:p>
    <w:p w:rsidR="00496462" w:rsidRDefault="00000000">
      <w:pPr>
        <w:jc w:val="center"/>
      </w:pPr>
      <w:r>
        <w:rPr>
          <w:b/>
        </w:rPr>
        <w:t>表 442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CCDL通道号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数据缓冲区</w:t>
            </w:r>
          </w:p>
        </w:tc>
        <w:tc>
          <w:tcPr>
            <w:tcW w:w="2160" w:type="dxa"/>
          </w:tcPr>
          <w:p w:rsidR="00496462" w:rsidRDefault="00000000">
            <w:r>
              <w:t>v_pbuff_un</w:t>
            </w:r>
          </w:p>
        </w:tc>
        <w:tc>
          <w:tcPr>
            <w:tcW w:w="2160" w:type="dxa"/>
          </w:tcPr>
          <w:p w:rsidR="00496462" w:rsidRDefault="00000000">
            <w:r>
              <w:t>union arinc429Data*</w:t>
            </w:r>
          </w:p>
        </w:tc>
        <w:tc>
          <w:tcPr>
            <w:tcW w:w="2160" w:type="dxa"/>
          </w:tcPr>
          <w:p w:rsidR="00496462" w:rsidRDefault="00000000">
            <w:r>
              <w:t>输入/输出</w:t>
            </w:r>
          </w:p>
        </w:tc>
      </w:tr>
      <w:tr w:rsidR="00496462">
        <w:trPr>
          <w:cantSplit/>
        </w:trPr>
        <w:tc>
          <w:tcPr>
            <w:tcW w:w="2160" w:type="dxa"/>
          </w:tcPr>
          <w:p w:rsidR="00496462" w:rsidRDefault="00000000">
            <w:r>
              <w:t>接收计数</w:t>
            </w:r>
          </w:p>
        </w:tc>
        <w:tc>
          <w:tcPr>
            <w:tcW w:w="2160" w:type="dxa"/>
          </w:tcPr>
          <w:p w:rsidR="00496462" w:rsidRDefault="00000000">
            <w:r>
              <w:t>l_rxCnt_u16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443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循环索引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遍历接收数据缓冲</w:t>
            </w:r>
          </w:p>
        </w:tc>
      </w:tr>
      <w:tr w:rsidR="00496462">
        <w:trPr>
          <w:cantSplit/>
        </w:trPr>
        <w:tc>
          <w:tcPr>
            <w:tcW w:w="2160" w:type="dxa"/>
          </w:tcPr>
          <w:p w:rsidR="00496462" w:rsidRDefault="00000000">
            <w:r>
              <w:t>FIFO低字节</w:t>
            </w:r>
          </w:p>
        </w:tc>
        <w:tc>
          <w:tcPr>
            <w:tcW w:w="2160" w:type="dxa"/>
          </w:tcPr>
          <w:p w:rsidR="00496462" w:rsidRDefault="00000000">
            <w:r>
              <w:t>l_dataL_u32</w:t>
            </w:r>
          </w:p>
        </w:tc>
        <w:tc>
          <w:tcPr>
            <w:tcW w:w="2160" w:type="dxa"/>
          </w:tcPr>
          <w:p w:rsidR="00496462" w:rsidRDefault="00000000">
            <w:r>
              <w:t>Uint32</w:t>
            </w:r>
          </w:p>
        </w:tc>
        <w:tc>
          <w:tcPr>
            <w:tcW w:w="2160" w:type="dxa"/>
          </w:tcPr>
          <w:p w:rsidR="00496462" w:rsidRDefault="00000000">
            <w:r>
              <w:t>读取FIFO低位数据</w:t>
            </w:r>
          </w:p>
        </w:tc>
      </w:tr>
      <w:tr w:rsidR="00496462">
        <w:trPr>
          <w:cantSplit/>
        </w:trPr>
        <w:tc>
          <w:tcPr>
            <w:tcW w:w="2160" w:type="dxa"/>
          </w:tcPr>
          <w:p w:rsidR="00496462" w:rsidRDefault="00000000">
            <w:r>
              <w:t>FIFO高字节</w:t>
            </w:r>
          </w:p>
        </w:tc>
        <w:tc>
          <w:tcPr>
            <w:tcW w:w="2160" w:type="dxa"/>
          </w:tcPr>
          <w:p w:rsidR="00496462" w:rsidRDefault="00000000">
            <w:r>
              <w:t>l_dataH_u32</w:t>
            </w:r>
          </w:p>
        </w:tc>
        <w:tc>
          <w:tcPr>
            <w:tcW w:w="2160" w:type="dxa"/>
          </w:tcPr>
          <w:p w:rsidR="00496462" w:rsidRDefault="00000000">
            <w:r>
              <w:t>Uint32</w:t>
            </w:r>
          </w:p>
        </w:tc>
        <w:tc>
          <w:tcPr>
            <w:tcW w:w="2160" w:type="dxa"/>
          </w:tcPr>
          <w:p w:rsidR="00496462" w:rsidRDefault="00000000">
            <w:r>
              <w:t>读取FIFO高位数据</w:t>
            </w:r>
          </w:p>
        </w:tc>
      </w:tr>
      <w:tr w:rsidR="00496462">
        <w:trPr>
          <w:cantSplit/>
        </w:trPr>
        <w:tc>
          <w:tcPr>
            <w:tcW w:w="2160" w:type="dxa"/>
          </w:tcPr>
          <w:p w:rsidR="00496462" w:rsidRDefault="00000000">
            <w:r>
              <w:t>429完整数据</w:t>
            </w:r>
          </w:p>
        </w:tc>
        <w:tc>
          <w:tcPr>
            <w:tcW w:w="2160" w:type="dxa"/>
          </w:tcPr>
          <w:p w:rsidR="00496462" w:rsidRDefault="00000000">
            <w:r>
              <w:t>l_data429_u32</w:t>
            </w:r>
          </w:p>
        </w:tc>
        <w:tc>
          <w:tcPr>
            <w:tcW w:w="2160" w:type="dxa"/>
          </w:tcPr>
          <w:p w:rsidR="00496462" w:rsidRDefault="00000000">
            <w:r>
              <w:t>Uint32</w:t>
            </w:r>
          </w:p>
        </w:tc>
        <w:tc>
          <w:tcPr>
            <w:tcW w:w="2160" w:type="dxa"/>
          </w:tcPr>
          <w:p w:rsidR="00496462" w:rsidRDefault="00000000">
            <w:r>
              <w:t>高低字节拼接结果</w:t>
            </w:r>
          </w:p>
        </w:tc>
      </w:tr>
    </w:tbl>
    <w:p w:rsidR="00496462" w:rsidRDefault="00000000">
      <w:pPr>
        <w:ind w:left="480"/>
      </w:pPr>
      <w:r>
        <w:t>e) 逻辑/流程图</w:t>
      </w:r>
    </w:p>
    <w:p w:rsidR="00496462" w:rsidRDefault="00000000">
      <w:pPr>
        <w:ind w:left="960"/>
      </w:pPr>
      <w:r>
        <w:lastRenderedPageBreak/>
        <w:t>IF CCDL通道号 小于 CCDL端口数量 且 数据缓冲区指针 不等于 空时</w:t>
      </w:r>
    </w:p>
    <w:p w:rsidR="00496462" w:rsidRDefault="00000000">
      <w:pPr>
        <w:ind w:left="1320"/>
      </w:pPr>
      <w:r>
        <w:t>读取接收FIFO可读计数对应寄存器的值；</w:t>
      </w:r>
    </w:p>
    <w:p w:rsidR="00496462" w:rsidRDefault="00000000">
      <w:pPr>
        <w:ind w:left="1320"/>
      </w:pPr>
      <w:r>
        <w:t>IF 接收计数 大于 0U时</w:t>
      </w:r>
    </w:p>
    <w:p w:rsidR="00496462" w:rsidRDefault="00000000">
      <w:pPr>
        <w:ind w:left="1680"/>
      </w:pPr>
      <w:r>
        <w:t>IF 接收计数字段值 大于 429接收数据个数上限阈值时</w:t>
      </w:r>
    </w:p>
    <w:p w:rsidR="00496462" w:rsidRDefault="00000000">
      <w:pPr>
        <w:ind w:left="2040"/>
      </w:pPr>
      <w:r>
        <w:t>接收计数字段值 = 429接收数据个数最大值；</w:t>
      </w:r>
    </w:p>
    <w:p w:rsidR="00496462" w:rsidRDefault="00000000">
      <w:pPr>
        <w:ind w:left="1680"/>
      </w:pPr>
      <w:r>
        <w:t>END IF</w:t>
      </w:r>
    </w:p>
    <w:p w:rsidR="00496462" w:rsidRDefault="00000000">
      <w:pPr>
        <w:ind w:left="1680"/>
      </w:pPr>
      <w:r>
        <w:t>FOR 遍历 循环索引 小于 接收计数字段值</w:t>
      </w:r>
    </w:p>
    <w:p w:rsidR="00496462" w:rsidRDefault="00000000">
      <w:pPr>
        <w:ind w:left="2040"/>
      </w:pPr>
      <w:r>
        <w:t>将接收读取使能有效位写入接收FIFO读使能对应寄存器；</w:t>
      </w:r>
    </w:p>
    <w:p w:rsidR="00496462" w:rsidRDefault="00000000">
      <w:pPr>
        <w:ind w:left="2040"/>
      </w:pPr>
      <w:r>
        <w:t>读取接收低2字节对应寄存器值并写入FIFO低字节；</w:t>
      </w:r>
    </w:p>
    <w:p w:rsidR="00496462" w:rsidRDefault="00000000">
      <w:pPr>
        <w:ind w:left="2040"/>
      </w:pPr>
      <w:r>
        <w:t>读取接收高2字节对应寄存器值并写入FIFO高字节；</w:t>
      </w:r>
    </w:p>
    <w:p w:rsidR="00496462" w:rsidRDefault="00000000">
      <w:pPr>
        <w:ind w:left="2040"/>
      </w:pPr>
      <w:r>
        <w:t>将接收读取使能无效位写入接收FIFO读使能对应寄存器；</w:t>
      </w:r>
    </w:p>
    <w:p w:rsidR="00496462" w:rsidRDefault="00000000">
      <w:pPr>
        <w:ind w:left="2040"/>
      </w:pPr>
      <w:r>
        <w:t>429字打包缓存 = (FIFO高字节 &lt;&lt; 16) | FIFO低字节；</w:t>
      </w:r>
    </w:p>
    <w:p w:rsidR="00496462" w:rsidRDefault="00000000">
      <w:pPr>
        <w:ind w:left="2040"/>
      </w:pPr>
      <w:r>
        <w:t>将429字打包缓存写入ARINC429四字节数据；</w:t>
      </w:r>
    </w:p>
    <w:p w:rsidR="00496462" w:rsidRDefault="00000000">
      <w:pPr>
        <w:ind w:left="1680"/>
      </w:pPr>
      <w:r>
        <w:t>NEXT</w:t>
      </w:r>
    </w:p>
    <w:p w:rsidR="00496462" w:rsidRDefault="00000000">
      <w:pPr>
        <w:ind w:left="1320"/>
      </w:pPr>
      <w:r>
        <w:t>END IF</w:t>
      </w:r>
    </w:p>
    <w:p w:rsidR="00496462" w:rsidRDefault="00000000">
      <w:pPr>
        <w:ind w:left="960"/>
      </w:pPr>
      <w:r>
        <w:t>END IF</w:t>
      </w:r>
    </w:p>
    <w:p w:rsidR="00496462" w:rsidRDefault="00000000">
      <w:pPr>
        <w:ind w:left="960"/>
      </w:pPr>
      <w:r>
        <w:t>返回接收计数字段值；</w:t>
      </w:r>
    </w:p>
    <w:p w:rsidR="00496462" w:rsidRDefault="00000000">
      <w:pPr>
        <w:pStyle w:val="4"/>
      </w:pPr>
      <w:r>
        <w:t>429</w:t>
      </w:r>
      <w:r>
        <w:t>数据发送（</w:t>
      </w:r>
      <w:r>
        <w:t>D/R_SDD01_030_007</w:t>
      </w:r>
      <w:r>
        <w:t>）</w:t>
      </w:r>
    </w:p>
    <w:p w:rsidR="00496462" w:rsidRDefault="00000000">
      <w:pPr>
        <w:ind w:left="480"/>
      </w:pPr>
      <w:r>
        <w:t>a) 函数原型</w:t>
      </w:r>
    </w:p>
    <w:p w:rsidR="00496462" w:rsidRDefault="00000000">
      <w:pPr>
        <w:ind w:left="960"/>
      </w:pPr>
      <w:r>
        <w:t>void Ccdl429DataSend(Uint16 v_ccdlID_u16,union arinc429Data v_mydata_un)</w:t>
      </w:r>
    </w:p>
    <w:p w:rsidR="00496462" w:rsidRDefault="00000000">
      <w:pPr>
        <w:ind w:left="480"/>
      </w:pPr>
      <w:r>
        <w:t>b) 功能说明</w:t>
      </w:r>
    </w:p>
    <w:p w:rsidR="00496462" w:rsidRDefault="00000000">
      <w:pPr>
        <w:ind w:left="960"/>
      </w:pPr>
      <w:r>
        <w:t>CCDL 429数据发送：填充奇校验后写入双端口FIFO</w:t>
      </w:r>
    </w:p>
    <w:p w:rsidR="00496462" w:rsidRDefault="00000000">
      <w:pPr>
        <w:ind w:left="480"/>
      </w:pPr>
      <w:r>
        <w:t>c) 输入/输出元素</w:t>
      </w:r>
    </w:p>
    <w:p w:rsidR="00496462" w:rsidRDefault="00000000">
      <w:pPr>
        <w:jc w:val="center"/>
      </w:pPr>
      <w:r>
        <w:rPr>
          <w:b/>
        </w:rPr>
        <w:t>表 444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CCDL端口号</w:t>
            </w:r>
          </w:p>
        </w:tc>
        <w:tc>
          <w:tcPr>
            <w:tcW w:w="2160" w:type="dxa"/>
          </w:tcPr>
          <w:p w:rsidR="00496462" w:rsidRDefault="00000000">
            <w:r>
              <w:t>v_ccdlID_u16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429报文数据</w:t>
            </w:r>
          </w:p>
        </w:tc>
        <w:tc>
          <w:tcPr>
            <w:tcW w:w="2160" w:type="dxa"/>
          </w:tcPr>
          <w:p w:rsidR="00496462" w:rsidRDefault="00000000">
            <w:r>
              <w:t>v_mydata_un</w:t>
            </w:r>
          </w:p>
        </w:tc>
        <w:tc>
          <w:tcPr>
            <w:tcW w:w="2160" w:type="dxa"/>
          </w:tcPr>
          <w:p w:rsidR="00496462" w:rsidRDefault="00000000">
            <w:r>
              <w:t>union arinc429Data</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445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lastRenderedPageBreak/>
              <w:t>发送低字节</w:t>
            </w:r>
          </w:p>
        </w:tc>
        <w:tc>
          <w:tcPr>
            <w:tcW w:w="2160" w:type="dxa"/>
          </w:tcPr>
          <w:p w:rsidR="00496462" w:rsidRDefault="00000000">
            <w:r>
              <w:t>l_dataL_u32</w:t>
            </w:r>
          </w:p>
        </w:tc>
        <w:tc>
          <w:tcPr>
            <w:tcW w:w="2160" w:type="dxa"/>
          </w:tcPr>
          <w:p w:rsidR="00496462" w:rsidRDefault="00000000">
            <w:r>
              <w:t>Uint32</w:t>
            </w:r>
          </w:p>
        </w:tc>
        <w:tc>
          <w:tcPr>
            <w:tcW w:w="2160" w:type="dxa"/>
          </w:tcPr>
          <w:p w:rsidR="00496462" w:rsidRDefault="00000000">
            <w:r>
              <w:t>暂存消息低字节</w:t>
            </w:r>
          </w:p>
        </w:tc>
      </w:tr>
      <w:tr w:rsidR="00496462">
        <w:trPr>
          <w:cantSplit/>
        </w:trPr>
        <w:tc>
          <w:tcPr>
            <w:tcW w:w="2160" w:type="dxa"/>
          </w:tcPr>
          <w:p w:rsidR="00496462" w:rsidRDefault="00000000">
            <w:r>
              <w:t>发送高字节</w:t>
            </w:r>
          </w:p>
        </w:tc>
        <w:tc>
          <w:tcPr>
            <w:tcW w:w="2160" w:type="dxa"/>
          </w:tcPr>
          <w:p w:rsidR="00496462" w:rsidRDefault="00000000">
            <w:r>
              <w:t>l_dataH_u32</w:t>
            </w:r>
          </w:p>
        </w:tc>
        <w:tc>
          <w:tcPr>
            <w:tcW w:w="2160" w:type="dxa"/>
          </w:tcPr>
          <w:p w:rsidR="00496462" w:rsidRDefault="00000000">
            <w:r>
              <w:t>Uint32</w:t>
            </w:r>
          </w:p>
        </w:tc>
        <w:tc>
          <w:tcPr>
            <w:tcW w:w="2160" w:type="dxa"/>
          </w:tcPr>
          <w:p w:rsidR="00496462" w:rsidRDefault="00000000">
            <w:r>
              <w:t>暂存消息高字节</w:t>
            </w:r>
          </w:p>
        </w:tc>
      </w:tr>
      <w:tr w:rsidR="00496462">
        <w:trPr>
          <w:cantSplit/>
        </w:trPr>
        <w:tc>
          <w:tcPr>
            <w:tcW w:w="2160" w:type="dxa"/>
          </w:tcPr>
          <w:p w:rsidR="00496462" w:rsidRDefault="00000000">
            <w:r>
              <w:t>FIFO等待计数</w:t>
            </w:r>
          </w:p>
        </w:tc>
        <w:tc>
          <w:tcPr>
            <w:tcW w:w="2160" w:type="dxa"/>
          </w:tcPr>
          <w:p w:rsidR="00496462" w:rsidRDefault="00000000">
            <w:r>
              <w:t>l_waitCnt_u16</w:t>
            </w:r>
          </w:p>
        </w:tc>
        <w:tc>
          <w:tcPr>
            <w:tcW w:w="2160" w:type="dxa"/>
          </w:tcPr>
          <w:p w:rsidR="00496462" w:rsidRDefault="00000000">
            <w:r>
              <w:t>Uint16</w:t>
            </w:r>
          </w:p>
        </w:tc>
        <w:tc>
          <w:tcPr>
            <w:tcW w:w="2160" w:type="dxa"/>
          </w:tcPr>
          <w:p w:rsidR="00496462" w:rsidRDefault="00000000">
            <w:r>
              <w:t>累计FIFO等待计数</w:t>
            </w:r>
          </w:p>
        </w:tc>
      </w:tr>
    </w:tbl>
    <w:p w:rsidR="00496462" w:rsidRDefault="00000000">
      <w:pPr>
        <w:ind w:left="480"/>
      </w:pPr>
      <w:r>
        <w:t>e) 逻辑/流程图</w:t>
      </w:r>
    </w:p>
    <w:p w:rsidR="00496462" w:rsidRDefault="00000000">
      <w:pPr>
        <w:ind w:left="960"/>
      </w:pPr>
      <w:r>
        <w:t>IF CCDL端口号 小于 CCDL端口数量时</w:t>
      </w:r>
    </w:p>
    <w:p w:rsidR="00496462" w:rsidRDefault="00000000">
      <w:pPr>
        <w:ind w:left="1320"/>
      </w:pPr>
      <w:r>
        <w:t>调用429校验计算函数对报文数据进行奇校验并回写；</w:t>
      </w:r>
    </w:p>
    <w:p w:rsidR="00496462" w:rsidRDefault="00000000">
      <w:pPr>
        <w:ind w:left="1320"/>
      </w:pPr>
      <w:r>
        <w:t>发送低字节 = ARINC429四字节数据 &amp; 0xFFFF；</w:t>
      </w:r>
    </w:p>
    <w:p w:rsidR="00496462" w:rsidRDefault="00000000">
      <w:pPr>
        <w:ind w:left="1320"/>
      </w:pPr>
      <w:r>
        <w:t>发送高字节 = (ARINC429四字节数据 &gt;&gt; 16) &amp; 0xFFFF；</w:t>
      </w:r>
    </w:p>
    <w:p w:rsidR="00496462" w:rsidRDefault="00000000">
      <w:pPr>
        <w:ind w:left="1320"/>
      </w:pPr>
      <w:r>
        <w:t>IF 发送FIFO状态 不等于 0U时</w:t>
      </w:r>
    </w:p>
    <w:p w:rsidR="00496462" w:rsidRDefault="00000000">
      <w:pPr>
        <w:ind w:left="1680"/>
      </w:pPr>
      <w:r>
        <w:t>WHILE FIFO等待计数字段值 小于 发送FIFO非满等待上限时</w:t>
      </w:r>
    </w:p>
    <w:p w:rsidR="00496462" w:rsidRDefault="00000000">
      <w:pPr>
        <w:ind w:left="2040"/>
      </w:pPr>
      <w:r>
        <w:t>FIFO等待计数字段值 += 1U；</w:t>
      </w:r>
    </w:p>
    <w:p w:rsidR="00496462" w:rsidRDefault="00000000">
      <w:pPr>
        <w:ind w:left="1680"/>
      </w:pPr>
      <w:r>
        <w:t>END WHILE</w:t>
      </w:r>
    </w:p>
    <w:p w:rsidR="00496462" w:rsidRDefault="00000000">
      <w:pPr>
        <w:ind w:left="1320"/>
      </w:pPr>
      <w:r>
        <w:t>END IF</w:t>
      </w:r>
    </w:p>
    <w:p w:rsidR="00496462" w:rsidRDefault="00000000">
      <w:pPr>
        <w:ind w:left="1320"/>
      </w:pPr>
      <w:r>
        <w:t>IF FIFO等待计数字段值 小于 发送FIFO非满等待上限时</w:t>
      </w:r>
    </w:p>
    <w:p w:rsidR="00496462" w:rsidRDefault="00000000">
      <w:pPr>
        <w:ind w:left="1680"/>
      </w:pPr>
      <w:r>
        <w:t>将发送低字节写入发送低2字节对应寄存器；</w:t>
      </w:r>
    </w:p>
    <w:p w:rsidR="00496462" w:rsidRDefault="00000000">
      <w:pPr>
        <w:ind w:left="1680"/>
      </w:pPr>
      <w:r>
        <w:t>将发送高字节写入发送高2字节对应寄存器；</w:t>
      </w:r>
    </w:p>
    <w:p w:rsidR="00496462" w:rsidRDefault="00000000">
      <w:pPr>
        <w:ind w:left="1680"/>
      </w:pPr>
      <w:r>
        <w:t>IF 发送FIFO触发字段值 不等于 0U时</w:t>
      </w:r>
    </w:p>
    <w:p w:rsidR="00496462" w:rsidRDefault="00000000">
      <w:pPr>
        <w:ind w:left="2040"/>
      </w:pPr>
      <w:r>
        <w:t>将发送触发有效位写入发送FIFO触发对应寄存器；</w:t>
      </w:r>
    </w:p>
    <w:p w:rsidR="00496462" w:rsidRDefault="00000000">
      <w:pPr>
        <w:ind w:left="2040"/>
      </w:pPr>
      <w:r>
        <w:t>将发送触发无效位写入发送FIFO触发对应寄存器；</w:t>
      </w:r>
    </w:p>
    <w:p w:rsidR="00496462" w:rsidRDefault="00000000">
      <w:pPr>
        <w:ind w:left="1680"/>
      </w:pPr>
      <w:r>
        <w:t>END IF</w:t>
      </w:r>
    </w:p>
    <w:p w:rsidR="00496462" w:rsidRDefault="00000000">
      <w:pPr>
        <w:ind w:left="1320"/>
      </w:pPr>
      <w:r>
        <w:t>END IF</w:t>
      </w:r>
    </w:p>
    <w:p w:rsidR="00496462" w:rsidRDefault="00000000">
      <w:pPr>
        <w:ind w:left="960"/>
      </w:pPr>
      <w:r>
        <w:t>END IF</w:t>
      </w:r>
    </w:p>
    <w:p w:rsidR="00496462" w:rsidRDefault="00000000">
      <w:pPr>
        <w:pStyle w:val="3"/>
      </w:pPr>
      <w:r>
        <w:t>Comm</w:t>
      </w:r>
      <w:r>
        <w:t>驱动</w:t>
      </w:r>
      <w:r>
        <w:t>CAN</w:t>
      </w:r>
      <w:r>
        <w:t>（</w:t>
      </w:r>
      <w:r>
        <w:t>D/R_SDD01_031</w:t>
      </w:r>
      <w:r>
        <w:t>）</w:t>
      </w:r>
    </w:p>
    <w:p w:rsidR="00496462" w:rsidRDefault="00000000">
      <w:r>
        <w:t>本模块存放的函数见下表。</w:t>
      </w:r>
    </w:p>
    <w:p w:rsidR="00496462" w:rsidRDefault="00000000">
      <w:pPr>
        <w:jc w:val="center"/>
      </w:pPr>
      <w:r>
        <w:rPr>
          <w:b/>
        </w:rPr>
        <w:t>表 446 Comm驱动CAN模块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Comm驱动CAN</w:t>
            </w:r>
          </w:p>
        </w:tc>
        <w:tc>
          <w:tcPr>
            <w:tcW w:w="2160" w:type="dxa"/>
            <w:vMerge w:val="restart"/>
          </w:tcPr>
          <w:p w:rsidR="00496462" w:rsidRDefault="00000000">
            <w:r>
              <w:t>D/R_SDD01_031</w:t>
            </w:r>
          </w:p>
        </w:tc>
        <w:tc>
          <w:tcPr>
            <w:tcW w:w="2160" w:type="dxa"/>
          </w:tcPr>
          <w:p w:rsidR="00496462" w:rsidRDefault="00000000">
            <w:r>
              <w:t>邮箱数据发送</w:t>
            </w:r>
          </w:p>
        </w:tc>
        <w:tc>
          <w:tcPr>
            <w:tcW w:w="2160" w:type="dxa"/>
          </w:tcPr>
          <w:p w:rsidR="00496462" w:rsidRDefault="00000000">
            <w:r>
              <w:t>D/R_SDD01_031_001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CAN邮箱接收</w:t>
            </w:r>
          </w:p>
        </w:tc>
        <w:tc>
          <w:tcPr>
            <w:tcW w:w="2160" w:type="dxa"/>
          </w:tcPr>
          <w:p w:rsidR="00496462" w:rsidRDefault="00000000">
            <w:r>
              <w:t>D/R_SDD01_031_002</w:t>
            </w:r>
          </w:p>
        </w:tc>
      </w:tr>
    </w:tbl>
    <w:p w:rsidR="00496462" w:rsidRDefault="00000000">
      <w:pPr>
        <w:pStyle w:val="4"/>
      </w:pPr>
      <w:r>
        <w:t>邮箱数据发送（</w:t>
      </w:r>
      <w:r>
        <w:t>D/R_SDD01_031_001</w:t>
      </w:r>
      <w:r>
        <w:t>）</w:t>
      </w:r>
    </w:p>
    <w:p w:rsidR="00496462" w:rsidRDefault="00000000">
      <w:pPr>
        <w:ind w:left="480"/>
      </w:pPr>
      <w:r>
        <w:t>a) 函数原型</w:t>
      </w:r>
    </w:p>
    <w:p w:rsidR="00496462" w:rsidRDefault="00000000">
      <w:pPr>
        <w:ind w:left="960"/>
      </w:pPr>
      <w:r>
        <w:lastRenderedPageBreak/>
        <w:t>void CcdlCanMboxSendFix(Uint16 v_mboxNum_u16,Uint16 *vp_wBuff_u16)</w:t>
      </w:r>
    </w:p>
    <w:p w:rsidR="00496462" w:rsidRDefault="00000000">
      <w:pPr>
        <w:ind w:left="480"/>
      </w:pPr>
      <w:r>
        <w:t>b) 功能说明</w:t>
      </w:r>
    </w:p>
    <w:p w:rsidR="00496462" w:rsidRDefault="00000000">
      <w:pPr>
        <w:ind w:left="960"/>
      </w:pPr>
      <w:r>
        <w:t>通过指定CAN邮箱发送一帧数据（按小端字节序组装为16位寄存器写入）</w:t>
      </w:r>
    </w:p>
    <w:p w:rsidR="00496462" w:rsidRDefault="00000000">
      <w:pPr>
        <w:ind w:left="480"/>
      </w:pPr>
      <w:r>
        <w:t>c) 输入/输出元素</w:t>
      </w:r>
    </w:p>
    <w:p w:rsidR="00496462" w:rsidRDefault="00000000">
      <w:pPr>
        <w:jc w:val="center"/>
      </w:pPr>
      <w:r>
        <w:rPr>
          <w:b/>
        </w:rPr>
        <w:t>表 447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邮箱号</w:t>
            </w:r>
          </w:p>
        </w:tc>
        <w:tc>
          <w:tcPr>
            <w:tcW w:w="2160" w:type="dxa"/>
          </w:tcPr>
          <w:p w:rsidR="00496462" w:rsidRDefault="00000000">
            <w:r>
              <w:t>v_mboxNum_u16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发送数据缓冲</w:t>
            </w:r>
          </w:p>
        </w:tc>
        <w:tc>
          <w:tcPr>
            <w:tcW w:w="2160" w:type="dxa"/>
          </w:tcPr>
          <w:p w:rsidR="00496462" w:rsidRDefault="00000000">
            <w:r>
              <w:t>vp_wBuff_u16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448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拼接发送数据</w:t>
            </w:r>
          </w:p>
        </w:tc>
        <w:tc>
          <w:tcPr>
            <w:tcW w:w="2160" w:type="dxa"/>
          </w:tcPr>
          <w:p w:rsidR="00496462" w:rsidRDefault="00000000">
            <w:r>
              <w:t>l_wData_u16</w:t>
            </w:r>
          </w:p>
        </w:tc>
        <w:tc>
          <w:tcPr>
            <w:tcW w:w="2160" w:type="dxa"/>
          </w:tcPr>
          <w:p w:rsidR="00496462" w:rsidRDefault="00000000">
            <w:r>
              <w:t>Uint16</w:t>
            </w:r>
          </w:p>
        </w:tc>
        <w:tc>
          <w:tcPr>
            <w:tcW w:w="2160" w:type="dxa"/>
          </w:tcPr>
          <w:p w:rsidR="00496462" w:rsidRDefault="00000000">
            <w:r>
              <w:t>拼接2个字节</w:t>
            </w:r>
          </w:p>
        </w:tc>
      </w:tr>
      <w:tr w:rsidR="00496462">
        <w:trPr>
          <w:cantSplit/>
        </w:trPr>
        <w:tc>
          <w:tcPr>
            <w:tcW w:w="2160" w:type="dxa"/>
          </w:tcPr>
          <w:p w:rsidR="00496462" w:rsidRDefault="00000000">
            <w:r>
              <w:t>循环计数器</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累计循环计数</w:t>
            </w:r>
          </w:p>
        </w:tc>
      </w:tr>
      <w:tr w:rsidR="00496462">
        <w:trPr>
          <w:cantSplit/>
        </w:trPr>
        <w:tc>
          <w:tcPr>
            <w:tcW w:w="2160" w:type="dxa"/>
          </w:tcPr>
          <w:p w:rsidR="00496462" w:rsidRDefault="00000000">
            <w:r>
              <w:t>字节索引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计算缓冲区字节偏移位置</w:t>
            </w:r>
          </w:p>
        </w:tc>
      </w:tr>
    </w:tbl>
    <w:p w:rsidR="00496462" w:rsidRDefault="00000000">
      <w:pPr>
        <w:ind w:left="480"/>
      </w:pPr>
      <w:r>
        <w:t>e) 逻辑/流程图</w:t>
      </w:r>
    </w:p>
    <w:p w:rsidR="00496462" w:rsidRDefault="00000000">
      <w:pPr>
        <w:ind w:left="960"/>
      </w:pPr>
      <w:r>
        <w:t>IF 邮箱号 小于 CAN邮箱数 且 发送数据缓冲区指针 不等于 空时</w:t>
      </w:r>
    </w:p>
    <w:p w:rsidR="00496462" w:rsidRDefault="00000000">
      <w:pPr>
        <w:ind w:left="1320"/>
      </w:pPr>
      <w:r>
        <w:t>FOR 遍历 循环索引 小于 CAN单个邮箱数据个数</w:t>
      </w:r>
    </w:p>
    <w:p w:rsidR="00496462" w:rsidRDefault="00000000">
      <w:pPr>
        <w:ind w:left="1680"/>
      </w:pPr>
      <w:r>
        <w:t>循环字节偏移 = 循环索引 × 2；</w:t>
      </w:r>
    </w:p>
    <w:p w:rsidR="00496462" w:rsidRDefault="00000000">
      <w:pPr>
        <w:ind w:left="1680"/>
      </w:pPr>
      <w:r>
        <w:t>拼接发送数据 = (发送数据缓冲项的低8位) | ((发送数据缓冲项 &gt;&gt; 8) &amp; 0xFF) &lt;&lt; 8；</w:t>
      </w:r>
    </w:p>
    <w:p w:rsidR="00496462" w:rsidRDefault="00000000">
      <w:pPr>
        <w:ind w:left="1680"/>
      </w:pPr>
      <w:r>
        <w:t>将拼接发送数据写入发送FIFO开始地址 + 循环字节偏移对应寄存器；</w:t>
      </w:r>
    </w:p>
    <w:p w:rsidR="00496462" w:rsidRDefault="00000000">
      <w:pPr>
        <w:ind w:left="1320"/>
      </w:pPr>
      <w:r>
        <w:t>NEXT</w:t>
      </w:r>
    </w:p>
    <w:p w:rsidR="00496462" w:rsidRDefault="00000000">
      <w:pPr>
        <w:ind w:left="960"/>
      </w:pPr>
      <w:r>
        <w:t>END IF</w:t>
      </w:r>
    </w:p>
    <w:p w:rsidR="00496462" w:rsidRDefault="00000000">
      <w:pPr>
        <w:pStyle w:val="4"/>
      </w:pPr>
      <w:r>
        <w:t>CAN</w:t>
      </w:r>
      <w:r>
        <w:t>邮箱接收（</w:t>
      </w:r>
      <w:r>
        <w:t>D/R_SDD01_031_002</w:t>
      </w:r>
      <w:r>
        <w:t>）</w:t>
      </w:r>
    </w:p>
    <w:p w:rsidR="00496462" w:rsidRDefault="00000000">
      <w:pPr>
        <w:ind w:left="480"/>
      </w:pPr>
      <w:r>
        <w:t>a) 函数原型</w:t>
      </w:r>
    </w:p>
    <w:p w:rsidR="00496462" w:rsidRDefault="00000000">
      <w:pPr>
        <w:ind w:left="960"/>
      </w:pPr>
      <w:r>
        <w:t>void CcdlCanMboxRx(Uint16 v_rboxNum_u16,Uint16 *vp_rBuff_u16)</w:t>
      </w:r>
    </w:p>
    <w:p w:rsidR="00496462" w:rsidRDefault="00000000">
      <w:pPr>
        <w:ind w:left="480"/>
      </w:pPr>
      <w:r>
        <w:t>b) 功能说明</w:t>
      </w:r>
    </w:p>
    <w:p w:rsidR="00496462" w:rsidRDefault="00000000">
      <w:pPr>
        <w:ind w:left="960"/>
      </w:pPr>
      <w:r>
        <w:t>从指定CAN邮箱接收一帧数据（按小端字节序拆分为16位缓冲）</w:t>
      </w:r>
    </w:p>
    <w:p w:rsidR="00496462" w:rsidRDefault="00000000">
      <w:pPr>
        <w:ind w:left="480"/>
      </w:pPr>
      <w:r>
        <w:t>c) 输入/输出元素</w:t>
      </w:r>
    </w:p>
    <w:p w:rsidR="00496462" w:rsidRDefault="00000000">
      <w:pPr>
        <w:jc w:val="center"/>
      </w:pPr>
      <w:r>
        <w:rPr>
          <w:b/>
        </w:rPr>
        <w:lastRenderedPageBreak/>
        <w:t>表 449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邮箱号</w:t>
            </w:r>
          </w:p>
        </w:tc>
        <w:tc>
          <w:tcPr>
            <w:tcW w:w="2160" w:type="dxa"/>
          </w:tcPr>
          <w:p w:rsidR="00496462" w:rsidRDefault="00000000">
            <w:r>
              <w:t>v_rboxNum_u16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接收缓冲</w:t>
            </w:r>
          </w:p>
        </w:tc>
        <w:tc>
          <w:tcPr>
            <w:tcW w:w="2160" w:type="dxa"/>
          </w:tcPr>
          <w:p w:rsidR="00496462" w:rsidRDefault="00000000">
            <w:r>
              <w:t>vp_rBuff_u16</w:t>
            </w:r>
          </w:p>
        </w:tc>
        <w:tc>
          <w:tcPr>
            <w:tcW w:w="2160" w:type="dxa"/>
          </w:tcPr>
          <w:p w:rsidR="00496462" w:rsidRDefault="00000000">
            <w:r>
              <w:t>Uint16*</w:t>
            </w:r>
          </w:p>
        </w:tc>
        <w:tc>
          <w:tcPr>
            <w:tcW w:w="2160" w:type="dxa"/>
          </w:tcPr>
          <w:p w:rsidR="00496462" w:rsidRDefault="00000000">
            <w:r>
              <w:t>输入/输出</w:t>
            </w:r>
          </w:p>
        </w:tc>
      </w:tr>
    </w:tbl>
    <w:p w:rsidR="00496462" w:rsidRDefault="00000000">
      <w:pPr>
        <w:ind w:left="480"/>
      </w:pPr>
      <w:r>
        <w:t>d) 局部数据元素</w:t>
      </w:r>
    </w:p>
    <w:p w:rsidR="00496462" w:rsidRDefault="00000000">
      <w:pPr>
        <w:jc w:val="center"/>
      </w:pPr>
      <w:r>
        <w:rPr>
          <w:b/>
        </w:rPr>
        <w:t>表 450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接收数据</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从邮箱FIFO读取原始数据</w:t>
            </w:r>
          </w:p>
        </w:tc>
      </w:tr>
      <w:tr w:rsidR="00496462">
        <w:trPr>
          <w:cantSplit/>
        </w:trPr>
        <w:tc>
          <w:tcPr>
            <w:tcW w:w="2160" w:type="dxa"/>
          </w:tcPr>
          <w:p w:rsidR="00496462" w:rsidRDefault="00000000">
            <w:r>
              <w:t>循环计数</w:t>
            </w:r>
          </w:p>
        </w:tc>
        <w:tc>
          <w:tcPr>
            <w:tcW w:w="2160" w:type="dxa"/>
          </w:tcPr>
          <w:p w:rsidR="00496462" w:rsidRDefault="00000000">
            <w:r>
              <w:t>l_ii_u16</w:t>
            </w:r>
          </w:p>
        </w:tc>
        <w:tc>
          <w:tcPr>
            <w:tcW w:w="2160" w:type="dxa"/>
          </w:tcPr>
          <w:p w:rsidR="00496462" w:rsidRDefault="00000000">
            <w:r>
              <w:t>Uint16</w:t>
            </w:r>
          </w:p>
        </w:tc>
        <w:tc>
          <w:tcPr>
            <w:tcW w:w="2160" w:type="dxa"/>
          </w:tcPr>
          <w:p w:rsidR="00496462" w:rsidRDefault="00000000">
            <w:r>
              <w:t>累计循环计数</w:t>
            </w:r>
          </w:p>
        </w:tc>
      </w:tr>
      <w:tr w:rsidR="00496462">
        <w:trPr>
          <w:cantSplit/>
        </w:trPr>
        <w:tc>
          <w:tcPr>
            <w:tcW w:w="2160" w:type="dxa"/>
          </w:tcPr>
          <w:p w:rsidR="00496462" w:rsidRDefault="00000000">
            <w:r>
              <w:t>缓冲索引</w:t>
            </w:r>
          </w:p>
        </w:tc>
        <w:tc>
          <w:tcPr>
            <w:tcW w:w="2160" w:type="dxa"/>
          </w:tcPr>
          <w:p w:rsidR="00496462" w:rsidRDefault="00000000">
            <w:r>
              <w:t>l_index_u16</w:t>
            </w:r>
          </w:p>
        </w:tc>
        <w:tc>
          <w:tcPr>
            <w:tcW w:w="2160" w:type="dxa"/>
          </w:tcPr>
          <w:p w:rsidR="00496462" w:rsidRDefault="00000000">
            <w:r>
              <w:t>Uint16</w:t>
            </w:r>
          </w:p>
        </w:tc>
        <w:tc>
          <w:tcPr>
            <w:tcW w:w="2160" w:type="dxa"/>
          </w:tcPr>
          <w:p w:rsidR="00496462" w:rsidRDefault="00000000">
            <w:r>
              <w:t>计算接收缓冲写入位置</w:t>
            </w:r>
          </w:p>
        </w:tc>
      </w:tr>
    </w:tbl>
    <w:p w:rsidR="00496462" w:rsidRDefault="00000000">
      <w:pPr>
        <w:ind w:left="480"/>
      </w:pPr>
      <w:r>
        <w:t>e) 逻辑/流程图</w:t>
      </w:r>
    </w:p>
    <w:p w:rsidR="00496462" w:rsidRDefault="00000000">
      <w:pPr>
        <w:ind w:left="960"/>
      </w:pPr>
      <w:r>
        <w:t>IF 邮箱号 小于 CAN邮箱数时</w:t>
      </w:r>
    </w:p>
    <w:p w:rsidR="00496462" w:rsidRDefault="00000000">
      <w:pPr>
        <w:ind w:left="1320"/>
      </w:pPr>
      <w:r>
        <w:t>FOR 遍历 循环索引 小于 CAN单个邮箱数据个数</w:t>
      </w:r>
    </w:p>
    <w:p w:rsidR="00496462" w:rsidRDefault="00000000">
      <w:pPr>
        <w:ind w:left="1680"/>
      </w:pPr>
      <w:r>
        <w:t>循环字节偏移 = 循环索引 × 2；</w:t>
      </w:r>
    </w:p>
    <w:p w:rsidR="00496462" w:rsidRDefault="00000000">
      <w:pPr>
        <w:ind w:left="1680"/>
      </w:pPr>
      <w:r>
        <w:t>读取接收FIFO开始地址 + 循环字节偏移对应寄存器值；</w:t>
      </w:r>
    </w:p>
    <w:p w:rsidR="00496462" w:rsidRDefault="00000000">
      <w:pPr>
        <w:ind w:left="1680"/>
      </w:pPr>
      <w:r>
        <w:t>将接收数据的低8位写入接收缓冲区项；</w:t>
      </w:r>
    </w:p>
    <w:p w:rsidR="00496462" w:rsidRDefault="00000000">
      <w:pPr>
        <w:ind w:left="1680"/>
      </w:pPr>
      <w:r>
        <w:t>将接收数据右移8位后按0xFF掩码，结果写入接收缓冲区项；</w:t>
      </w:r>
    </w:p>
    <w:p w:rsidR="00496462" w:rsidRDefault="00000000">
      <w:pPr>
        <w:ind w:left="1320"/>
      </w:pPr>
      <w:r>
        <w:t>NEXT</w:t>
      </w:r>
    </w:p>
    <w:p w:rsidR="00496462" w:rsidRDefault="00000000">
      <w:pPr>
        <w:ind w:left="960"/>
      </w:pPr>
      <w:r>
        <w:t>END IF</w:t>
      </w:r>
    </w:p>
    <w:p w:rsidR="00496462" w:rsidRDefault="00000000">
      <w:pPr>
        <w:pStyle w:val="3"/>
      </w:pPr>
      <w:r>
        <w:t>SM25QH256MSpi</w:t>
      </w:r>
      <w:r>
        <w:t>闪存（</w:t>
      </w:r>
      <w:r>
        <w:t>D/R_SDD01_032</w:t>
      </w:r>
      <w:r>
        <w:t>）</w:t>
      </w:r>
    </w:p>
    <w:p w:rsidR="00496462" w:rsidRDefault="00000000">
      <w:r>
        <w:t>本模块存放的函数见下表。</w:t>
      </w:r>
    </w:p>
    <w:p w:rsidR="00496462" w:rsidRDefault="00000000">
      <w:pPr>
        <w:jc w:val="center"/>
      </w:pPr>
      <w:r>
        <w:rPr>
          <w:b/>
        </w:rPr>
        <w:t>表 451 SM25QH256MSpi闪存模块</w:t>
      </w:r>
    </w:p>
    <w:tbl>
      <w:tblPr>
        <w:tblStyle w:val="aff1"/>
        <w:tblW w:w="0" w:type="auto"/>
        <w:tblLook w:val="04A0" w:firstRow="1" w:lastRow="0" w:firstColumn="1" w:lastColumn="0" w:noHBand="0" w:noVBand="1"/>
      </w:tblPr>
      <w:tblGrid>
        <w:gridCol w:w="2160"/>
        <w:gridCol w:w="2160"/>
        <w:gridCol w:w="2160"/>
        <w:gridCol w:w="2256"/>
      </w:tblGrid>
      <w:tr w:rsidR="00496462">
        <w:trPr>
          <w:cantSplit/>
        </w:trPr>
        <w:tc>
          <w:tcPr>
            <w:tcW w:w="2160" w:type="dxa"/>
          </w:tcPr>
          <w:p w:rsidR="00496462" w:rsidRDefault="00000000">
            <w:r>
              <w:t>CSC 名称</w:t>
            </w:r>
          </w:p>
        </w:tc>
        <w:tc>
          <w:tcPr>
            <w:tcW w:w="2160" w:type="dxa"/>
          </w:tcPr>
          <w:p w:rsidR="00496462" w:rsidRDefault="00000000">
            <w:r>
              <w:t>CSC 标识</w:t>
            </w:r>
          </w:p>
        </w:tc>
        <w:tc>
          <w:tcPr>
            <w:tcW w:w="2160" w:type="dxa"/>
          </w:tcPr>
          <w:p w:rsidR="00496462" w:rsidRDefault="00000000">
            <w:r>
              <w:t>CSU 名称</w:t>
            </w:r>
          </w:p>
        </w:tc>
        <w:tc>
          <w:tcPr>
            <w:tcW w:w="2160" w:type="dxa"/>
          </w:tcPr>
          <w:p w:rsidR="00496462" w:rsidRDefault="00000000">
            <w:r>
              <w:t>CSU 标识</w:t>
            </w:r>
          </w:p>
        </w:tc>
      </w:tr>
      <w:tr w:rsidR="00496462">
        <w:trPr>
          <w:cantSplit/>
        </w:trPr>
        <w:tc>
          <w:tcPr>
            <w:tcW w:w="2160" w:type="dxa"/>
            <w:vMerge w:val="restart"/>
          </w:tcPr>
          <w:p w:rsidR="00496462" w:rsidRDefault="00000000">
            <w:r>
              <w:t>SM25QH256MSpi闪存</w:t>
            </w:r>
          </w:p>
        </w:tc>
        <w:tc>
          <w:tcPr>
            <w:tcW w:w="2160" w:type="dxa"/>
            <w:vMerge w:val="restart"/>
          </w:tcPr>
          <w:p w:rsidR="00496462" w:rsidRDefault="00000000">
            <w:r>
              <w:t>D/R_SDD01_032</w:t>
            </w:r>
          </w:p>
        </w:tc>
        <w:tc>
          <w:tcPr>
            <w:tcW w:w="2160" w:type="dxa"/>
          </w:tcPr>
          <w:p w:rsidR="00496462" w:rsidRDefault="00000000">
            <w:r>
              <w:t>SPI闪存数据传输</w:t>
            </w:r>
          </w:p>
        </w:tc>
        <w:tc>
          <w:tcPr>
            <w:tcW w:w="2160" w:type="dxa"/>
          </w:tcPr>
          <w:p w:rsidR="00496462" w:rsidRDefault="00000000">
            <w:r>
              <w:t>D/R_SDD01_032_001</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SPI闪存写使能</w:t>
            </w:r>
          </w:p>
        </w:tc>
        <w:tc>
          <w:tcPr>
            <w:tcW w:w="2160" w:type="dxa"/>
          </w:tcPr>
          <w:p w:rsidR="00496462" w:rsidRDefault="00000000">
            <w:r>
              <w:t>D/R_SDD01_032_002</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SPI闪存写禁止</w:t>
            </w:r>
          </w:p>
        </w:tc>
        <w:tc>
          <w:tcPr>
            <w:tcW w:w="2160" w:type="dxa"/>
          </w:tcPr>
          <w:p w:rsidR="00496462" w:rsidRDefault="00000000">
            <w:r>
              <w:t>D/R_SDD01_032_003</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SPIFLASH器件ID读取</w:t>
            </w:r>
          </w:p>
        </w:tc>
        <w:tc>
          <w:tcPr>
            <w:tcW w:w="2160" w:type="dxa"/>
          </w:tcPr>
          <w:p w:rsidR="00496462" w:rsidRDefault="00000000">
            <w:r>
              <w:t>D/R_SDD01_032_004</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SPIFLASH状态寄存器读取</w:t>
            </w:r>
          </w:p>
        </w:tc>
        <w:tc>
          <w:tcPr>
            <w:tcW w:w="2160" w:type="dxa"/>
          </w:tcPr>
          <w:p w:rsidR="00496462" w:rsidRDefault="00000000">
            <w:r>
              <w:t>D/R_SDD01_032_005</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串行闪存状态寄存器写入</w:t>
            </w:r>
          </w:p>
        </w:tc>
        <w:tc>
          <w:tcPr>
            <w:tcW w:w="2160" w:type="dxa"/>
          </w:tcPr>
          <w:p w:rsidR="00496462" w:rsidRDefault="00000000">
            <w:r>
              <w:t>D/R_SDD01_032_006</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SPIFLASH数据读取</w:t>
            </w:r>
          </w:p>
        </w:tc>
        <w:tc>
          <w:tcPr>
            <w:tcW w:w="2160" w:type="dxa"/>
          </w:tcPr>
          <w:p w:rsidR="00496462" w:rsidRDefault="00000000">
            <w:r>
              <w:t>D/R_SDD01_032_007</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SPI闪存忙状态查询</w:t>
            </w:r>
          </w:p>
        </w:tc>
        <w:tc>
          <w:tcPr>
            <w:tcW w:w="2160" w:type="dxa"/>
          </w:tcPr>
          <w:p w:rsidR="00496462" w:rsidRDefault="00000000">
            <w:r>
              <w:t>D/R_SDD01_032_008</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SPI闪存页面编程</w:t>
            </w:r>
          </w:p>
        </w:tc>
        <w:tc>
          <w:tcPr>
            <w:tcW w:w="2160" w:type="dxa"/>
          </w:tcPr>
          <w:p w:rsidR="00496462" w:rsidRDefault="00000000">
            <w:r>
              <w:t>D/R_SDD01_032_009</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SPIFLASH扇区</w:t>
            </w:r>
          </w:p>
        </w:tc>
        <w:tc>
          <w:tcPr>
            <w:tcW w:w="2160" w:type="dxa"/>
          </w:tcPr>
          <w:p w:rsidR="00496462" w:rsidRDefault="00000000">
            <w:r>
              <w:t>D/R_SDD01_032_010</w:t>
            </w:r>
          </w:p>
        </w:tc>
      </w:tr>
      <w:tr w:rsidR="00496462">
        <w:trPr>
          <w:cantSplit/>
        </w:trPr>
        <w:tc>
          <w:tcPr>
            <w:tcW w:w="2160" w:type="dxa"/>
            <w:vMerge/>
          </w:tcPr>
          <w:p w:rsidR="00496462" w:rsidRDefault="00496462"/>
        </w:tc>
        <w:tc>
          <w:tcPr>
            <w:tcW w:w="2160" w:type="dxa"/>
            <w:vMerge/>
          </w:tcPr>
          <w:p w:rsidR="00496462" w:rsidRDefault="00496462"/>
        </w:tc>
        <w:tc>
          <w:tcPr>
            <w:tcW w:w="2160" w:type="dxa"/>
          </w:tcPr>
          <w:p w:rsidR="00496462" w:rsidRDefault="00000000">
            <w:r>
              <w:t>串行闪存全片擦除</w:t>
            </w:r>
          </w:p>
        </w:tc>
        <w:tc>
          <w:tcPr>
            <w:tcW w:w="2160" w:type="dxa"/>
          </w:tcPr>
          <w:p w:rsidR="00496462" w:rsidRDefault="00000000">
            <w:r>
              <w:t>D/R_SDD01_032_011</w:t>
            </w:r>
          </w:p>
        </w:tc>
      </w:tr>
    </w:tbl>
    <w:p w:rsidR="00496462" w:rsidRDefault="00000000">
      <w:pPr>
        <w:pStyle w:val="4"/>
      </w:pPr>
      <w:r>
        <w:t>SPI</w:t>
      </w:r>
      <w:r>
        <w:t>闪存数据传输（</w:t>
      </w:r>
      <w:r>
        <w:t>D/R_SDD01_032_001</w:t>
      </w:r>
      <w:r>
        <w:t>）</w:t>
      </w:r>
    </w:p>
    <w:p w:rsidR="00496462" w:rsidRDefault="00000000">
      <w:pPr>
        <w:ind w:left="480"/>
      </w:pPr>
      <w:r>
        <w:t>a) 函数原型</w:t>
      </w:r>
    </w:p>
    <w:p w:rsidR="00496462" w:rsidRDefault="00000000">
      <w:pPr>
        <w:ind w:left="960"/>
      </w:pPr>
      <w:r>
        <w:t>void spiFlashDataTrans(Uint16 *v_dBuff_u16,Uint8 v_len_u8)</w:t>
      </w:r>
    </w:p>
    <w:p w:rsidR="00496462" w:rsidRDefault="00000000">
      <w:pPr>
        <w:ind w:left="480"/>
      </w:pPr>
      <w:r>
        <w:t>b) 功能说明</w:t>
      </w:r>
    </w:p>
    <w:p w:rsidR="00496462" w:rsidRDefault="00000000">
      <w:pPr>
        <w:ind w:left="960"/>
      </w:pPr>
      <w:r>
        <w:t>SPI-FLASH数据交互</w:t>
      </w:r>
    </w:p>
    <w:p w:rsidR="00496462" w:rsidRDefault="00000000">
      <w:pPr>
        <w:ind w:left="480"/>
      </w:pPr>
      <w:r>
        <w:t>c) 输入/输出元素</w:t>
      </w:r>
    </w:p>
    <w:p w:rsidR="00496462" w:rsidRDefault="00000000">
      <w:pPr>
        <w:jc w:val="center"/>
      </w:pPr>
      <w:r>
        <w:rPr>
          <w:b/>
        </w:rPr>
        <w:t>表 452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数据缓冲区</w:t>
            </w:r>
          </w:p>
        </w:tc>
        <w:tc>
          <w:tcPr>
            <w:tcW w:w="2160" w:type="dxa"/>
          </w:tcPr>
          <w:p w:rsidR="00496462" w:rsidRDefault="00000000">
            <w:r>
              <w:t>v_dBuff_u16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传输长度</w:t>
            </w:r>
          </w:p>
        </w:tc>
        <w:tc>
          <w:tcPr>
            <w:tcW w:w="2160" w:type="dxa"/>
          </w:tcPr>
          <w:p w:rsidR="00496462" w:rsidRDefault="00000000">
            <w:r>
              <w:t>v_len_u8</w:t>
            </w:r>
          </w:p>
        </w:tc>
        <w:tc>
          <w:tcPr>
            <w:tcW w:w="2160" w:type="dxa"/>
          </w:tcPr>
          <w:p w:rsidR="00496462" w:rsidRDefault="00000000">
            <w:r>
              <w:t>Uint8</w:t>
            </w:r>
          </w:p>
        </w:tc>
        <w:tc>
          <w:tcPr>
            <w:tcW w:w="2160" w:type="dxa"/>
          </w:tcPr>
          <w:p w:rsidR="00496462" w:rsidRDefault="00000000">
            <w:r>
              <w:t>输入</w:t>
            </w:r>
          </w:p>
        </w:tc>
      </w:tr>
    </w:tbl>
    <w:p w:rsidR="00496462" w:rsidRDefault="00000000">
      <w:pPr>
        <w:ind w:left="480"/>
      </w:pPr>
      <w:r>
        <w:t>d) 局部数据元素</w:t>
      </w:r>
    </w:p>
    <w:p w:rsidR="00496462" w:rsidRDefault="00000000">
      <w:pPr>
        <w:ind w:left="960"/>
      </w:pPr>
      <w:r>
        <w:t>无。</w:t>
      </w:r>
    </w:p>
    <w:p w:rsidR="00496462" w:rsidRDefault="00000000">
      <w:pPr>
        <w:ind w:left="480"/>
      </w:pPr>
      <w:r>
        <w:t>e) 逻辑/流程图</w:t>
      </w:r>
    </w:p>
    <w:p w:rsidR="00496462" w:rsidRDefault="00000000">
      <w:pPr>
        <w:ind w:left="960"/>
      </w:pPr>
      <w:r>
        <w:t>IF 数据缓冲区 不等于 空 且 传输长度 不等于 0U时</w:t>
      </w:r>
    </w:p>
    <w:p w:rsidR="00496462" w:rsidRDefault="00000000">
      <w:pPr>
        <w:ind w:left="1320"/>
      </w:pPr>
      <w:r>
        <w:t>拉低SPI片选信号开始事务；</w:t>
      </w:r>
    </w:p>
    <w:p w:rsidR="00496462" w:rsidRDefault="00000000">
      <w:pPr>
        <w:ind w:left="1320"/>
      </w:pPr>
      <w:r>
        <w:t>延迟等待片选稳定；</w:t>
      </w:r>
    </w:p>
    <w:p w:rsidR="00496462" w:rsidRDefault="00000000">
      <w:pPr>
        <w:ind w:left="1320"/>
      </w:pPr>
      <w:r>
        <w:t>按缓冲区顺序连续移位传输SPI数据；</w:t>
      </w:r>
    </w:p>
    <w:p w:rsidR="00496462" w:rsidRDefault="00000000">
      <w:pPr>
        <w:ind w:left="1320"/>
      </w:pPr>
      <w:r>
        <w:t>延迟等待数据传输完成；</w:t>
      </w:r>
    </w:p>
    <w:p w:rsidR="00496462" w:rsidRDefault="00000000">
      <w:pPr>
        <w:ind w:left="1320"/>
      </w:pPr>
      <w:r>
        <w:t>拉高SPI片选信号结束事务；</w:t>
      </w:r>
    </w:p>
    <w:p w:rsidR="00496462" w:rsidRDefault="00000000">
      <w:pPr>
        <w:ind w:left="1320"/>
      </w:pPr>
      <w:r>
        <w:t>延迟等待片选恢复；</w:t>
      </w:r>
    </w:p>
    <w:p w:rsidR="00496462" w:rsidRDefault="00000000">
      <w:pPr>
        <w:ind w:left="960"/>
      </w:pPr>
      <w:r>
        <w:t>END IF</w:t>
      </w:r>
    </w:p>
    <w:p w:rsidR="00496462" w:rsidRDefault="00000000">
      <w:pPr>
        <w:pStyle w:val="4"/>
      </w:pPr>
      <w:r>
        <w:lastRenderedPageBreak/>
        <w:t>SPI</w:t>
      </w:r>
      <w:r>
        <w:t>闪存写使能（</w:t>
      </w:r>
      <w:r>
        <w:t>D/R_SDD01_032_002</w:t>
      </w:r>
      <w:r>
        <w:t>）</w:t>
      </w:r>
    </w:p>
    <w:p w:rsidR="00496462" w:rsidRDefault="00000000">
      <w:pPr>
        <w:ind w:left="480"/>
      </w:pPr>
      <w:r>
        <w:t>a) 函数原型</w:t>
      </w:r>
    </w:p>
    <w:p w:rsidR="00496462" w:rsidRDefault="00000000">
      <w:pPr>
        <w:ind w:left="960"/>
      </w:pPr>
      <w:r>
        <w:t>void SpiFlashWriteEn(void)</w:t>
      </w:r>
    </w:p>
    <w:p w:rsidR="00496462" w:rsidRDefault="00000000">
      <w:pPr>
        <w:ind w:left="480"/>
      </w:pPr>
      <w:r>
        <w:t>b) 功能说明</w:t>
      </w:r>
    </w:p>
    <w:p w:rsidR="00496462" w:rsidRDefault="00000000">
      <w:pPr>
        <w:ind w:left="960"/>
      </w:pPr>
      <w:r>
        <w:t>SPI-FLASH写使能</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453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写使能指令</w:t>
            </w:r>
          </w:p>
        </w:tc>
        <w:tc>
          <w:tcPr>
            <w:tcW w:w="2160" w:type="dxa"/>
          </w:tcPr>
          <w:p w:rsidR="00496462" w:rsidRDefault="00000000">
            <w:r>
              <w:t>l_buff_u16</w:t>
            </w:r>
          </w:p>
        </w:tc>
        <w:tc>
          <w:tcPr>
            <w:tcW w:w="2160" w:type="dxa"/>
          </w:tcPr>
          <w:p w:rsidR="00496462" w:rsidRDefault="00000000">
            <w:r>
              <w:t>Uint16</w:t>
            </w:r>
          </w:p>
        </w:tc>
        <w:tc>
          <w:tcPr>
            <w:tcW w:w="2160" w:type="dxa"/>
          </w:tcPr>
          <w:p w:rsidR="00496462" w:rsidRDefault="00000000">
            <w:r>
              <w:t>存储写使能指令</w:t>
            </w:r>
          </w:p>
        </w:tc>
      </w:tr>
    </w:tbl>
    <w:p w:rsidR="00496462" w:rsidRDefault="00000000">
      <w:pPr>
        <w:ind w:left="480"/>
      </w:pPr>
      <w:r>
        <w:t>e) 逻辑/流程图</w:t>
      </w:r>
    </w:p>
    <w:p w:rsidR="00496462" w:rsidRDefault="00000000">
      <w:pPr>
        <w:ind w:left="960"/>
      </w:pPr>
      <w:r>
        <w:t>通过SPI传输写使能指令到闪存；</w:t>
      </w:r>
    </w:p>
    <w:p w:rsidR="00496462" w:rsidRDefault="00000000">
      <w:pPr>
        <w:pStyle w:val="4"/>
      </w:pPr>
      <w:r>
        <w:t>SPI</w:t>
      </w:r>
      <w:r>
        <w:t>闪存写禁止（</w:t>
      </w:r>
      <w:r>
        <w:t>D/R_SDD01_032_003</w:t>
      </w:r>
      <w:r>
        <w:t>）</w:t>
      </w:r>
    </w:p>
    <w:p w:rsidR="00496462" w:rsidRDefault="00000000">
      <w:pPr>
        <w:ind w:left="480"/>
      </w:pPr>
      <w:r>
        <w:t>a) 函数原型</w:t>
      </w:r>
    </w:p>
    <w:p w:rsidR="00496462" w:rsidRDefault="00000000">
      <w:pPr>
        <w:ind w:left="960"/>
      </w:pPr>
      <w:r>
        <w:t>void SpiFlashWriteDis(void)</w:t>
      </w:r>
    </w:p>
    <w:p w:rsidR="00496462" w:rsidRDefault="00000000">
      <w:pPr>
        <w:ind w:left="480"/>
      </w:pPr>
      <w:r>
        <w:t>b) 功能说明</w:t>
      </w:r>
    </w:p>
    <w:p w:rsidR="00496462" w:rsidRDefault="00000000">
      <w:pPr>
        <w:ind w:left="960"/>
      </w:pPr>
      <w:r>
        <w:t>SPI-FLASH写禁止</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454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禁写指令</w:t>
            </w:r>
          </w:p>
        </w:tc>
        <w:tc>
          <w:tcPr>
            <w:tcW w:w="2160" w:type="dxa"/>
          </w:tcPr>
          <w:p w:rsidR="00496462" w:rsidRDefault="00000000">
            <w:r>
              <w:t>l_buff_u16</w:t>
            </w:r>
          </w:p>
        </w:tc>
        <w:tc>
          <w:tcPr>
            <w:tcW w:w="2160" w:type="dxa"/>
          </w:tcPr>
          <w:p w:rsidR="00496462" w:rsidRDefault="00000000">
            <w:r>
              <w:t>Uint16</w:t>
            </w:r>
          </w:p>
        </w:tc>
        <w:tc>
          <w:tcPr>
            <w:tcW w:w="2160" w:type="dxa"/>
          </w:tcPr>
          <w:p w:rsidR="00496462" w:rsidRDefault="00000000">
            <w:r>
              <w:t>存储写禁止指令</w:t>
            </w:r>
          </w:p>
        </w:tc>
      </w:tr>
    </w:tbl>
    <w:p w:rsidR="00496462" w:rsidRDefault="00000000">
      <w:pPr>
        <w:ind w:left="480"/>
      </w:pPr>
      <w:r>
        <w:t>e) 逻辑/流程图</w:t>
      </w:r>
    </w:p>
    <w:p w:rsidR="00496462" w:rsidRDefault="00000000">
      <w:pPr>
        <w:ind w:left="960"/>
      </w:pPr>
      <w:r>
        <w:t>通过SPI传输禁用写入指令；</w:t>
      </w:r>
    </w:p>
    <w:p w:rsidR="00496462" w:rsidRDefault="00000000">
      <w:pPr>
        <w:pStyle w:val="4"/>
      </w:pPr>
      <w:r>
        <w:t>SPIFLASH</w:t>
      </w:r>
      <w:r>
        <w:t>器件</w:t>
      </w:r>
      <w:r>
        <w:t>ID</w:t>
      </w:r>
      <w:r>
        <w:t>读取（</w:t>
      </w:r>
      <w:r>
        <w:t>D/R_SDD01_032_004</w:t>
      </w:r>
      <w:r>
        <w:t>）</w:t>
      </w:r>
    </w:p>
    <w:p w:rsidR="00496462" w:rsidRDefault="00000000">
      <w:pPr>
        <w:ind w:left="480"/>
      </w:pPr>
      <w:r>
        <w:t>a) 函数原型</w:t>
      </w:r>
    </w:p>
    <w:p w:rsidR="00496462" w:rsidRDefault="00000000">
      <w:pPr>
        <w:ind w:left="960"/>
      </w:pPr>
      <w:r>
        <w:t>void SpiFlashReadID(Uint16 *v_dBuff_u16,Uint16 v_len_u16)</w:t>
      </w:r>
    </w:p>
    <w:p w:rsidR="00496462" w:rsidRDefault="00000000">
      <w:pPr>
        <w:ind w:left="480"/>
      </w:pPr>
      <w:r>
        <w:t>b) 功能说明</w:t>
      </w:r>
    </w:p>
    <w:p w:rsidR="00496462" w:rsidRDefault="00000000">
      <w:pPr>
        <w:ind w:left="960"/>
      </w:pPr>
      <w:r>
        <w:t>SPI-FLASH器件ID读取</w:t>
      </w:r>
    </w:p>
    <w:p w:rsidR="00496462" w:rsidRDefault="00000000">
      <w:pPr>
        <w:ind w:left="960"/>
      </w:pPr>
      <w:r>
        <w:lastRenderedPageBreak/>
        <w:t>读取器件ID，最长三个字节，第一个字节为制造商ID,其余两个是器件ID</w:t>
      </w:r>
    </w:p>
    <w:p w:rsidR="00496462" w:rsidRDefault="00000000">
      <w:pPr>
        <w:ind w:left="960"/>
      </w:pPr>
      <w:r>
        <w:t>【输入函数说明】 缓冲 ---- 保存ID数据的首地址</w:t>
      </w:r>
    </w:p>
    <w:p w:rsidR="00496462" w:rsidRDefault="00000000">
      <w:pPr>
        <w:ind w:left="960"/>
      </w:pPr>
      <w:r>
        <w:t>长度 ---- 拟读取的ID数据个数</w:t>
      </w:r>
    </w:p>
    <w:p w:rsidR="00496462" w:rsidRDefault="00000000">
      <w:pPr>
        <w:ind w:left="480"/>
      </w:pPr>
      <w:r>
        <w:t>c) 输入/输出元素</w:t>
      </w:r>
    </w:p>
    <w:p w:rsidR="00496462" w:rsidRDefault="00000000">
      <w:pPr>
        <w:jc w:val="center"/>
      </w:pPr>
      <w:r>
        <w:rPr>
          <w:b/>
        </w:rPr>
        <w:t>表 455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ID数据缓冲</w:t>
            </w:r>
          </w:p>
        </w:tc>
        <w:tc>
          <w:tcPr>
            <w:tcW w:w="2160" w:type="dxa"/>
          </w:tcPr>
          <w:p w:rsidR="00496462" w:rsidRDefault="00000000">
            <w:r>
              <w:t>v_dBuff_u16</w:t>
            </w:r>
          </w:p>
        </w:tc>
        <w:tc>
          <w:tcPr>
            <w:tcW w:w="2160" w:type="dxa"/>
          </w:tcPr>
          <w:p w:rsidR="00496462" w:rsidRDefault="00000000">
            <w:r>
              <w:t>Uint16*</w:t>
            </w:r>
          </w:p>
        </w:tc>
        <w:tc>
          <w:tcPr>
            <w:tcW w:w="2160" w:type="dxa"/>
          </w:tcPr>
          <w:p w:rsidR="00496462" w:rsidRDefault="00000000">
            <w:r>
              <w:t>输入/输出</w:t>
            </w:r>
          </w:p>
        </w:tc>
      </w:tr>
      <w:tr w:rsidR="00496462">
        <w:trPr>
          <w:cantSplit/>
        </w:trPr>
        <w:tc>
          <w:tcPr>
            <w:tcW w:w="2160" w:type="dxa"/>
          </w:tcPr>
          <w:p w:rsidR="00496462" w:rsidRDefault="00000000">
            <w:r>
              <w:t>数据长度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456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指令数据数组</w:t>
            </w:r>
          </w:p>
        </w:tc>
        <w:tc>
          <w:tcPr>
            <w:tcW w:w="2160" w:type="dxa"/>
          </w:tcPr>
          <w:p w:rsidR="00496462" w:rsidRDefault="00000000">
            <w:r>
              <w:t>l_sBuff_u16</w:t>
            </w:r>
          </w:p>
        </w:tc>
        <w:tc>
          <w:tcPr>
            <w:tcW w:w="2160" w:type="dxa"/>
          </w:tcPr>
          <w:p w:rsidR="00496462" w:rsidRDefault="00000000">
            <w:r>
              <w:t>Uint16</w:t>
            </w:r>
          </w:p>
        </w:tc>
        <w:tc>
          <w:tcPr>
            <w:tcW w:w="2160" w:type="dxa"/>
          </w:tcPr>
          <w:p w:rsidR="00496462" w:rsidRDefault="00000000">
            <w:r>
              <w:t>存储读ID指令及响应数据</w:t>
            </w:r>
          </w:p>
        </w:tc>
      </w:tr>
      <w:tr w:rsidR="00496462">
        <w:trPr>
          <w:cantSplit/>
        </w:trPr>
        <w:tc>
          <w:tcPr>
            <w:tcW w:w="2160" w:type="dxa"/>
          </w:tcPr>
          <w:p w:rsidR="00496462" w:rsidRDefault="00000000">
            <w:r>
              <w:t>传输数据个数</w:t>
            </w:r>
          </w:p>
        </w:tc>
        <w:tc>
          <w:tcPr>
            <w:tcW w:w="2160" w:type="dxa"/>
          </w:tcPr>
          <w:p w:rsidR="00496462" w:rsidRDefault="00000000">
            <w:r>
              <w:t>l_num_u16</w:t>
            </w:r>
          </w:p>
        </w:tc>
        <w:tc>
          <w:tcPr>
            <w:tcW w:w="2160" w:type="dxa"/>
          </w:tcPr>
          <w:p w:rsidR="00496462" w:rsidRDefault="00000000">
            <w:r>
              <w:t>Uint16</w:t>
            </w:r>
          </w:p>
        </w:tc>
        <w:tc>
          <w:tcPr>
            <w:tcW w:w="2160" w:type="dxa"/>
          </w:tcPr>
          <w:p w:rsidR="00496462" w:rsidRDefault="00000000">
            <w:r>
              <w:t>控制SPI交互数据长度</w:t>
            </w:r>
          </w:p>
        </w:tc>
      </w:tr>
      <w:tr w:rsidR="00496462">
        <w:trPr>
          <w:cantSplit/>
        </w:trPr>
        <w:tc>
          <w:tcPr>
            <w:tcW w:w="2160" w:type="dxa"/>
          </w:tcPr>
          <w:p w:rsidR="00496462" w:rsidRDefault="00000000">
            <w:r>
              <w:t>循环计数器</w:t>
            </w:r>
          </w:p>
        </w:tc>
        <w:tc>
          <w:tcPr>
            <w:tcW w:w="2160" w:type="dxa"/>
          </w:tcPr>
          <w:p w:rsidR="00496462" w:rsidRDefault="00000000">
            <w:r>
              <w:t>l_i_u16</w:t>
            </w:r>
          </w:p>
        </w:tc>
        <w:tc>
          <w:tcPr>
            <w:tcW w:w="2160" w:type="dxa"/>
          </w:tcPr>
          <w:p w:rsidR="00496462" w:rsidRDefault="00000000">
            <w:r>
              <w:t>Uint16</w:t>
            </w:r>
          </w:p>
        </w:tc>
        <w:tc>
          <w:tcPr>
            <w:tcW w:w="2160" w:type="dxa"/>
          </w:tcPr>
          <w:p w:rsidR="00496462" w:rsidRDefault="00000000">
            <w:r>
              <w:t>累计循环计数</w:t>
            </w:r>
          </w:p>
        </w:tc>
      </w:tr>
    </w:tbl>
    <w:p w:rsidR="00496462" w:rsidRDefault="00000000">
      <w:pPr>
        <w:ind w:left="480"/>
      </w:pPr>
      <w:r>
        <w:t>e) 逻辑/流程图</w:t>
      </w:r>
    </w:p>
    <w:p w:rsidR="00496462" w:rsidRDefault="00000000">
      <w:pPr>
        <w:ind w:left="960"/>
      </w:pPr>
      <w:r>
        <w:t>IF ID数据缓冲 不等于 空 且 数据长度 不等于 0U时</w:t>
      </w:r>
    </w:p>
    <w:p w:rsidR="00496462" w:rsidRDefault="00000000">
      <w:pPr>
        <w:ind w:left="1320"/>
      </w:pPr>
      <w:r>
        <w:t>IF 数据长度 大于 3U时</w:t>
      </w:r>
    </w:p>
    <w:p w:rsidR="00496462" w:rsidRDefault="00000000">
      <w:pPr>
        <w:ind w:left="1680"/>
      </w:pPr>
      <w:r>
        <w:t>将4写入传输数据个数；</w:t>
      </w:r>
    </w:p>
    <w:p w:rsidR="00496462" w:rsidRDefault="00000000">
      <w:pPr>
        <w:ind w:left="1320"/>
      </w:pPr>
      <w:r>
        <w:t>ELSE</w:t>
      </w:r>
    </w:p>
    <w:p w:rsidR="00496462" w:rsidRDefault="00000000">
      <w:pPr>
        <w:ind w:left="1680"/>
      </w:pPr>
      <w:r>
        <w:t>将数据长度 与1U之和写入传输数据个数；</w:t>
      </w:r>
    </w:p>
    <w:p w:rsidR="00496462" w:rsidRDefault="00000000">
      <w:pPr>
        <w:ind w:left="1320"/>
      </w:pPr>
      <w:r>
        <w:t>END IF</w:t>
      </w:r>
    </w:p>
    <w:p w:rsidR="00496462" w:rsidRDefault="00000000">
      <w:pPr>
        <w:ind w:left="1320"/>
      </w:pPr>
      <w:r>
        <w:t>通过SPI接口与FLASH芯片进行数据交互；</w:t>
      </w:r>
    </w:p>
    <w:p w:rsidR="00496462" w:rsidRDefault="00000000">
      <w:pPr>
        <w:ind w:left="1320"/>
      </w:pPr>
      <w:r>
        <w:t>FOR 遍历 循环计数器 小于 传输数据个数</w:t>
      </w:r>
    </w:p>
    <w:p w:rsidR="00496462" w:rsidRDefault="00000000">
      <w:pPr>
        <w:ind w:left="1680"/>
      </w:pPr>
      <w:r>
        <w:t>将指令数据数组项写入ID数据缓冲项；</w:t>
      </w:r>
    </w:p>
    <w:p w:rsidR="00496462" w:rsidRDefault="00000000">
      <w:pPr>
        <w:ind w:left="1320"/>
      </w:pPr>
      <w:r>
        <w:t>NEXT</w:t>
      </w:r>
    </w:p>
    <w:p w:rsidR="00496462" w:rsidRDefault="00000000">
      <w:pPr>
        <w:ind w:left="960"/>
      </w:pPr>
      <w:r>
        <w:t>END IF</w:t>
      </w:r>
    </w:p>
    <w:p w:rsidR="00496462" w:rsidRDefault="00000000">
      <w:pPr>
        <w:pStyle w:val="4"/>
      </w:pPr>
      <w:r>
        <w:t>SPIFLASH</w:t>
      </w:r>
      <w:r>
        <w:t>状态寄存器读取（</w:t>
      </w:r>
      <w:r>
        <w:t>D/R_SDD01_032_005</w:t>
      </w:r>
      <w:r>
        <w:t>）</w:t>
      </w:r>
    </w:p>
    <w:p w:rsidR="00496462" w:rsidRDefault="00000000">
      <w:pPr>
        <w:ind w:left="480"/>
      </w:pPr>
      <w:r>
        <w:t>a) 函数原型</w:t>
      </w:r>
    </w:p>
    <w:p w:rsidR="00496462" w:rsidRDefault="00000000">
      <w:pPr>
        <w:ind w:left="960"/>
      </w:pPr>
      <w:r>
        <w:t>Uint8 SpiFlashReadSR(void)</w:t>
      </w:r>
    </w:p>
    <w:p w:rsidR="00496462" w:rsidRDefault="00000000">
      <w:pPr>
        <w:ind w:left="480"/>
      </w:pPr>
      <w:r>
        <w:lastRenderedPageBreak/>
        <w:t>b) 功能说明</w:t>
      </w:r>
    </w:p>
    <w:p w:rsidR="00496462" w:rsidRDefault="00000000">
      <w:pPr>
        <w:ind w:left="960"/>
      </w:pPr>
      <w:r>
        <w:t>SPI-FLASH芯片状态寄存器读取</w:t>
      </w:r>
    </w:p>
    <w:p w:rsidR="00496462" w:rsidRDefault="00000000">
      <w:pPr>
        <w:ind w:left="480"/>
      </w:pPr>
      <w:r>
        <w:t>c) 输入/输出元素</w:t>
      </w:r>
    </w:p>
    <w:p w:rsidR="00496462" w:rsidRDefault="00000000">
      <w:pPr>
        <w:jc w:val="center"/>
      </w:pPr>
      <w:r>
        <w:rPr>
          <w:b/>
        </w:rPr>
        <w:t>表 457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状态寄存器值</w:t>
            </w:r>
          </w:p>
        </w:tc>
        <w:tc>
          <w:tcPr>
            <w:tcW w:w="2160" w:type="dxa"/>
          </w:tcPr>
          <w:p w:rsidR="00496462" w:rsidRDefault="00000000">
            <w:r>
              <w:t>l_rData_u8</w:t>
            </w:r>
          </w:p>
        </w:tc>
        <w:tc>
          <w:tcPr>
            <w:tcW w:w="2160" w:type="dxa"/>
          </w:tcPr>
          <w:p w:rsidR="00496462" w:rsidRDefault="00000000">
            <w:r>
              <w:t>Uint8</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458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指令数据缓冲</w:t>
            </w:r>
          </w:p>
        </w:tc>
        <w:tc>
          <w:tcPr>
            <w:tcW w:w="2160" w:type="dxa"/>
          </w:tcPr>
          <w:p w:rsidR="00496462" w:rsidRDefault="00000000">
            <w:r>
              <w:t>l_sBuff_u16</w:t>
            </w:r>
          </w:p>
        </w:tc>
        <w:tc>
          <w:tcPr>
            <w:tcW w:w="2160" w:type="dxa"/>
          </w:tcPr>
          <w:p w:rsidR="00496462" w:rsidRDefault="00000000">
            <w:r>
              <w:t>Uint16</w:t>
            </w:r>
          </w:p>
        </w:tc>
        <w:tc>
          <w:tcPr>
            <w:tcW w:w="2160" w:type="dxa"/>
          </w:tcPr>
          <w:p w:rsidR="00496462" w:rsidRDefault="00000000">
            <w:r>
              <w:t>存储读状态寄存器指令及交互数据</w:t>
            </w:r>
          </w:p>
        </w:tc>
      </w:tr>
    </w:tbl>
    <w:p w:rsidR="00496462" w:rsidRDefault="00000000">
      <w:pPr>
        <w:ind w:left="480"/>
      </w:pPr>
      <w:r>
        <w:t>e) 逻辑/流程图</w:t>
      </w:r>
    </w:p>
    <w:p w:rsidR="00496462" w:rsidRDefault="00000000">
      <w:pPr>
        <w:ind w:left="960"/>
      </w:pPr>
      <w:r>
        <w:t>通过SPI接口传输FLASH读状态寄存器指令；</w:t>
      </w:r>
    </w:p>
    <w:p w:rsidR="00496462" w:rsidRDefault="00000000">
      <w:pPr>
        <w:ind w:left="960"/>
      </w:pPr>
      <w:r>
        <w:t>将指令数据缓冲项的低8位写入状态寄存器值；</w:t>
      </w:r>
    </w:p>
    <w:p w:rsidR="00496462" w:rsidRDefault="00000000">
      <w:pPr>
        <w:ind w:left="960"/>
      </w:pPr>
      <w:r>
        <w:t>返回 状态寄存器值；</w:t>
      </w:r>
    </w:p>
    <w:p w:rsidR="00496462" w:rsidRDefault="00000000">
      <w:pPr>
        <w:pStyle w:val="4"/>
      </w:pPr>
      <w:r>
        <w:t>串行闪存状态寄存器写入（</w:t>
      </w:r>
      <w:r>
        <w:t>D/R_SDD01_032_006</w:t>
      </w:r>
      <w:r>
        <w:t>）</w:t>
      </w:r>
    </w:p>
    <w:p w:rsidR="00496462" w:rsidRDefault="00000000">
      <w:pPr>
        <w:ind w:left="480"/>
      </w:pPr>
      <w:r>
        <w:t>a) 函数原型</w:t>
      </w:r>
    </w:p>
    <w:p w:rsidR="00496462" w:rsidRDefault="00000000">
      <w:pPr>
        <w:ind w:left="960"/>
      </w:pPr>
      <w:r>
        <w:t>void SpiFlashWriteSR(Uint8 v_data_u8)</w:t>
      </w:r>
    </w:p>
    <w:p w:rsidR="00496462" w:rsidRDefault="00000000">
      <w:pPr>
        <w:ind w:left="480"/>
      </w:pPr>
      <w:r>
        <w:t>b) 功能说明</w:t>
      </w:r>
    </w:p>
    <w:p w:rsidR="00496462" w:rsidRDefault="00000000">
      <w:pPr>
        <w:ind w:left="960"/>
      </w:pPr>
      <w:r>
        <w:t>SPI-FLASH状态寄存器值修改</w:t>
      </w:r>
    </w:p>
    <w:p w:rsidR="00496462" w:rsidRDefault="00000000">
      <w:pPr>
        <w:ind w:left="480"/>
      </w:pPr>
      <w:r>
        <w:t>c) 输入/输出元素</w:t>
      </w:r>
    </w:p>
    <w:p w:rsidR="00496462" w:rsidRDefault="00000000">
      <w:pPr>
        <w:jc w:val="center"/>
      </w:pPr>
      <w:r>
        <w:rPr>
          <w:b/>
        </w:rPr>
        <w:t>表 459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状态寄存器值</w:t>
            </w:r>
          </w:p>
        </w:tc>
        <w:tc>
          <w:tcPr>
            <w:tcW w:w="2160" w:type="dxa"/>
          </w:tcPr>
          <w:p w:rsidR="00496462" w:rsidRDefault="00000000">
            <w:r>
              <w:t>v_data_u8</w:t>
            </w:r>
          </w:p>
        </w:tc>
        <w:tc>
          <w:tcPr>
            <w:tcW w:w="2160" w:type="dxa"/>
          </w:tcPr>
          <w:p w:rsidR="00496462" w:rsidRDefault="00000000">
            <w:r>
              <w:t>Uint8</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460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指令数据缓冲</w:t>
            </w:r>
          </w:p>
        </w:tc>
        <w:tc>
          <w:tcPr>
            <w:tcW w:w="2160" w:type="dxa"/>
          </w:tcPr>
          <w:p w:rsidR="00496462" w:rsidRDefault="00000000">
            <w:r>
              <w:t>l_sBuff_u16</w:t>
            </w:r>
          </w:p>
        </w:tc>
        <w:tc>
          <w:tcPr>
            <w:tcW w:w="2160" w:type="dxa"/>
          </w:tcPr>
          <w:p w:rsidR="00496462" w:rsidRDefault="00000000">
            <w:r>
              <w:t>Uint16</w:t>
            </w:r>
          </w:p>
        </w:tc>
        <w:tc>
          <w:tcPr>
            <w:tcW w:w="2160" w:type="dxa"/>
          </w:tcPr>
          <w:p w:rsidR="00496462" w:rsidRDefault="00000000">
            <w:r>
              <w:t>暂存写状态寄存器指令和数据</w:t>
            </w:r>
          </w:p>
        </w:tc>
      </w:tr>
      <w:tr w:rsidR="00496462">
        <w:trPr>
          <w:cantSplit/>
        </w:trPr>
        <w:tc>
          <w:tcPr>
            <w:tcW w:w="2160" w:type="dxa"/>
          </w:tcPr>
          <w:p w:rsidR="00496462" w:rsidRDefault="00000000">
            <w:r>
              <w:t>忙状态标志</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查询并判断FLASH是否处于忙状态</w:t>
            </w:r>
          </w:p>
        </w:tc>
      </w:tr>
    </w:tbl>
    <w:p w:rsidR="00496462" w:rsidRDefault="00000000">
      <w:pPr>
        <w:ind w:left="480"/>
      </w:pPr>
      <w:r>
        <w:t>e) 逻辑/流程图</w:t>
      </w:r>
    </w:p>
    <w:p w:rsidR="00496462" w:rsidRDefault="00000000">
      <w:pPr>
        <w:ind w:left="960"/>
      </w:pPr>
      <w:r>
        <w:lastRenderedPageBreak/>
        <w:t>获取FLASH忙状态并写入临时变量；</w:t>
      </w:r>
    </w:p>
    <w:p w:rsidR="00496462" w:rsidRDefault="00000000">
      <w:pPr>
        <w:ind w:left="960"/>
      </w:pPr>
      <w:r>
        <w:t>IF 忙状态标志 不等于 FLASH处于忙状态中时</w:t>
      </w:r>
    </w:p>
    <w:p w:rsidR="00496462" w:rsidRDefault="00000000">
      <w:pPr>
        <w:ind w:left="1320"/>
      </w:pPr>
      <w:r>
        <w:t>执行写使能指令；</w:t>
      </w:r>
    </w:p>
    <w:p w:rsidR="00496462" w:rsidRDefault="00000000">
      <w:pPr>
        <w:ind w:left="1320"/>
      </w:pPr>
      <w:r>
        <w:t>延迟等待FLASH写使能生效；</w:t>
      </w:r>
    </w:p>
    <w:p w:rsidR="00496462" w:rsidRDefault="00000000">
      <w:pPr>
        <w:ind w:left="1320"/>
      </w:pPr>
      <w:r>
        <w:t>将状态寄存器值写入指令数据缓冲项；</w:t>
      </w:r>
    </w:p>
    <w:p w:rsidR="00496462" w:rsidRDefault="00000000">
      <w:pPr>
        <w:ind w:left="1320"/>
      </w:pPr>
      <w:r>
        <w:t>通过SPI接口发送指令和数据至FLASH芯片；</w:t>
      </w:r>
    </w:p>
    <w:p w:rsidR="00496462" w:rsidRDefault="00000000">
      <w:pPr>
        <w:ind w:left="960"/>
      </w:pPr>
      <w:r>
        <w:t>END IF</w:t>
      </w:r>
    </w:p>
    <w:p w:rsidR="00496462" w:rsidRDefault="00000000">
      <w:pPr>
        <w:pStyle w:val="4"/>
      </w:pPr>
      <w:r>
        <w:t>SPIFLASH</w:t>
      </w:r>
      <w:r>
        <w:t>数据读取（</w:t>
      </w:r>
      <w:r>
        <w:t>D/R_SDD01_032_007</w:t>
      </w:r>
      <w:r>
        <w:t>）</w:t>
      </w:r>
    </w:p>
    <w:p w:rsidR="00496462" w:rsidRDefault="00000000">
      <w:pPr>
        <w:ind w:left="480"/>
      </w:pPr>
      <w:r>
        <w:t>a) 函数原型</w:t>
      </w:r>
    </w:p>
    <w:p w:rsidR="00496462" w:rsidRDefault="00000000">
      <w:pPr>
        <w:ind w:left="960"/>
      </w:pPr>
      <w:r>
        <w:t>Uint16 SpiFlashDataRead(Uint32 v_addr_u32,Uint16 *v_dBuff_u16,Uint16 v_len_u16)</w:t>
      </w:r>
    </w:p>
    <w:p w:rsidR="00496462" w:rsidRDefault="00000000">
      <w:pPr>
        <w:ind w:left="480"/>
      </w:pPr>
      <w:r>
        <w:t>b) 功能说明</w:t>
      </w:r>
    </w:p>
    <w:p w:rsidR="00496462" w:rsidRDefault="00000000">
      <w:pPr>
        <w:ind w:left="960"/>
      </w:pPr>
      <w:r>
        <w:t>SPI-FLASH读取数据</w:t>
      </w:r>
    </w:p>
    <w:p w:rsidR="00496462" w:rsidRDefault="00000000">
      <w:pPr>
        <w:ind w:left="960"/>
      </w:pPr>
      <w:r>
        <w:t>【输入函数说明】 地址 ---- 拟读取数据地址</w:t>
      </w:r>
    </w:p>
    <w:p w:rsidR="00496462" w:rsidRDefault="00000000">
      <w:pPr>
        <w:ind w:left="960"/>
      </w:pPr>
      <w:r>
        <w:t>缓冲 ---- 拟读取数据存放地址</w:t>
      </w:r>
    </w:p>
    <w:p w:rsidR="00496462" w:rsidRDefault="00000000">
      <w:pPr>
        <w:ind w:left="960"/>
      </w:pPr>
      <w:r>
        <w:t>长度 ---- 拟读取数据长度</w:t>
      </w:r>
    </w:p>
    <w:p w:rsidR="00496462" w:rsidRDefault="00000000">
      <w:pPr>
        <w:ind w:left="480"/>
      </w:pPr>
      <w:r>
        <w:t>c) 输入/输出元素</w:t>
      </w:r>
    </w:p>
    <w:p w:rsidR="00496462" w:rsidRDefault="00000000">
      <w:pPr>
        <w:jc w:val="center"/>
      </w:pPr>
      <w:r>
        <w:rPr>
          <w:b/>
        </w:rPr>
        <w:t>表 461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读取地址</w:t>
            </w:r>
          </w:p>
        </w:tc>
        <w:tc>
          <w:tcPr>
            <w:tcW w:w="2160" w:type="dxa"/>
          </w:tcPr>
          <w:p w:rsidR="00496462" w:rsidRDefault="00000000">
            <w:r>
              <w:t>v_addr_u32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数据缓冲区</w:t>
            </w:r>
          </w:p>
        </w:tc>
        <w:tc>
          <w:tcPr>
            <w:tcW w:w="2160" w:type="dxa"/>
          </w:tcPr>
          <w:p w:rsidR="00496462" w:rsidRDefault="00000000">
            <w:r>
              <w:t>v_dBuff_u16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读取长度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忙状态标志</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462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实际读取数</w:t>
            </w:r>
          </w:p>
        </w:tc>
        <w:tc>
          <w:tcPr>
            <w:tcW w:w="2160" w:type="dxa"/>
          </w:tcPr>
          <w:p w:rsidR="00496462" w:rsidRDefault="00000000">
            <w:r>
              <w:t>l_num_u16</w:t>
            </w:r>
          </w:p>
        </w:tc>
        <w:tc>
          <w:tcPr>
            <w:tcW w:w="2160" w:type="dxa"/>
          </w:tcPr>
          <w:p w:rsidR="00496462" w:rsidRDefault="00000000">
            <w:r>
              <w:t>Uint16</w:t>
            </w:r>
          </w:p>
        </w:tc>
        <w:tc>
          <w:tcPr>
            <w:tcW w:w="2160" w:type="dxa"/>
          </w:tcPr>
          <w:p w:rsidR="00496462" w:rsidRDefault="00000000">
            <w:r>
              <w:t>控制单次传输数据量</w:t>
            </w:r>
          </w:p>
        </w:tc>
      </w:tr>
      <w:tr w:rsidR="00496462">
        <w:trPr>
          <w:cantSplit/>
        </w:trPr>
        <w:tc>
          <w:tcPr>
            <w:tcW w:w="2160" w:type="dxa"/>
          </w:tcPr>
          <w:p w:rsidR="00496462" w:rsidRDefault="00000000">
            <w:r>
              <w:t>指令地址数组</w:t>
            </w:r>
          </w:p>
        </w:tc>
        <w:tc>
          <w:tcPr>
            <w:tcW w:w="2160" w:type="dxa"/>
          </w:tcPr>
          <w:p w:rsidR="00496462" w:rsidRDefault="00000000">
            <w:r>
              <w:t>l_sBuff_u16</w:t>
            </w:r>
          </w:p>
        </w:tc>
        <w:tc>
          <w:tcPr>
            <w:tcW w:w="2160" w:type="dxa"/>
          </w:tcPr>
          <w:p w:rsidR="00496462" w:rsidRDefault="00000000">
            <w:r>
              <w:t>Uint16</w:t>
            </w:r>
          </w:p>
        </w:tc>
        <w:tc>
          <w:tcPr>
            <w:tcW w:w="2160" w:type="dxa"/>
          </w:tcPr>
          <w:p w:rsidR="00496462" w:rsidRDefault="00000000">
            <w:r>
              <w:t>组装读取指令和地址</w:t>
            </w:r>
          </w:p>
        </w:tc>
      </w:tr>
    </w:tbl>
    <w:p w:rsidR="00496462" w:rsidRDefault="00000000">
      <w:pPr>
        <w:ind w:left="480"/>
      </w:pPr>
      <w:r>
        <w:t>e) 逻辑/流程图</w:t>
      </w:r>
    </w:p>
    <w:p w:rsidR="00496462" w:rsidRDefault="00000000">
      <w:pPr>
        <w:ind w:left="960"/>
      </w:pPr>
      <w:r>
        <w:t>调用SPI-FLASH忙状态查询函数并写入忙状态标志；</w:t>
      </w:r>
    </w:p>
    <w:p w:rsidR="00496462" w:rsidRDefault="00000000">
      <w:pPr>
        <w:ind w:left="960"/>
      </w:pPr>
      <w:r>
        <w:lastRenderedPageBreak/>
        <w:t>IF 数据缓冲区 不等于 空 且 读取长度 不等于 0U 且 忙状态标志 不等于 FLASH处于忙状态中时</w:t>
      </w:r>
    </w:p>
    <w:p w:rsidR="00496462" w:rsidRDefault="00000000">
      <w:pPr>
        <w:ind w:left="1320"/>
      </w:pPr>
      <w:r>
        <w:t>将读取地址 右移24位按0xFF掩码后写入指令地址数组项；</w:t>
      </w:r>
    </w:p>
    <w:p w:rsidR="00496462" w:rsidRDefault="00000000">
      <w:pPr>
        <w:ind w:left="1320"/>
      </w:pPr>
      <w:r>
        <w:t>将读取地址 右移16位按0xFF掩码后写入指令地址数组项；</w:t>
      </w:r>
    </w:p>
    <w:p w:rsidR="00496462" w:rsidRDefault="00000000">
      <w:pPr>
        <w:ind w:left="1320"/>
      </w:pPr>
      <w:r>
        <w:t>将读取地址 右移8位按0xFF掩码后写入指令地址数组项；</w:t>
      </w:r>
    </w:p>
    <w:p w:rsidR="00496462" w:rsidRDefault="00000000">
      <w:pPr>
        <w:ind w:left="1320"/>
      </w:pPr>
      <w:r>
        <w:t>将读取地址 右移0位按0xFF掩码后写入指令地址数组项；</w:t>
      </w:r>
    </w:p>
    <w:p w:rsidR="00496462" w:rsidRDefault="00000000">
      <w:pPr>
        <w:ind w:left="1320"/>
      </w:pPr>
      <w:r>
        <w:t>IF 读取长度 大于 SPI 闪存 页存储字节数据时</w:t>
      </w:r>
    </w:p>
    <w:p w:rsidR="00496462" w:rsidRDefault="00000000">
      <w:pPr>
        <w:ind w:left="1680"/>
      </w:pPr>
      <w:r>
        <w:t>将SPI 闪存 页存储字节数据写入实际读取数；</w:t>
      </w:r>
    </w:p>
    <w:p w:rsidR="00496462" w:rsidRDefault="00000000">
      <w:pPr>
        <w:ind w:left="1320"/>
      </w:pPr>
      <w:r>
        <w:t>ELSE</w:t>
      </w:r>
    </w:p>
    <w:p w:rsidR="00496462" w:rsidRDefault="00000000">
      <w:pPr>
        <w:ind w:left="1680"/>
      </w:pPr>
      <w:r>
        <w:t>将读取长度写入实际读取数；</w:t>
      </w:r>
    </w:p>
    <w:p w:rsidR="00496462" w:rsidRDefault="00000000">
      <w:pPr>
        <w:ind w:left="1320"/>
      </w:pPr>
      <w:r>
        <w:t>END IF</w:t>
      </w:r>
    </w:p>
    <w:p w:rsidR="00496462" w:rsidRDefault="00000000">
      <w:pPr>
        <w:ind w:left="1320"/>
      </w:pPr>
      <w:r>
        <w:t>拉低SPI片选线，开启器件通信窗口；</w:t>
      </w:r>
    </w:p>
    <w:p w:rsidR="00496462" w:rsidRDefault="00000000">
      <w:pPr>
        <w:ind w:left="1320"/>
      </w:pPr>
      <w:r>
        <w:t>延时等待片选稳定；</w:t>
      </w:r>
    </w:p>
    <w:p w:rsidR="00496462" w:rsidRDefault="00000000">
      <w:pPr>
        <w:ind w:left="1320"/>
      </w:pPr>
      <w:r>
        <w:t>通过SPI传输指令和地址数据；</w:t>
      </w:r>
    </w:p>
    <w:p w:rsidR="00496462" w:rsidRDefault="00000000">
      <w:pPr>
        <w:ind w:left="1320"/>
      </w:pPr>
      <w:r>
        <w:t>通过SPI连续读取FLASH数据；</w:t>
      </w:r>
    </w:p>
    <w:p w:rsidR="00496462" w:rsidRDefault="00000000">
      <w:pPr>
        <w:ind w:left="1320"/>
      </w:pPr>
      <w:r>
        <w:t>延时等待数据读取完成；</w:t>
      </w:r>
    </w:p>
    <w:p w:rsidR="00496462" w:rsidRDefault="00000000">
      <w:pPr>
        <w:ind w:left="1320"/>
      </w:pPr>
      <w:r>
        <w:t>拉高SPI片选线，关闭器件通信窗口；</w:t>
      </w:r>
    </w:p>
    <w:p w:rsidR="00496462" w:rsidRDefault="00000000">
      <w:pPr>
        <w:ind w:left="1320"/>
      </w:pPr>
      <w:r>
        <w:t>延时等待片选释放稳定；</w:t>
      </w:r>
    </w:p>
    <w:p w:rsidR="00496462" w:rsidRDefault="00000000">
      <w:pPr>
        <w:ind w:left="960"/>
      </w:pPr>
      <w:r>
        <w:t>END IF</w:t>
      </w:r>
    </w:p>
    <w:p w:rsidR="00496462" w:rsidRDefault="00000000">
      <w:pPr>
        <w:ind w:left="960"/>
      </w:pPr>
      <w:r>
        <w:t>返回 忙状态标志；</w:t>
      </w:r>
    </w:p>
    <w:p w:rsidR="00496462" w:rsidRDefault="00000000">
      <w:pPr>
        <w:pStyle w:val="4"/>
      </w:pPr>
      <w:r>
        <w:t>SPI</w:t>
      </w:r>
      <w:r>
        <w:t>闪存忙状态查询（</w:t>
      </w:r>
      <w:r>
        <w:t>D/R_SDD01_032_008</w:t>
      </w:r>
      <w:r>
        <w:t>）</w:t>
      </w:r>
    </w:p>
    <w:p w:rsidR="00496462" w:rsidRDefault="00000000">
      <w:pPr>
        <w:ind w:left="480"/>
      </w:pPr>
      <w:r>
        <w:t>a) 函数原型</w:t>
      </w:r>
    </w:p>
    <w:p w:rsidR="00496462" w:rsidRDefault="00000000">
      <w:pPr>
        <w:ind w:left="960"/>
      </w:pPr>
      <w:r>
        <w:t>Uint16 SpiFlashIsBusy(void)</w:t>
      </w:r>
    </w:p>
    <w:p w:rsidR="00496462" w:rsidRDefault="00000000">
      <w:pPr>
        <w:ind w:left="480"/>
      </w:pPr>
      <w:r>
        <w:t>b) 功能说明</w:t>
      </w:r>
    </w:p>
    <w:p w:rsidR="00496462" w:rsidRDefault="00000000">
      <w:pPr>
        <w:ind w:left="960"/>
      </w:pPr>
      <w:r>
        <w:t>SPI-FLASH忙状态查询</w:t>
      </w:r>
    </w:p>
    <w:p w:rsidR="00496462" w:rsidRDefault="00000000">
      <w:pPr>
        <w:ind w:left="480"/>
      </w:pPr>
      <w:r>
        <w:t>c) 输入/输出元素</w:t>
      </w:r>
    </w:p>
    <w:p w:rsidR="00496462" w:rsidRDefault="00000000">
      <w:pPr>
        <w:jc w:val="center"/>
      </w:pPr>
      <w:r>
        <w:rPr>
          <w:b/>
        </w:rPr>
        <w:t>表 463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忙状态标志</w:t>
            </w:r>
          </w:p>
        </w:tc>
        <w:tc>
          <w:tcPr>
            <w:tcW w:w="2160" w:type="dxa"/>
          </w:tcPr>
          <w:p w:rsidR="00496462" w:rsidRDefault="00000000">
            <w:r>
              <w:t>l_rData_u16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464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lastRenderedPageBreak/>
              <w:t>状态寄存器值</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读取状态寄存器WIP位判断忙状态</w:t>
            </w:r>
          </w:p>
        </w:tc>
      </w:tr>
    </w:tbl>
    <w:p w:rsidR="00496462" w:rsidRDefault="00000000">
      <w:pPr>
        <w:ind w:left="480"/>
      </w:pPr>
      <w:r>
        <w:t>e) 逻辑/流程图</w:t>
      </w:r>
    </w:p>
    <w:p w:rsidR="00496462" w:rsidRDefault="00000000">
      <w:pPr>
        <w:ind w:left="960"/>
      </w:pPr>
      <w:r>
        <w:t>调用SpiFlashReadSR函数获取状态寄存器值；</w:t>
      </w:r>
    </w:p>
    <w:p w:rsidR="00496462" w:rsidRDefault="00000000">
      <w:pPr>
        <w:ind w:left="960"/>
      </w:pPr>
      <w:r>
        <w:t>IF FLASH是否处于忙状态 且 状态寄存器值 不等于 FLASH当前处于忙状态时</w:t>
      </w:r>
    </w:p>
    <w:p w:rsidR="00496462" w:rsidRDefault="00000000">
      <w:pPr>
        <w:ind w:left="1320"/>
      </w:pPr>
      <w:r>
        <w:t>将FLASH未处于忙状态 写入忙状态标志；</w:t>
      </w:r>
    </w:p>
    <w:p w:rsidR="00496462" w:rsidRDefault="00000000">
      <w:pPr>
        <w:ind w:left="960"/>
      </w:pPr>
      <w:r>
        <w:t>END IF</w:t>
      </w:r>
    </w:p>
    <w:p w:rsidR="00496462" w:rsidRDefault="00000000">
      <w:pPr>
        <w:ind w:left="960"/>
      </w:pPr>
      <w:r>
        <w:t>返回 忙状态标志；</w:t>
      </w:r>
    </w:p>
    <w:p w:rsidR="00496462" w:rsidRDefault="00000000">
      <w:pPr>
        <w:pStyle w:val="4"/>
      </w:pPr>
      <w:r>
        <w:t>SPI</w:t>
      </w:r>
      <w:r>
        <w:t>闪存页面编程（</w:t>
      </w:r>
      <w:r>
        <w:t>D/R_SDD01_032_009</w:t>
      </w:r>
      <w:r>
        <w:t>）</w:t>
      </w:r>
    </w:p>
    <w:p w:rsidR="00496462" w:rsidRDefault="00000000">
      <w:pPr>
        <w:ind w:left="480"/>
      </w:pPr>
      <w:r>
        <w:t>a) 函数原型</w:t>
      </w:r>
    </w:p>
    <w:p w:rsidR="00496462" w:rsidRDefault="00000000">
      <w:pPr>
        <w:ind w:left="960"/>
      </w:pPr>
      <w:r>
        <w:t>Uint16 SpiFlashPageProgram(Uint32 v_addr_u32,Uint16 *v_dBuff_u16,Uint16 v_len_u16)</w:t>
      </w:r>
    </w:p>
    <w:p w:rsidR="00496462" w:rsidRDefault="00000000">
      <w:pPr>
        <w:ind w:left="480"/>
      </w:pPr>
      <w:r>
        <w:t>b) 功能说明</w:t>
      </w:r>
    </w:p>
    <w:p w:rsidR="00496462" w:rsidRDefault="00000000">
      <w:pPr>
        <w:ind w:left="960"/>
      </w:pPr>
      <w:r>
        <w:t>SPI-FLASH数据写入</w:t>
      </w:r>
    </w:p>
    <w:p w:rsidR="00496462" w:rsidRDefault="00000000">
      <w:pPr>
        <w:ind w:left="480"/>
      </w:pPr>
      <w:r>
        <w:t>c) 输入/输出元素</w:t>
      </w:r>
    </w:p>
    <w:p w:rsidR="00496462" w:rsidRDefault="00000000">
      <w:pPr>
        <w:jc w:val="center"/>
      </w:pPr>
      <w:r>
        <w:rPr>
          <w:b/>
        </w:rPr>
        <w:t>表 465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页写地址</w:t>
            </w:r>
          </w:p>
        </w:tc>
        <w:tc>
          <w:tcPr>
            <w:tcW w:w="2160" w:type="dxa"/>
          </w:tcPr>
          <w:p w:rsidR="00496462" w:rsidRDefault="00000000">
            <w:r>
              <w:t>v_addr_u32</w:t>
            </w:r>
          </w:p>
        </w:tc>
        <w:tc>
          <w:tcPr>
            <w:tcW w:w="2160" w:type="dxa"/>
          </w:tcPr>
          <w:p w:rsidR="00496462" w:rsidRDefault="00000000">
            <w:r>
              <w:t>Uint32</w:t>
            </w:r>
          </w:p>
        </w:tc>
        <w:tc>
          <w:tcPr>
            <w:tcW w:w="2160" w:type="dxa"/>
          </w:tcPr>
          <w:p w:rsidR="00496462" w:rsidRDefault="00000000">
            <w:r>
              <w:t>输入</w:t>
            </w:r>
          </w:p>
        </w:tc>
      </w:tr>
      <w:tr w:rsidR="00496462">
        <w:trPr>
          <w:cantSplit/>
        </w:trPr>
        <w:tc>
          <w:tcPr>
            <w:tcW w:w="2160" w:type="dxa"/>
          </w:tcPr>
          <w:p w:rsidR="00496462" w:rsidRDefault="00000000">
            <w:r>
              <w:t>数据缓冲区</w:t>
            </w:r>
          </w:p>
        </w:tc>
        <w:tc>
          <w:tcPr>
            <w:tcW w:w="2160" w:type="dxa"/>
          </w:tcPr>
          <w:p w:rsidR="00496462" w:rsidRDefault="00000000">
            <w:r>
              <w:t>v_dBuff_u16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写入长度</w:t>
            </w:r>
          </w:p>
        </w:tc>
        <w:tc>
          <w:tcPr>
            <w:tcW w:w="2160" w:type="dxa"/>
          </w:tcPr>
          <w:p w:rsidR="00496462" w:rsidRDefault="00000000">
            <w:r>
              <w:t>v_len_u16</w:t>
            </w:r>
          </w:p>
        </w:tc>
        <w:tc>
          <w:tcPr>
            <w:tcW w:w="2160" w:type="dxa"/>
          </w:tcPr>
          <w:p w:rsidR="00496462" w:rsidRDefault="00000000">
            <w:r>
              <w:t>Uint16</w:t>
            </w:r>
          </w:p>
        </w:tc>
        <w:tc>
          <w:tcPr>
            <w:tcW w:w="2160" w:type="dxa"/>
          </w:tcPr>
          <w:p w:rsidR="00496462" w:rsidRDefault="00000000">
            <w:r>
              <w:t>输入</w:t>
            </w:r>
          </w:p>
        </w:tc>
      </w:tr>
      <w:tr w:rsidR="00496462">
        <w:trPr>
          <w:cantSplit/>
        </w:trPr>
        <w:tc>
          <w:tcPr>
            <w:tcW w:w="2160" w:type="dxa"/>
          </w:tcPr>
          <w:p w:rsidR="00496462" w:rsidRDefault="00000000">
            <w:r>
              <w:t>实际写入数</w:t>
            </w:r>
          </w:p>
        </w:tc>
        <w:tc>
          <w:tcPr>
            <w:tcW w:w="2160" w:type="dxa"/>
          </w:tcPr>
          <w:p w:rsidR="00496462" w:rsidRDefault="00000000">
            <w:r>
              <w:t>l_num_u16</w:t>
            </w:r>
          </w:p>
        </w:tc>
        <w:tc>
          <w:tcPr>
            <w:tcW w:w="2160" w:type="dxa"/>
          </w:tcPr>
          <w:p w:rsidR="00496462" w:rsidRDefault="00000000">
            <w:r>
              <w:t>Uint16</w:t>
            </w:r>
          </w:p>
        </w:tc>
        <w:tc>
          <w:tcPr>
            <w:tcW w:w="2160" w:type="dxa"/>
          </w:tcPr>
          <w:p w:rsidR="00496462" w:rsidRDefault="00000000">
            <w:r>
              <w:t>输出</w:t>
            </w:r>
          </w:p>
        </w:tc>
      </w:tr>
    </w:tbl>
    <w:p w:rsidR="00496462" w:rsidRDefault="00000000">
      <w:pPr>
        <w:ind w:left="480"/>
      </w:pPr>
      <w:r>
        <w:t>d) 局部数据元素</w:t>
      </w:r>
    </w:p>
    <w:p w:rsidR="00496462" w:rsidRDefault="00000000">
      <w:pPr>
        <w:jc w:val="center"/>
      </w:pPr>
      <w:r>
        <w:rPr>
          <w:b/>
        </w:rPr>
        <w:t>表 466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指令地址数组</w:t>
            </w:r>
          </w:p>
        </w:tc>
        <w:tc>
          <w:tcPr>
            <w:tcW w:w="2160" w:type="dxa"/>
          </w:tcPr>
          <w:p w:rsidR="00496462" w:rsidRDefault="00000000">
            <w:r>
              <w:t>l_sBuff_u16</w:t>
            </w:r>
          </w:p>
        </w:tc>
        <w:tc>
          <w:tcPr>
            <w:tcW w:w="2160" w:type="dxa"/>
          </w:tcPr>
          <w:p w:rsidR="00496462" w:rsidRDefault="00000000">
            <w:r>
              <w:t>Uint16</w:t>
            </w:r>
          </w:p>
        </w:tc>
        <w:tc>
          <w:tcPr>
            <w:tcW w:w="2160" w:type="dxa"/>
          </w:tcPr>
          <w:p w:rsidR="00496462" w:rsidRDefault="00000000">
            <w:r>
              <w:t>组装页写入指令和地址字节</w:t>
            </w:r>
          </w:p>
        </w:tc>
      </w:tr>
      <w:tr w:rsidR="00496462">
        <w:trPr>
          <w:cantSplit/>
        </w:trPr>
        <w:tc>
          <w:tcPr>
            <w:tcW w:w="2160" w:type="dxa"/>
          </w:tcPr>
          <w:p w:rsidR="00496462" w:rsidRDefault="00000000">
            <w:r>
              <w:t>忙状态标志</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存储FLASH当前忙闲状态标志</w:t>
            </w:r>
          </w:p>
        </w:tc>
      </w:tr>
    </w:tbl>
    <w:p w:rsidR="00496462" w:rsidRDefault="00000000">
      <w:pPr>
        <w:ind w:left="480"/>
      </w:pPr>
      <w:r>
        <w:t>e) 逻辑/流程图</w:t>
      </w:r>
    </w:p>
    <w:p w:rsidR="00496462" w:rsidRDefault="00000000">
      <w:pPr>
        <w:ind w:left="960"/>
      </w:pPr>
      <w:r>
        <w:t>获取FLASH当前忙状态；</w:t>
      </w:r>
    </w:p>
    <w:p w:rsidR="00496462" w:rsidRDefault="00000000">
      <w:pPr>
        <w:ind w:left="960"/>
      </w:pPr>
      <w:r>
        <w:lastRenderedPageBreak/>
        <w:t>IF 数据缓冲区 不等于 空 且 写入长度 不等于 0U 且 忙状态标志 不等于 FLASH处于忙状态中时</w:t>
      </w:r>
    </w:p>
    <w:p w:rsidR="00496462" w:rsidRDefault="00000000">
      <w:pPr>
        <w:ind w:left="1320"/>
      </w:pPr>
      <w:r>
        <w:t>将页写地址 右移24位按0xFF掩码后写入指令地址数组项；</w:t>
      </w:r>
    </w:p>
    <w:p w:rsidR="00496462" w:rsidRDefault="00000000">
      <w:pPr>
        <w:ind w:left="1320"/>
      </w:pPr>
      <w:r>
        <w:t>将页写地址 右移16位按0xFF掩码后写入指令地址数组项；</w:t>
      </w:r>
    </w:p>
    <w:p w:rsidR="00496462" w:rsidRDefault="00000000">
      <w:pPr>
        <w:ind w:left="1320"/>
      </w:pPr>
      <w:r>
        <w:t>将页写地址 右移8位按0xFF掩码后写入指令地址数组项；</w:t>
      </w:r>
    </w:p>
    <w:p w:rsidR="00496462" w:rsidRDefault="00000000">
      <w:pPr>
        <w:ind w:left="1320"/>
      </w:pPr>
      <w:r>
        <w:t>将页写地址 右移0位按0xFF掩码后写入指令地址数组项；</w:t>
      </w:r>
    </w:p>
    <w:p w:rsidR="00496462" w:rsidRDefault="00000000">
      <w:pPr>
        <w:ind w:left="1320"/>
      </w:pPr>
      <w:r>
        <w:t>IF 写入长度 大于 SPI 闪存 页存储字节数据时</w:t>
      </w:r>
    </w:p>
    <w:p w:rsidR="00496462" w:rsidRDefault="00000000">
      <w:pPr>
        <w:ind w:left="1680"/>
      </w:pPr>
      <w:r>
        <w:t>将SPI 闪存 页存储字节数据写入实际写入数；</w:t>
      </w:r>
    </w:p>
    <w:p w:rsidR="00496462" w:rsidRDefault="00000000">
      <w:pPr>
        <w:ind w:left="1320"/>
      </w:pPr>
      <w:r>
        <w:t>ELSE</w:t>
      </w:r>
    </w:p>
    <w:p w:rsidR="00496462" w:rsidRDefault="00000000">
      <w:pPr>
        <w:ind w:left="1680"/>
      </w:pPr>
      <w:r>
        <w:t>将写入长度写入实际写入数；</w:t>
      </w:r>
    </w:p>
    <w:p w:rsidR="00496462" w:rsidRDefault="00000000">
      <w:pPr>
        <w:ind w:left="1320"/>
      </w:pPr>
      <w:r>
        <w:t>END IF</w:t>
      </w:r>
    </w:p>
    <w:p w:rsidR="00496462" w:rsidRDefault="00000000">
      <w:pPr>
        <w:ind w:left="1320"/>
      </w:pPr>
      <w:r>
        <w:t>IF 页写地址 且 ~ SPI 闪存 页存储字节数据 - 1UL时</w:t>
      </w:r>
    </w:p>
    <w:p w:rsidR="00496462" w:rsidRDefault="00000000">
      <w:pPr>
        <w:ind w:left="1680"/>
      </w:pPr>
      <w:r>
        <w:t>清零实际写入数；</w:t>
      </w:r>
    </w:p>
    <w:p w:rsidR="00496462" w:rsidRDefault="00000000">
      <w:pPr>
        <w:ind w:left="1320"/>
      </w:pPr>
      <w:r>
        <w:t>ELSE</w:t>
      </w:r>
    </w:p>
    <w:p w:rsidR="00496462" w:rsidRDefault="00000000">
      <w:pPr>
        <w:ind w:left="1680"/>
      </w:pPr>
      <w:r>
        <w:t>执行写使能指令；</w:t>
      </w:r>
    </w:p>
    <w:p w:rsidR="00496462" w:rsidRDefault="00000000">
      <w:pPr>
        <w:ind w:left="1680"/>
      </w:pPr>
      <w:r>
        <w:t>延时等待片选稳定；</w:t>
      </w:r>
    </w:p>
    <w:p w:rsidR="00496462" w:rsidRDefault="00000000">
      <w:pPr>
        <w:ind w:left="1680"/>
      </w:pPr>
      <w:r>
        <w:t>拉低SPI片选线启动传输会话；</w:t>
      </w:r>
    </w:p>
    <w:p w:rsidR="00496462" w:rsidRDefault="00000000">
      <w:pPr>
        <w:ind w:left="1680"/>
      </w:pPr>
      <w:r>
        <w:t>延时等待片选生效；</w:t>
      </w:r>
    </w:p>
    <w:p w:rsidR="00496462" w:rsidRDefault="00000000">
      <w:pPr>
        <w:ind w:left="1680"/>
      </w:pPr>
      <w:r>
        <w:t>通过SPI传输指令和地址数据；</w:t>
      </w:r>
    </w:p>
    <w:p w:rsidR="00496462" w:rsidRDefault="00000000">
      <w:pPr>
        <w:ind w:left="1680"/>
      </w:pPr>
      <w:r>
        <w:t>实际为“发送待编程数据”，命名沿用DATATRANS宏；</w:t>
      </w:r>
    </w:p>
    <w:p w:rsidR="00496462" w:rsidRDefault="00000000">
      <w:pPr>
        <w:ind w:left="1680"/>
      </w:pPr>
      <w:r>
        <w:t>延时等待数据传输完成；</w:t>
      </w:r>
    </w:p>
    <w:p w:rsidR="00496462" w:rsidRDefault="00000000">
      <w:pPr>
        <w:ind w:left="1680"/>
      </w:pPr>
      <w:r>
        <w:t>拉高SPI片选线结束传输会话；</w:t>
      </w:r>
    </w:p>
    <w:p w:rsidR="00496462" w:rsidRDefault="00000000">
      <w:pPr>
        <w:ind w:left="1680"/>
      </w:pPr>
      <w:r>
        <w:t>延时等待片选释放稳定；</w:t>
      </w:r>
    </w:p>
    <w:p w:rsidR="00496462" w:rsidRDefault="00000000">
      <w:pPr>
        <w:ind w:left="1320"/>
      </w:pPr>
      <w:r>
        <w:t>END IF</w:t>
      </w:r>
    </w:p>
    <w:p w:rsidR="00496462" w:rsidRDefault="00000000">
      <w:pPr>
        <w:ind w:left="960"/>
      </w:pPr>
      <w:r>
        <w:t>END IF</w:t>
      </w:r>
    </w:p>
    <w:p w:rsidR="00496462" w:rsidRDefault="00000000">
      <w:pPr>
        <w:ind w:left="960"/>
      </w:pPr>
      <w:r>
        <w:t>返回 实际写入数；</w:t>
      </w:r>
    </w:p>
    <w:p w:rsidR="00496462" w:rsidRDefault="00000000">
      <w:pPr>
        <w:pStyle w:val="4"/>
      </w:pPr>
      <w:r>
        <w:t>SPIFLASH</w:t>
      </w:r>
      <w:r>
        <w:t>扇区（</w:t>
      </w:r>
      <w:r>
        <w:t>D/R_SDD01_032_010</w:t>
      </w:r>
      <w:r>
        <w:t>）</w:t>
      </w:r>
    </w:p>
    <w:p w:rsidR="00496462" w:rsidRDefault="00000000">
      <w:pPr>
        <w:ind w:left="480"/>
      </w:pPr>
      <w:r>
        <w:t>a) 函数原型</w:t>
      </w:r>
    </w:p>
    <w:p w:rsidR="00496462" w:rsidRDefault="00000000">
      <w:pPr>
        <w:ind w:left="960"/>
      </w:pPr>
      <w:r>
        <w:t>void SpiFlashSectorErase(Uint32 v_addr_u32)</w:t>
      </w:r>
    </w:p>
    <w:p w:rsidR="00496462" w:rsidRDefault="00000000">
      <w:pPr>
        <w:ind w:left="480"/>
      </w:pPr>
      <w:r>
        <w:t>b) 功能说明</w:t>
      </w:r>
    </w:p>
    <w:p w:rsidR="00496462" w:rsidRDefault="00000000">
      <w:pPr>
        <w:ind w:left="960"/>
      </w:pPr>
      <w:r>
        <w:t>SPI-FLASH扇区擦除</w:t>
      </w:r>
    </w:p>
    <w:p w:rsidR="00496462" w:rsidRDefault="00000000">
      <w:pPr>
        <w:ind w:left="480"/>
      </w:pPr>
      <w:r>
        <w:t>c) 输入/输出元素</w:t>
      </w:r>
    </w:p>
    <w:p w:rsidR="00496462" w:rsidRDefault="00000000">
      <w:pPr>
        <w:jc w:val="center"/>
      </w:pPr>
      <w:r>
        <w:rPr>
          <w:b/>
        </w:rPr>
        <w:lastRenderedPageBreak/>
        <w:t>表 467 输入/输出元素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输入/输出</w:t>
            </w:r>
          </w:p>
        </w:tc>
      </w:tr>
      <w:tr w:rsidR="00496462">
        <w:trPr>
          <w:cantSplit/>
        </w:trPr>
        <w:tc>
          <w:tcPr>
            <w:tcW w:w="2160" w:type="dxa"/>
          </w:tcPr>
          <w:p w:rsidR="00496462" w:rsidRDefault="00000000">
            <w:r>
              <w:t>擦除地址</w:t>
            </w:r>
          </w:p>
        </w:tc>
        <w:tc>
          <w:tcPr>
            <w:tcW w:w="2160" w:type="dxa"/>
          </w:tcPr>
          <w:p w:rsidR="00496462" w:rsidRDefault="00000000">
            <w:r>
              <w:t>v_addr_u32</w:t>
            </w:r>
          </w:p>
        </w:tc>
        <w:tc>
          <w:tcPr>
            <w:tcW w:w="2160" w:type="dxa"/>
          </w:tcPr>
          <w:p w:rsidR="00496462" w:rsidRDefault="00000000">
            <w:r>
              <w:t>Uint32</w:t>
            </w:r>
          </w:p>
        </w:tc>
        <w:tc>
          <w:tcPr>
            <w:tcW w:w="2160" w:type="dxa"/>
          </w:tcPr>
          <w:p w:rsidR="00496462" w:rsidRDefault="00000000">
            <w:r>
              <w:t>输入</w:t>
            </w:r>
          </w:p>
        </w:tc>
      </w:tr>
    </w:tbl>
    <w:p w:rsidR="00496462" w:rsidRDefault="00000000">
      <w:pPr>
        <w:ind w:left="480"/>
      </w:pPr>
      <w:r>
        <w:t>d) 局部数据元素</w:t>
      </w:r>
    </w:p>
    <w:p w:rsidR="00496462" w:rsidRDefault="00000000">
      <w:pPr>
        <w:jc w:val="center"/>
      </w:pPr>
      <w:r>
        <w:rPr>
          <w:b/>
        </w:rPr>
        <w:t>表 468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指令数据缓冲</w:t>
            </w:r>
          </w:p>
        </w:tc>
        <w:tc>
          <w:tcPr>
            <w:tcW w:w="2160" w:type="dxa"/>
          </w:tcPr>
          <w:p w:rsidR="00496462" w:rsidRDefault="00000000">
            <w:r>
              <w:t>l_sBuff_u16</w:t>
            </w:r>
          </w:p>
        </w:tc>
        <w:tc>
          <w:tcPr>
            <w:tcW w:w="2160" w:type="dxa"/>
          </w:tcPr>
          <w:p w:rsidR="00496462" w:rsidRDefault="00000000">
            <w:r>
              <w:t>Uint16</w:t>
            </w:r>
          </w:p>
        </w:tc>
        <w:tc>
          <w:tcPr>
            <w:tcW w:w="2160" w:type="dxa"/>
          </w:tcPr>
          <w:p w:rsidR="00496462" w:rsidRDefault="00000000">
            <w:r>
              <w:t>组装扇区擦除指令和地址字节</w:t>
            </w:r>
          </w:p>
        </w:tc>
      </w:tr>
      <w:tr w:rsidR="00496462">
        <w:trPr>
          <w:cantSplit/>
        </w:trPr>
        <w:tc>
          <w:tcPr>
            <w:tcW w:w="2160" w:type="dxa"/>
          </w:tcPr>
          <w:p w:rsidR="00496462" w:rsidRDefault="00000000">
            <w:r>
              <w:t>忙状态标志</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保存FLASH忙状态查询结果</w:t>
            </w:r>
          </w:p>
        </w:tc>
      </w:tr>
    </w:tbl>
    <w:p w:rsidR="00496462" w:rsidRDefault="00000000">
      <w:pPr>
        <w:ind w:left="480"/>
      </w:pPr>
      <w:r>
        <w:t>e) 逻辑/流程图</w:t>
      </w:r>
    </w:p>
    <w:p w:rsidR="00496462" w:rsidRDefault="00000000">
      <w:pPr>
        <w:ind w:left="960"/>
      </w:pPr>
      <w:r>
        <w:t>调用SPI-FLASH工作状态检测函数并写入忙状态标志；</w:t>
      </w:r>
    </w:p>
    <w:p w:rsidR="00496462" w:rsidRDefault="00000000">
      <w:pPr>
        <w:ind w:left="960"/>
      </w:pPr>
      <w:r>
        <w:t>IF 忙状态标志 等于 FLASH未处于忙状态时</w:t>
      </w:r>
    </w:p>
    <w:p w:rsidR="00496462" w:rsidRDefault="00000000">
      <w:pPr>
        <w:ind w:left="1320"/>
      </w:pPr>
      <w:r>
        <w:t>执行写使能指令；</w:t>
      </w:r>
    </w:p>
    <w:p w:rsidR="00496462" w:rsidRDefault="00000000">
      <w:pPr>
        <w:ind w:left="1320"/>
      </w:pPr>
      <w:r>
        <w:t>执行4个空操作指令延时；</w:t>
      </w:r>
    </w:p>
    <w:p w:rsidR="00496462" w:rsidRDefault="00000000">
      <w:pPr>
        <w:ind w:left="1320"/>
      </w:pPr>
      <w:r>
        <w:t>将擦除地址 右移24位按0xFF掩码后写入指令数据缓冲项；</w:t>
      </w:r>
    </w:p>
    <w:p w:rsidR="00496462" w:rsidRDefault="00000000">
      <w:pPr>
        <w:ind w:left="1320"/>
      </w:pPr>
      <w:r>
        <w:t>将擦除地址 右移16位按0xFF掩码后写入指令数据缓冲项；</w:t>
      </w:r>
    </w:p>
    <w:p w:rsidR="00496462" w:rsidRDefault="00000000">
      <w:pPr>
        <w:ind w:left="1320"/>
      </w:pPr>
      <w:r>
        <w:t>将擦除地址 右移8位按0xFF掩码后写入指令数据缓冲项；</w:t>
      </w:r>
    </w:p>
    <w:p w:rsidR="00496462" w:rsidRDefault="00000000">
      <w:pPr>
        <w:ind w:left="1320"/>
      </w:pPr>
      <w:r>
        <w:t>将擦除地址 右移0位按0xFF掩码后写入指令数据缓冲项；</w:t>
      </w:r>
    </w:p>
    <w:p w:rsidR="00496462" w:rsidRDefault="00000000">
      <w:pPr>
        <w:ind w:left="1320"/>
      </w:pPr>
      <w:r>
        <w:t>下发SER后立即返回；</w:t>
      </w:r>
    </w:p>
    <w:p w:rsidR="00496462" w:rsidRDefault="00000000">
      <w:pPr>
        <w:ind w:left="960"/>
      </w:pPr>
      <w:r>
        <w:t>END IF</w:t>
      </w:r>
    </w:p>
    <w:p w:rsidR="00496462" w:rsidRDefault="00000000">
      <w:pPr>
        <w:pStyle w:val="4"/>
      </w:pPr>
      <w:r>
        <w:t>串行闪存全片擦除（</w:t>
      </w:r>
      <w:r>
        <w:t>D/R_SDD01_032_011</w:t>
      </w:r>
      <w:r>
        <w:t>）</w:t>
      </w:r>
    </w:p>
    <w:p w:rsidR="00496462" w:rsidRDefault="00000000">
      <w:pPr>
        <w:ind w:left="480"/>
      </w:pPr>
      <w:r>
        <w:t>a) 函数原型</w:t>
      </w:r>
    </w:p>
    <w:p w:rsidR="00496462" w:rsidRDefault="00000000">
      <w:pPr>
        <w:ind w:left="960"/>
      </w:pPr>
      <w:r>
        <w:t>void SpiFlashBulkErase(void)</w:t>
      </w:r>
    </w:p>
    <w:p w:rsidR="00496462" w:rsidRDefault="00000000">
      <w:pPr>
        <w:ind w:left="480"/>
      </w:pPr>
      <w:r>
        <w:t>b) 功能说明</w:t>
      </w:r>
    </w:p>
    <w:p w:rsidR="00496462" w:rsidRDefault="00000000">
      <w:pPr>
        <w:ind w:left="960"/>
      </w:pPr>
      <w:r>
        <w:t>SPI-FLASH全片擦除</w:t>
      </w:r>
    </w:p>
    <w:p w:rsidR="00496462" w:rsidRDefault="00000000">
      <w:pPr>
        <w:ind w:left="480"/>
      </w:pPr>
      <w:r>
        <w:t>c) 输入/输出元素</w:t>
      </w:r>
    </w:p>
    <w:p w:rsidR="00496462" w:rsidRDefault="00000000">
      <w:pPr>
        <w:ind w:left="960"/>
      </w:pPr>
      <w:r>
        <w:t>无。</w:t>
      </w:r>
    </w:p>
    <w:p w:rsidR="00496462" w:rsidRDefault="00000000">
      <w:pPr>
        <w:ind w:left="480"/>
      </w:pPr>
      <w:r>
        <w:t>d) 局部数据元素</w:t>
      </w:r>
    </w:p>
    <w:p w:rsidR="00496462" w:rsidRDefault="00000000">
      <w:pPr>
        <w:jc w:val="center"/>
      </w:pPr>
      <w:r>
        <w:rPr>
          <w:b/>
        </w:rPr>
        <w:t>表 469 局部数据元素</w:t>
      </w:r>
    </w:p>
    <w:tbl>
      <w:tblPr>
        <w:tblStyle w:val="aff1"/>
        <w:tblW w:w="0" w:type="auto"/>
        <w:tblLook w:val="04A0" w:firstRow="1" w:lastRow="0" w:firstColumn="1" w:lastColumn="0" w:noHBand="0" w:noVBand="1"/>
      </w:tblPr>
      <w:tblGrid>
        <w:gridCol w:w="2160"/>
        <w:gridCol w:w="2160"/>
        <w:gridCol w:w="2160"/>
        <w:gridCol w:w="2160"/>
      </w:tblGrid>
      <w:tr w:rsidR="00496462">
        <w:trPr>
          <w:cantSplit/>
        </w:trPr>
        <w:tc>
          <w:tcPr>
            <w:tcW w:w="2160" w:type="dxa"/>
          </w:tcPr>
          <w:p w:rsidR="00496462" w:rsidRDefault="00000000">
            <w:r>
              <w:t>名称</w:t>
            </w:r>
          </w:p>
        </w:tc>
        <w:tc>
          <w:tcPr>
            <w:tcW w:w="2160" w:type="dxa"/>
          </w:tcPr>
          <w:p w:rsidR="00496462" w:rsidRDefault="00000000">
            <w:r>
              <w:t>标识</w:t>
            </w:r>
          </w:p>
        </w:tc>
        <w:tc>
          <w:tcPr>
            <w:tcW w:w="2160" w:type="dxa"/>
          </w:tcPr>
          <w:p w:rsidR="00496462" w:rsidRDefault="00000000">
            <w:r>
              <w:t>类型</w:t>
            </w:r>
          </w:p>
        </w:tc>
        <w:tc>
          <w:tcPr>
            <w:tcW w:w="2160" w:type="dxa"/>
          </w:tcPr>
          <w:p w:rsidR="00496462" w:rsidRDefault="00000000">
            <w:r>
              <w:t>用途</w:t>
            </w:r>
          </w:p>
        </w:tc>
      </w:tr>
      <w:tr w:rsidR="00496462">
        <w:trPr>
          <w:cantSplit/>
        </w:trPr>
        <w:tc>
          <w:tcPr>
            <w:tcW w:w="2160" w:type="dxa"/>
          </w:tcPr>
          <w:p w:rsidR="00496462" w:rsidRDefault="00000000">
            <w:r>
              <w:t>擦除指令数组</w:t>
            </w:r>
          </w:p>
        </w:tc>
        <w:tc>
          <w:tcPr>
            <w:tcW w:w="2160" w:type="dxa"/>
          </w:tcPr>
          <w:p w:rsidR="00496462" w:rsidRDefault="00000000">
            <w:r>
              <w:t>l_sBuff_u16</w:t>
            </w:r>
          </w:p>
        </w:tc>
        <w:tc>
          <w:tcPr>
            <w:tcW w:w="2160" w:type="dxa"/>
          </w:tcPr>
          <w:p w:rsidR="00496462" w:rsidRDefault="00000000">
            <w:r>
              <w:t>Uint16</w:t>
            </w:r>
          </w:p>
        </w:tc>
        <w:tc>
          <w:tcPr>
            <w:tcW w:w="2160" w:type="dxa"/>
          </w:tcPr>
          <w:p w:rsidR="00496462" w:rsidRDefault="00000000">
            <w:r>
              <w:t>存储全擦除指令</w:t>
            </w:r>
          </w:p>
        </w:tc>
      </w:tr>
      <w:tr w:rsidR="00496462">
        <w:trPr>
          <w:cantSplit/>
        </w:trPr>
        <w:tc>
          <w:tcPr>
            <w:tcW w:w="2160" w:type="dxa"/>
          </w:tcPr>
          <w:p w:rsidR="00496462" w:rsidRDefault="00000000">
            <w:r>
              <w:lastRenderedPageBreak/>
              <w:t>闪存忙状态</w:t>
            </w:r>
          </w:p>
        </w:tc>
        <w:tc>
          <w:tcPr>
            <w:tcW w:w="2160" w:type="dxa"/>
          </w:tcPr>
          <w:p w:rsidR="00496462" w:rsidRDefault="00000000">
            <w:r>
              <w:t>l_temp_u16</w:t>
            </w:r>
          </w:p>
        </w:tc>
        <w:tc>
          <w:tcPr>
            <w:tcW w:w="2160" w:type="dxa"/>
          </w:tcPr>
          <w:p w:rsidR="00496462" w:rsidRDefault="00000000">
            <w:r>
              <w:t>Uint16</w:t>
            </w:r>
          </w:p>
        </w:tc>
        <w:tc>
          <w:tcPr>
            <w:tcW w:w="2160" w:type="dxa"/>
          </w:tcPr>
          <w:p w:rsidR="00496462" w:rsidRDefault="00000000">
            <w:r>
              <w:t>查询并判断擦除就绪</w:t>
            </w:r>
          </w:p>
        </w:tc>
      </w:tr>
    </w:tbl>
    <w:p w:rsidR="00496462" w:rsidRDefault="00000000">
      <w:pPr>
        <w:ind w:left="480"/>
      </w:pPr>
      <w:r>
        <w:t>e) 逻辑/流程图</w:t>
      </w:r>
    </w:p>
    <w:p w:rsidR="00496462" w:rsidRDefault="00000000">
      <w:pPr>
        <w:ind w:left="960"/>
      </w:pPr>
      <w:r>
        <w:t>获取FLASH忙状态；</w:t>
      </w:r>
    </w:p>
    <w:p w:rsidR="00496462" w:rsidRDefault="00000000">
      <w:pPr>
        <w:ind w:left="960"/>
      </w:pPr>
      <w:r>
        <w:t>IF 闪存忙状态 等于 FLASH未处于忙状态时</w:t>
      </w:r>
    </w:p>
    <w:p w:rsidR="00496462" w:rsidRDefault="00000000">
      <w:pPr>
        <w:ind w:left="1320"/>
      </w:pPr>
      <w:r>
        <w:t>执行写使能指令；</w:t>
      </w:r>
    </w:p>
    <w:p w:rsidR="00496462" w:rsidRDefault="00000000">
      <w:pPr>
        <w:ind w:left="1320"/>
      </w:pPr>
      <w:r>
        <w:t>延迟等待写使能指令生效；</w:t>
      </w:r>
    </w:p>
    <w:p w:rsidR="00496462" w:rsidRDefault="00000000">
      <w:pPr>
        <w:ind w:left="1320"/>
      </w:pPr>
      <w:r>
        <w:t>通过SPI口写入指令和地址；</w:t>
      </w:r>
    </w:p>
    <w:p w:rsidR="00496462" w:rsidRDefault="00000000">
      <w:pPr>
        <w:ind w:left="960"/>
      </w:pPr>
      <w:r>
        <w:t>END IF</w:t>
      </w:r>
    </w:p>
    <w:p>
      <w:pPr>
        <w:pStyle w:val="4"/>
      </w:pPr>
      <w:r>
        <w:t>429RIU原始数据获取（D/R_SDD01_009_027）</w:t>
      </w:r>
    </w:p>
    <w:sectPr w:rsidR="004964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D5F7D08"/>
    <w:multiLevelType w:val="multilevel"/>
    <w:tmpl w:val="039E0ECA"/>
    <w:lvl w:ilvl="0">
      <w:start w:val="1"/>
      <w:numFmt w:val="decimal"/>
      <w:pStyle w:val="1"/>
      <w:lvlText w:val="%1."/>
      <w:lvlJc w:val="left"/>
      <w:pPr>
        <w:ind w:left="360" w:hanging="360"/>
      </w:pPr>
      <w:rPr>
        <w:rFonts w:ascii="Segoe UI Symbol" w:eastAsia="宋体" w:hAnsi="Segoe UI Symbol" w:cs="Segoe UI Symbol"/>
      </w:rPr>
    </w:lvl>
    <w:lvl w:ilvl="1">
      <w:start w:val="1"/>
      <w:numFmt w:val="decimal"/>
      <w:pStyle w:val="2"/>
      <w:lvlText w:val="%1.%2."/>
      <w:lvlJc w:val="left"/>
      <w:pPr>
        <w:ind w:left="720" w:hanging="360"/>
      </w:pPr>
      <w:rPr>
        <w:rFonts w:ascii="Segoe UI Symbol" w:eastAsia="宋体" w:hAnsi="Segoe UI Symbol" w:cs="Segoe UI Symbol"/>
      </w:rPr>
    </w:lvl>
    <w:lvl w:ilvl="2">
      <w:start w:val="1"/>
      <w:numFmt w:val="decimal"/>
      <w:pStyle w:val="3"/>
      <w:lvlText w:val="%1.%2.%3."/>
      <w:lvlJc w:val="left"/>
      <w:pPr>
        <w:ind w:left="1080" w:hanging="360"/>
      </w:pPr>
      <w:rPr>
        <w:rFonts w:ascii="Segoe UI Symbol" w:eastAsia="宋体" w:hAnsi="Segoe UI Symbol" w:cs="Segoe UI Symbol"/>
      </w:rPr>
    </w:lvl>
    <w:lvl w:ilvl="3">
      <w:start w:val="1"/>
      <w:numFmt w:val="decimal"/>
      <w:pStyle w:val="4"/>
      <w:lvlText w:val="%1.%2.%3.%4."/>
      <w:lvlJc w:val="left"/>
      <w:pPr>
        <w:ind w:left="1440" w:hanging="360"/>
      </w:pPr>
      <w:rPr>
        <w:rFonts w:ascii="Segoe UI Symbol" w:eastAsia="宋体" w:hAnsi="Segoe UI Symbol" w:cs="Segoe UI Symbo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61922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bordersDoNotSurroundHeader/>
  <w:bordersDoNotSurroundFooter/>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303"/>
    <w:rsid w:val="00496462"/>
    <w:rsid w:val="00AA1D8D"/>
    <w:rsid w:val="00AA4D3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E553F"/>
  <w14:defaultImageDpi w14:val="300"/>
  <w15:docId w15:val="{E97EE2A7-7463-E349-B885-5B02739A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93F"/>
    <w:pPr>
      <w:spacing w:after="0" w:line="400" w:lineRule="exact"/>
    </w:pPr>
    <w:rPr>
      <w:rFonts w:ascii="宋体" w:eastAsia="宋体" w:hAnsi="宋体"/>
      <w:sz w:val="24"/>
    </w:rPr>
  </w:style>
  <w:style w:type="paragraph" w:styleId="1">
    <w:name w:val="heading 1"/>
    <w:basedOn w:val="a"/>
    <w:next w:val="a"/>
    <w:link w:val="10"/>
    <w:uiPriority w:val="9"/>
    <w:qFormat/>
    <w:rsid w:val="00FC693F"/>
    <w:pPr>
      <w:keepNext/>
      <w:keepLines/>
      <w:numPr>
        <w:numId w:val="1"/>
      </w:numPr>
      <w:spacing w:before="480"/>
      <w:outlineLvl w:val="0"/>
    </w:pPr>
    <w:rPr>
      <w:rFonts w:asciiTheme="majorHAnsi" w:eastAsiaTheme="majorEastAsia" w:hAnsiTheme="majorHAnsi" w:cstheme="majorBidi"/>
      <w:b/>
      <w:bCs/>
      <w:color w:val="000000"/>
      <w:sz w:val="28"/>
      <w:szCs w:val="28"/>
    </w:rPr>
  </w:style>
  <w:style w:type="paragraph" w:styleId="2">
    <w:name w:val="heading 2"/>
    <w:basedOn w:val="a"/>
    <w:next w:val="a"/>
    <w:link w:val="20"/>
    <w:uiPriority w:val="9"/>
    <w:unhideWhenUsed/>
    <w:qFormat/>
    <w:rsid w:val="00FC693F"/>
    <w:pPr>
      <w:keepNext/>
      <w:keepLines/>
      <w:numPr>
        <w:ilvl w:val="1"/>
        <w:numId w:val="1"/>
      </w:numPr>
      <w:spacing w:before="200"/>
      <w:outlineLvl w:val="1"/>
    </w:pPr>
    <w:rPr>
      <w:rFonts w:asciiTheme="majorHAnsi" w:eastAsiaTheme="majorEastAsia" w:hAnsiTheme="majorHAnsi" w:cstheme="majorBidi"/>
      <w:b/>
      <w:bCs/>
      <w:color w:val="000000"/>
      <w:sz w:val="26"/>
      <w:szCs w:val="26"/>
    </w:rPr>
  </w:style>
  <w:style w:type="paragraph" w:styleId="3">
    <w:name w:val="heading 3"/>
    <w:basedOn w:val="a"/>
    <w:next w:val="a"/>
    <w:link w:val="30"/>
    <w:uiPriority w:val="9"/>
    <w:unhideWhenUsed/>
    <w:qFormat/>
    <w:rsid w:val="00FC693F"/>
    <w:pPr>
      <w:keepNext/>
      <w:keepLines/>
      <w:numPr>
        <w:ilvl w:val="2"/>
        <w:numId w:val="1"/>
      </w:numPr>
      <w:spacing w:before="200"/>
      <w:outlineLvl w:val="2"/>
    </w:pPr>
    <w:rPr>
      <w:rFonts w:asciiTheme="majorHAnsi" w:eastAsiaTheme="majorEastAsia" w:hAnsiTheme="majorHAnsi" w:cstheme="majorBidi"/>
      <w:b/>
      <w:bCs/>
      <w:color w:val="000000"/>
    </w:rPr>
  </w:style>
  <w:style w:type="paragraph" w:styleId="4">
    <w:name w:val="heading 4"/>
    <w:basedOn w:val="a"/>
    <w:next w:val="a"/>
    <w:link w:val="40"/>
    <w:uiPriority w:val="9"/>
    <w:semiHidden/>
    <w:unhideWhenUsed/>
    <w:qFormat/>
    <w:rsid w:val="00FC693F"/>
    <w:pPr>
      <w:keepNext/>
      <w:keepLines/>
      <w:numPr>
        <w:ilvl w:val="3"/>
        <w:numId w:val="1"/>
      </w:numPr>
      <w:outlineLvl w:val="3"/>
    </w:pPr>
    <w:rPr>
      <w:rFonts w:asciiTheme="majorHAnsi" w:eastAsiaTheme="majorEastAsia" w:hAnsiTheme="majorHAnsi" w:cstheme="majorBidi"/>
      <w:b/>
      <w:bCs/>
      <w:i/>
      <w:iCs/>
      <w:color w:val="000000"/>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sid w:val="00FC693F"/>
    <w:rPr>
      <w:rFonts w:asciiTheme="majorHAnsi" w:eastAsiaTheme="majorEastAsia" w:hAnsiTheme="majorHAnsi" w:cstheme="majorBidi"/>
      <w:b/>
      <w:bCs/>
      <w:color w:val="4F81BD" w:themeColor="accent1"/>
    </w:rPr>
  </w:style>
  <w:style w:type="paragraph" w:styleId="a8">
    <w:name w:val="Title"/>
    <w:basedOn w:val="a"/>
    <w:next w:val="a"/>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ind w:left="360" w:hanging="360"/>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semiHidden/>
    <w:unhideWhenUsed/>
    <w:qFormat/>
    <w:rsid w:val="00FC693F"/>
    <w:pPr>
      <w:spacing w:line="240" w:lineRule="auto"/>
    </w:pPr>
    <w:rPr>
      <w:b/>
      <w:bCs/>
      <w:color w:val="4F81BD" w:themeColor="accent1"/>
      <w:sz w:val="18"/>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405</Pages>
  <Words>35596</Words>
  <Characters>202902</Characters>
  <Application>Microsoft Office Word</Application>
  <DocSecurity>0</DocSecurity>
  <Lines>1690</Lines>
  <Paragraphs>476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LNU FNU</cp:lastModifiedBy>
  <cp:revision>2</cp:revision>
  <dcterms:created xsi:type="dcterms:W3CDTF">2013-12-23T23:15:00Z</dcterms:created>
  <dcterms:modified xsi:type="dcterms:W3CDTF">2026-06-29T13:02:00Z</dcterms:modified>
  <cp:category/>
</cp:coreProperties>
</file>