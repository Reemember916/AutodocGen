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</w:rPr>
        <w:t>软件代码更改说明书</w:t>
      </w:r>
    </w:p>
    <w:p>
      <w:pPr>
        <w:pStyle w:val="Heading2"/>
      </w:pPr>
      <w:r>
        <w:rPr>
          <w:rFonts w:ascii="宋体" w:hAnsi="宋体" w:eastAsia="宋体"/>
        </w:rPr>
        <w:t>Include/Application/Communication/Comm422.h -</w:t>
      </w:r>
    </w:p>
    <w:p>
      <w:pPr>
        <w:pStyle w:val="Heading3"/>
      </w:pPr>
      <w:r>
        <w:rPr>
          <w:rFonts w:ascii="宋体" w:hAnsi="宋体" w:eastAsia="宋体"/>
        </w:rPr>
        <w:t>（问题1）头文件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#define COMM_MAINT_TX_PACK_FRAME_ID_5 (5U)    /* 维护通信发送报文包号5：软件版本与CRC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s_softwCRC_u16;          /* 应用软件CRC校验码 */</w:t>
      </w:r>
    </w:p>
    <w:p>
      <w:r>
        <w:rPr>
          <w:rFonts w:ascii="宋体" w:hAnsi="宋体" w:eastAsia="宋体"/>
        </w:rPr>
        <w:t>extern Uint16 s_softwCRC_Update_u16;   /* 加载软件CRC校验码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MAINT_CODE_STATE_COND_INJECT (0x68U) /* 状态机条件注入                   */</w:t>
      </w:r>
    </w:p>
    <w:p/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>#define COMM_MAINT_TX_PACK_FRAME_ID_6 (6U)    /* 维护通信发送报文包号6：状态机条件注入状态 */</w:t>
      </w:r>
    </w:p>
    <w:p/>
    <w:p>
      <w:pPr>
        <w:pStyle w:val="Heading2"/>
      </w:pPr>
      <w:r>
        <w:rPr>
          <w:rFonts w:ascii="宋体" w:hAnsi="宋体" w:eastAsia="宋体"/>
        </w:rPr>
        <w:t>Include/Application/Communication/Comm429.h -</w:t>
      </w:r>
    </w:p>
    <w:p>
      <w:pPr>
        <w:pStyle w:val="Heading3"/>
      </w:pPr>
      <w:r>
        <w:rPr>
          <w:rFonts w:ascii="宋体" w:hAnsi="宋体" w:eastAsia="宋体"/>
        </w:rPr>
        <w:t>（问题2）头文件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>/* SSM相关宏定义（ARINC429标准语义） */</w:t>
      </w:r>
    </w:p>
    <w:p>
      <w:r>
        <w:rPr>
          <w:rFonts w:ascii="宋体" w:hAnsi="宋体" w:eastAsia="宋体"/>
        </w:rPr>
        <w:t>#define SSM_FAULT      (0x00U)    /* 故障数据   */</w:t>
      </w:r>
    </w:p>
    <w:p>
      <w:r>
        <w:rPr>
          <w:rFonts w:ascii="宋体" w:hAnsi="宋体" w:eastAsia="宋体"/>
        </w:rPr>
        <w:t>#define SSM_NOCOMDATA  (0x01U)    /* 非计算数据 */</w:t>
      </w:r>
    </w:p>
    <w:p>
      <w:r>
        <w:rPr>
          <w:rFonts w:ascii="宋体" w:hAnsi="宋体" w:eastAsia="宋体"/>
        </w:rPr>
        <w:t>#define SSM_TEST       (0x02U)    /* 功能测试   */</w:t>
      </w:r>
    </w:p>
    <w:p>
      <w:r>
        <w:rPr>
          <w:rFonts w:ascii="宋体" w:hAnsi="宋体" w:eastAsia="宋体"/>
        </w:rPr>
        <w:t>#define SSM_NORM       (0x03U)    /* 正常数据   */</w:t>
      </w:r>
    </w:p>
    <w:p/>
    <w:p>
      <w:pPr>
        <w:pStyle w:val="Heading2"/>
      </w:pPr>
      <w:r>
        <w:rPr>
          <w:rFonts w:ascii="宋体" w:hAnsi="宋体" w:eastAsia="宋体"/>
        </w:rPr>
        <w:t>Include/Application/Communication/Comm429RIU.h -</w:t>
      </w:r>
    </w:p>
    <w:p>
      <w:pPr>
        <w:pStyle w:val="Heading3"/>
      </w:pPr>
      <w:r>
        <w:rPr>
          <w:rFonts w:ascii="宋体" w:hAnsi="宋体" w:eastAsia="宋体"/>
        </w:rPr>
        <w:t>（问题3）头文件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#define RIU_LABEL_R_DATE_YMD             (0001U) /* 年、月、日 */</w:t>
      </w:r>
    </w:p>
    <w:p>
      <w:r>
        <w:rPr>
          <w:rFonts w:ascii="宋体" w:hAnsi="宋体" w:eastAsia="宋体"/>
        </w:rPr>
        <w:t>#define RIU_LABEL_R_TIME_HMS             (0002U) /* 时、分、秒 */</w:t>
      </w:r>
    </w:p>
    <w:p>
      <w:r>
        <w:rPr>
          <w:rFonts w:ascii="宋体" w:hAnsi="宋体" w:eastAsia="宋体"/>
        </w:rPr>
        <w:t>#define RIU_LABEL_R_MAINT_CMD            (0003U) /* 维护指令 */</w:t>
      </w:r>
    </w:p>
    <w:p>
      <w:r>
        <w:rPr>
          <w:rFonts w:ascii="宋体" w:hAnsi="宋体" w:eastAsia="宋体"/>
        </w:rPr>
        <w:t>#define RIU_LABEL_R_WHEEL_LOAD           (0004U) /* 轮载状态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 SSM相关宏定义 */</w:t>
      </w:r>
    </w:p>
    <w:p>
      <w:r>
        <w:rPr>
          <w:rFonts w:ascii="宋体" w:hAnsi="宋体" w:eastAsia="宋体"/>
        </w:rPr>
        <w:t>#define SSM_FAULT      (0x00U) /* 故障数据   */</w:t>
      </w:r>
    </w:p>
    <w:p>
      <w:r>
        <w:rPr>
          <w:rFonts w:ascii="宋体" w:hAnsi="宋体" w:eastAsia="宋体"/>
        </w:rPr>
        <w:t>#define SSM_NOCOMDATA  (0x01U) /* 非计算数据 */</w:t>
      </w:r>
    </w:p>
    <w:p>
      <w:r>
        <w:rPr>
          <w:rFonts w:ascii="宋体" w:hAnsi="宋体" w:eastAsia="宋体"/>
        </w:rPr>
        <w:t>#define SSM_TEST       (0x02U) /* 功能测试   */</w:t>
      </w:r>
    </w:p>
    <w:p>
      <w:r>
        <w:rPr>
          <w:rFonts w:ascii="宋体" w:hAnsi="宋体" w:eastAsia="宋体"/>
        </w:rPr>
        <w:t>#define SSM_NORM       (0x03U) /* 正常数据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高油面及超压信号(0o261)</w:t>
      </w:r>
    </w:p>
    <w:p>
      <w:r>
        <w:rPr>
          <w:rFonts w:ascii="宋体" w:hAnsi="宋体" w:eastAsia="宋体"/>
        </w:rPr>
        <w:t xml:space="preserve"> * docx 20260127 表13: bit9-13 0-4号高油面(5bit, 0=正常/1=高油面);</w:t>
      </w:r>
    </w:p>
    <w:p>
      <w:r>
        <w:rPr>
          <w:rFonts w:ascii="宋体" w:hAnsi="宋体" w:eastAsia="宋体"/>
        </w:rPr>
        <w:t xml:space="preserve"> *                     bit14-17 4个超压(压1/压2/左通气/右通气, 0=无效/1=超压);</w:t>
      </w:r>
    </w:p>
    <w:p>
      <w:r>
        <w:rPr>
          <w:rFonts w:ascii="宋体" w:hAnsi="宋体" w:eastAsia="宋体"/>
        </w:rPr>
        <w:t xml:space="preserve"> *                     bit18-19 压1/压2低压(0=无效/1=低压)。</w:t>
      </w:r>
    </w:p>
    <w:p>
      <w:r>
        <w:rPr>
          <w:rFonts w:ascii="宋体" w:hAnsi="宋体" w:eastAsia="宋体"/>
        </w:rPr>
        <w:t xml:space="preserve"> * 共 11 bit (bit9-19)。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tank0_HL_sensor_u16:1U;       /* bit9: 0号油箱高油面 */</w:t>
      </w:r>
    </w:p>
    <w:p>
      <w:r>
        <w:rPr>
          <w:rFonts w:ascii="宋体" w:hAnsi="宋体" w:eastAsia="宋体"/>
        </w:rPr>
        <w:t xml:space="preserve">    Uint16 tank1_HL_sensor_u16:1U;       /* bit10: 1号油箱高油面 */</w:t>
      </w:r>
    </w:p>
    <w:p>
      <w:r>
        <w:rPr>
          <w:rFonts w:ascii="宋体" w:hAnsi="宋体" w:eastAsia="宋体"/>
        </w:rPr>
        <w:t xml:space="preserve">    Uint16 tank2_HL_sensor_u16:1U;       /* bit11: 2号油箱高油面 */</w:t>
      </w:r>
    </w:p>
    <w:p>
      <w:r>
        <w:rPr>
          <w:rFonts w:ascii="宋体" w:hAnsi="宋体" w:eastAsia="宋体"/>
        </w:rPr>
        <w:t xml:space="preserve">    Uint16 tank3_HL_sensor_u16:1U;       /* bit12: 3号油箱高油面 */</w:t>
      </w:r>
    </w:p>
    <w:p>
      <w:r>
        <w:rPr>
          <w:rFonts w:ascii="宋体" w:hAnsi="宋体" w:eastAsia="宋体"/>
        </w:rPr>
        <w:t xml:space="preserve">    Uint16 tank4_HL_sensor_u16:1U;       /* bit13: 4号油箱高油面 */</w:t>
      </w:r>
    </w:p>
    <w:p>
      <w:r>
        <w:rPr>
          <w:rFonts w:ascii="宋体" w:hAnsi="宋体" w:eastAsia="宋体"/>
        </w:rPr>
        <w:t xml:space="preserve">    Uint16 L_vent_overPress_u16:1U;      /* bit14: 左通气油箱超压 */</w:t>
      </w:r>
    </w:p>
    <w:p>
      <w:r>
        <w:rPr>
          <w:rFonts w:ascii="宋体" w:hAnsi="宋体" w:eastAsia="宋体"/>
        </w:rPr>
        <w:t xml:space="preserve">    Uint16 R_vent_overPress_u16:1U;      /* bit15: 右通气油箱超压 */</w:t>
      </w:r>
    </w:p>
    <w:p>
      <w:r>
        <w:rPr>
          <w:rFonts w:ascii="宋体" w:hAnsi="宋体" w:eastAsia="宋体"/>
        </w:rPr>
        <w:t xml:space="preserve">    Uint16 sensor1_overPress_u16:1U;     /* bit16: 压力传感器1超压 */</w:t>
      </w:r>
    </w:p>
    <w:p>
      <w:r>
        <w:rPr>
          <w:rFonts w:ascii="宋体" w:hAnsi="宋体" w:eastAsia="宋体"/>
        </w:rPr>
        <w:t xml:space="preserve">    Uint16 sensor2_overPress_u16:1U;     /* bit17: 压力传感器2超压 */</w:t>
      </w:r>
    </w:p>
    <w:p>
      <w:r>
        <w:rPr>
          <w:rFonts w:ascii="宋体" w:hAnsi="宋体" w:eastAsia="宋体"/>
        </w:rPr>
        <w:t xml:space="preserve">    Uint16 sensor1_lowPress_u16:1U;      /* bit18: 压力传感器1低压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Uint16 rsvd:5U;                       /* bit20-24 rsvd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信号转换盒和油量传感器故障信息(0o264)</w:t>
      </w:r>
    </w:p>
    <w:p>
      <w:r>
        <w:rPr>
          <w:rFonts w:ascii="宋体" w:hAnsi="宋体" w:eastAsia="宋体"/>
        </w:rPr>
        <w:t xml:space="preserve"> * docx 20260127 表16: bit9-12 1-4号信号转换盒故障(0=无效/1=有效);</w:t>
      </w:r>
    </w:p>
    <w:p>
      <w:r>
        <w:rPr>
          <w:rFonts w:ascii="宋体" w:hAnsi="宋体" w:eastAsia="宋体"/>
        </w:rPr>
        <w:t xml:space="preserve"> *                        bit13-16 rsvd;</w:t>
      </w:r>
    </w:p>
    <w:p>
      <w:r>
        <w:rPr>
          <w:rFonts w:ascii="宋体" w:hAnsi="宋体" w:eastAsia="宋体"/>
        </w:rPr>
        <w:t xml:space="preserve"> *                        bit17-21 0-4号油箱油量传感器故障(0=无效/1=有效)。</w:t>
      </w:r>
    </w:p>
    <w:p>
      <w:r>
        <w:rPr>
          <w:rFonts w:ascii="宋体" w:hAnsi="宋体" w:eastAsia="宋体"/>
        </w:rPr>
        <w:t xml:space="preserve"> * 共 13 bit (bit9-21)。</w:t>
      </w:r>
    </w:p>
    <w:p>
      <w:r>
        <w:rPr>
          <w:rFonts w:ascii="宋体" w:hAnsi="宋体" w:eastAsia="宋体"/>
        </w:rPr>
        <w:t xml:space="preserve"> * 注: 原版有 oilMS_falut/oilMS_downGrade, 实际属 0o232 故障信息2。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STB1_fault_u16:1U;            /* bit9: 1号信号转换盒故障 */</w:t>
      </w:r>
    </w:p>
    <w:p>
      <w:r>
        <w:rPr>
          <w:rFonts w:ascii="宋体" w:hAnsi="宋体" w:eastAsia="宋体"/>
        </w:rPr>
        <w:t xml:space="preserve">    Uint16 STB2_fault_u16:1U;            /* bit10: 2号信号转换盒故障 */</w:t>
      </w:r>
    </w:p>
    <w:p>
      <w:r>
        <w:rPr>
          <w:rFonts w:ascii="宋体" w:hAnsi="宋体" w:eastAsia="宋体"/>
        </w:rPr>
        <w:t xml:space="preserve">    Uint16 STB3_fault_u16:1U;            /* bit11: 3号信号转换盒故障 */</w:t>
      </w:r>
    </w:p>
    <w:p>
      <w:r>
        <w:rPr>
          <w:rFonts w:ascii="宋体" w:hAnsi="宋体" w:eastAsia="宋体"/>
        </w:rPr>
        <w:t xml:space="preserve">    Uint16 STB4_fault_u16:1U;            /* bit12: 4号信号转换盒故障 */</w:t>
      </w:r>
    </w:p>
    <w:p>
      <w:r>
        <w:rPr>
          <w:rFonts w:ascii="宋体" w:hAnsi="宋体" w:eastAsia="宋体"/>
        </w:rPr>
        <w:t xml:space="preserve">    Uint16 rsvd1:4U;                      /* bit13-16: rsvd */</w:t>
      </w:r>
    </w:p>
    <w:p>
      <w:r>
        <w:rPr>
          <w:rFonts w:ascii="宋体" w:hAnsi="宋体" w:eastAsia="宋体"/>
        </w:rPr>
        <w:t xml:space="preserve">    Uint16 tank0_sensor_fault_u16:1U;    /* bit17: 0号油箱油量传感器故障 */</w:t>
      </w:r>
    </w:p>
    <w:p>
      <w:r>
        <w:rPr>
          <w:rFonts w:ascii="宋体" w:hAnsi="宋体" w:eastAsia="宋体"/>
        </w:rPr>
        <w:t xml:space="preserve">    Uint16 tank1_sensor_fault_u16:1U;    /* bit18: 1号油箱油量传感器故障 */</w:t>
      </w:r>
    </w:p>
    <w:p>
      <w:r>
        <w:rPr>
          <w:rFonts w:ascii="宋体" w:hAnsi="宋体" w:eastAsia="宋体"/>
        </w:rPr>
        <w:t xml:space="preserve">    Uint16 tank2_sensor_fault_u16:1U;    /* bit19: 2号油箱油量传感器故障 */</w:t>
      </w:r>
    </w:p>
    <w:p>
      <w:r>
        <w:rPr>
          <w:rFonts w:ascii="宋体" w:hAnsi="宋体" w:eastAsia="宋体"/>
        </w:rPr>
        <w:t xml:space="preserve">    Uint16 tank3_sensor_fault_u16:1U;    /* bit20: 3号油箱油量传感器故障 */</w:t>
      </w:r>
    </w:p>
    <w:p>
      <w:r>
        <w:rPr>
          <w:rFonts w:ascii="宋体" w:hAnsi="宋体" w:eastAsia="宋体"/>
        </w:rPr>
        <w:t xml:space="preserve">    Uint16 tank4_sensor_fault_u16:1U;    /* bit21: 4号油箱油量传感器故障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/*****************************/</w:t>
      </w:r>
    </w:p>
    <w:p>
      <w:r>
        <w:rPr>
          <w:rFonts w:ascii="宋体" w:hAnsi="宋体" w:eastAsia="宋体"/>
        </w:rPr>
        <w:t>/*****************************/</w:t>
      </w:r>
    </w:p>
    <w:p>
      <w:r>
        <w:rPr>
          <w:rFonts w:ascii="宋体" w:hAnsi="宋体" w:eastAsia="宋体"/>
        </w:rPr>
        <w:t>/* 加油泵状态信号(0o263)</w:t>
      </w:r>
    </w:p>
    <w:p>
      <w:r>
        <w:rPr>
          <w:rFonts w:ascii="宋体" w:hAnsi="宋体" w:eastAsia="宋体"/>
        </w:rPr>
        <w:t xml:space="preserve"> * docx 20260127 表15: bit9-10 0号左泵状态(2bit, 00默认/01待机/10运行/11故障);</w:t>
      </w:r>
    </w:p>
    <w:p>
      <w:r>
        <w:rPr>
          <w:rFonts w:ascii="宋体" w:hAnsi="宋体" w:eastAsia="宋体"/>
        </w:rPr>
        <w:t xml:space="preserve"> *                     bit11-12 0号右泵状态; bit13-14 2号泵状态; bit15-16 3号泵状态;</w:t>
      </w:r>
    </w:p>
    <w:p>
      <w:r>
        <w:rPr>
          <w:rFonts w:ascii="宋体" w:hAnsi="宋体" w:eastAsia="宋体"/>
        </w:rPr>
        <w:t xml:space="preserve"> *                     bit17-20 4个泵低压(0=无效/1=低压)。</w:t>
      </w:r>
    </w:p>
    <w:p>
      <w:r>
        <w:rPr>
          <w:rFonts w:ascii="宋体" w:hAnsi="宋体" w:eastAsia="宋体"/>
        </w:rPr>
        <w:t xml:space="preserve"> * 共 12 bit (bit9-20)。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FP0_left_state_u16:2U;         /* bit9-10: 0号油箱左泵状态 */</w:t>
      </w:r>
    </w:p>
    <w:p>
      <w:r>
        <w:rPr>
          <w:rFonts w:ascii="宋体" w:hAnsi="宋体" w:eastAsia="宋体"/>
        </w:rPr>
        <w:t xml:space="preserve">    Uint16 FP0_right_state_u16:2U;        /* bit11-12: 0号油箱右泵状态 */</w:t>
      </w:r>
    </w:p>
    <w:p>
      <w:r>
        <w:rPr>
          <w:rFonts w:ascii="宋体" w:hAnsi="宋体" w:eastAsia="宋体"/>
        </w:rPr>
        <w:t xml:space="preserve">    Uint16 FP2_state_u16:2U;              /* bit13-14: 2号油箱泵状态 */</w:t>
      </w:r>
    </w:p>
    <w:p>
      <w:r>
        <w:rPr>
          <w:rFonts w:ascii="宋体" w:hAnsi="宋体" w:eastAsia="宋体"/>
        </w:rPr>
        <w:t xml:space="preserve">    Uint16 FP3_state_u16:2U;              /* bit15-16: 3号油箱泵状态 */</w:t>
      </w:r>
    </w:p>
    <w:p>
      <w:r>
        <w:rPr>
          <w:rFonts w:ascii="宋体" w:hAnsi="宋体" w:eastAsia="宋体"/>
        </w:rPr>
        <w:t xml:space="preserve">    Uint16 FP0_left_lowPress_u16:1U;      /* bit17: 0号油箱左泵低压 */</w:t>
      </w:r>
    </w:p>
    <w:p>
      <w:r>
        <w:rPr>
          <w:rFonts w:ascii="宋体" w:hAnsi="宋体" w:eastAsia="宋体"/>
        </w:rPr>
        <w:t xml:space="preserve">    Uint16 FP0_right_lowPress_u16:1U;     /* bit18: 0号油箱右泵低压 */</w:t>
      </w:r>
    </w:p>
    <w:p>
      <w:r>
        <w:rPr>
          <w:rFonts w:ascii="宋体" w:hAnsi="宋体" w:eastAsia="宋体"/>
        </w:rPr>
        <w:t xml:space="preserve">    Uint16 FP2_lowPress_u16:1U;           /* bit19: 2号油箱泵低压 */</w:t>
      </w:r>
    </w:p>
    <w:p>
      <w:r>
        <w:rPr>
          <w:rFonts w:ascii="宋体" w:hAnsi="宋体" w:eastAsia="宋体"/>
        </w:rPr>
        <w:t xml:space="preserve">    Uint16 FP3_lowPress_u16:1U;           /* bit20: 3号油箱泵低压 */</w:t>
      </w:r>
    </w:p>
    <w:p>
      <w:r>
        <w:rPr>
          <w:rFonts w:ascii="宋体" w:hAnsi="宋体" w:eastAsia="宋体"/>
        </w:rPr>
        <w:t xml:space="preserve">    Uint16 rsvd:3U;                        /* bit21-23 rsvd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Orig429Data_t Orig_Rx_t[RIU_R_DATA_NUM];   /* 接收原始数据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fuelLow_u16;            /* 飞机余油低 (0o211 bit18) */</w:t>
      </w:r>
    </w:p>
    <w:p>
      <w:r>
        <w:rPr>
          <w:rFonts w:ascii="宋体" w:hAnsi="宋体" w:eastAsia="宋体"/>
        </w:rPr>
        <w:tab/>
        <w:t>Uint16 fuelReset_u16;          /* 累计加油量清零 (0o211 bit19)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rsvd1:10U;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Comm429RIU.c 私有宏定义 */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RIU_TX_SSM_VALID             (0x01U)   /* RIU ICD: 01 有效 */</w:t>
      </w:r>
    </w:p>
    <w:p>
      <w:r>
        <w:rPr>
          <w:rFonts w:ascii="宋体" w:hAnsi="宋体" w:eastAsia="宋体"/>
        </w:rPr>
        <w:t>#define RIU_TX_SSM_INVALID           (0x02U)   /* RIU ICD: 10 无效 */</w:t>
      </w:r>
    </w:p>
    <w:p>
      <w:r>
        <w:rPr>
          <w:rFonts w:ascii="宋体" w:hAnsi="宋体" w:eastAsia="宋体"/>
        </w:rPr>
        <w:t>#define RIU_RX_SSM_VALID             (0x01U)   /* DOCX: 01 有效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Comm429RIUSsmGet(valid) ((VALID == (valid)) ? RIU_TX_SSM_VALID : RIU_TX_SSM_INVALID)</w:t>
      </w:r>
    </w:p>
    <w:p>
      <w:r>
        <w:rPr>
          <w:rFonts w:ascii="宋体" w:hAnsi="宋体" w:eastAsia="宋体"/>
        </w:rPr>
        <w:t>#define Comm429RIUMaintFbMap(fb) \</w:t>
      </w:r>
    </w:p>
    <w:p>
      <w:r>
        <w:rPr>
          <w:rFonts w:ascii="宋体" w:hAnsi="宋体" w:eastAsia="宋体"/>
        </w:rPr>
        <w:t xml:space="preserve">    ((KZZZ_MBIT_PASS == (fb)) ? 0x0U : ((KZZZ_MBIT_FAIL == (fb)) ? 0x3U : 0x2U))</w:t>
      </w:r>
    </w:p>
    <w:p>
      <w:r>
        <w:rPr>
          <w:rFonts w:ascii="宋体" w:hAnsi="宋体" w:eastAsia="宋体"/>
        </w:rPr>
        <w:t>#define Comm429RIUFuelObjectPack(workMode) \</w:t>
      </w:r>
    </w:p>
    <w:p>
      <w:r>
        <w:rPr>
          <w:rFonts w:ascii="宋体" w:hAnsi="宋体" w:eastAsia="宋体"/>
        </w:rPr>
        <w:t xml:space="preserve">    (((WORK_MODE_LP_FIXEDWING == (workMode)) || (WORK_MODE_RP_FIXEDWING == (workMode)) || \</w:t>
      </w:r>
    </w:p>
    <w:p>
      <w:r>
        <w:rPr>
          <w:rFonts w:ascii="宋体" w:hAnsi="宋体" w:eastAsia="宋体"/>
        </w:rPr>
        <w:t xml:space="preserve">      (WORK_MODE_LRP_FIXEDWING == (workMode))) ? RIU429_OBJECT_FIXEDWING : RIU429_OBJECT_HELICOPTER)</w:t>
      </w:r>
    </w:p>
    <w:p>
      <w:r>
        <w:rPr>
          <w:rFonts w:ascii="宋体" w:hAnsi="宋体" w:eastAsia="宋体"/>
        </w:rPr>
        <w:t>#define Comm429RIUAirRefuelModeActiveGet(workMode) \</w:t>
      </w:r>
    </w:p>
    <w:p>
      <w:r>
        <w:rPr>
          <w:rFonts w:ascii="宋体" w:hAnsi="宋体" w:eastAsia="宋体"/>
        </w:rPr>
        <w:t xml:space="preserve">    (((WORK_MODE_LP_FIXEDWING == (workMode)) || (WORK_MODE_RP_FIXEDWING == (workMode)) || \</w:t>
      </w:r>
    </w:p>
    <w:p>
      <w:r>
        <w:rPr>
          <w:rFonts w:ascii="宋体" w:hAnsi="宋体" w:eastAsia="宋体"/>
        </w:rPr>
        <w:t xml:space="preserve">      (WORK_MODE_LRP_FIXEDWING == (workMode)) || (WORK_MODE_LP_HELI == (workMode)) || \</w:t>
      </w:r>
    </w:p>
    <w:p>
      <w:r>
        <w:rPr>
          <w:rFonts w:ascii="宋体" w:hAnsi="宋体" w:eastAsia="宋体"/>
        </w:rPr>
        <w:t xml:space="preserve">      (WORK_MODE_RP_HELI == (workMode)) || (WORK_MODE_LRP_HELI == (workMode))) ? VALID : INVALID)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 ((IFBIT_TEST_ERR == IFBITInfoGet(ifIndex)) ? VALID : INVALID))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Comm429RIUUnsignedPack(value, width) \</w:t>
      </w:r>
    </w:p>
    <w:p>
      <w:r>
        <w:rPr>
          <w:rFonts w:ascii="宋体" w:hAnsi="宋体" w:eastAsia="宋体"/>
        </w:rPr>
        <w:t xml:space="preserve">    ((0U == (width)) ? 0UL : \</w:t>
      </w:r>
    </w:p>
    <w:p>
      <w:r>
        <w:rPr>
          <w:rFonts w:ascii="宋体" w:hAnsi="宋体" w:eastAsia="宋体"/>
        </w:rPr>
        <w:t xml:space="preserve">     (((width) &gt;= 21U) ? (((value) &gt; 0x1FFFFFUL) ? 0x1FFFFFUL : (value)) : \</w:t>
      </w:r>
    </w:p>
    <w:p>
      <w:r>
        <w:rPr>
          <w:rFonts w:ascii="宋体" w:hAnsi="宋体" w:eastAsia="宋体"/>
        </w:rPr>
        <w:t xml:space="preserve">      (((value) &gt; ((1UL &lt;&lt; (width)) - 1UL)) ? ((1UL &lt;&lt; (width)) - 1UL) : (value))))</w:t>
      </w:r>
    </w:p>
    <w:p>
      <w:r>
        <w:rPr>
          <w:rFonts w:ascii="宋体" w:hAnsi="宋体" w:eastAsia="宋体"/>
        </w:rPr>
        <w:t>#define Comm429RIUVersionRawPack(version) \</w:t>
      </w:r>
    </w:p>
    <w:p>
      <w:r>
        <w:rPr>
          <w:rFonts w:ascii="宋体" w:hAnsi="宋体" w:eastAsia="宋体"/>
        </w:rPr>
        <w:t xml:space="preserve">    ((((Uint32)(((version) &gt;&gt; 14U) &amp; 0x0FU)) &lt;&lt; 0U) | \</w:t>
      </w:r>
    </w:p>
    <w:p>
      <w:r>
        <w:rPr>
          <w:rFonts w:ascii="宋体" w:hAnsi="宋体" w:eastAsia="宋体"/>
        </w:rPr>
        <w:t xml:space="preserve">     (((Uint32)(((version) &gt;&gt; 11U) &amp; 0x0FU)) &lt;&lt; 4U) | \</w:t>
      </w:r>
    </w:p>
    <w:p>
      <w:r>
        <w:rPr>
          <w:rFonts w:ascii="宋体" w:hAnsi="宋体" w:eastAsia="宋体"/>
        </w:rPr>
        <w:t xml:space="preserve">     (((Uint32)(((version) &gt;&gt; 8U) &amp; 0x0FU)) &lt;&lt; 8U) | \</w:t>
      </w:r>
    </w:p>
    <w:p>
      <w:r>
        <w:rPr>
          <w:rFonts w:ascii="宋体" w:hAnsi="宋体" w:eastAsia="宋体"/>
        </w:rPr>
        <w:t xml:space="preserve">     (((Uint32)((version) &amp; 0x0FU)) &lt;&lt; 12U))</w:t>
      </w:r>
    </w:p>
    <w:p>
      <w:r>
        <w:rPr>
          <w:rFonts w:ascii="宋体" w:hAnsi="宋体" w:eastAsia="宋体"/>
        </w:rPr>
        <w:t>#define Comm429RIURemainLifePack(life) \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} while(0)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RIU_LABEL_R_DATE_YMD             (0201U) /* 年、月、日 */</w:t>
      </w:r>
    </w:p>
    <w:p>
      <w:r>
        <w:rPr>
          <w:rFonts w:ascii="宋体" w:hAnsi="宋体" w:eastAsia="宋体"/>
        </w:rPr>
        <w:t>#define RIU_LABEL_R_TIME_HMS             (0202U) /* 时、分、秒 */</w:t>
      </w:r>
    </w:p>
    <w:p>
      <w:r>
        <w:rPr>
          <w:rFonts w:ascii="宋体" w:hAnsi="宋体" w:eastAsia="宋体"/>
        </w:rPr>
        <w:t>#define RIU_LABEL_R_MAINT_CMD            (0203U) /* 维护指令 */</w:t>
      </w:r>
    </w:p>
    <w:p>
      <w:r>
        <w:rPr>
          <w:rFonts w:ascii="宋体" w:hAnsi="宋体" w:eastAsia="宋体"/>
        </w:rPr>
        <w:t>#define RIU_LABEL_R_WHEEL_LOAD           (0204U) /* 轮载状态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/* 高油面信号器信号 */  </w:t>
        <w:tab/>
        <w:tab/>
        <w:t xml:space="preserve">// </w:t>
        <w:tab/>
        <w:tab/>
        <w:t xml:space="preserve"> 00：未到位；01：关到位；10：开到位；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tank0_HL_sensor_u16:1U;       /* 0号油箱高油面信号器信号 */</w:t>
      </w:r>
    </w:p>
    <w:p>
      <w:r>
        <w:rPr>
          <w:rFonts w:ascii="宋体" w:hAnsi="宋体" w:eastAsia="宋体"/>
        </w:rPr>
        <w:tab/>
        <w:t>Uint16 tank1_HL_sensor_u16:1U;       /* 1号油箱高油面信号器信号 */</w:t>
      </w:r>
    </w:p>
    <w:p>
      <w:r>
        <w:rPr>
          <w:rFonts w:ascii="宋体" w:hAnsi="宋体" w:eastAsia="宋体"/>
        </w:rPr>
        <w:tab/>
        <w:t>Uint16 tank2_HL_sensor_u16:1U;       /* 2号油箱高油面信号器信号 */</w:t>
      </w:r>
    </w:p>
    <w:p>
      <w:r>
        <w:rPr>
          <w:rFonts w:ascii="宋体" w:hAnsi="宋体" w:eastAsia="宋体"/>
        </w:rPr>
        <w:tab/>
        <w:t>Uint16 tank3_HL_sensor_u16:1U;       /* 3号油箱高油面信号器信号 */</w:t>
      </w:r>
    </w:p>
    <w:p>
      <w:r>
        <w:rPr>
          <w:rFonts w:ascii="宋体" w:hAnsi="宋体" w:eastAsia="宋体"/>
        </w:rPr>
        <w:tab/>
        <w:t>Uint16 tank4_HL_sensor_u16:1U;       /* 4号油箱高油面信号器信号 */</w:t>
      </w:r>
    </w:p>
    <w:p>
      <w:r>
        <w:rPr>
          <w:rFonts w:ascii="宋体" w:hAnsi="宋体" w:eastAsia="宋体"/>
        </w:rPr>
        <w:tab/>
        <w:t>Uint16 rsvd:11U;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/* 故障信息 */  </w:t>
        <w:tab/>
        <w:tab/>
        <w:t xml:space="preserve">// </w:t>
        <w:tab/>
        <w:tab/>
        <w:t xml:space="preserve"> 1：有效；0：无效；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STB1_fault_u16:1U;       /* 1号信号转换盒故障 */</w:t>
      </w:r>
    </w:p>
    <w:p>
      <w:r>
        <w:rPr>
          <w:rFonts w:ascii="宋体" w:hAnsi="宋体" w:eastAsia="宋体"/>
        </w:rPr>
        <w:tab/>
        <w:t>Uint16 STB2_fault_u16:1U;       /* 2号信号转换盒故障 */</w:t>
      </w:r>
    </w:p>
    <w:p>
      <w:r>
        <w:rPr>
          <w:rFonts w:ascii="宋体" w:hAnsi="宋体" w:eastAsia="宋体"/>
        </w:rPr>
        <w:tab/>
        <w:t>Uint16 STB3_fault_u16:1U;       /* 3号信号转换盒故障 */</w:t>
      </w:r>
    </w:p>
    <w:p>
      <w:r>
        <w:rPr>
          <w:rFonts w:ascii="宋体" w:hAnsi="宋体" w:eastAsia="宋体"/>
        </w:rPr>
        <w:tab/>
        <w:t>Uint16 STB4_fault_u16:1U;       /* 4号信号转换盒故障 */</w:t>
      </w:r>
    </w:p>
    <w:p>
      <w:r>
        <w:rPr>
          <w:rFonts w:ascii="宋体" w:hAnsi="宋体" w:eastAsia="宋体"/>
        </w:rPr>
        <w:tab/>
        <w:t>Uint16 rsvd1:2U;</w:t>
      </w:r>
    </w:p>
    <w:p>
      <w:r>
        <w:rPr>
          <w:rFonts w:ascii="宋体" w:hAnsi="宋体" w:eastAsia="宋体"/>
        </w:rPr>
        <w:tab/>
        <w:t>Uint16 tank1_sensor_fault_u16:1U;</w:t>
        <w:tab/>
        <w:t>/*1号油箱油量传感器故障*/</w:t>
      </w:r>
    </w:p>
    <w:p>
      <w:r>
        <w:rPr>
          <w:rFonts w:ascii="宋体" w:hAnsi="宋体" w:eastAsia="宋体"/>
        </w:rPr>
        <w:tab/>
        <w:t>Uint16 tank2_sensor_fault_u16:1U;</w:t>
        <w:tab/>
        <w:t>/*2号油箱油量传感器故障*/</w:t>
      </w:r>
    </w:p>
    <w:p>
      <w:r>
        <w:rPr>
          <w:rFonts w:ascii="宋体" w:hAnsi="宋体" w:eastAsia="宋体"/>
        </w:rPr>
        <w:tab/>
        <w:t>Uint16 tank3_sensor_fault_u16:1U;</w:t>
        <w:tab/>
        <w:t>/*3号油箱油量传感器故障*/</w:t>
      </w:r>
    </w:p>
    <w:p>
      <w:r>
        <w:rPr>
          <w:rFonts w:ascii="宋体" w:hAnsi="宋体" w:eastAsia="宋体"/>
        </w:rPr>
        <w:tab/>
        <w:t>Uint16 tank4_sensor_fault_u16:1U;</w:t>
        <w:tab/>
        <w:t>/*4号油箱油量传感器故障*/</w:t>
      </w:r>
    </w:p>
    <w:p>
      <w:r>
        <w:rPr>
          <w:rFonts w:ascii="宋体" w:hAnsi="宋体" w:eastAsia="宋体"/>
        </w:rPr>
        <w:tab/>
        <w:t>Uint16 rsvd2:2U;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ab/>
        <w:t>Uint16 rsvd3:2U;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/* 加油泵状态信号 */  </w:t>
        <w:tab/>
        <w:tab/>
        <w:t xml:space="preserve">// </w:t>
        <w:tab/>
        <w:tab/>
        <w:t xml:space="preserve"> 1：有效；0：无效；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FP0_left_state_u16:1U;       /* 1号信号转换盒故障 */</w:t>
      </w:r>
    </w:p>
    <w:p>
      <w:r>
        <w:rPr>
          <w:rFonts w:ascii="宋体" w:hAnsi="宋体" w:eastAsia="宋体"/>
        </w:rPr>
        <w:tab/>
        <w:t>Uint16 FP0_right_state_u16:1U;       /* 2号信号转换盒故障 */</w:t>
      </w:r>
    </w:p>
    <w:p>
      <w:r>
        <w:rPr>
          <w:rFonts w:ascii="宋体" w:hAnsi="宋体" w:eastAsia="宋体"/>
        </w:rPr>
        <w:tab/>
        <w:t>Uint16 FP2_state_u16:1U;       /* 3号信号转换盒故障 */</w:t>
      </w:r>
    </w:p>
    <w:p>
      <w:r>
        <w:rPr>
          <w:rFonts w:ascii="宋体" w:hAnsi="宋体" w:eastAsia="宋体"/>
        </w:rPr>
        <w:tab/>
        <w:t>Uint16 FP3_state_u16:1U;       /* 4号信号转换盒故障 */</w:t>
      </w:r>
    </w:p>
    <w:p>
      <w:r>
        <w:rPr>
          <w:rFonts w:ascii="宋体" w:hAnsi="宋体" w:eastAsia="宋体"/>
        </w:rPr>
        <w:tab/>
        <w:t>Uint16 rsvd:12U;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Orig429Data_t Orig_Rx_t[RIU_R_DATA_NUM];   /* 接收原始数据    */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Uint16 EMS_fault_u16:1U;       /* 与机电系统通讯故障 */</w:t>
      </w:r>
    </w:p>
    <w:p>
      <w:r>
        <w:rPr>
          <w:rFonts w:ascii="宋体" w:hAnsi="宋体" w:eastAsia="宋体"/>
        </w:rPr>
        <w:tab/>
        <w:t>Uint16 rsvd1:9U;</w:t>
      </w:r>
    </w:p>
    <w:p>
      <w:r>
        <w:rPr>
          <w:rFonts w:ascii="宋体" w:hAnsi="宋体" w:eastAsia="宋体"/>
        </w:rPr>
        <w:t>... (省略未改动片段) ...</w:t>
      </w:r>
    </w:p>
    <w:p/>
    <w:p>
      <w:pPr>
        <w:pStyle w:val="Heading2"/>
      </w:pPr>
      <w:r>
        <w:rPr>
          <w:rFonts w:ascii="宋体" w:hAnsi="宋体" w:eastAsia="宋体"/>
        </w:rPr>
        <w:t>Include/Application/Communication/CommCCDL.h -</w:t>
      </w:r>
    </w:p>
    <w:p>
      <w:pPr>
        <w:pStyle w:val="Heading3"/>
      </w:pPr>
      <w:r>
        <w:rPr>
          <w:rFonts w:ascii="宋体" w:hAnsi="宋体" w:eastAsia="宋体"/>
        </w:rPr>
        <w:t>（问题4）头文件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randData_u16;      /* 历史兼容字段2，当前主备判定不使用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 CommCCDL.c 私有函数式宏定义 */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#define CommCCDLExtPageMaskGet(page) \</w:t>
      </w:r>
    </w:p>
    <w:p>
      <w:r>
        <w:rPr>
          <w:rFonts w:ascii="宋体" w:hAnsi="宋体" w:eastAsia="宋体"/>
        </w:rPr>
        <w:t xml:space="preserve">    ((0U == (page)) ? COMM_CCDL_PAGE0_MASK : \</w:t>
      </w:r>
    </w:p>
    <w:p>
      <w:r>
        <w:rPr>
          <w:rFonts w:ascii="宋体" w:hAnsi="宋体" w:eastAsia="宋体"/>
        </w:rPr>
        <w:t xml:space="preserve">     ((1U == (page)) ? COMM_CCDL_PAGE1_MASK : ((2U == (page)) ? COMM_CCDL_PAGE2_MASK : 0U)))</w:t>
      </w:r>
    </w:p>
    <w:p>
      <w:r>
        <w:rPr>
          <w:rFonts w:ascii="宋体" w:hAnsi="宋体" w:eastAsia="宋体"/>
        </w:rPr>
        <w:t>#define CommCCDLExtFrameCntGet(currFrameCnt, page) \</w:t>
      </w:r>
    </w:p>
    <w:p>
      <w:r>
        <w:rPr>
          <w:rFonts w:ascii="宋体" w:hAnsi="宋体" w:eastAsia="宋体"/>
        </w:rPr>
        <w:t xml:space="preserve">    ((0U == (page)) ? (((currFrameCnt) + 1U) &amp; 0xFFU) : (currFrameCnt))</w:t>
      </w:r>
    </w:p>
    <w:p>
      <w:r>
        <w:rPr>
          <w:rFonts w:ascii="宋体" w:hAnsi="宋体" w:eastAsia="宋体"/>
        </w:rPr>
        <w:t>#define CommCCDLKZZZExtFrameTypeGet(page, srcKzzzID) \</w:t>
      </w:r>
    </w:p>
    <w:p>
      <w:r>
        <w:rPr>
          <w:rFonts w:ascii="宋体" w:hAnsi="宋体" w:eastAsia="宋体"/>
        </w:rPr>
        <w:t xml:space="preserve">    ((((page) &lt; COMM_CCDL_EXT_PAGE_NUM) &amp;&amp; ((srcKzzzID) &lt; COMM429_KZZZ_NUM)) ? \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 xml:space="preserve">    } while(0)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randData_u16;      /* 启动期主备冲突随机仲裁值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randData_u16;             /* 对端启动期随机仲裁值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Uint16 CommCCDLTxRandDataGet(Uint16 v_ccdlID_u16);</w:t>
      </w:r>
    </w:p>
    <w:p/>
    <w:p>
      <w:pPr>
        <w:pStyle w:val="Heading2"/>
      </w:pPr>
      <w:r>
        <w:rPr>
          <w:rFonts w:ascii="宋体" w:hAnsi="宋体" w:eastAsia="宋体"/>
        </w:rPr>
        <w:t>Include/Application/Control.h -</w:t>
      </w:r>
    </w:p>
    <w:p>
      <w:pPr>
        <w:pStyle w:val="Heading3"/>
      </w:pPr>
      <w:r>
        <w:rPr>
          <w:rFonts w:ascii="宋体" w:hAnsi="宋体" w:eastAsia="宋体"/>
        </w:rPr>
        <w:t>（问题5）头文件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#define TYPEJUDGE_CODE_RAND      (4U)  /* 启动期随机数仲裁裁决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余度与通道管理接口 (Control_Redundancy.c / Control.c)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RedunData_t RedunDataGet(Uint16 v_idx_u16);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#define TYPEJUDGE_CODE_RAND      (4U)  /* 启动期轮值异常，已按随机数仲裁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状态机条件注入子命令，仅用于维护调试 */</w:t>
      </w:r>
    </w:p>
    <w:p>
      <w:r>
        <w:rPr>
          <w:rFonts w:ascii="宋体" w:hAnsi="宋体" w:eastAsia="宋体"/>
        </w:rPr>
        <w:t>#define STATE_COND_SUBCMD_DISABLE       (0x00U)</w:t>
      </w:r>
    </w:p>
    <w:p>
      <w:r>
        <w:rPr>
          <w:rFonts w:ascii="宋体" w:hAnsi="宋体" w:eastAsia="宋体"/>
        </w:rPr>
        <w:t>#define STATE_COND_SUBCMD_ENABLE        (0x01U)</w:t>
      </w:r>
    </w:p>
    <w:p>
      <w:r>
        <w:rPr>
          <w:rFonts w:ascii="宋体" w:hAnsi="宋体" w:eastAsia="宋体"/>
        </w:rPr>
        <w:t>#define STATE_COND_SUBCMD_IO            (0x10U)</w:t>
      </w:r>
    </w:p>
    <w:p>
      <w:r>
        <w:rPr>
          <w:rFonts w:ascii="宋体" w:hAnsi="宋体" w:eastAsia="宋体"/>
        </w:rPr>
        <w:t>#define STATE_COND_SUBCMD_BIT           (0x20U)</w:t>
      </w:r>
    </w:p>
    <w:p/>
    <w:p>
      <w:r>
        <w:rPr>
          <w:rFonts w:ascii="宋体" w:hAnsi="宋体" w:eastAsia="宋体"/>
        </w:rPr>
        <w:t>#define STATE_COND_DEFAULT_TIMEOUT_MS   (5000UL)</w:t>
      </w:r>
    </w:p>
    <w:p>
      <w:r>
        <w:rPr>
          <w:rFonts w:ascii="宋体" w:hAnsi="宋体" w:eastAsia="宋体"/>
        </w:rPr>
        <w:t>#define STATE_COND_MAX_TIMEOUT_SEC      (60U)</w:t>
      </w:r>
    </w:p>
    <w:p/>
    <w:p>
      <w:r>
        <w:rPr>
          <w:rFonts w:ascii="宋体" w:hAnsi="宋体" w:eastAsia="宋体"/>
        </w:rPr>
        <w:t>typedef struct _StateCondInjectStatus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} StateCondInjectStatus_t;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void StateCondInjectDisable(void);</w:t>
      </w:r>
    </w:p>
    <w:p>
      <w:r>
        <w:rPr>
          <w:rFonts w:ascii="宋体" w:hAnsi="宋体" w:eastAsia="宋体"/>
        </w:rPr>
        <w:t>extern void StateCondInjectApplySubcmd(Uint16 v_subcmd_u16, const Uint16 *vp_payload_u16);</w:t>
      </w:r>
    </w:p>
    <w:p>
      <w:r>
        <w:rPr>
          <w:rFonts w:ascii="宋体" w:hAnsi="宋体" w:eastAsia="宋体"/>
        </w:rPr>
        <w:t>extern StateCondInjectStatus_t StateCondInjectStatusGet(void);</w:t>
      </w:r>
    </w:p>
    <w:p>
      <w:r>
        <w:rPr>
          <w:rFonts w:ascii="宋体" w:hAnsi="宋体" w:eastAsia="宋体"/>
        </w:rPr>
        <w:t>extern Uint16 StateCondIoOverrideGet(Uint16 v_index_u16, Uint16 *vp_value_u16);</w:t>
      </w:r>
    </w:p>
    <w:p>
      <w:r>
        <w:rPr>
          <w:rFonts w:ascii="宋体" w:hAnsi="宋体" w:eastAsia="宋体"/>
        </w:rPr>
        <w:t>extern Uint16 StateCondPuBitOverrideGet(Uint16 *vp_keyFault_u16);</w:t>
      </w:r>
    </w:p>
    <w:p>
      <w:r>
        <w:rPr>
          <w:rFonts w:ascii="宋体" w:hAnsi="宋体" w:eastAsia="宋体"/>
        </w:rPr>
        <w:t>extern Uint16 StateCondIFBitLevelOverrideGet(Uint16 *vp_level_u16);</w:t>
      </w:r>
    </w:p>
    <w:p>
      <w:r>
        <w:rPr>
          <w:rFonts w:ascii="宋体" w:hAnsi="宋体" w:eastAsia="宋体"/>
        </w:rPr>
        <w:t>extern Uint16 StateCondMBitLevelOverrideGet(Uint16 *vp_level_u16);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余度与通道管理接口 (Control_Redundancy.c)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RedunData_t RedunDataGet(Uint16 v_index_u16);</w:t>
      </w:r>
    </w:p>
    <w:p/>
    <w:p>
      <w:pPr>
        <w:pStyle w:val="Heading2"/>
      </w:pPr>
      <w:r>
        <w:rPr>
          <w:rFonts w:ascii="宋体" w:hAnsi="宋体" w:eastAsia="宋体"/>
        </w:rPr>
        <w:t>Include/Application/Control/Control_Output.h -</w:t>
      </w:r>
    </w:p>
    <w:p>
      <w:pPr>
        <w:pStyle w:val="Heading3"/>
      </w:pPr>
      <w:r>
        <w:rPr>
          <w:rFonts w:ascii="宋体" w:hAnsi="宋体" w:eastAsia="宋体"/>
        </w:rPr>
        <w:t>（问题6）头文件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/**********************************************************************************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            ***     **      **   **     ******</w:t>
      </w:r>
    </w:p>
    <w:p>
      <w:r>
        <w:rPr>
          <w:rFonts w:ascii="宋体" w:hAnsi="宋体" w:eastAsia="宋体"/>
        </w:rPr>
        <w:t xml:space="preserve"> *             ***     **     **    **   ***   ***</w:t>
      </w:r>
    </w:p>
    <w:p>
      <w:r>
        <w:rPr>
          <w:rFonts w:ascii="宋体" w:hAnsi="宋体" w:eastAsia="宋体"/>
        </w:rPr>
        <w:t xml:space="preserve"> *            ****     **     **   **   **      **</w:t>
      </w:r>
    </w:p>
    <w:p>
      <w:r>
        <w:rPr>
          <w:rFonts w:ascii="宋体" w:hAnsi="宋体" w:eastAsia="宋体"/>
        </w:rPr>
        <w:t xml:space="preserve"> *           ** **     **    **    **  **       **</w:t>
      </w:r>
    </w:p>
    <w:p>
      <w:r>
        <w:rPr>
          <w:rFonts w:ascii="宋体" w:hAnsi="宋体" w:eastAsia="宋体"/>
        </w:rPr>
        <w:t xml:space="preserve"> *          *** **     **   **     **  **</w:t>
      </w:r>
    </w:p>
    <w:p>
      <w:r>
        <w:rPr>
          <w:rFonts w:ascii="宋体" w:hAnsi="宋体" w:eastAsia="宋体"/>
        </w:rPr>
        <w:t xml:space="preserve"> *          **  **     **   **    **  **</w:t>
      </w:r>
    </w:p>
    <w:p>
      <w:r>
        <w:rPr>
          <w:rFonts w:ascii="宋体" w:hAnsi="宋体" w:eastAsia="宋体"/>
        </w:rPr>
        <w:t xml:space="preserve"> *         **   **     **  **     **  **</w:t>
      </w:r>
    </w:p>
    <w:p>
      <w:r>
        <w:rPr>
          <w:rFonts w:ascii="宋体" w:hAnsi="宋体" w:eastAsia="宋体"/>
        </w:rPr>
        <w:t xml:space="preserve"> *        ***   **     ** **      **  **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/* =====================================================================================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Include/Application/Control/Control_State.h -</w:t>
      </w:r>
    </w:p>
    <w:p>
      <w:pPr>
        <w:pStyle w:val="Heading3"/>
      </w:pPr>
      <w:r>
        <w:rPr>
          <w:rFonts w:ascii="宋体" w:hAnsi="宋体" w:eastAsia="宋体"/>
        </w:rPr>
        <w:t>（问题7）头文件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/**********************************************************************************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            ***     **      **   **     ******</w:t>
      </w:r>
    </w:p>
    <w:p>
      <w:r>
        <w:rPr>
          <w:rFonts w:ascii="宋体" w:hAnsi="宋体" w:eastAsia="宋体"/>
        </w:rPr>
        <w:t xml:space="preserve"> *             ***     **     **    **   ***   ***</w:t>
      </w:r>
    </w:p>
    <w:p>
      <w:r>
        <w:rPr>
          <w:rFonts w:ascii="宋体" w:hAnsi="宋体" w:eastAsia="宋体"/>
        </w:rPr>
        <w:t xml:space="preserve"> *            ****     **     **   **   **      **</w:t>
      </w:r>
    </w:p>
    <w:p>
      <w:r>
        <w:rPr>
          <w:rFonts w:ascii="宋体" w:hAnsi="宋体" w:eastAsia="宋体"/>
        </w:rPr>
        <w:t xml:space="preserve"> *           ** **     **    **    **  **       **</w:t>
      </w:r>
    </w:p>
    <w:p>
      <w:r>
        <w:rPr>
          <w:rFonts w:ascii="宋体" w:hAnsi="宋体" w:eastAsia="宋体"/>
        </w:rPr>
        <w:t xml:space="preserve"> *          *** **     **   **     **  **</w:t>
      </w:r>
    </w:p>
    <w:p>
      <w:r>
        <w:rPr>
          <w:rFonts w:ascii="宋体" w:hAnsi="宋体" w:eastAsia="宋体"/>
        </w:rPr>
        <w:t xml:space="preserve"> *          **  **     **   **    **  **</w:t>
      </w:r>
    </w:p>
    <w:p>
      <w:r>
        <w:rPr>
          <w:rFonts w:ascii="宋体" w:hAnsi="宋体" w:eastAsia="宋体"/>
        </w:rPr>
        <w:t xml:space="preserve"> *         **   **     **  **     **  **</w:t>
      </w:r>
    </w:p>
    <w:p>
      <w:r>
        <w:rPr>
          <w:rFonts w:ascii="宋体" w:hAnsi="宋体" w:eastAsia="宋体"/>
        </w:rPr>
        <w:t xml:space="preserve"> *        ***   **     ** **      **  **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/* =====================================================================================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Include/Application/Control_Priv.h -</w:t>
      </w:r>
    </w:p>
    <w:p>
      <w:pPr>
        <w:pStyle w:val="Heading3"/>
      </w:pPr>
      <w:r>
        <w:rPr>
          <w:rFonts w:ascii="宋体" w:hAnsi="宋体" w:eastAsia="宋体"/>
        </w:rPr>
        <w:t>（问题8）头文件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extern union fuelCmd_Data ControlRiuFuelCmdGet(void);</w:t>
      </w:r>
    </w:p>
    <w:p>
      <w:r>
        <w:rPr>
          <w:rFonts w:ascii="宋体" w:hAnsi="宋体" w:eastAsia="宋体"/>
        </w:rPr>
        <w:t>extern void PreTaskCheckContextReset(void);</w:t>
      </w:r>
    </w:p>
    <w:p>
      <w:r>
        <w:rPr>
          <w:rFonts w:ascii="宋体" w:hAnsi="宋体" w:eastAsia="宋体"/>
        </w:rPr>
        <w:t>extern void SysStateProcessDefault(void);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extern void WorkModeProcessRefuel(ConData_t *v_p_ConData_t);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/**</w:t>
      </w:r>
    </w:p>
    <w:p>
      <w:r>
        <w:rPr>
          <w:rFonts w:ascii="宋体" w:hAnsi="宋体" w:eastAsia="宋体"/>
        </w:rPr>
        <w:t xml:space="preserve"> * 【函数名】:ControlMeasureFaultExists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【功能描述】判断当前故障字是否满足测量系统故障组合条件</w:t>
      </w:r>
    </w:p>
    <w:p>
      <w:r>
        <w:rPr>
          <w:rFonts w:ascii="宋体" w:hAnsi="宋体" w:eastAsia="宋体"/>
        </w:rPr>
        <w:t xml:space="preserve"> *             统一把总测量故障、降级和各翼箱传感器故障视为测量异常</w:t>
      </w:r>
    </w:p>
    <w:p>
      <w:r>
        <w:rPr>
          <w:rFonts w:ascii="宋体" w:hAnsi="宋体" w:eastAsia="宋体"/>
        </w:rPr>
        <w:t xml:space="preserve"> * 【输入参数说明】v_faultInfo_un16：故障字快照</w:t>
      </w:r>
    </w:p>
    <w:p>
      <w:r>
        <w:rPr>
          <w:rFonts w:ascii="宋体" w:hAnsi="宋体" w:eastAsia="宋体"/>
        </w:rPr>
        <w:t xml:space="preserve"> * 【输出参数说明】无</w:t>
      </w:r>
    </w:p>
    <w:p>
      <w:r>
        <w:rPr>
          <w:rFonts w:ascii="宋体" w:hAnsi="宋体" w:eastAsia="宋体"/>
        </w:rPr>
        <w:t xml:space="preserve"> * 【其他说明】       与加油/受油阶段内的测量故障口径保持一致</w:t>
      </w:r>
    </w:p>
    <w:p>
      <w:r>
        <w:rPr>
          <w:rFonts w:ascii="宋体" w:hAnsi="宋体" w:eastAsia="宋体"/>
        </w:rPr>
        <w:t xml:space="preserve"> * 【返回】          VALID-异常 / INVALID-正常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extern void ControlConFuncSwitch(ConData_t *vp_ConData_t, Uint16 v_conFunc_u16, Uint32 v_time_u32);</w:t>
      </w:r>
    </w:p>
    <w:p/>
    <w:p>
      <w:pPr>
        <w:pStyle w:val="Heading2"/>
      </w:pPr>
      <w:r>
        <w:rPr>
          <w:rFonts w:ascii="宋体" w:hAnsi="宋体" w:eastAsia="宋体"/>
        </w:rPr>
        <w:t>Include/Application/Control_State.h -</w:t>
      </w:r>
    </w:p>
    <w:p>
      <w:pPr>
        <w:pStyle w:val="Heading3"/>
      </w:pPr>
      <w:r>
        <w:rPr>
          <w:rFonts w:ascii="宋体" w:hAnsi="宋体" w:eastAsia="宋体"/>
        </w:rPr>
        <w:t>（问题9）头文件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/**********************************************************************************</w:t>
      </w:r>
    </w:p>
    <w:p>
      <w:r>
        <w:rPr>
          <w:rFonts w:ascii="宋体" w:hAnsi="宋体" w:eastAsia="宋体"/>
        </w:rPr>
        <w:t xml:space="preserve"> *</w:t>
      </w:r>
    </w:p>
    <w:p>
      <w:r>
        <w:rPr>
          <w:rFonts w:ascii="宋体" w:hAnsi="宋体" w:eastAsia="宋体"/>
        </w:rPr>
        <w:t xml:space="preserve"> *             ***     **      **   **     ******</w:t>
      </w:r>
    </w:p>
    <w:p>
      <w:r>
        <w:rPr>
          <w:rFonts w:ascii="宋体" w:hAnsi="宋体" w:eastAsia="宋体"/>
        </w:rPr>
        <w:t xml:space="preserve"> *             ***     **     **    **   ***   ***</w:t>
      </w:r>
    </w:p>
    <w:p>
      <w:r>
        <w:rPr>
          <w:rFonts w:ascii="宋体" w:hAnsi="宋体" w:eastAsia="宋体"/>
        </w:rPr>
        <w:t xml:space="preserve"> *            ****     **     **   **   **      **</w:t>
      </w:r>
    </w:p>
    <w:p>
      <w:r>
        <w:rPr>
          <w:rFonts w:ascii="宋体" w:hAnsi="宋体" w:eastAsia="宋体"/>
        </w:rPr>
        <w:t xml:space="preserve"> *           ** **     **    **    **  **       **</w:t>
      </w:r>
    </w:p>
    <w:p>
      <w:r>
        <w:rPr>
          <w:rFonts w:ascii="宋体" w:hAnsi="宋体" w:eastAsia="宋体"/>
        </w:rPr>
        <w:t xml:space="preserve"> *          *** **     **   **     **  **</w:t>
      </w:r>
    </w:p>
    <w:p>
      <w:r>
        <w:rPr>
          <w:rFonts w:ascii="宋体" w:hAnsi="宋体" w:eastAsia="宋体"/>
        </w:rPr>
        <w:t xml:space="preserve"> *          **  **     **   **    **  **</w:t>
      </w:r>
    </w:p>
    <w:p>
      <w:r>
        <w:rPr>
          <w:rFonts w:ascii="宋体" w:hAnsi="宋体" w:eastAsia="宋体"/>
        </w:rPr>
        <w:t xml:space="preserve"> *         **   **     **  **     **  **</w:t>
      </w:r>
    </w:p>
    <w:p>
      <w:r>
        <w:rPr>
          <w:rFonts w:ascii="宋体" w:hAnsi="宋体" w:eastAsia="宋体"/>
        </w:rPr>
        <w:t xml:space="preserve"> *        ***   **     ** **      **  **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/* ===================================================================================== */</w:t>
      </w:r>
    </w:p>
    <w:p/>
    <w:p>
      <w:pPr>
        <w:pStyle w:val="Heading2"/>
      </w:pPr>
      <w:r>
        <w:rPr>
          <w:rFonts w:ascii="宋体" w:hAnsi="宋体" w:eastAsia="宋体"/>
        </w:rPr>
        <w:t>Include/Application/DataStorage/DataStore.h -</w:t>
      </w:r>
    </w:p>
    <w:p>
      <w:pPr>
        <w:pStyle w:val="Heading3"/>
      </w:pPr>
      <w:r>
        <w:rPr>
          <w:rFonts w:ascii="宋体" w:hAnsi="宋体" w:eastAsia="宋体"/>
        </w:rPr>
        <w:t>（问题10）头文件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* </w:t>
        <w:tab/>
        <w:t xml:space="preserve">   1）看门狗喂狗宏定义可以是调用多个喂狗函数，如软件喂狗、外部硬件喂狗、FPGA喂狗等；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>/* 记录数据打包 ,v_pBuff_u16--打包数组指针,v_dataLen_u16--打包数组数据长度  */</w:t>
      </w:r>
    </w:p>
    <w:p>
      <w:r>
        <w:rPr>
          <w:rFonts w:ascii="宋体" w:hAnsi="宋体" w:eastAsia="宋体"/>
        </w:rPr>
        <w:t xml:space="preserve">#define STORE_DATA_PACK(v_pBuff_u16,v_dataLen_u16)      </w:t>
        <w:tab/>
        <w:tab/>
        <w:t xml:space="preserve">  StoreDataPack(v_pBuff_u16,v_dataLen_u16)</w:t>
      </w:r>
    </w:p>
    <w:p/>
    <w:p>
      <w:r>
        <w:rPr>
          <w:rFonts w:ascii="宋体" w:hAnsi="宋体" w:eastAsia="宋体"/>
        </w:rPr>
        <w:t>/* 看门狗喂狗  */</w:t>
      </w:r>
    </w:p>
    <w:p>
      <w:r>
        <w:rPr>
          <w:rFonts w:ascii="宋体" w:hAnsi="宋体" w:eastAsia="宋体"/>
        </w:rPr>
        <w:t>#define WATCH_DOG_FEED    CycleDogFeed()</w:t>
      </w:r>
    </w:p>
    <w:p/>
    <w:p>
      <w:r>
        <w:rPr>
          <w:rFonts w:ascii="宋体" w:hAnsi="宋体" w:eastAsia="宋体"/>
        </w:rPr>
        <w:t>/* 故障存储出发标志获取  */</w:t>
      </w:r>
    </w:p>
    <w:p>
      <w:r>
        <w:rPr>
          <w:rFonts w:ascii="宋体" w:hAnsi="宋体" w:eastAsia="宋体"/>
        </w:rPr>
        <w:t>#define ERR_STORE_FLAG_GET()    ControlErrStoreFlagGet()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记录数据读取 ,v_addr_u32--读取数据地址  ,v_pBuff_u16--读取数据存放数组指针  ,v_len_u16--读取数据长度 */</w:t>
      </w:r>
    </w:p>
    <w:p>
      <w:r>
        <w:rPr>
          <w:rFonts w:ascii="宋体" w:hAnsi="宋体" w:eastAsia="宋体"/>
        </w:rPr>
        <w:t>#define STORE_DATAREAD_DRI(v_addr_u32,v_pBuff_u16,v_len_u16)      SpiFlashDataRead(v_addr_u32,v_pBuff_u16,v_len_u16)</w:t>
      </w:r>
    </w:p>
    <w:p/>
    <w:p>
      <w:r>
        <w:rPr>
          <w:rFonts w:ascii="宋体" w:hAnsi="宋体" w:eastAsia="宋体"/>
        </w:rPr>
        <w:t>/* 记录数据写入,v_addr_u32--写入数据地址  ,v_pBuff_u16--写入数据数组指针  ,v_len_u16--写入数据个数  */</w:t>
      </w:r>
    </w:p>
    <w:p>
      <w:r>
        <w:rPr>
          <w:rFonts w:ascii="宋体" w:hAnsi="宋体" w:eastAsia="宋体"/>
        </w:rPr>
        <w:t>#define STORE_DATAWRITE_DRI(v_addr_u32,v_pBuff_u16,v_len_u16)     SpiFlashPageProgram(v_addr_u32,v_pBuff_u16,v_len_u16)</w:t>
      </w:r>
    </w:p>
    <w:p/>
    <w:p>
      <w:r>
        <w:rPr>
          <w:rFonts w:ascii="宋体" w:hAnsi="宋体" w:eastAsia="宋体"/>
        </w:rPr>
        <w:t>/* 记录扇区擦除 ,v_addr_u32--擦除扇区地址 */</w:t>
      </w:r>
    </w:p>
    <w:p>
      <w:r>
        <w:rPr>
          <w:rFonts w:ascii="宋体" w:hAnsi="宋体" w:eastAsia="宋体"/>
        </w:rPr>
        <w:t>#define STORE_SECTORERASE_DRI(v_addr_u32)    SpiFlashSectorErase(v_addr_u32)</w:t>
      </w:r>
    </w:p>
    <w:p/>
    <w:p>
      <w:r>
        <w:rPr>
          <w:rFonts w:ascii="宋体" w:hAnsi="宋体" w:eastAsia="宋体"/>
        </w:rPr>
        <w:t>/* FLASH忙状态查询 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* </w:t>
        <w:tab/>
        <w:t xml:space="preserve">   1）看门狗喂狗可以是调用多个喂狗函数（软件喂狗、外部硬件喂狗、FPGA喂狗等）；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第7步应用层接口（记录数据打包 / 看门狗喂狗 / 故障存储触发标志） */</w:t>
      </w:r>
    </w:p>
    <w:p>
      <w:r>
        <w:rPr>
          <w:rFonts w:ascii="宋体" w:hAnsi="宋体" w:eastAsia="宋体"/>
        </w:rPr>
        <w:t>/* 原宏 STORE_DATA_PACK / WATCH_DOG_FEED / ERR_STORE_FLAG_GET 已删除：    */</w:t>
      </w:r>
    </w:p>
    <w:p>
      <w:r>
        <w:rPr>
          <w:rFonts w:ascii="宋体" w:hAnsi="宋体" w:eastAsia="宋体"/>
        </w:rPr>
        <w:t>/* 它们都是单 token 转发到真实函数。调用点直接使用真实函数名：            */</w:t>
      </w:r>
    </w:p>
    <w:p>
      <w:r>
        <w:rPr>
          <w:rFonts w:ascii="宋体" w:hAnsi="宋体" w:eastAsia="宋体"/>
        </w:rPr>
        <w:t>/*   StoreDataPack() / CycleDogFeed() / ControlErrStoreFlagGet()      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#include "SM25QH256M_SpiFlash.h"</w:t>
      </w:r>
    </w:p>
    <w:p/>
    <w:p>
      <w:pPr>
        <w:pStyle w:val="Heading2"/>
      </w:pPr>
      <w:r>
        <w:rPr>
          <w:rFonts w:ascii="宋体" w:hAnsi="宋体" w:eastAsia="宋体"/>
        </w:rPr>
        <w:t>Include/Common/Common.h -</w:t>
      </w:r>
    </w:p>
    <w:p>
      <w:pPr>
        <w:pStyle w:val="Heading3"/>
      </w:pPr>
      <w:r>
        <w:rPr>
          <w:rFonts w:ascii="宋体" w:hAnsi="宋体" w:eastAsia="宋体"/>
        </w:rPr>
        <w:t>（问题11）头文件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/*********************************************************************************/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HARD_XINT_UINT16(addr)       (*((volatile Uint16*)(addr))) //DSP从CPLD总线地址读写数据，地址所存的数据类型是Uint16</w:t>
      </w:r>
    </w:p>
    <w:p>
      <w:r>
        <w:rPr>
          <w:rFonts w:ascii="宋体" w:hAnsi="宋体" w:eastAsia="宋体"/>
        </w:rPr>
        <w:t>#define HARD_XINT_INT16(addr)        (*((volatile Int16*)(addr))) //从外扩RAM中读写数据,地址所存的数据类型是Int16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通信发送使能信号地址及数据 */</w:t>
      </w:r>
    </w:p>
    <w:p>
      <w:r>
        <w:rPr>
          <w:rFonts w:ascii="宋体" w:hAnsi="宋体" w:eastAsia="宋体"/>
        </w:rPr>
        <w:t>#define CPLD_ADDR_W_COMM_SEND_EN                 (0x4170U) /* 通信发送使能开关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CPLD_DATA_COMM_SEND_EN_VALID             (0xFFFFU) /* 通信发送使能高有效，所有信号置为高  */</w:t>
      </w:r>
    </w:p>
    <w:p>
      <w:r>
        <w:rPr>
          <w:rFonts w:ascii="宋体" w:hAnsi="宋体" w:eastAsia="宋体"/>
        </w:rPr>
        <w:t>#define CPLD_DATA_COMM_SEND_EN_INVALID           (0x0U)      /* 通信发送使能低无效，所有信号置为低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/* 外扩总线16位读。 */</w:t>
      </w:r>
    </w:p>
    <w:p>
      <w:r>
        <w:rPr>
          <w:rFonts w:ascii="宋体" w:hAnsi="宋体" w:eastAsia="宋体"/>
        </w:rPr>
        <w:t>extern Uint16 HardXintUint16Read(Uint32 v_addr_u32);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外扩总线16位写。 */</w:t>
      </w:r>
    </w:p>
    <w:p>
      <w:r>
        <w:rPr>
          <w:rFonts w:ascii="宋体" w:hAnsi="宋体" w:eastAsia="宋体"/>
        </w:rPr>
        <w:t>extern void HardXintUint16Write(Uint32 v_addr_u32, Uint16 v_data_u16);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KZZZ发送有效标志地址及数据（低有效：0x0000=有效，0xFFFF=无效） */</w:t>
      </w:r>
    </w:p>
    <w:p>
      <w:r>
        <w:rPr>
          <w:rFonts w:ascii="宋体" w:hAnsi="宋体" w:eastAsia="宋体"/>
        </w:rPr>
        <w:t>#define CPLD_ADDR_W_KZZZ_SEND_VALID              (0x4170U) /* KZZZ发送有效标志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#define CPLD_DATA_KZZZ_SEND_VALID                (0x0000U) /* KZZZ发送有效，低有效，0x0000使能 */</w:t>
      </w:r>
    </w:p>
    <w:p>
      <w:r>
        <w:rPr>
          <w:rFonts w:ascii="宋体" w:hAnsi="宋体" w:eastAsia="宋体"/>
        </w:rPr>
        <w:t>#define CPLD_DATA_KZZZ_SEND_INVALID              (0xFFFFU) /* KZZZ发送无效，0xFFFF禁止   */</w:t>
      </w:r>
    </w:p>
    <w:p/>
    <w:p>
      <w:pPr>
        <w:pStyle w:val="Heading2"/>
      </w:pPr>
      <w:r>
        <w:rPr>
          <w:rFonts w:ascii="宋体" w:hAnsi="宋体" w:eastAsia="宋体"/>
        </w:rPr>
        <w:t>Include/DSPDriver/DSP_Timer.h -</w:t>
      </w:r>
    </w:p>
    <w:p>
      <w:pPr>
        <w:pStyle w:val="Heading3"/>
      </w:pPr>
      <w:r>
        <w:rPr>
          <w:rFonts w:ascii="宋体" w:hAnsi="宋体" w:eastAsia="宋体"/>
        </w:rPr>
        <w:t>（问题12）头文件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// Start Timer:</w:t>
      </w:r>
    </w:p>
    <w:p>
      <w:r>
        <w:rPr>
          <w:rFonts w:ascii="宋体" w:hAnsi="宋体" w:eastAsia="宋体"/>
        </w:rPr>
        <w:t>#define StartCpuTimer0()   CpuTimer0Regs.TCR.bit.TSS = 0</w:t>
      </w:r>
    </w:p>
    <w:p>
      <w:r>
        <w:rPr>
          <w:rFonts w:ascii="宋体" w:hAnsi="宋体" w:eastAsia="宋体"/>
        </w:rPr>
        <w:t>#define StartCpuTimer1()   CpuTimer1Regs.TCR.bit.TSS = 0</w:t>
      </w:r>
    </w:p>
    <w:p>
      <w:r>
        <w:rPr>
          <w:rFonts w:ascii="宋体" w:hAnsi="宋体" w:eastAsia="宋体"/>
        </w:rPr>
        <w:t>#define StartCpuTimer2()   CpuTimer2Regs.TCR.bit.TSS = 0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Stop Timer:</w:t>
      </w:r>
    </w:p>
    <w:p>
      <w:r>
        <w:rPr>
          <w:rFonts w:ascii="宋体" w:hAnsi="宋体" w:eastAsia="宋体"/>
        </w:rPr>
        <w:t>#define StopCpuTimer0()   CpuTimer0Regs.TCR.bit.TSS = 1</w:t>
      </w:r>
    </w:p>
    <w:p>
      <w:r>
        <w:rPr>
          <w:rFonts w:ascii="宋体" w:hAnsi="宋体" w:eastAsia="宋体"/>
        </w:rPr>
        <w:t>#define StopCpuTimer1()   CpuTimer1Regs.TCR.bit.TSS = 1</w:t>
      </w:r>
    </w:p>
    <w:p>
      <w:r>
        <w:rPr>
          <w:rFonts w:ascii="宋体" w:hAnsi="宋体" w:eastAsia="宋体"/>
        </w:rPr>
        <w:t>#define StopCpuTimer2()   CpuTimer2Regs.TCR.bit.TSS = 1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Reload Timer With period Value:</w:t>
      </w:r>
    </w:p>
    <w:p>
      <w:r>
        <w:rPr>
          <w:rFonts w:ascii="宋体" w:hAnsi="宋体" w:eastAsia="宋体"/>
        </w:rPr>
        <w:t>#define ReloadCpuTimer0() CpuTimer0Regs.TCR.bit.TRB = 1</w:t>
      </w:r>
    </w:p>
    <w:p>
      <w:r>
        <w:rPr>
          <w:rFonts w:ascii="宋体" w:hAnsi="宋体" w:eastAsia="宋体"/>
        </w:rPr>
        <w:t>#define ReloadCpuTimer1() CpuTimer1Regs.TCR.bit.TRB = 1</w:t>
      </w:r>
    </w:p>
    <w:p>
      <w:r>
        <w:rPr>
          <w:rFonts w:ascii="宋体" w:hAnsi="宋体" w:eastAsia="宋体"/>
        </w:rPr>
        <w:t>#define ReloadCpuTimer2() CpuTimer2Regs.TCR.bit.TRB = 1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Read 32-Bit Timer Value:</w:t>
      </w:r>
    </w:p>
    <w:p>
      <w:r>
        <w:rPr>
          <w:rFonts w:ascii="宋体" w:hAnsi="宋体" w:eastAsia="宋体"/>
        </w:rPr>
        <w:t>#define ReadCpuTimer0Counter() CpuTimer0Regs.TIM.all</w:t>
      </w:r>
    </w:p>
    <w:p>
      <w:r>
        <w:rPr>
          <w:rFonts w:ascii="宋体" w:hAnsi="宋体" w:eastAsia="宋体"/>
        </w:rPr>
        <w:t>#define ReadCpuTimer1Counter() CpuTimer1Regs.TIM.all</w:t>
      </w:r>
    </w:p>
    <w:p>
      <w:r>
        <w:rPr>
          <w:rFonts w:ascii="宋体" w:hAnsi="宋体" w:eastAsia="宋体"/>
        </w:rPr>
        <w:t>#define ReadCpuTimer2Counter() CpuTimer2Regs.TIM.all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// Read 32-Bit Period Value:</w:t>
      </w:r>
    </w:p>
    <w:p>
      <w:r>
        <w:rPr>
          <w:rFonts w:ascii="宋体" w:hAnsi="宋体" w:eastAsia="宋体"/>
        </w:rPr>
        <w:t>#define ReadCpuTimer0Period() CpuTimer0Regs.PRD.all</w:t>
      </w:r>
    </w:p>
    <w:p>
      <w:r>
        <w:rPr>
          <w:rFonts w:ascii="宋体" w:hAnsi="宋体" w:eastAsia="宋体"/>
        </w:rPr>
        <w:t>#define ReadCpuTimer1Period() CpuTimer1Regs.PRD.all</w:t>
      </w:r>
    </w:p>
    <w:p>
      <w:r>
        <w:rPr>
          <w:rFonts w:ascii="宋体" w:hAnsi="宋体" w:eastAsia="宋体"/>
        </w:rPr>
        <w:t>#define ReadCpuTimer2Period() CpuTimer2Regs.PRD.all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因此统一通过该宏按“最多跨一次重载”计算真实间隔。 */</w:t>
      </w:r>
    </w:p>
    <w:p>
      <w:r>
        <w:rPr>
          <w:rFonts w:ascii="宋体" w:hAnsi="宋体" w:eastAsia="宋体"/>
        </w:rPr>
        <w:t>#define CpuTimer1DeltaGet(v_start_u32, v_end_u32) \</w:t>
      </w:r>
    </w:p>
    <w:p>
      <w:r>
        <w:rPr>
          <w:rFonts w:ascii="宋体" w:hAnsi="宋体" w:eastAsia="宋体"/>
        </w:rPr>
        <w:t xml:space="preserve">    (((v_start_u32) &gt;= (v_end_u32)) ? \</w:t>
      </w:r>
    </w:p>
    <w:p>
      <w:r>
        <w:rPr>
          <w:rFonts w:ascii="宋体" w:hAnsi="宋体" w:eastAsia="宋体"/>
        </w:rPr>
        <w:t xml:space="preserve">        ((v_start_u32) - (v_end_u32)) : \</w:t>
      </w:r>
    </w:p>
    <w:p>
      <w:r>
        <w:rPr>
          <w:rFonts w:ascii="宋体" w:hAnsi="宋体" w:eastAsia="宋体"/>
        </w:rPr>
        <w:t xml:space="preserve">        ((v_start_u32) + ((ReadCpuTimer1Period() + 1UL) - (v_end_u32))))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/* 启动CPU Timer0。 */</w:t>
      </w:r>
    </w:p>
    <w:p>
      <w:r>
        <w:rPr>
          <w:rFonts w:ascii="宋体" w:hAnsi="宋体" w:eastAsia="宋体"/>
        </w:rPr>
        <w:t>extern void StartCpuTimer0(void);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启动CPU Timer1。 */</w:t>
      </w:r>
    </w:p>
    <w:p>
      <w:r>
        <w:rPr>
          <w:rFonts w:ascii="宋体" w:hAnsi="宋体" w:eastAsia="宋体"/>
        </w:rPr>
        <w:t>extern void StartCpuTimer1(void);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启动CPU Timer2。 */</w:t>
      </w:r>
    </w:p>
    <w:p>
      <w:r>
        <w:rPr>
          <w:rFonts w:ascii="宋体" w:hAnsi="宋体" w:eastAsia="宋体"/>
        </w:rPr>
        <w:t>extern void StartCpuTimer2(void);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停止CPU Timer0。 */</w:t>
      </w:r>
    </w:p>
    <w:p>
      <w:r>
        <w:rPr>
          <w:rFonts w:ascii="宋体" w:hAnsi="宋体" w:eastAsia="宋体"/>
        </w:rPr>
        <w:t>extern void StopCpuTimer0(void);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>/* 停止CPU Timer1。 */</w:t>
      </w:r>
    </w:p>
    <w:p>
      <w:r>
        <w:rPr>
          <w:rFonts w:ascii="宋体" w:hAnsi="宋体" w:eastAsia="宋体"/>
        </w:rPr>
        <w:t>extern void StopCpuTimer1(void);</w:t>
      </w:r>
    </w:p>
    <w:p/>
    <w:p>
      <w:r>
        <w:rPr>
          <w:rFonts w:ascii="宋体" w:hAnsi="宋体" w:eastAsia="宋体"/>
        </w:rPr>
        <w:t>/* 停止CPU Timer2。 */</w:t>
      </w:r>
    </w:p>
    <w:p>
      <w:r>
        <w:rPr>
          <w:rFonts w:ascii="宋体" w:hAnsi="宋体" w:eastAsia="宋体"/>
        </w:rPr>
        <w:t>extern void StopCpuTimer2(void);</w:t>
      </w:r>
    </w:p>
    <w:p/>
    <w:p>
      <w:r>
        <w:rPr>
          <w:rFonts w:ascii="宋体" w:hAnsi="宋体" w:eastAsia="宋体"/>
        </w:rPr>
        <w:t>/* 读取CPU Timer1当前计数值。 */</w:t>
      </w:r>
    </w:p>
    <w:p>
      <w:r>
        <w:rPr>
          <w:rFonts w:ascii="宋体" w:hAnsi="宋体" w:eastAsia="宋体"/>
        </w:rPr>
        <w:t>extern Uint32 ReadCpuTimer1Counter(void);</w:t>
      </w:r>
    </w:p>
    <w:p/>
    <w:p>
      <w:r>
        <w:rPr>
          <w:rFonts w:ascii="宋体" w:hAnsi="宋体" w:eastAsia="宋体"/>
        </w:rPr>
        <w:t>/* 读取CPU Timer1周期寄存器。 */</w:t>
      </w:r>
    </w:p>
    <w:p>
      <w:r>
        <w:rPr>
          <w:rFonts w:ascii="宋体" w:hAnsi="宋体" w:eastAsia="宋体"/>
        </w:rPr>
        <w:t>... (内容已截断，至更改末尾) ...</w:t>
      </w:r>
    </w:p>
    <w:p>
      <w:r>
        <w:rPr>
          <w:rFonts w:ascii="宋体" w:hAnsi="宋体" w:eastAsia="宋体"/>
        </w:rPr>
        <w:t>extern Uint32 ReadCpuTimer1Period(void);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* 因此统一通过该函数按"最多跨一次重载"计算真实间隔。 */</w:t>
      </w:r>
    </w:p>
    <w:p>
      <w:r>
        <w:rPr>
          <w:rFonts w:ascii="宋体" w:hAnsi="宋体" w:eastAsia="宋体"/>
        </w:rPr>
        <w:t>extern Uint32 CpuTimer1DeltaGet(Uint32 v_start_u32, Uint32 v_end_u32);</w:t>
      </w:r>
    </w:p>
    <w:p/>
    <w:p>
      <w:pPr>
        <w:pStyle w:val="Heading2"/>
      </w:pPr>
      <w:r>
        <w:rPr>
          <w:rFonts w:ascii="宋体" w:hAnsi="宋体" w:eastAsia="宋体"/>
        </w:rPr>
        <w:t>Include/DSPDriver/DSP_WDog.h -</w:t>
      </w:r>
    </w:p>
    <w:p>
      <w:pPr>
        <w:pStyle w:val="Heading3"/>
      </w:pPr>
      <w:r>
        <w:rPr>
          <w:rFonts w:ascii="宋体" w:hAnsi="宋体" w:eastAsia="宋体"/>
        </w:rPr>
        <w:t>（问题13）头文件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//获取看门狗计数器当前计数值</w:t>
      </w:r>
    </w:p>
    <w:p>
      <w:r>
        <w:rPr>
          <w:rFonts w:ascii="宋体" w:hAnsi="宋体" w:eastAsia="宋体"/>
        </w:rPr>
        <w:t>#define wDogCount() ( SysCtrlRegs.WDCNTR &amp; 0xFF 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Include/OtherDriver/CommDRI_429.h -</w:t>
      </w:r>
    </w:p>
    <w:p>
      <w:pPr>
        <w:pStyle w:val="Heading3"/>
      </w:pPr>
      <w:r>
        <w:rPr>
          <w:rFonts w:ascii="宋体" w:hAnsi="宋体" w:eastAsia="宋体"/>
        </w:rPr>
        <w:t>（问题14）头文件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Include/OtherDriver/SM25QH256M_SpiFlash.h -</w:t>
      </w:r>
    </w:p>
    <w:p>
      <w:pPr>
        <w:pStyle w:val="Heading3"/>
      </w:pPr>
      <w:r>
        <w:rPr>
          <w:rFonts w:ascii="宋体" w:hAnsi="宋体" w:eastAsia="宋体"/>
        </w:rPr>
        <w:t>（问题15）头文件</w:t>
      </w:r>
    </w:p>
    <w:p>
      <w:r>
        <w:rPr>
          <w:rFonts w:ascii="宋体" w:hAnsi="宋体" w:eastAsia="宋体"/>
        </w:rPr>
        <w:t>更改前：</w:t>
      </w:r>
    </w:p>
    <w:p/>
    <w:p>
      <w:r>
        <w:rPr>
          <w:rFonts w:ascii="宋体" w:hAnsi="宋体" w:eastAsia="宋体"/>
        </w:rPr>
        <w:t>/* SPI数据传输函数，v_dataBuff_u16--待发送（拟接收）数据缓冲区首地址，v_dataBuff_u16--发送(接收)数据长度  */</w:t>
      </w:r>
    </w:p>
    <w:p>
      <w:r>
        <w:rPr>
          <w:rFonts w:ascii="宋体" w:hAnsi="宋体" w:eastAsia="宋体"/>
        </w:rPr>
        <w:t>#define SPI_FLASH_DATATRANS(v_dataBuff_u16,v_len_u8)   SpiDataTrans((v_dataBuff_u16),(v_len_u8))   /* SPI数据传输函数，v_dataBuff_u16--待发送（拟接收）数据缓冲区首地址，v_dataBuff_u16--发送(接收)数据长度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Src/Application/BIT/IFBIT.c -</w:t>
      </w:r>
    </w:p>
    <w:p>
      <w:pPr>
        <w:pStyle w:val="Heading3"/>
      </w:pPr>
      <w:r>
        <w:rPr>
          <w:rFonts w:ascii="宋体" w:hAnsi="宋体" w:eastAsia="宋体"/>
        </w:rPr>
        <w:t>（问题16）Uint32 IFBITResultGet(Uint16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l_rData_u32 = s_IFBITFaultLevel_u16 &amp; 0x07U;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l_level_u16 = 0U;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(VALID == StateCondIFBitLevelOverrideGet(&amp;l_level_u16))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l_level_u16 &amp; 0x07U;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s_IFBITFaultLevel_u16 &amp; 0x07U;</w:t>
      </w:r>
    </w:p>
    <w:p>
      <w:r>
        <w:rPr>
          <w:rFonts w:ascii="宋体" w:hAnsi="宋体" w:eastAsia="宋体"/>
        </w:rPr>
        <w:t xml:space="preserve">        }</w:t>
      </w:r>
    </w:p>
    <w:p/>
    <w:p>
      <w:pPr>
        <w:pStyle w:val="Heading3"/>
      </w:pPr>
      <w:r>
        <w:rPr>
          <w:rFonts w:ascii="宋体" w:hAnsi="宋体" w:eastAsia="宋体"/>
        </w:rPr>
        <w:t>（问题17）static void IFBITCPLDHeartTest(void)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l_heart_u16 = HARD_XINT_UINT16(CPLD_ADDR_R_CPLD_HEART);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l_heart_u16 = HardXintUint16Read(CPLD_ADDR_R_CPLD_HEART);</w:t>
      </w:r>
    </w:p>
    <w:p/>
    <w:p>
      <w:pPr>
        <w:pStyle w:val="Heading3"/>
      </w:pPr>
      <w:r>
        <w:rPr>
          <w:rFonts w:ascii="宋体" w:hAnsi="宋体" w:eastAsia="宋体"/>
        </w:rPr>
        <w:t>（问题18）void IFBITTest(void) 函数中</w:t>
      </w:r>
    </w:p>
    <w:p>
      <w:r>
        <w:rPr>
          <w:rFonts w:ascii="宋体" w:hAnsi="宋体" w:eastAsia="宋体"/>
        </w:rPr>
        <w:t>更改前：</w:t>
      </w:r>
    </w:p>
    <w:p/>
    <w:p>
      <w:r>
        <w:rPr>
          <w:rFonts w:ascii="宋体" w:hAnsi="宋体" w:eastAsia="宋体"/>
        </w:rPr>
        <w:t xml:space="preserve">        /* CPLD组合故障判定：CPLD心跳故障 + CPLD CCDL故障同时出现 → 强制FLEVEL_1 */</w:t>
      </w:r>
    </w:p>
    <w:p>
      <w:r>
        <w:rPr>
          <w:rFonts w:ascii="宋体" w:hAnsi="宋体" w:eastAsia="宋体"/>
        </w:rPr>
        <w:t xml:space="preserve">        if((IFBIT_TEST_ERR == IFBITInfoGet(IFBIT_INDEX_CPLD_HEART)) \</w:t>
      </w:r>
    </w:p>
    <w:p>
      <w:r>
        <w:rPr>
          <w:rFonts w:ascii="宋体" w:hAnsi="宋体" w:eastAsia="宋体"/>
        </w:rPr>
        <w:t xml:space="preserve">         &amp;&amp; (IFBIT_TEST_ERR == IFBITInfoGet(IFBIT_INDEX_COMM_CCDL_CPLD)))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s_IFBITFaultLevel_u16 = IFBIT_FLEVEL_1;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板间通信组合故障判定：板间CCDL故障 + 板间心跳故障同时出现 → 强制FLEVEL_1 */</w:t>
      </w:r>
    </w:p>
    <w:p>
      <w:r>
        <w:rPr>
          <w:rFonts w:ascii="宋体" w:hAnsi="宋体" w:eastAsia="宋体"/>
        </w:rPr>
        <w:t xml:space="preserve">        if((IFBIT_TEST_ERR == IFBITInfoGet(IFBIT_INDEX_COMM_CCDL_SCI)) \</w:t>
      </w:r>
    </w:p>
    <w:p>
      <w:r>
        <w:rPr>
          <w:rFonts w:ascii="宋体" w:hAnsi="宋体" w:eastAsia="宋体"/>
        </w:rPr>
        <w:t xml:space="preserve">         &amp;&amp; (IFBIT_TEST_ERR == IFBITInfoGet(IFBIT_INDEX_COMM_DPV_HEART)))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s_IFBITFaultLevel_u16 = IFBIT_FLEVEL_1;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//</w:t>
      </w:r>
    </w:p>
    <w:p>
      <w:r>
        <w:rPr>
          <w:rFonts w:ascii="宋体" w:hAnsi="宋体" w:eastAsia="宋体"/>
        </w:rPr>
        <w:t>//        /* CPLD组合故障判定：CPLD心跳故障 + CPLD CCDL故障同时出现 → 强制FLEVEL_1 */</w:t>
      </w:r>
    </w:p>
    <w:p>
      <w:r>
        <w:rPr>
          <w:rFonts w:ascii="宋体" w:hAnsi="宋体" w:eastAsia="宋体"/>
        </w:rPr>
        <w:t>//        if((IFBIT_TEST_ERR == IFBITInfoGet(IFBIT_INDEX_CPLD_HEART)) \</w:t>
      </w:r>
    </w:p>
    <w:p>
      <w:r>
        <w:rPr>
          <w:rFonts w:ascii="宋体" w:hAnsi="宋体" w:eastAsia="宋体"/>
        </w:rPr>
        <w:t>//         &amp;&amp; (IFBIT_TEST_ERR == IFBITInfoGet(IFBIT_INDEX_COMM_CCDL_CPLD)))</w:t>
      </w:r>
    </w:p>
    <w:p>
      <w:r>
        <w:rPr>
          <w:rFonts w:ascii="宋体" w:hAnsi="宋体" w:eastAsia="宋体"/>
        </w:rPr>
        <w:t>//        {</w:t>
      </w:r>
    </w:p>
    <w:p>
      <w:r>
        <w:rPr>
          <w:rFonts w:ascii="宋体" w:hAnsi="宋体" w:eastAsia="宋体"/>
        </w:rPr>
        <w:t>//            s_IFBITFaultLevel_u16 = IFBIT_FLEVEL_1;</w:t>
      </w:r>
    </w:p>
    <w:p>
      <w:r>
        <w:rPr>
          <w:rFonts w:ascii="宋体" w:hAnsi="宋体" w:eastAsia="宋体"/>
        </w:rPr>
        <w:t>//        }</w:t>
      </w:r>
    </w:p>
    <w:p>
      <w:r>
        <w:rPr>
          <w:rFonts w:ascii="宋体" w:hAnsi="宋体" w:eastAsia="宋体"/>
        </w:rPr>
        <w:t>//</w:t>
      </w:r>
    </w:p>
    <w:p>
      <w:r>
        <w:rPr>
          <w:rFonts w:ascii="宋体" w:hAnsi="宋体" w:eastAsia="宋体"/>
        </w:rPr>
        <w:t>//        /* 板间通信组合故障判定：板间CCDL故障 + 板间心跳故障同时出现 → 强制FLEVEL_1 */</w:t>
      </w:r>
    </w:p>
    <w:p>
      <w:r>
        <w:rPr>
          <w:rFonts w:ascii="宋体" w:hAnsi="宋体" w:eastAsia="宋体"/>
        </w:rPr>
        <w:t>//        if((IFBIT_TEST_ERR == IFBITInfoGet(IFBIT_INDEX_COMM_CCDL_SCI)) \</w:t>
      </w:r>
    </w:p>
    <w:p>
      <w:r>
        <w:rPr>
          <w:rFonts w:ascii="宋体" w:hAnsi="宋体" w:eastAsia="宋体"/>
        </w:rPr>
        <w:t>//         &amp;&amp; (IFBIT_TEST_ERR == IFBITInfoGet(IFBIT_INDEX_COMM_DPV_HEART)))</w:t>
      </w:r>
    </w:p>
    <w:p>
      <w:r>
        <w:rPr>
          <w:rFonts w:ascii="宋体" w:hAnsi="宋体" w:eastAsia="宋体"/>
        </w:rPr>
        <w:t>//        {</w:t>
      </w:r>
    </w:p>
    <w:p>
      <w:r>
        <w:rPr>
          <w:rFonts w:ascii="宋体" w:hAnsi="宋体" w:eastAsia="宋体"/>
        </w:rPr>
        <w:t>//            s_IFBITFaultLevel_u16 = IFBIT_FLEVEL_1;</w:t>
      </w:r>
    </w:p>
    <w:p>
      <w:r>
        <w:rPr>
          <w:rFonts w:ascii="宋体" w:hAnsi="宋体" w:eastAsia="宋体"/>
        </w:rPr>
        <w:t>//        }</w:t>
      </w:r>
    </w:p>
    <w:p/>
    <w:p>
      <w:pPr>
        <w:pStyle w:val="Heading2"/>
      </w:pPr>
      <w:r>
        <w:rPr>
          <w:rFonts w:ascii="宋体" w:hAnsi="宋体" w:eastAsia="宋体"/>
        </w:rPr>
        <w:t>Src/Application/BIT/MBIT.c -</w:t>
      </w:r>
    </w:p>
    <w:p>
      <w:pPr>
        <w:pStyle w:val="Heading3"/>
      </w:pPr>
      <w:r>
        <w:rPr>
          <w:rFonts w:ascii="宋体" w:hAnsi="宋体" w:eastAsia="宋体"/>
        </w:rPr>
        <w:t>（问题19）Uint32 MBITResultGet(Uint16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l_rData_u32 = s_MBITFaultLevel_u16 &amp; 0x07U;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l_level_u16 = 0U;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(VALID == StateCondMBitLevelOverrideGet(&amp;l_level_u16))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l_level_u16 &amp; 0x07U;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l_rData_u32 = s_MBITFaultLevel_u16 &amp; 0x07U;</w:t>
      </w:r>
    </w:p>
    <w:p>
      <w:r>
        <w:rPr>
          <w:rFonts w:ascii="宋体" w:hAnsi="宋体" w:eastAsia="宋体"/>
        </w:rPr>
        <w:t xml:space="preserve">        }</w:t>
      </w:r>
    </w:p>
    <w:p/>
    <w:p>
      <w:pPr>
        <w:pStyle w:val="Heading3"/>
      </w:pPr>
      <w:r>
        <w:rPr>
          <w:rFonts w:ascii="宋体" w:hAnsi="宋体" w:eastAsia="宋体"/>
        </w:rPr>
        <w:t>（问题20）static void MBITCPLDHeartTest(void)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l_heart_u16 = HARD_XINT_UINT16(CPLD_ADDR_R_CPLD_HEART);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l_heart_u16 = HardXintUint16Read(CPLD_ADDR_R_CPLD_HEART);</w:t>
      </w:r>
    </w:p>
    <w:p/>
    <w:p>
      <w:pPr>
        <w:pStyle w:val="Heading2"/>
      </w:pPr>
      <w:r>
        <w:rPr>
          <w:rFonts w:ascii="宋体" w:hAnsi="宋体" w:eastAsia="宋体"/>
        </w:rPr>
        <w:t>Src/Application/BIT/PuBIT.c -</w:t>
      </w:r>
    </w:p>
    <w:p>
      <w:pPr>
        <w:pStyle w:val="Heading3"/>
      </w:pPr>
      <w:r>
        <w:rPr>
          <w:rFonts w:ascii="宋体" w:hAnsi="宋体" w:eastAsia="宋体"/>
        </w:rPr>
        <w:t>（问题21）Uint16 PuBITDataGet(void)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l_keyFault_u16 = INVALID;</w:t>
      </w:r>
    </w:p>
    <w:p/>
    <w:p>
      <w:r>
        <w:rPr>
          <w:rFonts w:ascii="宋体" w:hAnsi="宋体" w:eastAsia="宋体"/>
        </w:rPr>
        <w:t xml:space="preserve">    if (VALID == StateCondPuBitOverrideGet(&amp;l_keyFault_u16))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(VALID == l_keyFault_u16)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 (s_puBITData_u16 | PUBIT_KEY_FAULT_CODE);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return (s_puBITData_u16 &amp; (~PUBIT_KEY_FAULT_CODE));</w:t>
      </w:r>
    </w:p>
    <w:p>
      <w:r>
        <w:rPr>
          <w:rFonts w:ascii="宋体" w:hAnsi="宋体" w:eastAsia="宋体"/>
        </w:rPr>
        <w:t xml:space="preserve">    }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Src/Application/Communication/Comm422.c -</w:t>
      </w:r>
    </w:p>
    <w:p>
      <w:pPr>
        <w:pStyle w:val="Heading3"/>
      </w:pPr>
      <w:r>
        <w:rPr>
          <w:rFonts w:ascii="宋体" w:hAnsi="宋体" w:eastAsia="宋体"/>
        </w:rPr>
        <w:t>（问题22）static void Comm422RxBufferClear(Uint16 v_commID_u16)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MaintCommInfoProcess(Uint16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l_temp_u16;  /* 临时数据      */</w:t>
      </w:r>
    </w:p>
    <w:p>
      <w:r>
        <w:rPr>
          <w:rFonts w:ascii="宋体" w:hAnsi="宋体" w:eastAsia="宋体"/>
        </w:rPr>
        <w:t xml:space="preserve">    Uint16 l_temp_2_u16;  /* 临时数据 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l_Addr_u32  = 0UL; /* 读取地址 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输入通道ID小于数量 且 基索引小于接收数据长度时 */</w:t>
      </w:r>
    </w:p>
    <w:p>
      <w:r>
        <w:rPr>
          <w:rFonts w:ascii="宋体" w:hAnsi="宋体" w:eastAsia="宋体"/>
        </w:rPr>
        <w:t xml:space="preserve">    if( (v_commID_u16 &lt; COMM422_ID_NUM) &amp;&amp; (v_sIndex_u16 &lt; COMM_MAINT_RX_FRAME_LEN))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获取索引4接收数据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+ 4U]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低4位数据为429通信信息ID号   */</w:t>
      </w:r>
    </w:p>
    <w:p>
      <w:r>
        <w:rPr>
          <w:rFonts w:ascii="宋体" w:hAnsi="宋体" w:eastAsia="宋体"/>
        </w:rPr>
        <w:t xml:space="preserve">        l_temp_2_u16 = l_temp_u16 &amp; 0x0FU;</w:t>
      </w:r>
    </w:p>
    <w:p/>
    <w:p>
      <w:r>
        <w:rPr>
          <w:rFonts w:ascii="宋体" w:hAnsi="宋体" w:eastAsia="宋体"/>
        </w:rPr>
        <w:t xml:space="preserve">        /* 小于通信数量时 */</w:t>
      </w:r>
    </w:p>
    <w:p>
      <w:r>
        <w:rPr>
          <w:rFonts w:ascii="宋体" w:hAnsi="宋体" w:eastAsia="宋体"/>
        </w:rPr>
        <w:t xml:space="preserve">        if(l_temp_2_u16 &lt; COMM_MAINT_TX_COMM429_INFO_NUM)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s_rsMaintData_t.A429InfoID_u16 = l_temp_2_u16;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高4位数据为流量测量盒422通信信息ID号   */</w:t>
      </w:r>
    </w:p>
    <w:p>
      <w:r>
        <w:rPr>
          <w:rFonts w:ascii="宋体" w:hAnsi="宋体" w:eastAsia="宋体"/>
        </w:rPr>
        <w:t xml:space="preserve">        l_temp_2_u16 = (l_temp_u16 &gt;&gt; 4U) &amp; 0x0FU;</w:t>
      </w:r>
    </w:p>
    <w:p/>
    <w:p>
      <w:r>
        <w:rPr>
          <w:rFonts w:ascii="宋体" w:hAnsi="宋体" w:eastAsia="宋体"/>
        </w:rPr>
        <w:t xml:space="preserve">        /* 小于通信数量时 */</w:t>
      </w:r>
    </w:p>
    <w:p>
      <w:r>
        <w:rPr>
          <w:rFonts w:ascii="宋体" w:hAnsi="宋体" w:eastAsia="宋体"/>
        </w:rPr>
        <w:t xml:space="preserve">        if(l_temp_2_u16 &lt; COMM_MAINT_TX_COMMFLOWB_INFO_NUM)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s_rsMaintData_t.FlowB422InfoID_u16 = l_temp_2_u16;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获取索引5接收数据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+ 5U] &amp; 0xFFU;</w:t>
      </w:r>
    </w:p>
    <w:p/>
    <w:p>
      <w:r>
        <w:rPr>
          <w:rFonts w:ascii="宋体" w:hAnsi="宋体" w:eastAsia="宋体"/>
        </w:rPr>
        <w:t xml:space="preserve">        s_rsMaintData_t.A429RxLabel_u16 = l_temp_u16;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对读取起始地址3个字节数据从低到高进行拼接 */</w:t>
      </w:r>
    </w:p>
    <w:p>
      <w:r>
        <w:rPr>
          <w:rFonts w:ascii="宋体" w:hAnsi="宋体" w:eastAsia="宋体"/>
        </w:rPr>
        <w:t xml:space="preserve">        for(l_ii_u16 = 0U; l_ii_u16 &lt; 3U;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l_Addr_u32 = l_Addr_u32 &lt;&lt; 8U;</w:t>
      </w:r>
    </w:p>
    <w:p>
      <w:r>
        <w:rPr>
          <w:rFonts w:ascii="宋体" w:hAnsi="宋体" w:eastAsia="宋体"/>
        </w:rPr>
        <w:t xml:space="preserve">            l_Addr_u32 = l_Addr_u32 +  (s_rs422CommBuff_t[v_commID_u16].commBuff_u16[(v_sIndex_u16 + 8U) - l_ii_u16] &amp; 0xFFU);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获取读取数据地址 */</w:t>
      </w:r>
    </w:p>
    <w:p>
      <w:r>
        <w:rPr>
          <w:rFonts w:ascii="宋体" w:hAnsi="宋体" w:eastAsia="宋体"/>
        </w:rPr>
        <w:t xml:space="preserve">        s_rsMaintData_t.readAddr_u32 = l_Addr_u32;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获取索引9接收数据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+ 9U] &amp; 0xFFU;</w:t>
      </w:r>
    </w:p>
    <w:p/>
    <w:p>
      <w:r>
        <w:rPr>
          <w:rFonts w:ascii="宋体" w:hAnsi="宋体" w:eastAsia="宋体"/>
        </w:rPr>
        <w:t xml:space="preserve">        /* 获取余度数据索引   */</w:t>
      </w:r>
    </w:p>
    <w:p>
      <w:r>
        <w:rPr>
          <w:rFonts w:ascii="宋体" w:hAnsi="宋体" w:eastAsia="宋体"/>
        </w:rPr>
        <w:t xml:space="preserve">        s_rsMaintData_t.RudunInfoID_u16 = l_temp_u16;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获取索引10接收数据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+ 10U] &amp; 0xFFU;</w:t>
      </w:r>
    </w:p>
    <w:p/>
    <w:p>
      <w:r>
        <w:rPr>
          <w:rFonts w:ascii="宋体" w:hAnsi="宋体" w:eastAsia="宋体"/>
        </w:rPr>
        <w:t xml:space="preserve">        /* 获取软件版本信息索引   */</w:t>
      </w:r>
    </w:p>
    <w:p>
      <w:r>
        <w:rPr>
          <w:rFonts w:ascii="宋体" w:hAnsi="宋体" w:eastAsia="宋体"/>
        </w:rPr>
        <w:t xml:space="preserve">        s_rsMaintData_t.SoftVInfoID_u16 = l_temp_u16;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获取索引11接收数据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+ 11U] &amp; 0xFFU;</w:t>
      </w:r>
    </w:p>
    <w:p/>
    <w:p>
      <w:r>
        <w:rPr>
          <w:rFonts w:ascii="宋体" w:hAnsi="宋体" w:eastAsia="宋体"/>
        </w:rPr>
        <w:t xml:space="preserve">        /* 模拟量信息索引小于数量时更新索引   */</w:t>
      </w:r>
    </w:p>
    <w:p>
      <w:r>
        <w:rPr>
          <w:rFonts w:ascii="宋体" w:hAnsi="宋体" w:eastAsia="宋体"/>
        </w:rPr>
        <w:t xml:space="preserve">        if(l_temp_u16 &lt; ANA_DATA_NUM_TOTAL)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s_rsMaintData_t.AnaInfoID_u16 = l_temp_u16;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获取索引12接收数据 */</w:t>
      </w:r>
    </w:p>
    <w:p>
      <w:r>
        <w:rPr>
          <w:rFonts w:ascii="宋体" w:hAnsi="宋体" w:eastAsia="宋体"/>
        </w:rPr>
        <w:t xml:space="preserve">        l_temp_u16 = s_rs422CommBuff_t[v_commID_u16].commBuff_u16[v_sIndex_u16 + 12U] &amp; 0xFFU;</w:t>
      </w:r>
    </w:p>
    <w:p/>
    <w:p>
      <w:r>
        <w:rPr>
          <w:rFonts w:ascii="宋体" w:hAnsi="宋体" w:eastAsia="宋体"/>
        </w:rPr>
        <w:t xml:space="preserve">        /* 泵控制器信息索引小于数量时更新索引   */</w:t>
      </w:r>
    </w:p>
    <w:p>
      <w:r>
        <w:rPr>
          <w:rFonts w:ascii="宋体" w:hAnsi="宋体" w:eastAsia="宋体"/>
        </w:rPr>
        <w:t xml:space="preserve">        if(l_temp_u16 &lt; COMM429_JYB_NUM)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s_rsMaintData_t.BengInfoID_u16 = l_temp_u16;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Comm422RxBufferClear(Uint16 v_commID_u16)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if(v_commID_u16 &lt; COMM422_ID_NUM)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缓存数据索引清零 */</w:t>
      </w:r>
    </w:p>
    <w:p>
      <w:r>
        <w:rPr>
          <w:rFonts w:ascii="宋体" w:hAnsi="宋体" w:eastAsia="宋体"/>
        </w:rPr>
        <w:t xml:space="preserve">        s_rs422CommBuff_t[v_commID_u16].index_u16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全缓存数据清零 */</w:t>
      </w:r>
    </w:p>
    <w:p>
      <w:r>
        <w:rPr>
          <w:rFonts w:ascii="宋体" w:hAnsi="宋体" w:eastAsia="宋体"/>
        </w:rPr>
        <w:t xml:space="preserve">        for(l_ii_u16 = 0U; l_ii_u16 &lt; s_Rs422CommLenConfBuff_t[v_commID_u16].rxBuffLen_u16;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s_rs422CommBuff_t[v_commID_u16].commBuff_u16[l_ii_u16] = 0U;</w:t>
      </w:r>
    </w:p>
    <w:p/>
    <w:p>
      <w:pPr>
        <w:pStyle w:val="Heading3"/>
      </w:pPr>
      <w:r>
        <w:rPr>
          <w:rFonts w:ascii="宋体" w:hAnsi="宋体" w:eastAsia="宋体"/>
        </w:rPr>
        <w:t>（问题23）static Uint32 CommMaintAddrConcatU32(Uint8 *vp_buff_u8, Uint16 v_baseIdx_u16, Uint16 v_byteNum_u16)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（问题24）static void MaintCommInfoProcess(Uint16 v_commID_u16,Uint16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（问题25）static void MaintStateCondInjectProcess(Uint16 v_commID_u16,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（问题26）void Comm422RxBufferCompact(Uint16 v_commID_u16, Uint16 v_consumedLen_u16)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s_rs422CommBuff_t[v_commID_u16].index_u16 = 0U;</w:t>
      </w:r>
    </w:p>
    <w:p/>
    <w:p>
      <w:r>
        <w:rPr>
          <w:rFonts w:ascii="宋体" w:hAnsi="宋体" w:eastAsia="宋体"/>
        </w:rPr>
        <w:t xml:space="preserve">            for(l_ii_u16 = 0U; l_ii_u16 &lt; s_Rs422CommLenConfBuff_t[v_commID_u16].rxBuffLen_u16;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s_rs422CommBuff_t[v_commID_u16].commBuff_u16[l_ii_u16] =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/* 已消费长度大于等于已写入长度: 整体清空缓存 */</w:t>
      </w:r>
    </w:p>
    <w:p>
      <w:r>
        <w:rPr>
          <w:rFonts w:ascii="宋体" w:hAnsi="宋体" w:eastAsia="宋体"/>
        </w:rPr>
        <w:t xml:space="preserve">            Comm422RxBufferClear(v_commID_u16);</w:t>
      </w:r>
    </w:p>
    <w:p/>
    <w:p>
      <w:pPr>
        <w:pStyle w:val="Heading3"/>
      </w:pPr>
      <w:r>
        <w:rPr>
          <w:rFonts w:ascii="宋体" w:hAnsi="宋体" w:eastAsia="宋体"/>
        </w:rPr>
        <w:t>（问题27）void MaintFuncDataProcess(Uint16 v_commID_u16,Uint16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Comm422RxBufferClear(Uint16 v_commID_u16)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if(v_commID_u16 &lt; COMM422_ID_NUM)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s_rs422CommBuff_t[v_commID_u16].index_u16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for(l_ii_u16 = 0U; l_ii_u16 &lt; s_Rs422CommLenConfBuff_t[v_commID_u16].rxBuffLen_u16;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s_rs422CommBuff_t[v_commID_u16].commBuff_u16[l_ii_u16] = 0U;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MaintFuncDataProcess(Uint16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l_startAddr_u32 = 0UL; /* 下载起始地址     */</w:t>
      </w:r>
    </w:p>
    <w:p>
      <w:r>
        <w:rPr>
          <w:rFonts w:ascii="宋体" w:hAnsi="宋体" w:eastAsia="宋体"/>
        </w:rPr>
        <w:t xml:space="preserve">    Uint32 l_addrLen_u32   = 0UL; /* 下载地址长度     */</w:t>
      </w:r>
    </w:p>
    <w:p>
      <w:r>
        <w:rPr>
          <w:rFonts w:ascii="宋体" w:hAnsi="宋体" w:eastAsia="宋体"/>
        </w:rPr>
        <w:t xml:space="preserve">    Uint16 l_MaintFunc_u16 = GROUND_MAINT_FUNC_INVALID;  /* 维护功能    */</w:t>
      </w:r>
    </w:p>
    <w:p>
      <w:r>
        <w:rPr>
          <w:rFonts w:ascii="宋体" w:hAnsi="宋体" w:eastAsia="宋体"/>
        </w:rPr>
        <w:t xml:space="preserve">    Uint16 l_funcChanged_u16 = INVALID; /* 维护功能是否变化 */</w:t>
      </w:r>
    </w:p>
    <w:p>
      <w:r>
        <w:rPr>
          <w:rFonts w:ascii="宋体" w:hAnsi="宋体" w:eastAsia="宋体"/>
        </w:rPr>
        <w:t xml:space="preserve">    Uint16 l_downloadParaChanged_u16 = INVALID; /* 下载参数是否变化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输入通道ID小于数量 且 基索引小于接收数据长度时 */</w:t>
      </w:r>
    </w:p>
    <w:p>
      <w:r>
        <w:rPr>
          <w:rFonts w:ascii="宋体" w:hAnsi="宋体" w:eastAsia="宋体"/>
        </w:rPr>
        <w:t xml:space="preserve">    if( (v_commID_u16 &lt; COMM422_ID_NUM) &amp;&amp; (v_sIndex_u16 &lt; COMM_MAINT_RX_FRAME_LEN))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获取维护功能码 */</w:t>
      </w:r>
    </w:p>
    <w:p>
      <w:r>
        <w:rPr>
          <w:rFonts w:ascii="宋体" w:hAnsi="宋体" w:eastAsia="宋体"/>
        </w:rPr>
        <w:t xml:space="preserve">        l_MaintFunc_u16 = s_rs422CommBuff_t[v_commID_u16].commBuff_u16[v_sIndex_u16+4U]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维护功能指令发生切换 */</w:t>
      </w:r>
    </w:p>
    <w:p>
      <w:r>
        <w:rPr>
          <w:rFonts w:ascii="宋体" w:hAnsi="宋体" w:eastAsia="宋体"/>
        </w:rPr>
        <w:t xml:space="preserve">        if(l_MaintFunc_u16 != s_rsMaintData_t.MaintFuncCode_u16)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l_funcChanged_u16 = 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维护功能码为数据下载时，解析参数并检查是否变化 */</w:t>
      </w:r>
    </w:p>
    <w:p>
      <w:r>
        <w:rPr>
          <w:rFonts w:ascii="宋体" w:hAnsi="宋体" w:eastAsia="宋体"/>
        </w:rPr>
        <w:t xml:space="preserve">        if(GROUND_MAINT_FUNC_DATA_DOWNLOAD == l_MaintFunc_u16)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对下载起始地址4个字节数据进行拼接(MSB在+8索引,低到高字节) */</w:t>
      </w:r>
    </w:p>
    <w:p>
      <w:r>
        <w:rPr>
          <w:rFonts w:ascii="宋体" w:hAnsi="宋体" w:eastAsia="宋体"/>
        </w:rPr>
        <w:t xml:space="preserve">            l_startAddr_u32 = CommMaintAddrConcatU32((Uint8 *)s_rs422CommBuff_t[v_commID_u16].commBuff_u16,</w:t>
      </w:r>
    </w:p>
    <w:p>
      <w:r>
        <w:rPr>
          <w:rFonts w:ascii="宋体" w:hAnsi="宋体" w:eastAsia="宋体"/>
        </w:rPr>
        <w:t xml:space="preserve">                                                     (Uint16)(v_sIndex_u16 + 8U),</w:t>
      </w:r>
    </w:p>
    <w:p>
      <w:r>
        <w:rPr>
          <w:rFonts w:ascii="宋体" w:hAnsi="宋体" w:eastAsia="宋体"/>
        </w:rPr>
        <w:t xml:space="preserve">                                                     (Uint16)4U);</w:t>
      </w:r>
    </w:p>
    <w:p/>
    <w:p>
      <w:r>
        <w:rPr>
          <w:rFonts w:ascii="宋体" w:hAnsi="宋体" w:eastAsia="宋体"/>
        </w:rPr>
        <w:t xml:space="preserve">            /*******************************************/</w:t>
      </w:r>
    </w:p>
    <w:p>
      <w:r>
        <w:rPr>
          <w:rFonts w:ascii="宋体" w:hAnsi="宋体" w:eastAsia="宋体"/>
        </w:rPr>
        <w:t xml:space="preserve">            /* 对下载地址长度4个字节数据进行拼接(MSB在+12索引,低到高字节) */</w:t>
      </w:r>
    </w:p>
    <w:p>
      <w:r>
        <w:rPr>
          <w:rFonts w:ascii="宋体" w:hAnsi="宋体" w:eastAsia="宋体"/>
        </w:rPr>
        <w:t xml:space="preserve">            l_addrLen_u32 = CommMaintAddrConcatU32((Uint8 *)s_rs422CommBuff_t[v_commID_u16].commBuff_u16,</w:t>
      </w:r>
    </w:p>
    <w:p>
      <w:r>
        <w:rPr>
          <w:rFonts w:ascii="宋体" w:hAnsi="宋体" w:eastAsia="宋体"/>
        </w:rPr>
        <w:t xml:space="preserve">                                                   (Uint16)(v_sIndex_u16 + 12U),</w:t>
      </w:r>
    </w:p>
    <w:p>
      <w:r>
        <w:rPr>
          <w:rFonts w:ascii="宋体" w:hAnsi="宋体" w:eastAsia="宋体"/>
        </w:rPr>
        <w:t xml:space="preserve">                                                   (Uint16)4U);</w:t>
      </w:r>
    </w:p>
    <w:p/>
    <w:p>
      <w:r>
        <w:rPr>
          <w:rFonts w:ascii="宋体" w:hAnsi="宋体" w:eastAsia="宋体"/>
        </w:rPr>
        <w:t xml:space="preserve">            /* 下载参数变化检查 */</w:t>
      </w:r>
    </w:p>
    <w:p>
      <w:r>
        <w:rPr>
          <w:rFonts w:ascii="宋体" w:hAnsi="宋体" w:eastAsia="宋体"/>
        </w:rPr>
        <w:t xml:space="preserve">            if((l_startAddr_u32 != s_rsMaintData_t.downLoadStartAddr_u32) ||</w:t>
      </w:r>
    </w:p>
    <w:p>
      <w:r>
        <w:rPr>
          <w:rFonts w:ascii="宋体" w:hAnsi="宋体" w:eastAsia="宋体"/>
        </w:rPr>
        <w:t xml:space="preserve">               (l_addrLen_u32 != s_rsMaintData_t.downLoadAddrLen_u32))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l_downloadParaChanged_u16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功能变化或下载参数变化时刷新执行触发 */</w:t>
      </w:r>
    </w:p>
    <w:p>
      <w:r>
        <w:rPr>
          <w:rFonts w:ascii="宋体" w:hAnsi="宋体" w:eastAsia="宋体"/>
        </w:rPr>
        <w:t xml:space="preserve">        if((VALID == l_funcChanged_u16) || (VALID == l_downloadParaChanged_u16))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更新维护功能指令  */</w:t>
      </w:r>
    </w:p>
    <w:p>
      <w:r>
        <w:rPr>
          <w:rFonts w:ascii="宋体" w:hAnsi="宋体" w:eastAsia="宋体"/>
        </w:rPr>
        <w:t xml:space="preserve">            s_rsMaintData_t.MaintFuncCode_u16 = l_MaintFunc_u16;</w:t>
      </w:r>
    </w:p>
    <w:p/>
    <w:p>
      <w:r>
        <w:rPr>
          <w:rFonts w:ascii="宋体" w:hAnsi="宋体" w:eastAsia="宋体"/>
        </w:rPr>
        <w:t xml:space="preserve">            /* 维护功能码为数据下载时更新下载参数，否则清零防止旧参数残留 */</w:t>
      </w:r>
    </w:p>
    <w:p>
      <w:r>
        <w:rPr>
          <w:rFonts w:ascii="宋体" w:hAnsi="宋体" w:eastAsia="宋体"/>
        </w:rPr>
        <w:t xml:space="preserve">            if(GROUND_MAINT_FUNC_DATA_DOWNLOAD ==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l_startAddr_u32;</w:t>
      </w:r>
    </w:p>
    <w:p>
      <w:r>
        <w:rPr>
          <w:rFonts w:ascii="宋体" w:hAnsi="宋体" w:eastAsia="宋体"/>
        </w:rPr>
        <w:t xml:space="preserve">                s_rsMaintData_t.downLoadAddrLen_u32 = l_addrLen_u32;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0UL;</w:t>
      </w:r>
    </w:p>
    <w:p>
      <w:r>
        <w:rPr>
          <w:rFonts w:ascii="宋体" w:hAnsi="宋体" w:eastAsia="宋体"/>
        </w:rPr>
        <w:t xml:space="preserve">                s_rsMaintData_t.downLoadAddrLen_u32 = 0UL;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/* 接收到有效指令时更新维护指令执行状态 */</w:t>
      </w:r>
    </w:p>
    <w:p>
      <w:r>
        <w:rPr>
          <w:rFonts w:ascii="宋体" w:hAnsi="宋体" w:eastAsia="宋体"/>
        </w:rPr>
        <w:t xml:space="preserve">            if(GROUND_MAINT_FUNC_INVALID !=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维护功能指令执行状态置为新指令 */</w:t>
      </w:r>
    </w:p>
    <w:p>
      <w:r>
        <w:rPr>
          <w:rFonts w:ascii="宋体" w:hAnsi="宋体" w:eastAsia="宋体"/>
        </w:rPr>
        <w:t xml:space="preserve">                MaintCMDExeStateClear(MAINT_CMD_EXE_NEW);</w:t>
      </w:r>
    </w:p>
    <w:p>
      <w:r>
        <w:rPr>
          <w:rFonts w:ascii="宋体" w:hAnsi="宋体" w:eastAsia="宋体"/>
        </w:rPr>
        <w:t xml:space="preserve">            }</w:t>
      </w:r>
    </w:p>
    <w:p/>
    <w:p>
      <w:pPr>
        <w:pStyle w:val="Heading3"/>
      </w:pPr>
      <w:r>
        <w:rPr>
          <w:rFonts w:ascii="宋体" w:hAnsi="宋体" w:eastAsia="宋体"/>
        </w:rPr>
        <w:t>（问题28）void MaintRxDataProcess(Uint16 v_commID_u16,Uint16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MaintFuncDataProcess(Uint16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       = 0U;  /* 循环索引            */</w:t>
      </w:r>
    </w:p>
    <w:p>
      <w:r>
        <w:rPr>
          <w:rFonts w:ascii="宋体" w:hAnsi="宋体" w:eastAsia="宋体"/>
        </w:rPr>
        <w:t xml:space="preserve">    Uint32 l_startAddr_u32 = 0UL; /* 下载起始地址     */</w:t>
      </w:r>
    </w:p>
    <w:p>
      <w:r>
        <w:rPr>
          <w:rFonts w:ascii="宋体" w:hAnsi="宋体" w:eastAsia="宋体"/>
        </w:rPr>
        <w:t xml:space="preserve">    Uint32 l_addrLen_u32   = 0UL; /* 下载地址长度     */</w:t>
      </w:r>
    </w:p>
    <w:p>
      <w:r>
        <w:rPr>
          <w:rFonts w:ascii="宋体" w:hAnsi="宋体" w:eastAsia="宋体"/>
        </w:rPr>
        <w:t xml:space="preserve">    Uint16 l_MaintFunc_u16 = GROUND_MAINT_FUNC_INVALID;  /* 维护功能    */</w:t>
      </w:r>
    </w:p>
    <w:p>
      <w:r>
        <w:rPr>
          <w:rFonts w:ascii="宋体" w:hAnsi="宋体" w:eastAsia="宋体"/>
        </w:rPr>
        <w:t xml:space="preserve">    Uint16 l_funcChanged_u16 = INVALID; /* 维护功能是否变化 */</w:t>
      </w:r>
    </w:p>
    <w:p>
      <w:r>
        <w:rPr>
          <w:rFonts w:ascii="宋体" w:hAnsi="宋体" w:eastAsia="宋体"/>
        </w:rPr>
        <w:t xml:space="preserve">    Uint16 l_downloadParaChanged_u16 = INVALID; /* 下载参数是否变化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获取维护功能码 */</w:t>
      </w:r>
    </w:p>
    <w:p>
      <w:r>
        <w:rPr>
          <w:rFonts w:ascii="宋体" w:hAnsi="宋体" w:eastAsia="宋体"/>
        </w:rPr>
        <w:t xml:space="preserve">        l_MaintFunc_u16 = s_rs422CommBuff_t[v_commID_u16].commBuff_u16[v_sIndex_u16+4U]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维护功能指令发生切换 */</w:t>
      </w:r>
    </w:p>
    <w:p>
      <w:r>
        <w:rPr>
          <w:rFonts w:ascii="宋体" w:hAnsi="宋体" w:eastAsia="宋体"/>
        </w:rPr>
        <w:t xml:space="preserve">        if(l_MaintFunc_u16 != s_rsMaintData_t.MaintFuncCode_u16)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l_funcChanged_u16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维护功能码为数据下载时，解析参数并检查是否变化 */</w:t>
      </w:r>
    </w:p>
    <w:p>
      <w:r>
        <w:rPr>
          <w:rFonts w:ascii="宋体" w:hAnsi="宋体" w:eastAsia="宋体"/>
        </w:rPr>
        <w:t xml:space="preserve">        if(GROUND_MAINT_FUNC_DATA_DOWNLOAD == l_MaintFunc_u16)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对下载起始地址4个字节数据从低到高进行拼接 */</w:t>
      </w:r>
    </w:p>
    <w:p>
      <w:r>
        <w:rPr>
          <w:rFonts w:ascii="宋体" w:hAnsi="宋体" w:eastAsia="宋体"/>
        </w:rPr>
        <w:t xml:space="preserve">            for(l_ii_u16 = 0U; l_ii_u16 &lt; 4U;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l_startAddr_u32 = l_startAddr_u32 &lt;&lt; 8U;</w:t>
      </w:r>
    </w:p>
    <w:p>
      <w:r>
        <w:rPr>
          <w:rFonts w:ascii="宋体" w:hAnsi="宋体" w:eastAsia="宋体"/>
        </w:rPr>
        <w:t xml:space="preserve">                l_startAddr_u32 = l_startAddr_u32 +  (s_rs422CommBuff_t[v_commID_u16].commBuff_u16[v_sIndex_u16 + 8U - l_ii_u16] &amp; 0xFFU);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/*******************************************/</w:t>
      </w:r>
    </w:p>
    <w:p>
      <w:r>
        <w:rPr>
          <w:rFonts w:ascii="宋体" w:hAnsi="宋体" w:eastAsia="宋体"/>
        </w:rPr>
        <w:t xml:space="preserve">            /* 对下载地址长度4个数据从低到高进行拼接 */</w:t>
      </w:r>
    </w:p>
    <w:p>
      <w:r>
        <w:rPr>
          <w:rFonts w:ascii="宋体" w:hAnsi="宋体" w:eastAsia="宋体"/>
        </w:rPr>
        <w:t xml:space="preserve">            for(l_ii_u16 = 0U; l_ii_u16 &lt; 4U;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l_addrLen_u32 = l_addrLen_u32 &lt;&lt; 8U;</w:t>
      </w:r>
    </w:p>
    <w:p>
      <w:r>
        <w:rPr>
          <w:rFonts w:ascii="宋体" w:hAnsi="宋体" w:eastAsia="宋体"/>
        </w:rPr>
        <w:t xml:space="preserve">                l_addrLen_u32 = l_addrLen_u32 +  (s_rs422CommBuff_t[v_commID_u16].commBuff_u16[v_sIndex_u16 + 12U - l_ii_u16] &amp; 0xFFU);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下载参数变化检查 */</w:t>
      </w:r>
    </w:p>
    <w:p>
      <w:r>
        <w:rPr>
          <w:rFonts w:ascii="宋体" w:hAnsi="宋体" w:eastAsia="宋体"/>
        </w:rPr>
        <w:t xml:space="preserve">            if((l_startAddr_u32 != s_rsMaintData_t.downLoadStartAddr_u32) ||</w:t>
      </w:r>
    </w:p>
    <w:p>
      <w:r>
        <w:rPr>
          <w:rFonts w:ascii="宋体" w:hAnsi="宋体" w:eastAsia="宋体"/>
        </w:rPr>
        <w:t xml:space="preserve">               (l_addrLen_u32 != s_rsMaintData_t.downLoadAddrLen_u32))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l_downloadParaChanged_u16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功能变化或下载参数变化时刷新执行触发 */</w:t>
      </w:r>
    </w:p>
    <w:p>
      <w:r>
        <w:rPr>
          <w:rFonts w:ascii="宋体" w:hAnsi="宋体" w:eastAsia="宋体"/>
        </w:rPr>
        <w:t xml:space="preserve">        if((VALID == l_funcChanged_u16) || (VALID == l_downloadParaChanged_u16))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更新维护功能指令  */</w:t>
      </w:r>
    </w:p>
    <w:p>
      <w:r>
        <w:rPr>
          <w:rFonts w:ascii="宋体" w:hAnsi="宋体" w:eastAsia="宋体"/>
        </w:rPr>
        <w:t xml:space="preserve">            s_rsMaintData_t.MaintFuncCode_u16 = l_MaintFunc_u16;</w:t>
      </w:r>
    </w:p>
    <w:p/>
    <w:p>
      <w:r>
        <w:rPr>
          <w:rFonts w:ascii="宋体" w:hAnsi="宋体" w:eastAsia="宋体"/>
        </w:rPr>
        <w:t xml:space="preserve">            /* 维护功能码为数据下载时更新下载参数，否则清零防止旧参数残留 */</w:t>
      </w:r>
    </w:p>
    <w:p>
      <w:r>
        <w:rPr>
          <w:rFonts w:ascii="宋体" w:hAnsi="宋体" w:eastAsia="宋体"/>
        </w:rPr>
        <w:t xml:space="preserve">            if(GROUND_MAINT_FUNC_DATA_DOWNLOAD ==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l_startAddr_u32;</w:t>
      </w:r>
    </w:p>
    <w:p>
      <w:r>
        <w:rPr>
          <w:rFonts w:ascii="宋体" w:hAnsi="宋体" w:eastAsia="宋体"/>
        </w:rPr>
        <w:t xml:space="preserve">                s_rsMaintData_t.downLoadAddrLen_u32 = l_addrLen_u32;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s_rsMaintData_t.downLoadStartAddr_u32 = 0UL;</w:t>
      </w:r>
    </w:p>
    <w:p>
      <w:r>
        <w:rPr>
          <w:rFonts w:ascii="宋体" w:hAnsi="宋体" w:eastAsia="宋体"/>
        </w:rPr>
        <w:t xml:space="preserve">                s_rsMaintData_t.downLoadAddrLen_u32 = 0UL;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/* 接收到有效指令时更新维护指令执行状态 */</w:t>
      </w:r>
    </w:p>
    <w:p>
      <w:r>
        <w:rPr>
          <w:rFonts w:ascii="宋体" w:hAnsi="宋体" w:eastAsia="宋体"/>
        </w:rPr>
        <w:t xml:space="preserve">            if(GROUND_MAINT_FUNC_INVALID != s_rsMaintData_t.MaintFuncCode_u16)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维护功能指令执行状态置为新指令 */</w:t>
      </w:r>
    </w:p>
    <w:p>
      <w:r>
        <w:rPr>
          <w:rFonts w:ascii="宋体" w:hAnsi="宋体" w:eastAsia="宋体"/>
        </w:rPr>
        <w:t xml:space="preserve">                MaintCMDExeStateClear(MAINT_CMD_EXE_NEW);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MaintRxDataProcess(Uint16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维护帧关键字节布局（相对帧起始）：</w:t>
      </w:r>
    </w:p>
    <w:p>
      <w:r>
        <w:rPr>
          <w:rFonts w:ascii="宋体" w:hAnsi="宋体" w:eastAsia="宋体"/>
        </w:rPr>
        <w:t xml:space="preserve">         * [2]=帧计数，[3]=维护指令码，[13]=维护状态码。</w:t>
      </w:r>
    </w:p>
    <w:p>
      <w:r>
        <w:rPr>
          <w:rFonts w:ascii="宋体" w:hAnsi="宋体" w:eastAsia="宋体"/>
        </w:rPr>
        <w:t xml:space="preserve">         * 各指令的业务载荷从[4]开始，由子处理函数按指令类型继续解析。 */</w:t>
      </w:r>
    </w:p>
    <w:p>
      <w:r>
        <w:rPr>
          <w:rFonts w:ascii="宋体" w:hAnsi="宋体" w:eastAsia="宋体"/>
        </w:rPr>
        <w:t xml:space="preserve">        /* 接收帧计数 */</w:t>
      </w:r>
    </w:p>
    <w:p>
      <w:r>
        <w:rPr>
          <w:rFonts w:ascii="宋体" w:hAnsi="宋体" w:eastAsia="宋体"/>
        </w:rPr>
        <w:t xml:space="preserve">        s_rsMaintData_t.rxFrameCnt_u16 = s_rs422CommBuff_t[v_commID_u16].commBuff_u16[v_sIndex_u16 + 2U];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获取维护状态码 */</w:t>
      </w:r>
    </w:p>
    <w:p>
      <w:r>
        <w:rPr>
          <w:rFonts w:ascii="宋体" w:hAnsi="宋体" w:eastAsia="宋体"/>
        </w:rPr>
        <w:t xml:space="preserve">        s_rsMaintData_t.MaintStateCode_u16 = s_rs422CommBuff_t[v_commID_u16].commBuff_u16[v_sIndex_u16 + 13U] &amp; 0xFFU;</w:t>
      </w:r>
    </w:p>
    <w:p/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获取维护指令码  */</w:t>
      </w:r>
    </w:p>
    <w:p>
      <w:r>
        <w:rPr>
          <w:rFonts w:ascii="宋体" w:hAnsi="宋体" w:eastAsia="宋体"/>
        </w:rPr>
        <w:t xml:space="preserve">        s_rsMaintData_t.MaintCMDCode_u16 = s_rs422CommBuff_t[v_commID_u16].commBuff_u16[v_sIndex_u16 + 3U] &amp; 0xFFU;</w:t>
      </w:r>
    </w:p>
    <w:p/>
    <w:p>
      <w:r>
        <w:rPr>
          <w:rFonts w:ascii="宋体" w:hAnsi="宋体" w:eastAsia="宋体"/>
        </w:rPr>
        <w:t xml:space="preserve">        /* 根据维护指令码进行处理  */</w:t>
      </w:r>
    </w:p>
    <w:p>
      <w:r>
        <w:rPr>
          <w:rFonts w:ascii="宋体" w:hAnsi="宋体" w:eastAsia="宋体"/>
        </w:rPr>
        <w:t xml:space="preserve">        switch(s_rsMaintData_t.MaintCMDCode_u16)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MAINT_CODE_COMM_INFO :  /* 维护指令为通信状态信息时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维护通信状态数据处理   */</w:t>
      </w:r>
    </w:p>
    <w:p>
      <w:r>
        <w:rPr>
          <w:rFonts w:ascii="宋体" w:hAnsi="宋体" w:eastAsia="宋体"/>
        </w:rPr>
        <w:t xml:space="preserve">                    MaintCommInfoProcess(v_commID_u16,v_sIndex_u16);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MAINT_CODE_GROUND_CON :  /* 维护指令为地面控制时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维护地面控制数据处理   */</w:t>
      </w:r>
    </w:p>
    <w:p>
      <w:r>
        <w:rPr>
          <w:rFonts w:ascii="宋体" w:hAnsi="宋体" w:eastAsia="宋体"/>
        </w:rPr>
        <w:t xml:space="preserve">                    MaintConDataProcess(v_commID_u16,v_sIndex_u16);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MAINT_CODE_MAINT_FUNC :  /* 维护指令为地面维护功能时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维护功能指令数据处理    */</w:t>
      </w:r>
    </w:p>
    <w:p>
      <w:r>
        <w:rPr>
          <w:rFonts w:ascii="宋体" w:hAnsi="宋体" w:eastAsia="宋体"/>
        </w:rPr>
        <w:t xml:space="preserve">                    MaintFuncDataProcess(v_commID_u16,v_sIndex_u16);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MAINT_CODE_STATE_COND_INJECT :  /* 状态机条件注入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MaintStateCondInjectProcess(v_commID_u16,v_sIndex_u16);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default :  /* 默认无效，不做数据处理 */</w:t>
      </w:r>
    </w:p>
    <w:p>
      <w:r>
        <w:rPr>
          <w:rFonts w:ascii="宋体" w:hAnsi="宋体" w:eastAsia="宋体"/>
        </w:rPr>
        <w:t xml:space="preserve">                break;</w:t>
      </w:r>
    </w:p>
    <w:p/>
    <w:p>
      <w:pPr>
        <w:pStyle w:val="Heading3"/>
      </w:pPr>
      <w:r>
        <w:rPr>
          <w:rFonts w:ascii="宋体" w:hAnsi="宋体" w:eastAsia="宋体"/>
        </w:rPr>
        <w:t>（问题29）void DownLoadDataCommSend(Uint32 v_startAddr_u32,Uint32 v_addrLen_u32)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MaintRxDataProcess(Uint16 v_commID_u16,Uint16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输入通道ID小于数量 且 基索引小于接收数据长度时 */</w:t>
      </w:r>
    </w:p>
    <w:p>
      <w:r>
        <w:rPr>
          <w:rFonts w:ascii="宋体" w:hAnsi="宋体" w:eastAsia="宋体"/>
        </w:rPr>
        <w:t xml:space="preserve">    if( (v_commID_u16 &lt; COMM422_ID_NUM) &amp;&amp; (v_sIndex_u16 &lt; COMM_MAINT_RX_FRAME_LEN))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维护帧关键字节布局（相对帧起始）：</w:t>
      </w:r>
    </w:p>
    <w:p>
      <w:r>
        <w:rPr>
          <w:rFonts w:ascii="宋体" w:hAnsi="宋体" w:eastAsia="宋体"/>
        </w:rPr>
        <w:t xml:space="preserve">         * [2]=帧计数，[3]=维护指令码，[13]=维护状态码。</w:t>
      </w:r>
    </w:p>
    <w:p>
      <w:r>
        <w:rPr>
          <w:rFonts w:ascii="宋体" w:hAnsi="宋体" w:eastAsia="宋体"/>
        </w:rPr>
        <w:t xml:space="preserve">         * 各指令的业务载荷从[4]开始，由子处理函数按指令类型继续解析。 */</w:t>
      </w:r>
    </w:p>
    <w:p>
      <w:r>
        <w:rPr>
          <w:rFonts w:ascii="宋体" w:hAnsi="宋体" w:eastAsia="宋体"/>
        </w:rPr>
        <w:t xml:space="preserve">        /* 接收帧计数 */</w:t>
      </w:r>
    </w:p>
    <w:p>
      <w:r>
        <w:rPr>
          <w:rFonts w:ascii="宋体" w:hAnsi="宋体" w:eastAsia="宋体"/>
        </w:rPr>
        <w:t xml:space="preserve">        s_rsMaintData_t.rxFrameCnt_u16 = s_rs422CommBuff_t[v_commID_u16].commBuff_u16[v_sIndex_u16 + 2U];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获取维护状态码 */</w:t>
      </w:r>
    </w:p>
    <w:p>
      <w:r>
        <w:rPr>
          <w:rFonts w:ascii="宋体" w:hAnsi="宋体" w:eastAsia="宋体"/>
        </w:rPr>
        <w:t xml:space="preserve">        s_rsMaintData_t.MaintStateCode_u16 = s_rs422CommBuff_t[v_commID_u16].commBuff_u16[v_sIndex_u16 + 13U]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/*******************************************/</w:t>
      </w:r>
    </w:p>
    <w:p>
      <w:r>
        <w:rPr>
          <w:rFonts w:ascii="宋体" w:hAnsi="宋体" w:eastAsia="宋体"/>
        </w:rPr>
        <w:t xml:space="preserve">        /* 获取维护指令码  */</w:t>
      </w:r>
    </w:p>
    <w:p>
      <w:r>
        <w:rPr>
          <w:rFonts w:ascii="宋体" w:hAnsi="宋体" w:eastAsia="宋体"/>
        </w:rPr>
        <w:t xml:space="preserve">        s_rsMaintData_t.MaintCMDCode_u16 = s_rs422CommBuff_t[v_commID_u16].commBuff_u16[v_sIndex_u16 + 3U]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根据维护指令码进行处理  */</w:t>
      </w:r>
    </w:p>
    <w:p>
      <w:r>
        <w:rPr>
          <w:rFonts w:ascii="宋体" w:hAnsi="宋体" w:eastAsia="宋体"/>
        </w:rPr>
        <w:t xml:space="preserve">        switch(s_rsMaintData_t.MaintCMDCode_u16)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MAINT_CODE_COMM_INFO :  /* 维护指令为通信状态信息时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维护通信状态数据处理   */</w:t>
      </w:r>
    </w:p>
    <w:p>
      <w:r>
        <w:rPr>
          <w:rFonts w:ascii="宋体" w:hAnsi="宋体" w:eastAsia="宋体"/>
        </w:rPr>
        <w:t xml:space="preserve">                    MaintCommInfoProcess(v_commID_u16,v_sIndex_u16);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MAINT_CODE_GROUND_CON :  /* 维护指令为地面控制时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维护地面控制数据处理   */</w:t>
      </w:r>
    </w:p>
    <w:p>
      <w:r>
        <w:rPr>
          <w:rFonts w:ascii="宋体" w:hAnsi="宋体" w:eastAsia="宋体"/>
        </w:rPr>
        <w:t xml:space="preserve">                    MaintConDataProcess(v_commID_u16,v_sIndex_u16);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case MAINT_CODE_MAINT_FUNC :  /* 维护指令为地面维护功能时 */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维护功能指令数据处理    */</w:t>
      </w:r>
    </w:p>
    <w:p>
      <w:r>
        <w:rPr>
          <w:rFonts w:ascii="宋体" w:hAnsi="宋体" w:eastAsia="宋体"/>
        </w:rPr>
        <w:t xml:space="preserve">                    MaintFuncDataProcess(v_commID_u16,v_sIndex_u16);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default :  /* 默认无效，不做数据处理 */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DownLoadDataCommSend(Uint32 v_startAddr_u32,Uint32 v_addrLen_u32)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l_startAddr_u32     = 0UL;  /* 开始下载地址  */</w:t>
      </w:r>
    </w:p>
    <w:p>
      <w:r>
        <w:rPr>
          <w:rFonts w:ascii="宋体" w:hAnsi="宋体" w:eastAsia="宋体"/>
        </w:rPr>
        <w:t xml:space="preserve">    Uint32 l_currAddr_u32      = 0UL;  /* 当前下载地址  */</w:t>
      </w:r>
    </w:p>
    <w:p>
      <w:r>
        <w:rPr>
          <w:rFonts w:ascii="宋体" w:hAnsi="宋体" w:eastAsia="宋体"/>
        </w:rPr>
        <w:t xml:space="preserve">    Uint32 l_endAddr_u32       = 0UL;  /* 结束地址（开区间） */</w:t>
      </w:r>
    </w:p>
    <w:p>
      <w:r>
        <w:rPr>
          <w:rFonts w:ascii="宋体" w:hAnsi="宋体" w:eastAsia="宋体"/>
        </w:rPr>
        <w:t xml:space="preserve">    Uint32 l_remainLen_u32     = 0UL;  /* 剩余发送长度 */</w:t>
      </w:r>
    </w:p>
    <w:p>
      <w:r>
        <w:rPr>
          <w:rFonts w:ascii="宋体" w:hAnsi="宋体" w:eastAsia="宋体"/>
        </w:rPr>
        <w:t xml:space="preserve">    Uint32 l_flashWinLen_u32   = 0UL;  /* 下载窗口长度 */</w:t>
      </w:r>
    </w:p>
    <w:p>
      <w:r>
        <w:rPr>
          <w:rFonts w:ascii="宋体" w:hAnsi="宋体" w:eastAsia="宋体"/>
        </w:rPr>
        <w:t xml:space="preserve">    Uint16 l_sendLen_u16       = 0U;   /* 当前帧发送长度 */</w:t>
      </w:r>
    </w:p>
    <w:p>
      <w:r>
        <w:rPr>
          <w:rFonts w:ascii="宋体" w:hAnsi="宋体" w:eastAsia="宋体"/>
        </w:rPr>
        <w:t xml:space="preserve">    Uint16 l_buff_u16[16U];             /* 数据缓存区       */</w:t>
      </w:r>
    </w:p>
    <w:p>
      <w:r>
        <w:rPr>
          <w:rFonts w:ascii="宋体" w:hAnsi="宋体" w:eastAsia="宋体"/>
        </w:rPr>
        <w:t xml:space="preserve">    Uint16 l_powerDownFlag_u16 = 0U;   /* 掉电标志           */</w:t>
      </w:r>
    </w:p>
    <w:p>
      <w:r>
        <w:rPr>
          <w:rFonts w:ascii="宋体" w:hAnsi="宋体" w:eastAsia="宋体"/>
        </w:rPr>
        <w:t xml:space="preserve">    memset(l_buff_u16, 0, sizeof(l_buff_u16));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if(0UL == v_addrLen_u32)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周期喂狗  */</w:t>
      </w:r>
    </w:p>
    <w:p>
      <w:r>
        <w:rPr>
          <w:rFonts w:ascii="宋体" w:hAnsi="宋体" w:eastAsia="宋体"/>
        </w:rPr>
        <w:t xml:space="preserve">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延时2ms */</w:t>
      </w:r>
    </w:p>
    <w:p>
      <w:r>
        <w:rPr>
          <w:rFonts w:ascii="宋体" w:hAnsi="宋体" w:eastAsia="宋体"/>
        </w:rPr>
        <w:t xml:space="preserve">    delayUs(666U);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l_flashWinLen_u32 = ((FLASH_SECTOR_LAST - FLASH_SECTOR_FIRST) + 1UL) * FLASH_SECTOR_LEN;</w:t>
      </w:r>
    </w:p>
    <w:p>
      <w:r>
        <w:rPr>
          <w:rFonts w:ascii="宋体" w:hAnsi="宋体" w:eastAsia="宋体"/>
        </w:rPr>
        <w:t xml:space="preserve">    /* NOTE:因输入开始地址为相对地址，需要获取绝对地址进行数据下载 */</w:t>
      </w:r>
    </w:p>
    <w:p>
      <w:r>
        <w:rPr>
          <w:rFonts w:ascii="宋体" w:hAnsi="宋体" w:eastAsia="宋体"/>
        </w:rPr>
        <w:t xml:space="preserve">    /* 下载窗口固定限制在应用区FLASH范围：</w:t>
      </w:r>
    </w:p>
    <w:p>
      <w:r>
        <w:rPr>
          <w:rFonts w:ascii="宋体" w:hAnsi="宋体" w:eastAsia="宋体"/>
        </w:rPr>
        <w:t xml:space="preserve">     * 起始地址采用“窗口内取模 + 应用区基址”折算，长度超窗时按窗口末端截断。 */</w:t>
      </w:r>
    </w:p>
    <w:p>
      <w:r>
        <w:rPr>
          <w:rFonts w:ascii="宋体" w:hAnsi="宋体" w:eastAsia="宋体"/>
        </w:rPr>
        <w:t xml:space="preserve">    l_startAddr_u32 = (v_startAddr_u32 % l_flashWinLen_u32) + (FLASH_BASE_ADDR + (FLASH_SECTOR_FIRST * FLASH_SECTOR_LEN));</w:t>
      </w:r>
    </w:p>
    <w:p/>
    <w:p>
      <w:r>
        <w:rPr>
          <w:rFonts w:ascii="宋体" w:hAnsi="宋体" w:eastAsia="宋体"/>
        </w:rPr>
        <w:t xml:space="preserve">    if(v_addrLen_u32 &gt; (l_flashWinLen_u32 - (v_startAddr_u32 % l_flashWinLen_u32)))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l_endAddr_u32 = FLASH_BASE_ADDR + (FLASH_SECTOR_FIRST * FLASH_SECTOR_LEN) + l_flashWinLen_u32;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l_endAddr_u32 = l_startAddr_u32 + v_addrLen_u32;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当前下载地址初始化为起始地址 */</w:t>
      </w:r>
    </w:p>
    <w:p>
      <w:r>
        <w:rPr>
          <w:rFonts w:ascii="宋体" w:hAnsi="宋体" w:eastAsia="宋体"/>
        </w:rPr>
        <w:t xml:space="preserve">    l_currAddr_u32 = l_startAddr_u32;</w:t>
      </w:r>
    </w:p>
    <w:p/>
    <w:p>
      <w:r>
        <w:rPr>
          <w:rFonts w:ascii="宋体" w:hAnsi="宋体" w:eastAsia="宋体"/>
        </w:rPr>
        <w:t xml:space="preserve">    /* 通信发送地址数据，2ms发送16个字节 */</w:t>
      </w:r>
    </w:p>
    <w:p>
      <w:r>
        <w:rPr>
          <w:rFonts w:ascii="宋体" w:hAnsi="宋体" w:eastAsia="宋体"/>
        </w:rPr>
        <w:t xml:space="preserve">    while(l_currAddr_u32 &lt; l_endAddr_u32)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周期喂狗  */</w:t>
      </w:r>
    </w:p>
    <w:p>
      <w:r>
        <w:rPr>
          <w:rFonts w:ascii="宋体" w:hAnsi="宋体" w:eastAsia="宋体"/>
        </w:rPr>
        <w:t xml:space="preserve">        CycleDogFeed();</w:t>
      </w:r>
    </w:p>
    <w:p/>
    <w:p>
      <w:r>
        <w:rPr>
          <w:rFonts w:ascii="宋体" w:hAnsi="宋体" w:eastAsia="宋体"/>
        </w:rPr>
        <w:t xml:space="preserve">        /* 延时2ms */</w:t>
      </w:r>
    </w:p>
    <w:p>
      <w:r>
        <w:rPr>
          <w:rFonts w:ascii="宋体" w:hAnsi="宋体" w:eastAsia="宋体"/>
        </w:rPr>
        <w:t xml:space="preserve">        delayUs(666U);</w:t>
      </w:r>
    </w:p>
    <w:p/>
    <w:p>
      <w:r>
        <w:rPr>
          <w:rFonts w:ascii="宋体" w:hAnsi="宋体" w:eastAsia="宋体"/>
        </w:rPr>
        <w:t xml:space="preserve">        l_remainLen_u32 = l_endAddr_u32 - l_currAddr_u32;</w:t>
      </w:r>
    </w:p>
    <w:p>
      <w:r>
        <w:rPr>
          <w:rFonts w:ascii="宋体" w:hAnsi="宋体" w:eastAsia="宋体"/>
        </w:rPr>
        <w:t xml:space="preserve">        if(l_remainLen_u32 &gt; 16UL)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l_sendLen_u16 = 16U;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l_sendLen_u16 = (Uint16)l_remainLen_u32;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if(0U == l_sendLen_u16)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从内存中读取数据 */</w:t>
      </w:r>
    </w:p>
    <w:p>
      <w:r>
        <w:rPr>
          <w:rFonts w:ascii="宋体" w:hAnsi="宋体" w:eastAsia="宋体"/>
        </w:rPr>
        <w:t xml:space="preserve">        SpiFlashDataRead(l_currAddr_u32, l_buff_u16, l_sendLen_u16);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调用SCI发送函数 */</w:t>
      </w:r>
    </w:p>
    <w:p>
      <w:r>
        <w:rPr>
          <w:rFonts w:ascii="宋体" w:hAnsi="宋体" w:eastAsia="宋体"/>
        </w:rPr>
        <w:t xml:space="preserve">        /* 维护下载按2ms/16Byte节拍发送，保持与地面维护口既有吞吐约定一致。 */</w:t>
      </w:r>
    </w:p>
    <w:p>
      <w:r>
        <w:rPr>
          <w:rFonts w:ascii="宋体" w:hAnsi="宋体" w:eastAsia="宋体"/>
        </w:rPr>
        <w:t xml:space="preserve">        SciSendBuff(s_422CommIDConf_u16[COMM422_MAINT_ID],(Uint8 *)(l_buff_u16),l_sendLen_u16);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更新数据下载地址 */</w:t>
      </w:r>
    </w:p>
    <w:p>
      <w:r>
        <w:rPr>
          <w:rFonts w:ascii="宋体" w:hAnsi="宋体" w:eastAsia="宋体"/>
        </w:rPr>
        <w:t xml:space="preserve">        l_currAddr_u32 = l_currAddr_u32 + l_sendLen_u16;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获取28V掉电标志 */</w:t>
      </w:r>
    </w:p>
    <w:p>
      <w:r>
        <w:rPr>
          <w:rFonts w:ascii="宋体" w:hAnsi="宋体" w:eastAsia="宋体"/>
        </w:rPr>
        <w:t xml:space="preserve">        l_powerDownFlag_u16 = PowerDownFlagGet();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掉电标志有效时 */</w:t>
      </w:r>
    </w:p>
    <w:p>
      <w:r>
        <w:rPr>
          <w:rFonts w:ascii="宋体" w:hAnsi="宋体" w:eastAsia="宋体"/>
        </w:rPr>
        <w:t xml:space="preserve">        if(POWERDOWN_FLAG_VALID == l_powerDownFlag_u16)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提前结束数据下载 */</w:t>
      </w:r>
    </w:p>
    <w:p>
      <w:r>
        <w:rPr>
          <w:rFonts w:ascii="宋体" w:hAnsi="宋体" w:eastAsia="宋体"/>
        </w:rPr>
        <w:t xml:space="preserve">            break;</w:t>
      </w:r>
    </w:p>
    <w:p/>
    <w:p>
      <w:pPr>
        <w:pStyle w:val="Heading3"/>
      </w:pPr>
      <w:r>
        <w:rPr>
          <w:rFonts w:ascii="宋体" w:hAnsi="宋体" w:eastAsia="宋体"/>
        </w:rPr>
        <w:t>（问题30）void DownLoadDataCommSend(Uint32 v_startAddr_u32,Uint32 v_addrLen_u32)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DownLoadDataCommSend(Uint32 v_startAddr_u32,Uint32 v_addrLen_u32)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Uint32 l_startAddr_u32     = 0UL;  /* 开始下载地址  */</w:t>
      </w:r>
    </w:p>
    <w:p>
      <w:r>
        <w:rPr>
          <w:rFonts w:ascii="宋体" w:hAnsi="宋体" w:eastAsia="宋体"/>
        </w:rPr>
        <w:t xml:space="preserve">    Uint32 l_currAddr_u32      = 0UL;  /* 当前下载地址  */</w:t>
      </w:r>
    </w:p>
    <w:p>
      <w:r>
        <w:rPr>
          <w:rFonts w:ascii="宋体" w:hAnsi="宋体" w:eastAsia="宋体"/>
        </w:rPr>
        <w:t xml:space="preserve">    Uint32 l_endAddr_u32       = 0UL;  /* 结束地址（开区间） */</w:t>
      </w:r>
    </w:p>
    <w:p>
      <w:r>
        <w:rPr>
          <w:rFonts w:ascii="宋体" w:hAnsi="宋体" w:eastAsia="宋体"/>
        </w:rPr>
        <w:t xml:space="preserve">    Uint32 l_remainLen_u32     = 0UL;  /* 剩余发送长度 */</w:t>
      </w:r>
    </w:p>
    <w:p>
      <w:r>
        <w:rPr>
          <w:rFonts w:ascii="宋体" w:hAnsi="宋体" w:eastAsia="宋体"/>
        </w:rPr>
        <w:t xml:space="preserve">    Uint32 l_flashWinLen_u32   = 0UL;  /* 下载窗口长度 */</w:t>
      </w:r>
    </w:p>
    <w:p>
      <w:r>
        <w:rPr>
          <w:rFonts w:ascii="宋体" w:hAnsi="宋体" w:eastAsia="宋体"/>
        </w:rPr>
        <w:t xml:space="preserve">    Uint16 l_sendLen_u16       = 0U;   /* 当前帧发送长度 */</w:t>
      </w:r>
    </w:p>
    <w:p>
      <w:r>
        <w:rPr>
          <w:rFonts w:ascii="宋体" w:hAnsi="宋体" w:eastAsia="宋体"/>
        </w:rPr>
        <w:t xml:space="preserve">    Uint16 l_buff_u16[16U];             /* 数据缓存区       */</w:t>
      </w:r>
    </w:p>
    <w:p>
      <w:r>
        <w:rPr>
          <w:rFonts w:ascii="宋体" w:hAnsi="宋体" w:eastAsia="宋体"/>
        </w:rPr>
        <w:t xml:space="preserve">    Uint16 l_powerDownFlag_u16 = 0U;   /* 掉电标志           */</w:t>
      </w:r>
    </w:p>
    <w:p>
      <w:r>
        <w:rPr>
          <w:rFonts w:ascii="宋体" w:hAnsi="宋体" w:eastAsia="宋体"/>
        </w:rPr>
        <w:t xml:space="preserve">    memset(l_buff_u16, 0, sizeof(l_buff_u16));</w:t>
      </w:r>
    </w:p>
    <w:p/>
    <w:p>
      <w:r>
        <w:rPr>
          <w:rFonts w:ascii="宋体" w:hAnsi="宋体" w:eastAsia="宋体"/>
        </w:rPr>
        <w:t xml:space="preserve">    if(0UL == v_addrLen_u32)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周期喂狗  */</w:t>
      </w:r>
    </w:p>
    <w:p>
      <w:r>
        <w:rPr>
          <w:rFonts w:ascii="宋体" w:hAnsi="宋体" w:eastAsia="宋体"/>
        </w:rPr>
        <w:t xml:space="preserve">    CycleDogFeed();</w:t>
      </w:r>
    </w:p>
    <w:p/>
    <w:p>
      <w:r>
        <w:rPr>
          <w:rFonts w:ascii="宋体" w:hAnsi="宋体" w:eastAsia="宋体"/>
        </w:rPr>
        <w:t xml:space="preserve">    /* 延时2ms */</w:t>
      </w:r>
    </w:p>
    <w:p>
      <w:r>
        <w:rPr>
          <w:rFonts w:ascii="宋体" w:hAnsi="宋体" w:eastAsia="宋体"/>
        </w:rPr>
        <w:t xml:space="preserve">    delayUs(666U);</w:t>
      </w:r>
    </w:p>
    <w:p/>
    <w:p>
      <w:r>
        <w:rPr>
          <w:rFonts w:ascii="宋体" w:hAnsi="宋体" w:eastAsia="宋体"/>
        </w:rPr>
        <w:t xml:space="preserve">    l_flashWinLen_u32 = ((FLASH_SECTOR_LAST - FLASH_SECTOR_FIRST) + 1UL) * FLASH_SECTOR_LEN;</w:t>
      </w:r>
    </w:p>
    <w:p>
      <w:r>
        <w:rPr>
          <w:rFonts w:ascii="宋体" w:hAnsi="宋体" w:eastAsia="宋体"/>
        </w:rPr>
        <w:t xml:space="preserve">    /* NOTE:因输入开始地址为相对地址，需要获取绝对地址进行数据下载 */</w:t>
      </w:r>
    </w:p>
    <w:p>
      <w:r>
        <w:rPr>
          <w:rFonts w:ascii="宋体" w:hAnsi="宋体" w:eastAsia="宋体"/>
        </w:rPr>
        <w:t xml:space="preserve">    /* 下载窗口固定限制在应用区FLASH范围：</w:t>
      </w:r>
    </w:p>
    <w:p>
      <w:r>
        <w:rPr>
          <w:rFonts w:ascii="宋体" w:hAnsi="宋体" w:eastAsia="宋体"/>
        </w:rPr>
        <w:t xml:space="preserve">     * 起始地址采用“窗口内取模 + 应用区基址”折算，长度超窗时按窗口末端截断。 */</w:t>
      </w:r>
    </w:p>
    <w:p>
      <w:r>
        <w:rPr>
          <w:rFonts w:ascii="宋体" w:hAnsi="宋体" w:eastAsia="宋体"/>
        </w:rPr>
        <w:t xml:space="preserve">    l_startAddr_u32 = (v_startAddr_u32 % l_flashWinLen_u32) + (FLASH_BASE_ADDR + (FLASH_SECTOR_FIRST * FLASH_SECTOR_LEN));</w:t>
      </w:r>
    </w:p>
    <w:p/>
    <w:p>
      <w:r>
        <w:rPr>
          <w:rFonts w:ascii="宋体" w:hAnsi="宋体" w:eastAsia="宋体"/>
        </w:rPr>
        <w:t xml:space="preserve">    if(v_addrLen_u32 &gt; (l_flashWinLen_u32 - (v_startAddr_u32 % l_flashWinLen_u32)))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l_endAddr_u32 = FLASH_BASE_ADDR + (FLASH_SECTOR_FIRST * FLASH_SECTOR_LEN) + l_flashWinLen_u32;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l_endAddr_u32 = l_startAddr_u32 + v_addrLen_u32;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当前下载地址初始化为起始地址 */</w:t>
      </w:r>
    </w:p>
    <w:p>
      <w:r>
        <w:rPr>
          <w:rFonts w:ascii="宋体" w:hAnsi="宋体" w:eastAsia="宋体"/>
        </w:rPr>
        <w:t xml:space="preserve">    l_currAddr_u32 = l_startAddr_u32;</w:t>
      </w:r>
    </w:p>
    <w:p/>
    <w:p>
      <w:r>
        <w:rPr>
          <w:rFonts w:ascii="宋体" w:hAnsi="宋体" w:eastAsia="宋体"/>
        </w:rPr>
        <w:t xml:space="preserve">    /* 通信发送地址数据，2ms发送16个字节 */</w:t>
      </w:r>
    </w:p>
    <w:p>
      <w:r>
        <w:rPr>
          <w:rFonts w:ascii="宋体" w:hAnsi="宋体" w:eastAsia="宋体"/>
        </w:rPr>
        <w:t xml:space="preserve">    while(l_currAddr_u32 &lt; l_endAddr_u32)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周期喂狗  */</w:t>
      </w:r>
    </w:p>
    <w:p>
      <w:r>
        <w:rPr>
          <w:rFonts w:ascii="宋体" w:hAnsi="宋体" w:eastAsia="宋体"/>
        </w:rPr>
        <w:t xml:space="preserve">        CycleDogFeed();</w:t>
      </w:r>
    </w:p>
    <w:p/>
    <w:p>
      <w:r>
        <w:rPr>
          <w:rFonts w:ascii="宋体" w:hAnsi="宋体" w:eastAsia="宋体"/>
        </w:rPr>
        <w:t xml:space="preserve">        /* 延时2ms */</w:t>
      </w:r>
    </w:p>
    <w:p>
      <w:r>
        <w:rPr>
          <w:rFonts w:ascii="宋体" w:hAnsi="宋体" w:eastAsia="宋体"/>
        </w:rPr>
        <w:t xml:space="preserve">        delayUs(666U);</w:t>
      </w:r>
    </w:p>
    <w:p/>
    <w:p>
      <w:r>
        <w:rPr>
          <w:rFonts w:ascii="宋体" w:hAnsi="宋体" w:eastAsia="宋体"/>
        </w:rPr>
        <w:t xml:space="preserve">        l_remainLen_u32 = l_endAddr_u32 - l_currAddr_u32;</w:t>
      </w:r>
    </w:p>
    <w:p>
      <w:r>
        <w:rPr>
          <w:rFonts w:ascii="宋体" w:hAnsi="宋体" w:eastAsia="宋体"/>
        </w:rPr>
        <w:t xml:space="preserve">        if(l_remainLen_u32 &gt; 16UL)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l_sendLen_u16 = 16U;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l_sendLen_u16 = (Uint16)l_remainLen_u32;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if(0U == l_sendLen_u16)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从内存中读取数据 */</w:t>
      </w:r>
    </w:p>
    <w:p>
      <w:r>
        <w:rPr>
          <w:rFonts w:ascii="宋体" w:hAnsi="宋体" w:eastAsia="宋体"/>
        </w:rPr>
        <w:t xml:space="preserve">        STORE_DATAREAD_DRI(l_currAddr_u32,l_buff_u16,l_sendLen_u16);</w:t>
      </w:r>
    </w:p>
    <w:p/>
    <w:p>
      <w:r>
        <w:rPr>
          <w:rFonts w:ascii="宋体" w:hAnsi="宋体" w:eastAsia="宋体"/>
        </w:rPr>
        <w:t xml:space="preserve">        /* 调用SCI发送函数 */</w:t>
      </w:r>
    </w:p>
    <w:p>
      <w:r>
        <w:rPr>
          <w:rFonts w:ascii="宋体" w:hAnsi="宋体" w:eastAsia="宋体"/>
        </w:rPr>
        <w:t xml:space="preserve">        /* 维护下载按2ms/16Byte节拍发送，保持与地面维护口既有吞吐约定一致。 */</w:t>
      </w:r>
    </w:p>
    <w:p>
      <w:r>
        <w:rPr>
          <w:rFonts w:ascii="宋体" w:hAnsi="宋体" w:eastAsia="宋体"/>
        </w:rPr>
        <w:t xml:space="preserve">        SciSendBuff(s_422CommIDConf_u16[COMM422_MAINT_ID],(Uint8 *)(l_buff_u16),l_sendLen_u16);</w:t>
      </w:r>
    </w:p>
    <w:p/>
    <w:p>
      <w:r>
        <w:rPr>
          <w:rFonts w:ascii="宋体" w:hAnsi="宋体" w:eastAsia="宋体"/>
        </w:rPr>
        <w:t xml:space="preserve">        /* 更新数据下载地址 */</w:t>
      </w:r>
    </w:p>
    <w:p>
      <w:r>
        <w:rPr>
          <w:rFonts w:ascii="宋体" w:hAnsi="宋体" w:eastAsia="宋体"/>
        </w:rPr>
        <w:t xml:space="preserve">        l_currAddr_u32 = l_currAddr_u32 + l_sendLen_u16;</w:t>
      </w:r>
    </w:p>
    <w:p/>
    <w:p>
      <w:r>
        <w:rPr>
          <w:rFonts w:ascii="宋体" w:hAnsi="宋体" w:eastAsia="宋体"/>
        </w:rPr>
        <w:t xml:space="preserve">        /* 获取28V掉电标志 */</w:t>
      </w:r>
    </w:p>
    <w:p>
      <w:r>
        <w:rPr>
          <w:rFonts w:ascii="宋体" w:hAnsi="宋体" w:eastAsia="宋体"/>
        </w:rPr>
        <w:t xml:space="preserve">        l_powerDownFlag_u16 = PowerDownFlagGet();</w:t>
      </w:r>
    </w:p>
    <w:p/>
    <w:p>
      <w:r>
        <w:rPr>
          <w:rFonts w:ascii="宋体" w:hAnsi="宋体" w:eastAsia="宋体"/>
        </w:rPr>
        <w:t xml:space="preserve">        /* 掉电标志有效时 */</w:t>
      </w:r>
    </w:p>
    <w:p>
      <w:r>
        <w:rPr>
          <w:rFonts w:ascii="宋体" w:hAnsi="宋体" w:eastAsia="宋体"/>
        </w:rPr>
        <w:t xml:space="preserve">        if(POWERDOWN_FLAG_VALID == l_powerDownFlag_u16)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提前结束数据下载 */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（问题31）void Comm422FrameCleanup(Uint16 v_commID_u16)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s_rs422CommBuff_t[v_commID_u16].index_u16 = 0U;</w:t>
      </w:r>
    </w:p>
    <w:p/>
    <w:p>
      <w:r>
        <w:rPr>
          <w:rFonts w:ascii="宋体" w:hAnsi="宋体" w:eastAsia="宋体"/>
        </w:rPr>
        <w:t xml:space="preserve">            for( l_ii_u16 = 0U; l_ii_u16 &lt; s_Rs422CommLenConfBuff_t[v_commID_u16].rxBuffLen_u16; l_ii_u16++)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s_rs422CommBuff_t[v_commID_u16].commBuff_u16[l_ii_u16] =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/* 帧已接收完整: 清空缓存及索引 */</w:t>
      </w:r>
    </w:p>
    <w:p>
      <w:r>
        <w:rPr>
          <w:rFonts w:ascii="宋体" w:hAnsi="宋体" w:eastAsia="宋体"/>
        </w:rPr>
        <w:t xml:space="preserve">            Comm422RxBufferClear(v_commID_u16);</w:t>
      </w:r>
    </w:p>
    <w:p/>
    <w:p>
      <w:pPr>
        <w:pStyle w:val="Heading3"/>
      </w:pPr>
      <w:r>
        <w:rPr>
          <w:rFonts w:ascii="宋体" w:hAnsi="宋体" w:eastAsia="宋体"/>
        </w:rPr>
        <w:t>（问题32）void Comm422Init(void)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l_jj_u16 = 0U;   /* 循环索引jj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422通信接收缓冲区初始化 */</w:t>
      </w:r>
    </w:p>
    <w:p>
      <w:r>
        <w:rPr>
          <w:rFonts w:ascii="宋体" w:hAnsi="宋体" w:eastAsia="宋体"/>
        </w:rPr>
        <w:t xml:space="preserve">        s_rs422CommBuff_t[l_ii_u16].index_u16        = 0U;     /* 422通信缓冲区数据索引清零       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    /* 422通信缓冲区数据清零 */</w:t>
      </w:r>
    </w:p>
    <w:p>
      <w:r>
        <w:rPr>
          <w:rFonts w:ascii="宋体" w:hAnsi="宋体" w:eastAsia="宋体"/>
        </w:rPr>
        <w:t xml:space="preserve">        for( l_jj_u16 = 0U; l_jj_u16 &lt; COMM_MAINT_RX_BUFF_LEN; l_jj_u16++)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s_rs422CommBuff_t[l_ii_u16].commBuff_u16[l_jj_u16] = 0U;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/* 422通信接收缓冲区初始化: 索引清零 + 全缓存清零(按各通道配置长度) */</w:t>
      </w:r>
    </w:p>
    <w:p>
      <w:r>
        <w:rPr>
          <w:rFonts w:ascii="宋体" w:hAnsi="宋体" w:eastAsia="宋体"/>
        </w:rPr>
        <w:t xml:space="preserve">        Comm422RxBufferClear(l_ii_u16);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Src/Application/Communication/Comm429KZZZ.c -</w:t>
      </w:r>
    </w:p>
    <w:p>
      <w:pPr>
        <w:pStyle w:val="Heading3"/>
      </w:pPr>
      <w:r>
        <w:rPr>
          <w:rFonts w:ascii="宋体" w:hAnsi="宋体" w:eastAsia="宋体"/>
        </w:rPr>
        <w:t>（问题33）static Uint16 Comm429KZZZRxSsmValidGet(union arinc429Data v_data_un)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switch(v_data_un.bit.label)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case KZZZ_LABEL_R_REMAINING_FLIGHT_HRS:</w:t>
      </w:r>
    </w:p>
    <w:p>
      <w:r>
        <w:rPr>
          <w:rFonts w:ascii="宋体" w:hAnsi="宋体" w:eastAsia="宋体"/>
        </w:rPr>
        <w:t xml:space="preserve">        case KZZZ_LABEL_R_TURBINE_SPEED:</w:t>
      </w:r>
    </w:p>
    <w:p>
      <w:r>
        <w:rPr>
          <w:rFonts w:ascii="宋体" w:hAnsi="宋体" w:eastAsia="宋体"/>
        </w:rPr>
        <w:t xml:space="preserve">        case KZZZ_LABEL_R_FUEL_PRESSURE:</w:t>
      </w:r>
    </w:p>
    <w:p>
      <w:r>
        <w:rPr>
          <w:rFonts w:ascii="宋体" w:hAnsi="宋体" w:eastAsia="宋体"/>
        </w:rPr>
        <w:t xml:space="preserve">        case KZZZ_LABEL_R_TURBINE_PUMP_PRESSURE:</w:t>
      </w:r>
    </w:p>
    <w:p>
      <w:r>
        <w:rPr>
          <w:rFonts w:ascii="宋体" w:hAnsi="宋体" w:eastAsia="宋体"/>
        </w:rPr>
        <w:t xml:space="preserve">        case KZZZ_LABEL_R_FUEL_FLOW:</w:t>
      </w:r>
    </w:p>
    <w:p>
      <w:r>
        <w:rPr>
          <w:rFonts w:ascii="宋体" w:hAnsi="宋体" w:eastAsia="宋体"/>
        </w:rPr>
        <w:t xml:space="preserve">        case KZZZ_LABEL_R_FUEL_LEVEL:</w:t>
      </w:r>
    </w:p>
    <w:p>
      <w:r>
        <w:rPr>
          <w:rFonts w:ascii="宋体" w:hAnsi="宋体" w:eastAsia="宋体"/>
        </w:rPr>
        <w:t xml:space="preserve">        case KZZZ_LABEL_R_TOTAL_FUEL:</w:t>
      </w:r>
    </w:p>
    <w:p>
      <w:r>
        <w:rPr>
          <w:rFonts w:ascii="宋体" w:hAnsi="宋体" w:eastAsia="宋体"/>
        </w:rPr>
        <w:t xml:space="preserve">        case KZZZ_LABEL_R_FUEL_TEMP:</w:t>
      </w:r>
    </w:p>
    <w:p>
      <w:r>
        <w:rPr>
          <w:rFonts w:ascii="宋体" w:hAnsi="宋体" w:eastAsia="宋体"/>
        </w:rPr>
        <w:t xml:space="preserve">        case KZZZ_LABEL_R_RG_LEN:</w:t>
      </w:r>
    </w:p>
    <w:p>
      <w:r>
        <w:rPr>
          <w:rFonts w:ascii="宋体" w:hAnsi="宋体" w:eastAsia="宋体"/>
        </w:rPr>
        <w:t xml:space="preserve">        case KZZZ_LABEL_R_MOTOR_SPEED:</w:t>
      </w:r>
    </w:p>
    <w:p>
      <w:r>
        <w:rPr>
          <w:rFonts w:ascii="宋体" w:hAnsi="宋体" w:eastAsia="宋体"/>
        </w:rPr>
        <w:t xml:space="preserve">        case KZZZ_LABEL_R_MOTOR_TEMP:</w:t>
      </w:r>
    </w:p>
    <w:p>
      <w:r>
        <w:rPr>
          <w:rFonts w:ascii="宋体" w:hAnsi="宋体" w:eastAsia="宋体"/>
        </w:rPr>
        <w:t xml:space="preserve">            if(SSM_NORM != v_data_un.bit.ssm)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l_valid_u16 = INVALID;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if(SSM_NORM != v_data_un.bit.ssm)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l_valid_u16 = INVALID;</w:t>
      </w:r>
    </w:p>
    <w:p/>
    <w:p>
      <w:pPr>
        <w:pStyle w:val="Heading3"/>
      </w:pPr>
      <w:r>
        <w:rPr>
          <w:rFonts w:ascii="宋体" w:hAnsi="宋体" w:eastAsia="宋体"/>
        </w:rPr>
        <w:t>（问题34）static void Comm429KZZZDecodeOrigSnapshot(const KZZZ429OrigData_t *vp_orig_t, KZZZ429InfoData_t *vp_data_t)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/* 逐标签按本地接收同构规则回放，确保CCDL镜像与本地解析口径一致。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----- 时间请求与维护BIT反馈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软件版本信息(按8种版本依次排列)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吊舱反馈(预选油量反馈、飞行小时、日历寿命)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涡轮和燃油系统参数(转速/压力/流量/液位)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健康状态与故障字(3级故障)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受油装置状态与控制指令反馈 -----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----- 电机转速与温度(带符号扩展) ----- */</w:t>
      </w:r>
    </w:p>
    <w:p/>
    <w:p>
      <w:pPr>
        <w:pStyle w:val="Heading3"/>
      </w:pPr>
      <w:r>
        <w:rPr>
          <w:rFonts w:ascii="宋体" w:hAnsi="宋体" w:eastAsia="宋体"/>
        </w:rPr>
        <w:t>（问题35）static void KZZZTxCacheReset(void)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（问题36）static Uint16 RIUOrigBitGet(const Orig429Data_t *vp_orig_t, Uint16 v_shift_u16)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（问题37）static Uint16 RIUOrigBitsGet(const Orig429Data_t *vp_orig_t, Uint16 v_shift_u16, Uint16 v_mask_u16)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（问题38）void Comm429KZZZPeriodInfoTx(void)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Src/Application/Communication/Comm429RIU.c -</w:t>
      </w:r>
    </w:p>
    <w:p>
      <w:pPr>
        <w:pStyle w:val="Heading3"/>
      </w:pPr>
      <w:r>
        <w:rPr>
          <w:rFonts w:ascii="宋体" w:hAnsi="宋体" w:eastAsia="宋体"/>
        </w:rPr>
        <w:t>（问题39）static Uint16 Comm429RIUSsmGet(Uint16 valid)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Comm429RIUInit(void)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Uint16 l_index_u16 = 0U;  /* 索引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对RIU429通信模块数据进行初始化 */</w:t>
      </w:r>
    </w:p>
    <w:p>
      <w:r>
        <w:rPr>
          <w:rFonts w:ascii="宋体" w:hAnsi="宋体" w:eastAsia="宋体"/>
        </w:rPr>
        <w:t xml:space="preserve">    for( l_ID_u16 = 0U; l_ID_u16 &lt; COMM429_RIU_NUM; 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接收信息初始化 */</w:t>
      </w:r>
    </w:p>
    <w:p>
      <w:r>
        <w:rPr>
          <w:rFonts w:ascii="宋体" w:hAnsi="宋体" w:eastAsia="宋体"/>
        </w:rPr>
        <w:t xml:space="preserve">        s_Comm429RIUInfo_t[l_ID_u16].rxTime_u32   = sysTime();</w:t>
      </w:r>
    </w:p>
    <w:p>
      <w:r>
        <w:rPr>
          <w:rFonts w:ascii="宋体" w:hAnsi="宋体" w:eastAsia="宋体"/>
        </w:rPr>
        <w:t xml:space="preserve">        s_Comm429RIUInfo_t[l_ID_u16].rxCount_u32  = 0UL;</w:t>
      </w:r>
    </w:p>
    <w:p>
      <w:r>
        <w:rPr>
          <w:rFonts w:ascii="宋体" w:hAnsi="宋体" w:eastAsia="宋体"/>
        </w:rPr>
        <w:t xml:space="preserve">        s_Comm429RIUInfo_t[l_ID_u16].rxState_u16  = RX429_STATE_OK;</w:t>
      </w:r>
    </w:p>
    <w:p>
      <w:r>
        <w:rPr>
          <w:rFonts w:ascii="宋体" w:hAnsi="宋体" w:eastAsia="宋体"/>
        </w:rPr>
        <w:t xml:space="preserve">        s_Comm429RIUInfo_t[l_ID_u16].rxDataState_u16  = RX429_STATE_OK;</w:t>
      </w:r>
    </w:p>
    <w:p/>
    <w:p>
      <w:r>
        <w:rPr>
          <w:rFonts w:ascii="宋体" w:hAnsi="宋体" w:eastAsia="宋体"/>
        </w:rPr>
        <w:t xml:space="preserve">        /* 错误帧计数清零 */</w:t>
      </w:r>
    </w:p>
    <w:p>
      <w:r>
        <w:rPr>
          <w:rFonts w:ascii="宋体" w:hAnsi="宋体" w:eastAsia="宋体"/>
        </w:rPr>
        <w:t xml:space="preserve">        s_Comm429RIUInfo_t[l_ID_u16].labelErrCount_u16 = 0U;    /* 标号错误帧计数清零 */</w:t>
      </w:r>
    </w:p>
    <w:p>
      <w:r>
        <w:rPr>
          <w:rFonts w:ascii="宋体" w:hAnsi="宋体" w:eastAsia="宋体"/>
        </w:rPr>
        <w:t xml:space="preserve">        s_Comm429RIUInfo_t[l_ID_u16].ovflErrCount_u16  = 0U;  /* FIFO溢出错误计数清零 */</w:t>
      </w:r>
    </w:p>
    <w:p/>
    <w:p>
      <w:r>
        <w:rPr>
          <w:rFonts w:ascii="宋体" w:hAnsi="宋体" w:eastAsia="宋体"/>
        </w:rPr>
        <w:t xml:space="preserve">        /* 错误计数清零 */</w:t>
      </w:r>
    </w:p>
    <w:p>
      <w:r>
        <w:rPr>
          <w:rFonts w:ascii="宋体" w:hAnsi="宋体" w:eastAsia="宋体"/>
        </w:rPr>
        <w:t xml:space="preserve">        s_Comm429RIUInfo_t[l_ID_u16].errCntSum_u32    = 0UL;</w:t>
      </w:r>
    </w:p>
    <w:p>
      <w:r>
        <w:rPr>
          <w:rFonts w:ascii="宋体" w:hAnsi="宋体" w:eastAsia="宋体"/>
        </w:rPr>
        <w:t xml:space="preserve">        s_Comm429RIUInfo_t[l_ID_u16].errCnt_u32       = 0UL;</w:t>
      </w:r>
    </w:p>
    <w:p>
      <w:r>
        <w:rPr>
          <w:rFonts w:ascii="宋体" w:hAnsi="宋体" w:eastAsia="宋体"/>
        </w:rPr>
        <w:t xml:space="preserve">        s_Comm429RIUInfo_t[l_ID_u16].errCntMax_u32    = 0UL;</w:t>
      </w:r>
    </w:p>
    <w:p/>
    <w:p>
      <w:r>
        <w:rPr>
          <w:rFonts w:ascii="宋体" w:hAnsi="宋体" w:eastAsia="宋体"/>
        </w:rPr>
        <w:t xml:space="preserve">        /* 接收解析数据数组初始化 */</w:t>
      </w:r>
    </w:p>
    <w:p>
      <w:r>
        <w:rPr>
          <w:rFonts w:ascii="宋体" w:hAnsi="宋体" w:eastAsia="宋体"/>
        </w:rPr>
        <w:t xml:space="preserve">        for( l_index_u16 = 0U; l_index_u16 &lt; RIU429_IDATA_NUM; l_index_u16++)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s_RIU429Data_t[l_ID_u16][l_index_u16].currState_u16  = RIU429_INFODATA_UPDATE_ERR; /* 信息数据检查正常 */</w:t>
      </w:r>
    </w:p>
    <w:p>
      <w:r>
        <w:rPr>
          <w:rFonts w:ascii="宋体" w:hAnsi="宋体" w:eastAsia="宋体"/>
        </w:rPr>
        <w:t xml:space="preserve">            s_RIU429Data_t[l_ID_u16][l_index_u16].checkState_u16 = RIU429_INFODATA_UPDATE_ERR; /* 信息数据检查正常 */</w:t>
      </w:r>
    </w:p>
    <w:p>
      <w:r>
        <w:rPr>
          <w:rFonts w:ascii="宋体" w:hAnsi="宋体" w:eastAsia="宋体"/>
        </w:rPr>
        <w:t xml:space="preserve">            s_RIU429Data_t[l_ID_u16][l_index_u16].currData_u16  = 0U; /* 信息数据检查正常 */</w:t>
      </w:r>
    </w:p>
    <w:p>
      <w:r>
        <w:rPr>
          <w:rFonts w:ascii="宋体" w:hAnsi="宋体" w:eastAsia="宋体"/>
        </w:rPr>
        <w:t xml:space="preserve">            s_RIU429Data_t[l_ID_u16][l_index_u16].checkTime_u32 = 0U; /* 时间清零  */</w:t>
      </w:r>
    </w:p>
    <w:p>
      <w:r>
        <w:rPr>
          <w:rFonts w:ascii="宋体" w:hAnsi="宋体" w:eastAsia="宋体"/>
        </w:rPr>
        <w:t xml:space="preserve">            s_RIU429Data_t[l_ID_u16][l_index_u16].rxTime_u32 = 0U; /* 时间清零  */</w:t>
      </w:r>
    </w:p>
    <w:p>
      <w:r>
        <w:rPr>
          <w:rFonts w:ascii="宋体" w:hAnsi="宋体" w:eastAsia="宋体"/>
        </w:rPr>
        <w:t xml:space="preserve">            s_RIU429Data_t[l_ID_u16][l_index_u16].StateChangeCount_u16 = 0U; /* 计数清零  */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接收原始数据信息初始化 */</w:t>
      </w:r>
    </w:p>
    <w:p>
      <w:r>
        <w:rPr>
          <w:rFonts w:ascii="宋体" w:hAnsi="宋体" w:eastAsia="宋体"/>
        </w:rPr>
        <w:t xml:space="preserve">        for( l_index_u16 = 0U; l_index_u16 &lt; RIU_R_DATA_NUM; l_index_u16++)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s_RIUOrigData_t[l_ID_u16].Orig_Rx_t[l_index_u16].label_u16     = s_RIU429Rx_labelConf_u16[l_index_u16]; /* 根据配置表初始化标号  */</w:t>
      </w:r>
    </w:p>
    <w:p>
      <w:r>
        <w:rPr>
          <w:rFonts w:ascii="宋体" w:hAnsi="宋体" w:eastAsia="宋体"/>
        </w:rPr>
        <w:t xml:space="preserve">            s_RIUOrigData_t[l_ID_u16].Orig_Rx_t[l_index_u16].OrigData_u32  = 0UL; /* 原始数据初始化为0  */</w:t>
      </w:r>
    </w:p>
    <w:p>
      <w:r>
        <w:rPr>
          <w:rFonts w:ascii="宋体" w:hAnsi="宋体" w:eastAsia="宋体"/>
        </w:rPr>
        <w:t xml:space="preserve">            s_RIUOrigData_t[l_ID_u16].Orig_Rx_t[l_index_u16].Cnt_u16       = 0U; /* 计数初始化为0  */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s_Comm429RIUData_t[l_ID_u16].heartB_u16 = 0xFFFU;  /* 设备心跳,初始化为0-255外数据     */</w:t>
      </w:r>
    </w:p>
    <w:p/>
    <w:p>
      <w:r>
        <w:rPr>
          <w:rFonts w:ascii="宋体" w:hAnsi="宋体" w:eastAsia="宋体"/>
        </w:rPr>
        <w:t xml:space="preserve">        /* 日期时间数据初始化 */</w:t>
      </w:r>
    </w:p>
    <w:p>
      <w:r>
        <w:rPr>
          <w:rFonts w:ascii="宋体" w:hAnsi="宋体" w:eastAsia="宋体"/>
        </w:rPr>
        <w:t xml:space="preserve">        s_Comm429RIUData_t[l_ID_u16].DTData_t.Year_u16  = 2025U; /* 年   */</w:t>
      </w:r>
    </w:p>
    <w:p>
      <w:r>
        <w:rPr>
          <w:rFonts w:ascii="宋体" w:hAnsi="宋体" w:eastAsia="宋体"/>
        </w:rPr>
        <w:t xml:space="preserve">        s_Comm429RIUData_t[l_ID_u16].DTData_t.Month_u16 = 1U; /* 月   */</w:t>
      </w:r>
    </w:p>
    <w:p>
      <w:r>
        <w:rPr>
          <w:rFonts w:ascii="宋体" w:hAnsi="宋体" w:eastAsia="宋体"/>
        </w:rPr>
        <w:t xml:space="preserve">        s_Comm429RIUData_t[l_ID_u16].DTData_t.Day_u16   = 1U; /* 日   */</w:t>
      </w:r>
    </w:p>
    <w:p>
      <w:r>
        <w:rPr>
          <w:rFonts w:ascii="宋体" w:hAnsi="宋体" w:eastAsia="宋体"/>
        </w:rPr>
        <w:t xml:space="preserve">        s_Comm429RIUData_t[l_ID_u16].DTData_t.Hour_u16  = 1U; /* ʱ   */</w:t>
      </w:r>
    </w:p>
    <w:p>
      <w:r>
        <w:rPr>
          <w:rFonts w:ascii="宋体" w:hAnsi="宋体" w:eastAsia="宋体"/>
        </w:rPr>
        <w:t xml:space="preserve">        s_Comm429RIUData_t[l_ID_u16].DTData_t.Minute_u16  = 1U; /* 分   */</w:t>
      </w:r>
    </w:p>
    <w:p>
      <w:r>
        <w:rPr>
          <w:rFonts w:ascii="宋体" w:hAnsi="宋体" w:eastAsia="宋体"/>
        </w:rPr>
        <w:t xml:space="preserve">        s_Comm429RIUData_t[l_ID_u16].DTData_t.Second_u16  = 1U; /* 秒   */</w:t>
      </w:r>
    </w:p>
    <w:p>
      <w:r>
        <w:rPr>
          <w:rFonts w:ascii="宋体" w:hAnsi="宋体" w:eastAsia="宋体"/>
        </w:rPr>
        <w:t xml:space="preserve">        s_Comm429RIUData_t[l_ID_u16].DTData_t.MillSec_u16 = 0U; /* 毫秒 */</w:t>
      </w:r>
    </w:p>
    <w:p>
      <w:r>
        <w:rPr>
          <w:rFonts w:ascii="宋体" w:hAnsi="宋体" w:eastAsia="宋体"/>
        </w:rPr>
        <w:t xml:space="preserve">            s_Comm429RIUData_t[l_ID_u16].RCV_t.all = 0U;</w:t>
      </w:r>
    </w:p>
    <w:p>
      <w:r>
        <w:rPr>
          <w:rFonts w:ascii="宋体" w:hAnsi="宋体" w:eastAsia="宋体"/>
        </w:rPr>
        <w:t xml:space="preserve">            s_Comm429RIUData_t[l_ID_u16].valve1_t.all = 0U;</w:t>
      </w:r>
    </w:p>
    <w:p>
      <w:r>
        <w:rPr>
          <w:rFonts w:ascii="宋体" w:hAnsi="宋体" w:eastAsia="宋体"/>
        </w:rPr>
        <w:t xml:space="preserve">            s_Comm429RIUData_t[l_ID_u16].valve2_t.all = 0U;</w:t>
      </w:r>
    </w:p>
    <w:p>
      <w:r>
        <w:rPr>
          <w:rFonts w:ascii="宋体" w:hAnsi="宋体" w:eastAsia="宋体"/>
        </w:rPr>
        <w:t xml:space="preserve">            s_Comm429RIUData_t[l_ID_u16].PRV_f = 0.0F;</w:t>
      </w:r>
    </w:p>
    <w:p>
      <w:r>
        <w:rPr>
          <w:rFonts w:ascii="宋体" w:hAnsi="宋体" w:eastAsia="宋体"/>
        </w:rPr>
        <w:t xml:space="preserve">            s_Comm429RIUData_t[l_ID_u16].lpPFV_f = 0.0F;</w:t>
      </w:r>
    </w:p>
    <w:p>
      <w:r>
        <w:rPr>
          <w:rFonts w:ascii="宋体" w:hAnsi="宋体" w:eastAsia="宋体"/>
        </w:rPr>
        <w:t xml:space="preserve">            s_Comm429RIUData_t[l_ID_u16].rpPFV_f = 0.0F;</w:t>
      </w:r>
    </w:p>
    <w:p>
      <w:r>
        <w:rPr>
          <w:rFonts w:ascii="宋体" w:hAnsi="宋体" w:eastAsia="宋体"/>
        </w:rPr>
        <w:t xml:space="preserve">            s_Comm429RIUData_t[l_ID_u16].PFV_f = 0.0F;</w:t>
      </w:r>
    </w:p>
    <w:p>
      <w:r>
        <w:rPr>
          <w:rFonts w:ascii="宋体" w:hAnsi="宋体" w:eastAsia="宋体"/>
        </w:rPr>
        <w:t xml:space="preserve">            s_Comm429RIUData_t[l_ID_u16].tank0_vol_f = 0.0F;</w:t>
      </w:r>
    </w:p>
    <w:p>
      <w:r>
        <w:rPr>
          <w:rFonts w:ascii="宋体" w:hAnsi="宋体" w:eastAsia="宋体"/>
        </w:rPr>
        <w:t xml:space="preserve">            s_Comm429RIUData_t[l_ID_u16].tank1_vol_f = 0.0F;</w:t>
      </w:r>
    </w:p>
    <w:p>
      <w:r>
        <w:rPr>
          <w:rFonts w:ascii="宋体" w:hAnsi="宋体" w:eastAsia="宋体"/>
        </w:rPr>
        <w:t xml:space="preserve">            s_Comm429RIUData_t[l_ID_u16].tank2_vol_f = 0.0F;</w:t>
      </w:r>
    </w:p>
    <w:p>
      <w:r>
        <w:rPr>
          <w:rFonts w:ascii="宋体" w:hAnsi="宋体" w:eastAsia="宋体"/>
        </w:rPr>
        <w:t xml:space="preserve">            s_Comm429RIUData_t[l_ID_u16].tank3_vol_f = 0.0F;</w:t>
      </w:r>
    </w:p>
    <w:p>
      <w:r>
        <w:rPr>
          <w:rFonts w:ascii="宋体" w:hAnsi="宋体" w:eastAsia="宋体"/>
        </w:rPr>
        <w:t xml:space="preserve">            s_Comm429RIUData_t[l_ID_u16].tank4_vol_f = 0.0F;</w:t>
      </w:r>
    </w:p>
    <w:p>
      <w:r>
        <w:rPr>
          <w:rFonts w:ascii="宋体" w:hAnsi="宋体" w:eastAsia="宋体"/>
        </w:rPr>
        <w:t xml:space="preserve">            s_Comm429RIUData_t[l_ID_u16].totalFuel_f = 0.0F;</w:t>
      </w:r>
    </w:p>
    <w:p>
      <w:r>
        <w:rPr>
          <w:rFonts w:ascii="宋体" w:hAnsi="宋体" w:eastAsia="宋体"/>
        </w:rPr>
        <w:t xml:space="preserve">            s_Comm429RIUData_t[l_ID_u16].maintCmd_u16 = 0U;</w:t>
      </w:r>
    </w:p>
    <w:p>
      <w:r>
        <w:rPr>
          <w:rFonts w:ascii="宋体" w:hAnsi="宋体" w:eastAsia="宋体"/>
        </w:rPr>
        <w:t xml:space="preserve">            s_Comm429RIUData_t[l_ID_u16].softVersionReq_u16 = 0U;</w:t>
      </w:r>
    </w:p>
    <w:p>
      <w:r>
        <w:rPr>
          <w:rFonts w:ascii="宋体" w:hAnsi="宋体" w:eastAsia="宋体"/>
        </w:rPr>
        <w:t xml:space="preserve">            s_Comm429RIUData_t[l_ID_u16].ctrlCmd_u16 = 0U;</w:t>
      </w:r>
    </w:p>
    <w:p>
      <w:r>
        <w:rPr>
          <w:rFonts w:ascii="宋体" w:hAnsi="宋体" w:eastAsia="宋体"/>
        </w:rPr>
        <w:t xml:space="preserve">            s_Comm429RIUData_t[l_ID_u16].fuelLow_u16 = 0U;</w:t>
      </w:r>
    </w:p>
    <w:p>
      <w:r>
        <w:rPr>
          <w:rFonts w:ascii="宋体" w:hAnsi="宋体" w:eastAsia="宋体"/>
        </w:rPr>
        <w:t xml:space="preserve">            s_Comm429RIUData_t[l_ID_u16].fuelReset_u16 = 0U;</w:t>
      </w:r>
    </w:p>
    <w:p>
      <w:r>
        <w:rPr>
          <w:rFonts w:ascii="宋体" w:hAnsi="宋体" w:eastAsia="宋体"/>
        </w:rPr>
        <w:t xml:space="preserve">            s_Comm429RIUData_t[l_ID_u16].softVersion_deploy = 0U;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for(l_index_u16 = 0U; l_index_u16 &lt; RIU_T_DATA_NUM; l_index_u16++)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s_RIU429TxCnt_u32[l_index_u16]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for(l_ID_u16 = 0U; l_ID_u16 &lt; COMM429_RIU_NUM; l_ID_u16++)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s_RIU429TimeoutCnt_u32[l_ID_u16] = 0UL;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s_RIU429Press34PlaceholderCnt_u32 = 0UL;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Comm429RIUSsmGet(Uint16 valid)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l_ssm_u16 = SSM_NOCOMDATA;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valid)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l_ssm_u16 = SSM_NORM;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l_ssm_u16;</w:t>
      </w:r>
    </w:p>
    <w:p/>
    <w:p>
      <w:pPr>
        <w:pStyle w:val="Heading3"/>
      </w:pPr>
      <w:r>
        <w:rPr>
          <w:rFonts w:ascii="宋体" w:hAnsi="宋体" w:eastAsia="宋体"/>
        </w:rPr>
        <w:t>（问题40）static Uint32 Comm429RIUUnsignedPack(Uint32 value, Uint16 width)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Comm429RIURxStateCheck(void)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Uint32 l_checkTime_u32 = 0UL;  /* 检查时间 */</w:t>
      </w:r>
    </w:p>
    <w:p>
      <w:r>
        <w:rPr>
          <w:rFonts w:ascii="宋体" w:hAnsi="宋体" w:eastAsia="宋体"/>
        </w:rPr>
        <w:t xml:space="preserve">    Uint16 l_rData_u16 = RX429_STATE_OK;  /* 通信接收状态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获取当前系统时间计数作为检查时间 */</w:t>
      </w:r>
    </w:p>
    <w:p>
      <w:r>
        <w:rPr>
          <w:rFonts w:ascii="宋体" w:hAnsi="宋体" w:eastAsia="宋体"/>
        </w:rPr>
        <w:t xml:space="preserve">    l_checkTime_u32 = sysTime();</w:t>
      </w:r>
    </w:p>
    <w:p/>
    <w:p>
      <w:r>
        <w:rPr>
          <w:rFonts w:ascii="宋体" w:hAnsi="宋体" w:eastAsia="宋体"/>
        </w:rPr>
        <w:t xml:space="preserve">    /* 轮询每个通道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l_rData_u16 = RX429_STATE_OK;  /* 通信接收状态初始正常  */</w:t>
      </w:r>
    </w:p>
    <w:p/>
    <w:p>
      <w:r>
        <w:rPr>
          <w:rFonts w:ascii="宋体" w:hAnsi="宋体" w:eastAsia="宋体"/>
        </w:rPr>
        <w:t xml:space="preserve">        /* 一个周期未接收数据时 */</w:t>
      </w:r>
    </w:p>
    <w:p>
      <w:r>
        <w:rPr>
          <w:rFonts w:ascii="宋体" w:hAnsi="宋体" w:eastAsia="宋体"/>
        </w:rPr>
        <w:t xml:space="preserve">        if( (l_checkTime_u32 - s_Comm429RIUInfo_t[l_ID_u16].rxTime_u32) &gt;= (2U * COMM429_RIU_PRIOD)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通信接收状态置为异常 */</w:t>
      </w:r>
    </w:p>
    <w:p>
      <w:r>
        <w:rPr>
          <w:rFonts w:ascii="宋体" w:hAnsi="宋体" w:eastAsia="宋体"/>
        </w:rPr>
        <w:t xml:space="preserve">            l_rData_u16 = RX429_STATE_ERR;</w:t>
      </w:r>
    </w:p>
    <w:p/>
    <w:p>
      <w:r>
        <w:rPr>
          <w:rFonts w:ascii="宋体" w:hAnsi="宋体" w:eastAsia="宋体"/>
        </w:rPr>
        <w:t xml:space="preserve">            /* 连续错误计数加1 */</w:t>
      </w:r>
    </w:p>
    <w:p>
      <w:r>
        <w:rPr>
          <w:rFonts w:ascii="宋体" w:hAnsi="宋体" w:eastAsia="宋体"/>
        </w:rPr>
        <w:t xml:space="preserve">            s_Comm429RIUInfo_t[l_ID_u16].errCnt_u32 = s_Comm429RIUInfo_t[l_ID_u16].errCnt_u32 + 1UL;</w:t>
      </w:r>
    </w:p>
    <w:p/>
    <w:p>
      <w:r>
        <w:rPr>
          <w:rFonts w:ascii="宋体" w:hAnsi="宋体" w:eastAsia="宋体"/>
        </w:rPr>
        <w:t xml:space="preserve">            /* 错误计数总数加1 */</w:t>
      </w:r>
    </w:p>
    <w:p>
      <w:r>
        <w:rPr>
          <w:rFonts w:ascii="宋体" w:hAnsi="宋体" w:eastAsia="宋体"/>
        </w:rPr>
        <w:t xml:space="preserve">            s_Comm429RIUInfo_t[l_ID_u16].errCntSum_u32 = s_Comm429RIUInfo_t[l_ID_u16].errCntSum_u32 + 1UL;</w:t>
      </w:r>
    </w:p>
    <w:p/>
    <w:p>
      <w:r>
        <w:rPr>
          <w:rFonts w:ascii="宋体" w:hAnsi="宋体" w:eastAsia="宋体"/>
        </w:rPr>
        <w:t xml:space="preserve">            /* 连续错误计数大于最大连续错误计数时 */</w:t>
      </w:r>
    </w:p>
    <w:p>
      <w:r>
        <w:rPr>
          <w:rFonts w:ascii="宋体" w:hAnsi="宋体" w:eastAsia="宋体"/>
        </w:rPr>
        <w:t xml:space="preserve">            if(s_Comm429RIUInfo_t[l_ID_u16].errCnt_u32 &gt; s_Comm429RIUInfo_t[l_ID_u16].errCntMax_u32)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最大连续错误计数更新为连续错误计数 */</w:t>
      </w:r>
    </w:p>
    <w:p>
      <w:r>
        <w:rPr>
          <w:rFonts w:ascii="宋体" w:hAnsi="宋体" w:eastAsia="宋体"/>
        </w:rPr>
        <w:t xml:space="preserve">                s_Comm429RIUInfo_t[l_ID_u16].errCntMax_u32 = s_Comm429RIUInfo_t[l_ID_u16].errCnt_u32;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else /* 通信接收状态置正常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连续错误计数清零 */</w:t>
      </w:r>
    </w:p>
    <w:p>
      <w:r>
        <w:rPr>
          <w:rFonts w:ascii="宋体" w:hAnsi="宋体" w:eastAsia="宋体"/>
        </w:rPr>
        <w:t xml:space="preserve">            s_Comm429RIUInfo_t[l_ID_u16].errCnt_u32 = 0UL;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if((RX429_STATE_ERR == l_rData_u16) &amp;&amp; (RX429_STATE_ERR != s_Comm429RIUInfo_t[l_ID_u16].rxState_u16))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s_RIU429TimeoutCnt_u32[l_ID_u16] = s_RIU429TimeoutCnt_u32[l_ID_u16] + 1UL;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    s_Comm429RIUInfo_t[l_ID_u16].rxState_u16 = l_rData_u16;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Uint32 Comm429RIUUnsignedPack(Uint32 value, Uint16 width)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l_max_u32 = 0UL;</w:t>
      </w:r>
    </w:p>
    <w:p>
      <w:r>
        <w:rPr>
          <w:rFonts w:ascii="宋体" w:hAnsi="宋体" w:eastAsia="宋体"/>
        </w:rPr>
        <w:t xml:space="preserve">    Uint32 l_value_u32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(0U != width)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位宽≥21时直接取21位最大值，否则按位宽计算 */</w:t>
      </w:r>
    </w:p>
    <w:p>
      <w:r>
        <w:rPr>
          <w:rFonts w:ascii="宋体" w:hAnsi="宋体" w:eastAsia="宋体"/>
        </w:rPr>
        <w:t xml:space="preserve">        if (width &gt;= 21U)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l_max_u32 = 0x1FFFFFUL;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l_max_u32 = (1UL &lt;&lt; width) - 1UL;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(value &gt; l_max_u32)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l_value_u32 = l_max_u32;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l_value_u32 = value;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l_value_u32;</w:t>
      </w:r>
    </w:p>
    <w:p/>
    <w:p>
      <w:pPr>
        <w:pStyle w:val="Heading3"/>
      </w:pPr>
      <w:r>
        <w:rPr>
          <w:rFonts w:ascii="宋体" w:hAnsi="宋体" w:eastAsia="宋体"/>
        </w:rPr>
        <w:t>（问题41）static Uint32 Comm429RIUSignedMagnitudePack(Int16 v_value_i16, Uint16 v_width_u16)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RIU429InfoDataStateCheck(void)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Uint16 l_index_u16 = 0U; /* 索引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轮询每个通道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 l_index_u16 = 0U; l_index_u16 &lt; RIU429_IDATA_NUM; l_index_u16++ 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检查状态不等于当前状态 */</w:t>
      </w:r>
    </w:p>
    <w:p>
      <w:r>
        <w:rPr>
          <w:rFonts w:ascii="宋体" w:hAnsi="宋体" w:eastAsia="宋体"/>
        </w:rPr>
        <w:t xml:space="preserve">            if( s_RIU429Data_t[l_ID_u16][l_index_u16].currState_u16 != s_RIU429Data_t[l_ID_u16][l_index_u16].checkState_u16)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状态改变计数小于数量 */</w:t>
      </w:r>
    </w:p>
    <w:p>
      <w:r>
        <w:rPr>
          <w:rFonts w:ascii="宋体" w:hAnsi="宋体" w:eastAsia="宋体"/>
        </w:rPr>
        <w:t xml:space="preserve">                if( s_RIU429Data_t[l_ID_u16][l_index_u16].StateChangeCount_u16 &lt; RIU429_IDATA_MAX_COUNT 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状态改变计数加1 */</w:t>
      </w:r>
    </w:p>
    <w:p>
      <w:r>
        <w:rPr>
          <w:rFonts w:ascii="宋体" w:hAnsi="宋体" w:eastAsia="宋体"/>
        </w:rPr>
        <w:t xml:space="preserve">                    s_RIU429Data_t[l_ID_u16][l_index_u16].StateChangeCount_u16 = s_RIU429Data_t[l_ID_u16][l_index_u16].StateChangeCount_u16 + 1U;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s_RIU429Data_t[l_ID_u16][l_index_u16].StateChangeCount_u16 = 0U; /* 状态改变计数清零 */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状态改变计数达到门限值*/</w:t>
      </w:r>
    </w:p>
    <w:p>
      <w:r>
        <w:rPr>
          <w:rFonts w:ascii="宋体" w:hAnsi="宋体" w:eastAsia="宋体"/>
        </w:rPr>
        <w:t xml:space="preserve">            if(s_RIU429Data_t[l_ID_u16][l_index_u16].StateChangeCount_u16 &gt;= RIU429_IDATA_MAX_COUNT)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更新当前状态 */</w:t>
      </w:r>
    </w:p>
    <w:p>
      <w:r>
        <w:rPr>
          <w:rFonts w:ascii="宋体" w:hAnsi="宋体" w:eastAsia="宋体"/>
        </w:rPr>
        <w:t xml:space="preserve">                s_RIU429Data_t[l_ID_u16][l_index_u16].currState_u16 = s_RIU429Data_t[l_ID_u16][l_index_u16].checkState_u16;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Uint32 Comm429RIUSignedMagnitudePack(Int16 v_value_i16, Uint16 v_width_u16)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l_data_u32 = 0UL;</w:t>
      </w:r>
    </w:p>
    <w:p>
      <w:r>
        <w:rPr>
          <w:rFonts w:ascii="宋体" w:hAnsi="宋体" w:eastAsia="宋体"/>
        </w:rPr>
        <w:t xml:space="preserve">    Uint32 l_abs_u32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负数置符号位，取绝对值 */</w:t>
      </w:r>
    </w:p>
    <w:p>
      <w:r>
        <w:rPr>
          <w:rFonts w:ascii="宋体" w:hAnsi="宋体" w:eastAsia="宋体"/>
        </w:rPr>
        <w:t xml:space="preserve">    if(v_value_i16 &lt; 0)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l_abs_u32 = (Uint32)(-v_value_i16);</w:t>
      </w:r>
    </w:p>
    <w:p>
      <w:r>
        <w:rPr>
          <w:rFonts w:ascii="宋体" w:hAnsi="宋体" w:eastAsia="宋体"/>
        </w:rPr>
        <w:t xml:space="preserve">        l_data_u32 |= (1UL &lt;&lt; 20U);  /* DOCX bit29 符号位，对应data bit20 */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l_abs_u32 = (Uint32)v_value_i16;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幅度按位宽限幅后填入 */</w:t>
      </w:r>
    </w:p>
    <w:p>
      <w:r>
        <w:rPr>
          <w:rFonts w:ascii="宋体" w:hAnsi="宋体" w:eastAsia="宋体"/>
        </w:rPr>
        <w:t xml:space="preserve">    l_data_u32 |= Comm429RIUUnsignedPack(l_abs_u32, v_width_u16);</w:t>
      </w:r>
    </w:p>
    <w:p>
      <w:r>
        <w:rPr>
          <w:rFonts w:ascii="宋体" w:hAnsi="宋体" w:eastAsia="宋体"/>
        </w:rPr>
        <w:t xml:space="preserve">    return l_data_u32;</w:t>
      </w:r>
    </w:p>
    <w:p/>
    <w:p>
      <w:pPr>
        <w:pStyle w:val="Heading3"/>
      </w:pPr>
      <w:r>
        <w:rPr>
          <w:rFonts w:ascii="宋体" w:hAnsi="宋体" w:eastAsia="宋体"/>
        </w:rPr>
        <w:t>（问题42）static Uint32 Comm429RIUVersionRawPack(Uint32 version)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Comm429RIUSendHeart(Uint16 v_ID_u16)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l_s_heartPhase_u16[COMM429_RIU_NUM];  /* 心跳相位，0/1交替 */</w:t>
      </w:r>
    </w:p>
    <w:p>
      <w:r>
        <w:rPr>
          <w:rFonts w:ascii="宋体" w:hAnsi="宋体" w:eastAsia="宋体"/>
        </w:rPr>
        <w:t xml:space="preserve">    Uint32 l_tData_u32 = 0UL;  /* 临时数据 */</w:t>
      </w:r>
    </w:p>
    <w:p>
      <w:r>
        <w:rPr>
          <w:rFonts w:ascii="宋体" w:hAnsi="宋体" w:eastAsia="宋体"/>
        </w:rPr>
        <w:t xml:space="preserve">    Uint16 l_valid_u16 = INVALID;</w:t>
      </w:r>
    </w:p>
    <w:p/>
    <w:p>
      <w:r>
        <w:rPr>
          <w:rFonts w:ascii="宋体" w:hAnsi="宋体" w:eastAsia="宋体"/>
        </w:rPr>
        <w:t xml:space="preserve">    /* 输入ID号小于ID数量 */</w:t>
      </w:r>
    </w:p>
    <w:p>
      <w:r>
        <w:rPr>
          <w:rFonts w:ascii="宋体" w:hAnsi="宋体" w:eastAsia="宋体"/>
        </w:rPr>
        <w:t xml:space="preserve">    if( v_ID_u16 &lt; COMM429_RIU_NUM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ICD要求心跳数据在0xAA/0x55之间交替。 */</w:t>
      </w:r>
    </w:p>
    <w:p>
      <w:r>
        <w:rPr>
          <w:rFonts w:ascii="宋体" w:hAnsi="宋体" w:eastAsia="宋体"/>
        </w:rPr>
        <w:t xml:space="preserve">        l_tData_u32 = (0U == l_s_heartPhase_u16[v_ID_u16]) ? RIU_HEART_PATTERN_A : RIU_HEART_PATTERN_B;</w:t>
      </w:r>
    </w:p>
    <w:p>
      <w:r>
        <w:rPr>
          <w:rFonts w:ascii="宋体" w:hAnsi="宋体" w:eastAsia="宋体"/>
        </w:rPr>
        <w:t xml:space="preserve">        l_s_heartPhase_u16[v_ID_u16] ^= 0x1U;</w:t>
      </w:r>
    </w:p>
    <w:p/>
    <w:p>
      <w:r>
        <w:rPr>
          <w:rFonts w:ascii="宋体" w:hAnsi="宋体" w:eastAsia="宋体"/>
        </w:rPr>
        <w:t xml:space="preserve">        /* 通道通信故障通过SSM表达有效/无效，不再占用数据位。 */</w:t>
      </w:r>
    </w:p>
    <w:p>
      <w:r>
        <w:rPr>
          <w:rFonts w:ascii="宋体" w:hAnsi="宋体" w:eastAsia="宋体"/>
        </w:rPr>
        <w:t xml:space="preserve">        l_valid_u16 = (IFBIT_TEST_OK == IFBITInfoGet(IFBIT_INDEX_COMM_429RIU_1 + v_ID_u16)) ? VALID : INVALID;</w:t>
      </w:r>
    </w:p>
    <w:p/>
    <w:p>
      <w:r>
        <w:rPr>
          <w:rFonts w:ascii="宋体" w:hAnsi="宋体" w:eastAsia="宋体"/>
        </w:rPr>
        <w:t xml:space="preserve">        Comm429RIURawSend(v_ID_u16, RIU_LABEL_T_BUS_HEART, l_tData_u32, Comm429RIUSsmGet(l_valid_u16));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Uint32 Comm429RIUVersionRawPack(Uint32 version)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((((Uint32)((version &gt;&gt; 14U) &amp; 0x0FU)) &lt;&lt; 0U) |</w:t>
      </w:r>
    </w:p>
    <w:p>
      <w:r>
        <w:rPr>
          <w:rFonts w:ascii="宋体" w:hAnsi="宋体" w:eastAsia="宋体"/>
        </w:rPr>
        <w:t xml:space="preserve">            (((Uint32)((version &gt;&gt; 11U) &amp; 0x0FU)) &lt;&lt; 4U) |</w:t>
      </w:r>
    </w:p>
    <w:p>
      <w:r>
        <w:rPr>
          <w:rFonts w:ascii="宋体" w:hAnsi="宋体" w:eastAsia="宋体"/>
        </w:rPr>
        <w:t xml:space="preserve">            (((Uint32)((version &gt;&gt; 8U) &amp; 0x0FU)) &lt;&lt; 8U) |</w:t>
      </w:r>
    </w:p>
    <w:p>
      <w:r>
        <w:rPr>
          <w:rFonts w:ascii="宋体" w:hAnsi="宋体" w:eastAsia="宋体"/>
        </w:rPr>
        <w:t xml:space="preserve">            (((Uint32)(version &amp; 0x0FU)) &lt;&lt; 12U));</w:t>
      </w:r>
    </w:p>
    <w:p/>
    <w:p>
      <w:pPr>
        <w:pStyle w:val="Heading3"/>
      </w:pPr>
      <w:r>
        <w:rPr>
          <w:rFonts w:ascii="宋体" w:hAnsi="宋体" w:eastAsia="宋体"/>
        </w:rPr>
        <w:t>（问题43）static void Comm429RIURxWordMark(Uint16 v_ID_u16, Uint16 v_index_u16, Uint32 v_msgData_u32)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Comm429RIUDataProcess(void)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l_rxFifoState_u16 = DRI429_R_FIFO_OVFL;  /* 接收状态，默认FIFO接收溢出 */</w:t>
      </w:r>
    </w:p>
    <w:p>
      <w:r>
        <w:rPr>
          <w:rFonts w:ascii="宋体" w:hAnsi="宋体" w:eastAsia="宋体"/>
        </w:rPr>
        <w:t xml:space="preserve">    Uint16 l_rxDataNum_u16   = 0U;   /* 接收数据个数 */</w:t>
      </w:r>
    </w:p>
    <w:p>
      <w:r>
        <w:rPr>
          <w:rFonts w:ascii="宋体" w:hAnsi="宋体" w:eastAsia="宋体"/>
        </w:rPr>
        <w:t xml:space="preserve">    Uint16 l_ID_u16 = 0U;  /*通道号 */</w:t>
      </w:r>
    </w:p>
    <w:p>
      <w:r>
        <w:rPr>
          <w:rFonts w:ascii="宋体" w:hAnsi="宋体" w:eastAsia="宋体"/>
        </w:rPr>
        <w:t xml:space="preserve">    Uint16 l_ii_u16 = 0U;  /* 索引 */</w:t>
      </w:r>
    </w:p>
    <w:p>
      <w:r>
        <w:rPr>
          <w:rFonts w:ascii="宋体" w:hAnsi="宋体" w:eastAsia="宋体"/>
        </w:rPr>
        <w:t xml:space="preserve">    Uint16 l_jj_u16 = 0U;  /* 索引jj */</w:t>
      </w:r>
    </w:p>
    <w:p>
      <w:r>
        <w:rPr>
          <w:rFonts w:ascii="宋体" w:hAnsi="宋体" w:eastAsia="宋体"/>
        </w:rPr>
        <w:t xml:space="preserve">    float l_temp_f</w:t>
        <w:tab/>
        <w:t>= 0.0F;</w:t>
      </w:r>
    </w:p>
    <w:p>
      <w:r>
        <w:rPr>
          <w:rFonts w:ascii="宋体" w:hAnsi="宋体" w:eastAsia="宋体"/>
        </w:rPr>
        <w:t xml:space="preserve">    union  arinc429Data l_rdata_un[A429_RX_DATA_NUM_MAX];</w:t>
      </w:r>
    </w:p>
    <w:p>
      <w:r>
        <w:rPr>
          <w:rFonts w:ascii="宋体" w:hAnsi="宋体" w:eastAsia="宋体"/>
        </w:rPr>
        <w:t xml:space="preserve">    RIU429OrigData_t l_CCDLRIUOrigData_t;   /* CCDL通信RIU镜像原始字 */</w:t>
      </w:r>
    </w:p>
    <w:p>
      <w:r>
        <w:rPr>
          <w:rFonts w:ascii="宋体" w:hAnsi="宋体" w:eastAsia="宋体"/>
        </w:rPr>
        <w:t xml:space="preserve">    memset(&amp;l_CCDLRIUOrigData_t, 0, sizeof(l_CCDLRIUOrigData_t));</w:t>
      </w:r>
    </w:p>
    <w:p>
      <w:r>
        <w:rPr>
          <w:rFonts w:ascii="宋体" w:hAnsi="宋体" w:eastAsia="宋体"/>
        </w:rPr>
        <w:t xml:space="preserve">    /* 整体流程：</w:t>
      </w:r>
    </w:p>
    <w:p>
      <w:r>
        <w:rPr>
          <w:rFonts w:ascii="宋体" w:hAnsi="宋体" w:eastAsia="宋体"/>
        </w:rPr>
        <w:t xml:space="preserve">     * 1. 先将全部通道周期数据置为未更新（RIU429_INFODATA_UPDATE_ERR），确保本拍结论由本轮接收重新生成；</w:t>
      </w:r>
    </w:p>
    <w:p>
      <w:r>
        <w:rPr>
          <w:rFonts w:ascii="宋体" w:hAnsi="宋体" w:eastAsia="宋体"/>
        </w:rPr>
        <w:t xml:space="preserve">     * 2. 轮询三路 RIU 数据源（ID=0 本路 429 FIFO、ID=1 CCDL-SCI 镜像、ID=2 CCDL-CPLD 镜像），优先本路；</w:t>
      </w:r>
    </w:p>
    <w:p>
      <w:r>
        <w:rPr>
          <w:rFonts w:ascii="宋体" w:hAnsi="宋体" w:eastAsia="宋体"/>
        </w:rPr>
        <w:t xml:space="preserve">     * 3. 对每路接收数据依次执行奇偶校验、SSM 有效性检查，失败则累计 labelErrCount 并跳过该字；</w:t>
      </w:r>
    </w:p>
    <w:p>
      <w:r>
        <w:rPr>
          <w:rFonts w:ascii="宋体" w:hAnsi="宋体" w:eastAsia="宋体"/>
        </w:rPr>
        <w:t xml:space="preserve">     * 4. 按标签索引匹配并更新 s_Comm429RIUData_t 各字段（日期/时间/指令/轮载/油量等），同时记录原始字与接收计数；</w:t>
      </w:r>
    </w:p>
    <w:p>
      <w:r>
        <w:rPr>
          <w:rFonts w:ascii="宋体" w:hAnsi="宋体" w:eastAsia="宋体"/>
        </w:rPr>
        <w:t xml:space="preserve">     * 5. 最终刷新各路接收状态 s_Comm429RIUInfo_t，供 IFBIT 与余度管理使用。</w:t>
      </w:r>
    </w:p>
    <w:p>
      <w:r>
        <w:rPr>
          <w:rFonts w:ascii="宋体" w:hAnsi="宋体" w:eastAsia="宋体"/>
        </w:rPr>
        <w:t xml:space="preserve">     */</w:t>
      </w:r>
    </w:p>
    <w:p/>
    <w:p>
      <w:r>
        <w:rPr>
          <w:rFonts w:ascii="宋体" w:hAnsi="宋体" w:eastAsia="宋体"/>
        </w:rPr>
        <w:t xml:space="preserve">     /* 在进行本周期数据处理前，首先将周期数据置为未更新状态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for(l_jj_u16 = 0U;l_jj_u16 &lt; RIU429_IDATA_NUM;l_jj_u16++)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s_RIU429Data_t[l_ID_u16][l_jj_u16].checkState_u16 = RIU429_INFODATA_UPDATE_ERR;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轮询每个通道 */</w:t>
      </w:r>
    </w:p>
    <w:p>
      <w:r>
        <w:rPr>
          <w:rFonts w:ascii="宋体" w:hAnsi="宋体" w:eastAsia="宋体"/>
        </w:rPr>
        <w:t xml:space="preserve">    for(l_ID_u16 = 0U;l_ID_u16 &lt; COMM429_RIU_NUM;l_ID_u16++)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/*0-本，1-ccdl sci，2-ccdl cpld*/</w:t>
      </w:r>
    </w:p>
    <w:p>
      <w:r>
        <w:rPr>
          <w:rFonts w:ascii="宋体" w:hAnsi="宋体" w:eastAsia="宋体"/>
        </w:rPr>
        <w:t xml:space="preserve">        if(l_ID_u16 == 0U)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接收FIFO溢出状态获取  */</w:t>
      </w:r>
    </w:p>
    <w:p>
      <w:r>
        <w:rPr>
          <w:rFonts w:ascii="宋体" w:hAnsi="宋体" w:eastAsia="宋体"/>
        </w:rPr>
        <w:t xml:space="preserve">            l_rxFifoState_u16 = Ccdl429RxFifoStatusGet(s_RIUCommIDConf_u16[l_ID_u16]);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l_rxFifoState_u16 = DRI429_R_FIFO_OK;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当接收FIFO未溢出时，进行数据处理 */</w:t>
      </w:r>
    </w:p>
    <w:p>
      <w:r>
        <w:rPr>
          <w:rFonts w:ascii="宋体" w:hAnsi="宋体" w:eastAsia="宋体"/>
        </w:rPr>
        <w:t xml:space="preserve">        if(DRI429_R_FIFO_OK == l_rxFifoState_u16)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if(l_ID_u16 == 0U)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读取429通信数据 */</w:t>
      </w:r>
    </w:p>
    <w:p>
      <w:r>
        <w:rPr>
          <w:rFonts w:ascii="宋体" w:hAnsi="宋体" w:eastAsia="宋体"/>
        </w:rPr>
        <w:t xml:space="preserve">                l_rxDataNum_u16 = Ccdl429ReadBuff(s_RIUCommIDConf_u16[l_ID_u16],l_rdata_un);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/*ccdl数据读取 sci底层*/</w:t>
      </w:r>
    </w:p>
    <w:p>
      <w:r>
        <w:rPr>
          <w:rFonts w:ascii="宋体" w:hAnsi="宋体" w:eastAsia="宋体"/>
        </w:rPr>
        <w:t xml:space="preserve">            else if(l_ID_u16 == 1U)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l_CCDLRIUOrigData_t = CommCCDLRIUOrigDataGet(COMM_CCDL_SCI);</w:t>
      </w:r>
    </w:p>
    <w:p>
      <w:r>
        <w:rPr>
          <w:rFonts w:ascii="宋体" w:hAnsi="宋体" w:eastAsia="宋体"/>
        </w:rPr>
        <w:t xml:space="preserve">                l_rxDataNum_u16 = RIU_R_DATA_NUM;</w:t>
      </w:r>
    </w:p>
    <w:p>
      <w:r>
        <w:rPr>
          <w:rFonts w:ascii="宋体" w:hAnsi="宋体" w:eastAsia="宋体"/>
        </w:rPr>
        <w:t xml:space="preserve">                for(l_ii_u16 = 0U;l_ii_u16 &lt; l_rxDataNum_u16;l_ii_u16++)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l_rdata_un[l_ii_u16].msgData = l_CCDLRIUOrigData_t.Orig_Rx_t[l_ii_u16].OrigData_u32;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/*ccdl数据读取 cpld底层*/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l_CCDLRIUOrigData_t = CommCCDLRIUOrigDataGet(COMM_CCDL_CPLD);</w:t>
      </w:r>
    </w:p>
    <w:p>
      <w:r>
        <w:rPr>
          <w:rFonts w:ascii="宋体" w:hAnsi="宋体" w:eastAsia="宋体"/>
        </w:rPr>
        <w:t xml:space="preserve">                l_rxDataNum_u16 = RIU_R_DATA_NUM;</w:t>
      </w:r>
    </w:p>
    <w:p>
      <w:r>
        <w:rPr>
          <w:rFonts w:ascii="宋体" w:hAnsi="宋体" w:eastAsia="宋体"/>
        </w:rPr>
        <w:t xml:space="preserve">                for(l_ii_u16 = 0U;l_ii_u16 &lt; l_rxDataNum_u16;l_ii_u16++)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l_rdata_un[l_ii_u16].msgData = l_CCDLRIUOrigData_t.Orig_Rx_t[l_ii_u16].OrigData_u32;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/* 判断接收个数大于0时 */</w:t>
      </w:r>
    </w:p>
    <w:p>
      <w:r>
        <w:rPr>
          <w:rFonts w:ascii="宋体" w:hAnsi="宋体" w:eastAsia="宋体"/>
        </w:rPr>
        <w:t xml:space="preserve">            if(l_rxDataNum_u16 &gt; 0U)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按标签统一解析本地429数据或CCDL镜像数据。 */</w:t>
      </w:r>
    </w:p>
    <w:p>
      <w:r>
        <w:rPr>
          <w:rFonts w:ascii="宋体" w:hAnsi="宋体" w:eastAsia="宋体"/>
        </w:rPr>
        <w:t xml:space="preserve">                for(l_ii_u16 = 0U;l_ii_u16 &lt; l_rxDataNum_u16;l_ii_u16++)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if(1U != Ccdl429ParityCheck(l_rdata_un[l_ii_u16], PARITY_ODD))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s_Comm429RIUInfo_t[l_ID_u16].labelErrCount_u16 = s_Comm429RIUInfo_t[l_ID_u16].labelErrCount_u16 + 1U;</w:t>
      </w:r>
    </w:p>
    <w:p>
      <w:r>
        <w:rPr>
          <w:rFonts w:ascii="宋体" w:hAnsi="宋体" w:eastAsia="宋体"/>
        </w:rPr>
        <w:t xml:space="preserve">                        continue;</w:t>
      </w:r>
    </w:p>
    <w:p>
      <w:r>
        <w:rPr>
          <w:rFonts w:ascii="宋体" w:hAnsi="宋体" w:eastAsia="宋体"/>
        </w:rPr>
        <w:t xml:space="preserve">                    }</w:t>
      </w:r>
    </w:p>
    <w:p/>
    <w:p>
      <w:r>
        <w:rPr>
          <w:rFonts w:ascii="宋体" w:hAnsi="宋体" w:eastAsia="宋体"/>
        </w:rPr>
        <w:t xml:space="preserve">                    if(VALID != Comm429RIURxSsmValidGet(l_rdata_un[l_ii_u16]))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s_Comm429RIUInfo_t[l_ID_u16].labelErrCount_u16 = s_Comm429RIUInfo_t[l_ID_u16].labelErrCount_u16 + 1U;</w:t>
      </w:r>
    </w:p>
    <w:p>
      <w:r>
        <w:rPr>
          <w:rFonts w:ascii="宋体" w:hAnsi="宋体" w:eastAsia="宋体"/>
        </w:rPr>
        <w:t xml:space="preserve">                        continue;</w:t>
      </w:r>
    </w:p>
    <w:p>
      <w:r>
        <w:rPr>
          <w:rFonts w:ascii="宋体" w:hAnsi="宋体" w:eastAsia="宋体"/>
        </w:rPr>
        <w:t xml:space="preserve">                    }</w:t>
      </w:r>
    </w:p>
    <w:p/>
    <w:p>
      <w:r>
        <w:rPr>
          <w:rFonts w:ascii="宋体" w:hAnsi="宋体" w:eastAsia="宋体"/>
        </w:rPr>
        <w:t xml:space="preserve">                    switch(l_rdata_un[l_ii_u16].bit.label)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case RIU_LABEL_R_DATE_YMD: /* 年、月、日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解析日期字：year=data[6:0]+2000, month=data[12:7], day={data[19:13]@bit21-MSB+data[6:0]@bit22-LSB}。</w:t>
      </w:r>
    </w:p>
    <w:p>
      <w:r>
        <w:rPr>
          <w:rFonts w:ascii="宋体" w:hAnsi="宋体" w:eastAsia="宋体"/>
        </w:rPr>
        <w:t xml:space="preserve">                                 * docx 20260127 表2: 年=bit9-15(7bit), 月=bit16-20(5bit), 日=bit21 MSB + bit22-27 LSB(7bit)。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RIU_R_DATA_INDEX_DATE_YMD,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s_Comm429RIUData_t[l_ID_u16].DTData_t.Year_u16 =</w:t>
      </w:r>
    </w:p>
    <w:p>
      <w:r>
        <w:rPr>
          <w:rFonts w:ascii="宋体" w:hAnsi="宋体" w:eastAsia="宋体"/>
        </w:rPr>
        <w:t xml:space="preserve">                                        (Uint16)(((l_rdata_un[l_ii_u16].bit.data &gt;&gt; 0U) &amp; 0x7FUL) + 2000UL);</w:t>
      </w:r>
    </w:p>
    <w:p>
      <w:r>
        <w:rPr>
          <w:rFonts w:ascii="宋体" w:hAnsi="宋体" w:eastAsia="宋体"/>
        </w:rPr>
        <w:t xml:space="preserve">                                s_Comm429RIUData_t[l_ID_u16].DTData_t.Month_u16 =</w:t>
      </w:r>
    </w:p>
    <w:p>
      <w:r>
        <w:rPr>
          <w:rFonts w:ascii="宋体" w:hAnsi="宋体" w:eastAsia="宋体"/>
        </w:rPr>
        <w:t xml:space="preserve">                                        (Uint16)((l_rdata_un[l_ii_u16].bit.data &gt;&gt; 7U) &amp; 0x1FUL);</w:t>
      </w:r>
    </w:p>
    <w:p>
      <w:r>
        <w:rPr>
          <w:rFonts w:ascii="宋体" w:hAnsi="宋体" w:eastAsia="宋体"/>
        </w:rPr>
        <w:t xml:space="preserve">                                /* 日: bit21 是 MSB, bit22-27 是低 6 bit (data&gt;&gt;12 第 6 位, data&gt;&gt;13 的低 6 位) */</w:t>
      </w:r>
    </w:p>
    <w:p>
      <w:r>
        <w:rPr>
          <w:rFonts w:ascii="宋体" w:hAnsi="宋体" w:eastAsia="宋体"/>
        </w:rPr>
        <w:t xml:space="preserve">                                s_Comm429RIUData_t[l_ID_u16].DTData_t.Day_u16 =</w:t>
      </w:r>
    </w:p>
    <w:p>
      <w:r>
        <w:rPr>
          <w:rFonts w:ascii="宋体" w:hAnsi="宋体" w:eastAsia="宋体"/>
        </w:rPr>
        <w:t xml:space="preserve">                                        (Uint16)(((l_rdata_un[l_ii_u16].bit.data &gt;&gt; 13U) &amp; 0x3FUL) |</w:t>
      </w:r>
    </w:p>
    <w:p>
      <w:r>
        <w:rPr>
          <w:rFonts w:ascii="宋体" w:hAnsi="宋体" w:eastAsia="宋体"/>
        </w:rPr>
        <w:t xml:space="preserve">                                                ((l_rdata_un[l_ii_u16].bit.data &gt;&gt; 20U) &amp; 0x40U));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RIU_LABEL_R_TIME_HMS: /* 时、分、秒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解析时间字：hour=data[5:0], minute={data[12:6]@bit15-MSB+data[6:0]@bit16-LSB}, second=data[6:0]@bit22-27。</w:t>
      </w:r>
    </w:p>
    <w:p>
      <w:r>
        <w:rPr>
          <w:rFonts w:ascii="宋体" w:hAnsi="宋体" w:eastAsia="宋体"/>
        </w:rPr>
        <w:t xml:space="preserve">                                 * docx 20260127 表3: 时=bit9-14(6bit), 分=bit15 MSB + bit16-21 LSB(7bit), 秒=bit22-27(6bit)。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RIU_R_DATA_INDEX_TIME_HMS,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s_Comm429RIUData_t[l_ID_u16].DTData_t.Hour_u16 =</w:t>
      </w:r>
    </w:p>
    <w:p>
      <w:r>
        <w:rPr>
          <w:rFonts w:ascii="宋体" w:hAnsi="宋体" w:eastAsia="宋体"/>
        </w:rPr>
        <w:t xml:space="preserve">                                        (Uint16)((l_rdata_un[l_ii_u16].bit.data &gt;&gt; 0U) &amp; 0x3FUL);</w:t>
      </w:r>
    </w:p>
    <w:p>
      <w:r>
        <w:rPr>
          <w:rFonts w:ascii="宋体" w:hAnsi="宋体" w:eastAsia="宋体"/>
        </w:rPr>
        <w:t xml:space="preserve">                                /* 分: bit15 是 MSB (data&gt;&gt;6 第 6 位), bit16-21 是低 6 bit (data&gt;&gt;7 的低 6 位) */</w:t>
      </w:r>
    </w:p>
    <w:p>
      <w:r>
        <w:rPr>
          <w:rFonts w:ascii="宋体" w:hAnsi="宋体" w:eastAsia="宋体"/>
        </w:rPr>
        <w:t xml:space="preserve">                                s_Comm429RIUData_t[l_ID_u16].DTData_t.Minute_u16 =</w:t>
      </w:r>
    </w:p>
    <w:p>
      <w:r>
        <w:rPr>
          <w:rFonts w:ascii="宋体" w:hAnsi="宋体" w:eastAsia="宋体"/>
        </w:rPr>
        <w:t xml:space="preserve">                                        (Uint16)(((l_rdata_un[l_ii_u16].bit.data &gt;&gt; 7U) &amp; 0x3FUL) |</w:t>
      </w:r>
    </w:p>
    <w:p>
      <w:r>
        <w:rPr>
          <w:rFonts w:ascii="宋体" w:hAnsi="宋体" w:eastAsia="宋体"/>
        </w:rPr>
        <w:t xml:space="preserve">                                                ((l_rdata_un[l_ii_u16].bit.data &gt;&gt; 6U) &amp; 0x40U));</w:t>
      </w:r>
    </w:p>
    <w:p>
      <w:r>
        <w:rPr>
          <w:rFonts w:ascii="宋体" w:hAnsi="宋体" w:eastAsia="宋体"/>
        </w:rPr>
        <w:t xml:space="preserve">                                s_Comm429RIUData_t[l_ID_u16].DTData_t.Second_u16 =</w:t>
      </w:r>
    </w:p>
    <w:p>
      <w:r>
        <w:rPr>
          <w:rFonts w:ascii="宋体" w:hAnsi="宋体" w:eastAsia="宋体"/>
        </w:rPr>
        <w:t xml:space="preserve">                                        (Uint16)((l_rdata_un[l_ii_u16].bit.data &gt;&gt; 13U) &amp; 0x3FUL);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RIU_LABEL_R_MAINT_CMD: /* 维护指令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解析维护指令原始字。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RIU_R_DATA_INDEX_MAINT_CMD,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s_Comm429RIUData_t[l_ID_u16].maintCmd_u16 = (Uint16)(l_rdata_un[l_ii_u16].bit.data &amp; 0xFFUL);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RIU_LABEL_R_WHEEL_LOAD: /* 轮载状态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解析轮载三路2bit状态，并生成兼容空地聚合量。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RIU_R_DATA_INDEX_WHEEL_LOAD, l_rdata_un[l_ii_u16].msgData);</w:t>
      </w:r>
    </w:p>
    <w:p/>
    <w:p>
      <w:r>
        <w:rPr>
          <w:rFonts w:ascii="宋体" w:hAnsi="宋体" w:eastAsia="宋体"/>
        </w:rPr>
        <w:t xml:space="preserve">                            s_Comm429RIUData_t[l_ID_u16].wheelLoadNose_u16 =</w:t>
      </w:r>
    </w:p>
    <w:p>
      <w:r>
        <w:rPr>
          <w:rFonts w:ascii="宋体" w:hAnsi="宋体" w:eastAsia="宋体"/>
        </w:rPr>
        <w:t xml:space="preserve">                                    (Uint16)((l_rdata_un[l_ii_u16].bit.data &gt;&gt; 4U) &amp; 0x7UL);</w:t>
      </w:r>
    </w:p>
    <w:p>
      <w:r>
        <w:rPr>
          <w:rFonts w:ascii="宋体" w:hAnsi="宋体" w:eastAsia="宋体"/>
        </w:rPr>
        <w:t xml:space="preserve">                            s_Comm429RIUData_t[l_ID_u16].wheelLoadLeftMain_u16 =</w:t>
      </w:r>
    </w:p>
    <w:p>
      <w:r>
        <w:rPr>
          <w:rFonts w:ascii="宋体" w:hAnsi="宋体" w:eastAsia="宋体"/>
        </w:rPr>
        <w:t xml:space="preserve">                                    (Uint16)((l_rdata_un[l_ii_u16].bit.data &gt;&gt; 7U) &amp; 0x7UL);</w:t>
      </w:r>
    </w:p>
    <w:p>
      <w:r>
        <w:rPr>
          <w:rFonts w:ascii="宋体" w:hAnsi="宋体" w:eastAsia="宋体"/>
        </w:rPr>
        <w:t xml:space="preserve">                            s_Comm429RIUData_t[l_ID_u16].wheelLoadRightMain_u16 =</w:t>
      </w:r>
    </w:p>
    <w:p>
      <w:r>
        <w:rPr>
          <w:rFonts w:ascii="宋体" w:hAnsi="宋体" w:eastAsia="宋体"/>
        </w:rPr>
        <w:t xml:space="preserve">                                    (Uint16)((l_rdata_un[l_ii_u16].bit.data &gt;&gt; 10U) &amp; 0x7UL);</w:t>
      </w:r>
    </w:p>
    <w:p>
      <w:r>
        <w:rPr>
          <w:rFonts w:ascii="宋体" w:hAnsi="宋体" w:eastAsia="宋体"/>
        </w:rPr>
        <w:t xml:space="preserve">                            /* RIU 004 轮载字按ARINC位号解码：</w:t>
      </w:r>
    </w:p>
    <w:p>
      <w:r>
        <w:rPr>
          <w:rFonts w:ascii="宋体" w:hAnsi="宋体" w:eastAsia="宋体"/>
        </w:rPr>
        <w:t xml:space="preserve">                             * bit13~15 前轮、bit16~18 左主轮、bit19~21 右主轮。</w:t>
      </w:r>
    </w:p>
    <w:p>
      <w:r>
        <w:rPr>
          <w:rFonts w:ascii="宋体" w:hAnsi="宋体" w:eastAsia="宋体"/>
        </w:rPr>
        <w:t xml:space="preserve">                             * 解码后继续按“仅三轮全空中才报空中”的兼容规则生成wheelLoad_u16。 */</w:t>
      </w:r>
    </w:p>
    <w:p>
      <w:r>
        <w:rPr>
          <w:rFonts w:ascii="宋体" w:hAnsi="宋体" w:eastAsia="宋体"/>
        </w:rPr>
        <w:t xml:space="preserve">                            s_Comm429RIUData_t[l_ID_u16].wheelLoad_u16 =</w:t>
      </w:r>
    </w:p>
    <w:p>
      <w:r>
        <w:rPr>
          <w:rFonts w:ascii="宋体" w:hAnsi="宋体" w:eastAsia="宋体"/>
        </w:rPr>
        <w:t xml:space="preserve">                                    Comm429RIUWheelLoadCompatAggregateGet(</w:t>
      </w:r>
    </w:p>
    <w:p>
      <w:r>
        <w:rPr>
          <w:rFonts w:ascii="宋体" w:hAnsi="宋体" w:eastAsia="宋体"/>
        </w:rPr>
        <w:t xml:space="preserve">                                            s_Comm429RIUData_t[l_ID_u16].wheelLoadNose_u16,</w:t>
      </w:r>
    </w:p>
    <w:p>
      <w:r>
        <w:rPr>
          <w:rFonts w:ascii="宋体" w:hAnsi="宋体" w:eastAsia="宋体"/>
        </w:rPr>
        <w:t xml:space="preserve">                                                s_Comm429RIUData_t[l_ID_u16].wheelLoadLeftMain_u16,</w:t>
      </w:r>
    </w:p>
    <w:p>
      <w:r>
        <w:rPr>
          <w:rFonts w:ascii="宋体" w:hAnsi="宋体" w:eastAsia="宋体"/>
        </w:rPr>
        <w:t xml:space="preserve">                                                s_Comm429RIUData_t[l_ID_u16].wheelLoadRightMain_u16,</w:t>
      </w:r>
    </w:p>
    <w:p>
      <w:r>
        <w:rPr>
          <w:rFonts w:ascii="宋体" w:hAnsi="宋体" w:eastAsia="宋体"/>
        </w:rPr>
        <w:t xml:space="preserve">                                                l_rdata_un[l_ii_u16].bit.ssm);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RIU_LABEL_R_MBIT_EXEC: /* 执行维护BIT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解析维护BIT执行请求，按ICD保留2bit命令码。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RIU_R_DATA_INDEX_MBIT_EXEC,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s_Comm429RIUData_t[l_ID_u16].mbitExec_u16 = (Uint16)(l_rdata_un[l_ii_u16].bit.data &amp; 0x3UL);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RIU_LABEL_R_SOFTV_REQ_INFO: /* 软件版本请求信息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解析软件版本请求及部署选择位。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RIU_R_DATA_INDEX_SOFTV_REQ,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s_Comm429RIUData_t[l_ID_u16].softVersionReq_u16 = (Uint16)(l_rdata_un[l_ii_u16].bit.data &amp; 0x1UL);</w:t>
      </w:r>
    </w:p>
    <w:p>
      <w:r>
        <w:rPr>
          <w:rFonts w:ascii="宋体" w:hAnsi="宋体" w:eastAsia="宋体"/>
        </w:rPr>
        <w:t xml:space="preserve">                                s_Comm429RIUData_t[l_ID_u16].softVersion_deploy = (Uint32)(l_rdata_un[l_ii_u16].bit.data &amp; 0x1UL);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RIU_LABEL_R_OIL_RESET: /* 油量重置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解析油量重置双bit命令。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RIU_R_DATA_INDEX_OIL_RESET,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s_Comm429RIUData_t[l_ID_u16].oilResetCmd_u16 = (Uint16)(l_rdata_un[l_ii_u16].bit.data &amp; 0x3UL);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RIU_LABEL_R_LIFE_INFO: /* 发送寿命信息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解析寿命信息透传字。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RIU_R_DATA_INDEX_LIFE_INFO,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s_Comm429RIUData_t[l_ID_u16].lifeInfo_u32 = l_rdata_un[l_ii_u16].bit.data;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RIU_LABEL_R_IAS: /* 指示空速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解析指示空速并换算为工程值。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RIU_R_DATA_INDEX_IAS, l_rdata_un[l_ii_u16].msgData);</w:t>
      </w:r>
    </w:p>
    <w:p/>
    <w:p>
      <w:r>
        <w:rPr>
          <w:rFonts w:ascii="宋体" w:hAnsi="宋体" w:eastAsia="宋体"/>
        </w:rPr>
        <w:t xml:space="preserve">                                l_temp_f = (float)(l_rdata_un[l_ii_u16].bit.data &amp; 0x7FFFUL);</w:t>
      </w:r>
    </w:p>
    <w:p>
      <w:r>
        <w:rPr>
          <w:rFonts w:ascii="宋体" w:hAnsi="宋体" w:eastAsia="宋体"/>
        </w:rPr>
        <w:t xml:space="preserve">                                s_Comm429RIUData_t[l_ID_u16].airSpeed_f = l_temp_f * AIR_SPEED_RATIO;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RIU_LABEL_R_FUEL_DENSITY: /* 燃油密度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解析燃油密度并换算为工程值。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RIU_R_DATA_INDEX_FUEL_DENSITY, l_rdata_un[l_ii_u16].msgData);</w:t>
      </w:r>
    </w:p>
    <w:p/>
    <w:p>
      <w:r>
        <w:rPr>
          <w:rFonts w:ascii="宋体" w:hAnsi="宋体" w:eastAsia="宋体"/>
        </w:rPr>
        <w:t xml:space="preserve">                                l_temp_f = 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s_Comm429RIUData_t[l_ID_u16].oilMD_f = l_temp_f * OIL_MD_RATIO;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RIU_LABEL_R_LP_BRIGHTNESS: /* 左吊舱通道灯亮度调节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解析左吊舱亮度调节字。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RIU_R_DATA_INDEX_LP_BRIGHTNESS,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s_Comm429RIUData_t[l_ID_u16].lpBrightness_u16 = (Uint16)(l_rdata_un[l_ii_u16].bit.data &amp; 0x7FFFUL);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RIU_LABEL_R_RP_BRIGHTNESS: /* 右吊舱通道灯亮度调节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解析右吊舱亮度调节字。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RIU_R_DATA_INDEX_RP_BRIGHTNESS,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s_Comm429RIUData_t[l_ID_u16].rpBrightness_u16 = (Uint16)(l_rdata_un[l_ii_u16].bit.data &amp; 0x7FFFUL);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RIU_LABEL_R_HEART:  /* 健康状态字   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解析RIU心跳，并用重复值检测接收停滞。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RIU_R_DATA_INDEX_HEART, l_rdata_un[l_ii_u16].msgData);</w:t>
      </w:r>
    </w:p>
    <w:p/>
    <w:p>
      <w:r>
        <w:rPr>
          <w:rFonts w:ascii="宋体" w:hAnsi="宋体" w:eastAsia="宋体"/>
        </w:rPr>
        <w:t xml:space="preserve">                                /* 心跳未更新时 */</w:t>
      </w:r>
    </w:p>
    <w:p>
      <w:r>
        <w:rPr>
          <w:rFonts w:ascii="宋体" w:hAnsi="宋体" w:eastAsia="宋体"/>
        </w:rPr>
        <w:t xml:space="preserve">                                if((s_Comm429RIUData_t[l_ID_u16].heartB_u16 == (Uint16)(l_rdata_un[l_ii_u16].bit.data &amp; 0xFFUL)))</w:t>
      </w:r>
    </w:p>
    <w:p>
      <w:r>
        <w:rPr>
          <w:rFonts w:ascii="宋体" w:hAnsi="宋体" w:eastAsia="宋体"/>
        </w:rPr>
        <w:t xml:space="preserve">                                {</w:t>
      </w:r>
    </w:p>
    <w:p>
      <w:r>
        <w:rPr>
          <w:rFonts w:ascii="宋体" w:hAnsi="宋体" w:eastAsia="宋体"/>
        </w:rPr>
        <w:t xml:space="preserve">                                    /* 429通信数据异常 */</w:t>
      </w:r>
    </w:p>
    <w:p>
      <w:r>
        <w:rPr>
          <w:rFonts w:ascii="宋体" w:hAnsi="宋体" w:eastAsia="宋体"/>
        </w:rPr>
        <w:t xml:space="preserve">                                    s_Comm429RIUInfo_t[l_ID_u16].rxDataState_u16  = RX429_STATE_ERR;</w:t>
      </w:r>
    </w:p>
    <w:p>
      <w:r>
        <w:rPr>
          <w:rFonts w:ascii="宋体" w:hAnsi="宋体" w:eastAsia="宋体"/>
        </w:rPr>
        <w:t xml:space="preserve">                                }</w:t>
      </w:r>
    </w:p>
    <w:p>
      <w:r>
        <w:rPr>
          <w:rFonts w:ascii="宋体" w:hAnsi="宋体" w:eastAsia="宋体"/>
        </w:rPr>
        <w:t xml:space="preserve">                                else</w:t>
      </w:r>
    </w:p>
    <w:p>
      <w:r>
        <w:rPr>
          <w:rFonts w:ascii="宋体" w:hAnsi="宋体" w:eastAsia="宋体"/>
        </w:rPr>
        <w:t xml:space="preserve">                                {</w:t>
      </w:r>
    </w:p>
    <w:p>
      <w:r>
        <w:rPr>
          <w:rFonts w:ascii="宋体" w:hAnsi="宋体" w:eastAsia="宋体"/>
        </w:rPr>
        <w:t xml:space="preserve">                                    /* 429通信数据异常标志清零 */</w:t>
      </w:r>
    </w:p>
    <w:p>
      <w:r>
        <w:rPr>
          <w:rFonts w:ascii="宋体" w:hAnsi="宋体" w:eastAsia="宋体"/>
        </w:rPr>
        <w:t xml:space="preserve">                                    s_Comm429RIUInfo_t[l_ID_u16].rxDataState_u16  = RX429_STATE_OK;</w:t>
      </w:r>
    </w:p>
    <w:p>
      <w:r>
        <w:rPr>
          <w:rFonts w:ascii="宋体" w:hAnsi="宋体" w:eastAsia="宋体"/>
        </w:rPr>
        <w:t xml:space="preserve">                                }</w:t>
      </w:r>
    </w:p>
    <w:p/>
    <w:p>
      <w:r>
        <w:rPr>
          <w:rFonts w:ascii="宋体" w:hAnsi="宋体" w:eastAsia="宋体"/>
        </w:rPr>
        <w:t xml:space="preserve">                                /* 获取设备心跳 */</w:t>
      </w:r>
    </w:p>
    <w:p>
      <w:r>
        <w:rPr>
          <w:rFonts w:ascii="宋体" w:hAnsi="宋体" w:eastAsia="宋体"/>
        </w:rPr>
        <w:t xml:space="preserve">                                s_Comm429RIUData_t[l_ID_u16].heartB_u16 = (Uint16)(l_rdata_un[l_ii_u16].bit.data &amp; 0xFFUL);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RIU_LABEL_R_CTRL_CMD:  /* 控制指令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解析控制指令总字及加受油对象/模式/飞余油低/累计加油量清零。</w:t>
      </w:r>
    </w:p>
    <w:p>
      <w:r>
        <w:rPr>
          <w:rFonts w:ascii="宋体" w:hAnsi="宋体" w:eastAsia="宋体"/>
        </w:rPr>
        <w:t xml:space="preserve">                                 * docx 20260127 表10: bit9 加油对象; bit12-14 加受油模式; bit18 飞余油低; bit19 累计加油量清零。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RIU_R_DATA_INDEX_CTRL_CMD,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s_Comm429RIUData_t[l_ID_u16].ctrlCmd_u16 = (Uint16)(l_rdata_un[l_ii_u16].bit.data &amp; 0xFFFFUL);</w:t>
      </w:r>
    </w:p>
    <w:p/>
    <w:p>
      <w:r>
        <w:rPr>
          <w:rFonts w:ascii="宋体" w:hAnsi="宋体" w:eastAsia="宋体"/>
        </w:rPr>
        <w:t xml:space="preserve">                                /* 获取加受油对象 */</w:t>
      </w:r>
    </w:p>
    <w:p>
      <w:r>
        <w:rPr>
          <w:rFonts w:ascii="宋体" w:hAnsi="宋体" w:eastAsia="宋体"/>
        </w:rPr>
        <w:t xml:space="preserve">                                s_Comm429RIUData_t[l_ID_u16].fuelCmd_t.bit.fuelObject_u8 = l_rdata_un[l_ii_u16].bit.data &amp; 0x1UL;</w:t>
      </w:r>
    </w:p>
    <w:p/>
    <w:p>
      <w:r>
        <w:rPr>
          <w:rFonts w:ascii="宋体" w:hAnsi="宋体" w:eastAsia="宋体"/>
        </w:rPr>
        <w:t xml:space="preserve">                                /* 获取加受油模式 */</w:t>
      </w:r>
    </w:p>
    <w:p>
      <w:r>
        <w:rPr>
          <w:rFonts w:ascii="宋体" w:hAnsi="宋体" w:eastAsia="宋体"/>
        </w:rPr>
        <w:t xml:space="preserve">                                s_Comm429RIUData_t[l_ID_u16].fuelCmd_t.bit.fuelMode_u8 = (l_rdata_un[l_ii_u16].bit.data &gt;&gt; 3UL) &amp; 0x7UL;</w:t>
      </w:r>
    </w:p>
    <w:p/>
    <w:p>
      <w:r>
        <w:rPr>
          <w:rFonts w:ascii="宋体" w:hAnsi="宋体" w:eastAsia="宋体"/>
        </w:rPr>
        <w:t xml:space="preserve">                                /* 获取飞机余油低 (bit18) */</w:t>
      </w:r>
    </w:p>
    <w:p>
      <w:r>
        <w:rPr>
          <w:rFonts w:ascii="宋体" w:hAnsi="宋体" w:eastAsia="宋体"/>
        </w:rPr>
        <w:t xml:space="preserve">                                s_Comm429RIUData_t[l_ID_u16].fuelLow_u16 = (Uint16)((l_rdata_un[l_ii_u16].bit.data &gt;&gt; 9UL) &amp; 0x1UL);</w:t>
      </w:r>
    </w:p>
    <w:p/>
    <w:p>
      <w:r>
        <w:rPr>
          <w:rFonts w:ascii="宋体" w:hAnsi="宋体" w:eastAsia="宋体"/>
        </w:rPr>
        <w:t xml:space="preserve">                                /* 获取累计加油量清零 (bit19) */</w:t>
      </w:r>
    </w:p>
    <w:p>
      <w:r>
        <w:rPr>
          <w:rFonts w:ascii="宋体" w:hAnsi="宋体" w:eastAsia="宋体"/>
        </w:rPr>
        <w:t xml:space="preserve">                                s_Comm429RIUData_t[l_ID_u16].fuelReset_u16 = (Uint16)((l_rdata_un[l_ii_u16].bit.data &gt;&gt; 10UL) &amp; 0x1UL);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RIU_LABEL_R_RCV:  /* 压力加油控制活门状态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解析压力加油控制活门状态字。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RIU_R_DATA_INDEX_RCV,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获取压力加油控制活门状态信息 */</w:t>
      </w:r>
    </w:p>
    <w:p>
      <w:r>
        <w:rPr>
          <w:rFonts w:ascii="宋体" w:hAnsi="宋体" w:eastAsia="宋体"/>
        </w:rPr>
        <w:t xml:space="preserve">                                s_Comm429RIUData_t[l_ID_u16].RCV_t.all = l_rdata_un[l_ii_u16].bit.data &amp; 0xFFFUL;</w:t>
      </w:r>
    </w:p>
    <w:p/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RIU_LABEL_R_VALVE1: /* 阀状态信号1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解析阀状态信号1中的位置量集合。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RIU_R_DATA_INDEX_VALVE1,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获取阀状态信号1（0260：4个两位位置量） */</w:t>
      </w:r>
    </w:p>
    <w:p>
      <w:r>
        <w:rPr>
          <w:rFonts w:ascii="宋体" w:hAnsi="宋体" w:eastAsia="宋体"/>
        </w:rPr>
        <w:t xml:space="preserve">                                s_Comm429RIUData_t[l_ID_u16].valve1_t.all = l_rdata_un[l_ii_u16].bit.data &amp; 0xFFUL;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RIU_LABEL_R_VALVE2:   /* 阀状态信号2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解析阀状态信号2中的位置量集合。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RIU_R_DATA_INDEX_VALVE2,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获取阀状态信号2（0262：9个两位位置量） */</w:t>
      </w:r>
    </w:p>
    <w:p>
      <w:r>
        <w:rPr>
          <w:rFonts w:ascii="宋体" w:hAnsi="宋体" w:eastAsia="宋体"/>
        </w:rPr>
        <w:t xml:space="preserve">                                s_Comm429RIUData_t[l_ID_u16].valve2_t.all = l_rdata_un[l_ii_u16].bit.data &amp; 0x3FFFFUL;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RIU_LABEL_R_FUELPUMP:   /* 加油泵状态信号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解析加油泵状态字。</w:t>
      </w:r>
    </w:p>
    <w:p>
      <w:r>
        <w:rPr>
          <w:rFonts w:ascii="宋体" w:hAnsi="宋体" w:eastAsia="宋体"/>
        </w:rPr>
        <w:t xml:space="preserve">                                 * docx 20260127 表15: bit9-10 0号左泵状态(2bit, 00默认/01待机/10运行/11故障);</w:t>
      </w:r>
    </w:p>
    <w:p>
      <w:r>
        <w:rPr>
          <w:rFonts w:ascii="宋体" w:hAnsi="宋体" w:eastAsia="宋体"/>
        </w:rPr>
        <w:t xml:space="preserve">                                 *                       bit11-12 0号右泵; bit13-14 2号泵; bit15-16 3号泵;</w:t>
      </w:r>
    </w:p>
    <w:p>
      <w:r>
        <w:rPr>
          <w:rFonts w:ascii="宋体" w:hAnsi="宋体" w:eastAsia="宋体"/>
        </w:rPr>
        <w:t xml:space="preserve">                                 *                       bit17-20 4个低压(0=无效/1=低压)。</w:t>
      </w:r>
    </w:p>
    <w:p>
      <w:r>
        <w:rPr>
          <w:rFonts w:ascii="宋体" w:hAnsi="宋体" w:eastAsia="宋体"/>
        </w:rPr>
        <w:t xml:space="preserve">                                 * 共 12 bit (bit9-20)。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RIU_R_DATA_INDEX_FUELPUMP,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获取加油泵状态信号  */</w:t>
      </w:r>
    </w:p>
    <w:p>
      <w:r>
        <w:rPr>
          <w:rFonts w:ascii="宋体" w:hAnsi="宋体" w:eastAsia="宋体"/>
        </w:rPr>
        <w:t xml:space="preserve">                                s_Comm429RIUData_t[l_ID_u16].fuelPump_t.all = l_rdata_un[l_ii_u16].bit.data &amp; 0xFFFUL;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RIU_LABEL_R_HL_SENSOR:/* 高油面信号器信号 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解析高油面及超压信号字。</w:t>
      </w:r>
    </w:p>
    <w:p>
      <w:r>
        <w:rPr>
          <w:rFonts w:ascii="宋体" w:hAnsi="宋体" w:eastAsia="宋体"/>
        </w:rPr>
        <w:t xml:space="preserve">                                 * docx 20260127 表13: bit9-13 0-4号高油面(5bit, 0=正常/1=高油面);</w:t>
      </w:r>
    </w:p>
    <w:p>
      <w:r>
        <w:rPr>
          <w:rFonts w:ascii="宋体" w:hAnsi="宋体" w:eastAsia="宋体"/>
        </w:rPr>
        <w:t xml:space="preserve">                                 *                       bit14-17 4个超压(压1/压2/左通气/右通气, 0=无效/1=超压);</w:t>
      </w:r>
    </w:p>
    <w:p>
      <w:r>
        <w:rPr>
          <w:rFonts w:ascii="宋体" w:hAnsi="宋体" w:eastAsia="宋体"/>
        </w:rPr>
        <w:t xml:space="preserve">                                 *                       bit18-19 压1/压2低压(0=无效/1=低压)。</w:t>
      </w:r>
    </w:p>
    <w:p>
      <w:r>
        <w:rPr>
          <w:rFonts w:ascii="宋体" w:hAnsi="宋体" w:eastAsia="宋体"/>
        </w:rPr>
        <w:t xml:space="preserve">                                 * 共 11 bit (bit9-19)。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RIU_R_DATA_INDEX_HL_SENSOR,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s_Comm429RIUData_t[l_ID_u16].HLSensor_t.all = (Uint16)(l_rdata_un[l_ii_u16].bit.data &amp; 0x7FFUL);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>
      <w:r>
        <w:rPr>
          <w:rFonts w:ascii="宋体" w:hAnsi="宋体" w:eastAsia="宋体"/>
        </w:rPr>
        <w:t xml:space="preserve">                        case RIU_LABEL_R_FAULTINFO: /* 故障信息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 RIU 故障信息字。</w:t>
      </w:r>
    </w:p>
    <w:p>
      <w:r>
        <w:rPr>
          <w:rFonts w:ascii="宋体" w:hAnsi="宋体" w:eastAsia="宋体"/>
        </w:rPr>
        <w:t xml:space="preserve">                                 * docx 20260127 表16: bit9-12 1-4号信号转换盒故障;</w:t>
      </w:r>
    </w:p>
    <w:p>
      <w:r>
        <w:rPr>
          <w:rFonts w:ascii="宋体" w:hAnsi="宋体" w:eastAsia="宋体"/>
        </w:rPr>
        <w:t xml:space="preserve">                                 *                          bit13-16 rsvd;</w:t>
      </w:r>
    </w:p>
    <w:p>
      <w:r>
        <w:rPr>
          <w:rFonts w:ascii="宋体" w:hAnsi="宋体" w:eastAsia="宋体"/>
        </w:rPr>
        <w:t xml:space="preserve">                                 *                          bit17-21 0-4号油量传感器故障;</w:t>
      </w:r>
    </w:p>
    <w:p>
      <w:r>
        <w:rPr>
          <w:rFonts w:ascii="宋体" w:hAnsi="宋体" w:eastAsia="宋体"/>
        </w:rPr>
        <w:t xml:space="preserve">                                 *                          共 13 bit (bit9-21)。</w:t>
      </w:r>
    </w:p>
    <w:p>
      <w:r>
        <w:rPr>
          <w:rFonts w:ascii="宋体" w:hAnsi="宋体" w:eastAsia="宋体"/>
        </w:rPr>
        <w:t xml:space="preserve">                                 * 注: 头文件旧版有 oilMS_falut/oilMS_downGrade, 实际属 0o232 故障信息2。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RIU_R_DATA_INDEX_FAULTINFO, l_rdata_un[l_ii_u16].msgData);</w:t>
      </w:r>
    </w:p>
    <w:p/>
    <w:p>
      <w:r>
        <w:rPr>
          <w:rFonts w:ascii="宋体" w:hAnsi="宋体" w:eastAsia="宋体"/>
        </w:rPr>
        <w:t xml:space="preserve">                                s_Comm429RIUData_t[l_ID_u16].faultInfo_t.all = (Uint16)(l_rdata_un[l_ii_u16].bit.data &amp; 0x1FFFUL);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RIU_LABEL_R_PRV: /* 预设受油量值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解析预设受油量并换算为工程值。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RIU_R_DATA_INDEX_PRV,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获取预设受油量值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s_Comm429RIUData_t[l_ID_u16].PRV_f = l_temp_f * OIL_RATIO;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RIU_LABEL_R_LP_PFV: /* 左吊舱预选油量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解析左吊舱预选油量，并同步综合PFV。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RIU_R_DATA_INDEX_LP_PFV,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获取左吊舱预选油量值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s_Comm429RIUData_t[l_ID_u16].lpPFV_f = l_temp_f * OIL_RATIO;</w:t>
      </w:r>
    </w:p>
    <w:p>
      <w:r>
        <w:rPr>
          <w:rFonts w:ascii="宋体" w:hAnsi="宋体" w:eastAsia="宋体"/>
        </w:rPr>
        <w:t xml:space="preserve">                                s_Comm429RIUData_t[l_ID_u16].PFV_f = s_Comm429RIUData_t[l_ID_u16].lpPFV_f;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RIU_LABEL_R_RP_PFV: /* 右吊舱预选油量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解析右吊舱预选油量工程值。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RIU_R_DATA_INDEX_RP_PFV,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获取右吊舱预选油量值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0x3FFUL);</w:t>
      </w:r>
    </w:p>
    <w:p>
      <w:r>
        <w:rPr>
          <w:rFonts w:ascii="宋体" w:hAnsi="宋体" w:eastAsia="宋体"/>
        </w:rPr>
        <w:t xml:space="preserve">                                s_Comm429RIUData_t[l_ID_u16].rpPFV_f = l_temp_f * OIL_RATIO;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RIU_LABEL_R_FQ_TANK0: /* 0号油箱油量值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解析0号油箱油量并刷新综合总油量。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RIU_R_DATA_INDEX_FQ_TANK0,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s_Comm429RIUData_t[l_ID_u16].tank0_vol_f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RIU_LABEL_R_FQ_TANK1: /* 1号油箱油量值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解析1号油箱油量并刷新综合总油量。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RIU_R_DATA_INDEX_FQ_TANK1,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s_Comm429RIUData_t[l_ID_u16].tank1_vol_f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RIU_LABEL_R_FQ_TANK2: /* 2号油箱油量值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解析2号油箱油量并刷新综合总油量。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RIU_R_DATA_INDEX_FQ_TANK2,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s_Comm429RIUData_t[l_ID_u16].tank2_vol_f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RIU_LABEL_R_FQ_TANK3: /* 3号油箱油量值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解析3号油箱油量并刷新综合总油量。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RIU_R_DATA_INDEX_FQ_TANK3,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s_Comm429RIUData_t[l_ID_u16].tank3_vol_f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RIU_LABEL_R_FQ_TANK4: /* 4号油箱油量值 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解析4号油箱油量并刷新综合总油量。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RIU_R_DATA_INDEX_FQ_TANK4,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获取0号油箱油量值 */</w:t>
      </w:r>
    </w:p>
    <w:p>
      <w:r>
        <w:rPr>
          <w:rFonts w:ascii="宋体" w:hAnsi="宋体" w:eastAsia="宋体"/>
        </w:rPr>
        <w:t xml:space="preserve">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s_Comm429RIUData_t[l_ID_u16].tank4_vol_f = l_temp_f * OIL_TANK_RATIO;</w:t>
      </w:r>
    </w:p>
    <w:p>
      <w:r>
        <w:rPr>
          <w:rFonts w:ascii="宋体" w:hAnsi="宋体" w:eastAsia="宋体"/>
        </w:rPr>
        <w:t xml:space="preserve">                                Comm429RIUUpdateTotalFuel(l_ID_u16);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case RIU_LABEL_R_TOTAL_FUEL: /* 全机总油量 */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解析全机总油量工程值。 */</w:t>
      </w:r>
    </w:p>
    <w:p>
      <w:r>
        <w:rPr>
          <w:rFonts w:ascii="宋体" w:hAnsi="宋体" w:eastAsia="宋体"/>
        </w:rPr>
        <w:t xml:space="preserve">                                Comm429RIURxWordMark(l_ID_u16, RIU_R_DATA_INDEX_TOTAL_FUEL, l_rdata_un[l_ii_u16].msgData);</w:t>
      </w:r>
    </w:p>
    <w:p/>
    <w:p>
      <w:r>
        <w:rPr>
          <w:rFonts w:ascii="宋体" w:hAnsi="宋体" w:eastAsia="宋体"/>
        </w:rPr>
        <w:t xml:space="preserve">                                /* 获取全机总油量 */</w:t>
      </w:r>
    </w:p>
    <w:p>
      <w:r>
        <w:rPr>
          <w:rFonts w:ascii="宋体" w:hAnsi="宋体" w:eastAsia="宋体"/>
        </w:rPr>
        <w:t xml:space="preserve">                                l_temp_f=(float)(l_rdata_un[l_ii_u16].bit.data &amp; 0xFFFFUL);</w:t>
      </w:r>
    </w:p>
    <w:p>
      <w:r>
        <w:rPr>
          <w:rFonts w:ascii="宋体" w:hAnsi="宋体" w:eastAsia="宋体"/>
        </w:rPr>
        <w:t xml:space="preserve">                                s_Comm429RIUData_t[l_ID_u16].totalFuel_f = l_temp_f * OIL_TANK_RATIO;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/>
    <w:p>
      <w:r>
        <w:rPr>
          <w:rFonts w:ascii="宋体" w:hAnsi="宋体" w:eastAsia="宋体"/>
        </w:rPr>
        <w:t xml:space="preserve">                        default:</w:t>
      </w:r>
    </w:p>
    <w:p>
      <w:r>
        <w:rPr>
          <w:rFonts w:ascii="宋体" w:hAnsi="宋体" w:eastAsia="宋体"/>
        </w:rPr>
        <w:t xml:space="preserve">                            {</w:t>
      </w:r>
    </w:p>
    <w:p>
      <w:r>
        <w:rPr>
          <w:rFonts w:ascii="宋体" w:hAnsi="宋体" w:eastAsia="宋体"/>
        </w:rPr>
        <w:t xml:space="preserve">                                /* 记录收到异常标号的报文 */</w:t>
      </w:r>
    </w:p>
    <w:p>
      <w:r>
        <w:rPr>
          <w:rFonts w:ascii="宋体" w:hAnsi="宋体" w:eastAsia="宋体"/>
        </w:rPr>
        <w:t>s_Comm429RIUInfo_t[l_ID_u16].labelErrCount_u16 = s_Comm429RIUInfo_t[l_ID_u16].labelErrCount_u16 + 1U;</w:t>
      </w:r>
    </w:p>
    <w:p>
      <w:r>
        <w:rPr>
          <w:rFonts w:ascii="宋体" w:hAnsi="宋体" w:eastAsia="宋体"/>
        </w:rPr>
        <w:t xml:space="preserve">                            }</w:t>
      </w:r>
    </w:p>
    <w:p>
      <w:r>
        <w:rPr>
          <w:rFonts w:ascii="宋体" w:hAnsi="宋体" w:eastAsia="宋体"/>
        </w:rPr>
        <w:t xml:space="preserve">                            break;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FIFO溢出错误计数加1 */</w:t>
      </w:r>
    </w:p>
    <w:p>
      <w:r>
        <w:rPr>
          <w:rFonts w:ascii="宋体" w:hAnsi="宋体" w:eastAsia="宋体"/>
        </w:rPr>
        <w:t xml:space="preserve">            s_Comm429RIUInfo_t[l_ID_u16].ovflErrCount_u16 =s_Comm429RIUInfo_t[l_ID_u16].ovflErrCount_u16 +  1U;</w:t>
      </w:r>
    </w:p>
    <w:p/>
    <w:p>
      <w:r>
        <w:rPr>
          <w:rFonts w:ascii="宋体" w:hAnsi="宋体" w:eastAsia="宋体"/>
        </w:rPr>
        <w:t xml:space="preserve">            /* 接收FIFO有数时，将FIFO剩下数据读空 */</w:t>
      </w:r>
    </w:p>
    <w:p>
      <w:r>
        <w:rPr>
          <w:rFonts w:ascii="宋体" w:hAnsi="宋体" w:eastAsia="宋体"/>
        </w:rPr>
        <w:t xml:space="preserve">            Ccdl429RFIFOReset(s_RIUCommIDConf_u16[l_ID_u16]);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 /* 接收数据状态检测 */</w:t>
      </w:r>
    </w:p>
    <w:p>
      <w:r>
        <w:rPr>
          <w:rFonts w:ascii="宋体" w:hAnsi="宋体" w:eastAsia="宋体"/>
        </w:rPr>
        <w:t xml:space="preserve">    RIU429InfoDataStateCheck();</w:t>
      </w:r>
    </w:p>
    <w:p/>
    <w:p>
      <w:r>
        <w:rPr>
          <w:rFonts w:ascii="宋体" w:hAnsi="宋体" w:eastAsia="宋体"/>
        </w:rPr>
        <w:t xml:space="preserve">    /* 通信接收状态检测 */</w:t>
      </w:r>
    </w:p>
    <w:p>
      <w:r>
        <w:rPr>
          <w:rFonts w:ascii="宋体" w:hAnsi="宋体" w:eastAsia="宋体"/>
        </w:rPr>
        <w:t xml:space="preserve">    Comm429RIURxStateCheck();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Comm429RIURxWordMark(Uint16 v_ID_u16, Uint16 v_index_u16, Uint32 v_msgData_u32)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if((v_ID_u16 &lt; COMM429_RIU_NUM) &amp;&amp; (v_index_u16 &lt; RIU_R_DATA_NUM))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s_RIUOrigData_t[v_ID_u16].Orig_Rx_t[v_index_u16].OrigData_u32 = v_msgData_u32;</w:t>
      </w:r>
    </w:p>
    <w:p>
      <w:r>
        <w:rPr>
          <w:rFonts w:ascii="宋体" w:hAnsi="宋体" w:eastAsia="宋体"/>
        </w:rPr>
        <w:t xml:space="preserve">        s_RIUOrigData_t[v_ID_u16].Orig_Rx_t[v_index_u16].Cnt_u16++;</w:t>
      </w:r>
    </w:p>
    <w:p>
      <w:r>
        <w:rPr>
          <w:rFonts w:ascii="宋体" w:hAnsi="宋体" w:eastAsia="宋体"/>
        </w:rPr>
        <w:t xml:space="preserve">        s_Comm429RIUInfo_t[v_ID_u16].rxCount_u32++;</w:t>
      </w:r>
    </w:p>
    <w:p>
      <w:r>
        <w:rPr>
          <w:rFonts w:ascii="宋体" w:hAnsi="宋体" w:eastAsia="宋体"/>
        </w:rPr>
        <w:t xml:space="preserve">        s_Comm429RIUInfo_t[v_ID_u16].rxTime_u32 = sysTime();</w:t>
      </w:r>
    </w:p>
    <w:p/>
    <w:p>
      <w:pPr>
        <w:pStyle w:val="Heading3"/>
      </w:pPr>
      <w:r>
        <w:rPr>
          <w:rFonts w:ascii="宋体" w:hAnsi="宋体" w:eastAsia="宋体"/>
        </w:rPr>
        <w:t>（问题44）static Uint16 Comm429RIURxSsmValidGet(union arinc429Data v_data_un)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Comm429RIUPeriodInfoTx(void)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l_ID_u16 = COMM429_RIU_1;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>
      <w:r>
        <w:rPr>
          <w:rFonts w:ascii="宋体" w:hAnsi="宋体" w:eastAsia="宋体"/>
        </w:rPr>
        <w:t xml:space="preserve">    const RIU429SendData_t *lc_p_RIU429SendData_t = RIU429SendDataGet();</w:t>
      </w:r>
    </w:p>
    <w:p>
      <w:r>
        <w:rPr>
          <w:rFonts w:ascii="宋体" w:hAnsi="宋体" w:eastAsia="宋体"/>
        </w:rPr>
        <w:t xml:space="preserve">    static Uint32 s_lastTxTime_u32 = 0UL;</w:t>
      </w:r>
    </w:p>
    <w:p>
      <w:r>
        <w:rPr>
          <w:rFonts w:ascii="宋体" w:hAnsi="宋体" w:eastAsia="宋体"/>
        </w:rPr>
        <w:t xml:space="preserve">    static Uint16 s_riuEventReqCntInit_u16 = INVALID;</w:t>
      </w:r>
    </w:p>
    <w:p>
      <w:r>
        <w:rPr>
          <w:rFonts w:ascii="宋体" w:hAnsi="宋体" w:eastAsia="宋体"/>
        </w:rPr>
        <w:t xml:space="preserve">    static Uint16 s_lastMbitReqCnt_u16 = 0U;</w:t>
      </w:r>
    </w:p>
    <w:p>
      <w:r>
        <w:rPr>
          <w:rFonts w:ascii="宋体" w:hAnsi="宋体" w:eastAsia="宋体"/>
        </w:rPr>
        <w:t xml:space="preserve">    static Uint16 s_lastSoftvReqCnt_u16 = 0U;</w:t>
      </w:r>
    </w:p>
    <w:p>
      <w:r>
        <w:rPr>
          <w:rFonts w:ascii="宋体" w:hAnsi="宋体" w:eastAsia="宋体"/>
        </w:rPr>
        <w:t xml:space="preserve">    static Uint16 s_lastOilResetReqCnt_u16 = 0U;</w:t>
      </w:r>
    </w:p>
    <w:p>
      <w:r>
        <w:rPr>
          <w:rFonts w:ascii="宋体" w:hAnsi="宋体" w:eastAsia="宋体"/>
        </w:rPr>
        <w:t xml:space="preserve">    static Uint16 s_lastLifeReqCnt_u16 = 0U;</w:t>
      </w:r>
    </w:p>
    <w:p>
      <w:r>
        <w:rPr>
          <w:rFonts w:ascii="宋体" w:hAnsi="宋体" w:eastAsia="宋体"/>
        </w:rPr>
        <w:t xml:space="preserve">    static Uint16 s_lastLeftPreFuelReqCnt_u16 = 0U;</w:t>
      </w:r>
    </w:p>
    <w:p>
      <w:r>
        <w:rPr>
          <w:rFonts w:ascii="宋体" w:hAnsi="宋体" w:eastAsia="宋体"/>
        </w:rPr>
        <w:t xml:space="preserve">    static Uint16 s_lastRightPreFuelReqCnt_u16 = 0U;</w:t>
      </w:r>
    </w:p>
    <w:p>
      <w:r>
        <w:rPr>
          <w:rFonts w:ascii="宋体" w:hAnsi="宋体" w:eastAsia="宋体"/>
        </w:rPr>
        <w:t xml:space="preserve">    RIU429OrigData_t l_riuOrigData_t;</w:t>
      </w:r>
    </w:p>
    <w:p>
      <w:r>
        <w:rPr>
          <w:rFonts w:ascii="宋体" w:hAnsi="宋体" w:eastAsia="宋体"/>
        </w:rPr>
        <w:t xml:space="preserve">    Uint32 l_tData_u32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l_leftValid_u16 = Comm429RIUKzzzSideValidGet(COMM429_KZZZ_1);</w:t>
      </w:r>
    </w:p>
    <w:p>
      <w:r>
        <w:rPr>
          <w:rFonts w:ascii="宋体" w:hAnsi="宋体" w:eastAsia="宋体"/>
        </w:rPr>
        <w:t xml:space="preserve">    Uint16 l_rightValid_u16 = Comm429RIUKzzzSideValidGet(COMM429_KZZZ_2);</w:t>
      </w:r>
    </w:p>
    <w:p>
      <w:r>
        <w:rPr>
          <w:rFonts w:ascii="宋体" w:hAnsi="宋体" w:eastAsia="宋体"/>
        </w:rPr>
        <w:t xml:space="preserve">    KZZZ429InfoData_t l_leftData_t = Comm429KzzzRxDataGet(COMM429_KZZZ_1);</w:t>
      </w:r>
    </w:p>
    <w:p>
      <w:r>
        <w:rPr>
          <w:rFonts w:ascii="宋体" w:hAnsi="宋体" w:eastAsia="宋体"/>
        </w:rPr>
        <w:t xml:space="preserve">    KZZZ429InfoData_t l_rightData_t = Comm429KzzzRxDataGet(COMM429_KZZZ_2);</w:t>
      </w:r>
    </w:p>
    <w:p>
      <w:r>
        <w:rPr>
          <w:rFonts w:ascii="宋体" w:hAnsi="宋体" w:eastAsia="宋体"/>
        </w:rPr>
        <w:t xml:space="preserve">    Uint32 l_now_u32 = sysTime();</w:t>
      </w:r>
    </w:p>
    <w:p>
      <w:r>
        <w:rPr>
          <w:rFonts w:ascii="宋体" w:hAnsi="宋体" w:eastAsia="宋体"/>
        </w:rPr>
        <w:t xml:space="preserve">    Uint16 l_mbitReqCnt_u16 = 0U;</w:t>
      </w:r>
    </w:p>
    <w:p>
      <w:r>
        <w:rPr>
          <w:rFonts w:ascii="宋体" w:hAnsi="宋体" w:eastAsia="宋体"/>
        </w:rPr>
        <w:t xml:space="preserve">    Uint16 l_softvReqCnt_u16 = 0U;</w:t>
      </w:r>
    </w:p>
    <w:p>
      <w:r>
        <w:rPr>
          <w:rFonts w:ascii="宋体" w:hAnsi="宋体" w:eastAsia="宋体"/>
        </w:rPr>
        <w:t xml:space="preserve">    Uint16 l_oilResetReqCnt_u16 = 0U;</w:t>
      </w:r>
    </w:p>
    <w:p>
      <w:r>
        <w:rPr>
          <w:rFonts w:ascii="宋体" w:hAnsi="宋体" w:eastAsia="宋体"/>
        </w:rPr>
        <w:t xml:space="preserve">    Uint16 l_lifeReqCnt_u16 = 0U;</w:t>
      </w:r>
    </w:p>
    <w:p>
      <w:r>
        <w:rPr>
          <w:rFonts w:ascii="宋体" w:hAnsi="宋体" w:eastAsia="宋体"/>
        </w:rPr>
        <w:t xml:space="preserve">    Uint16 l_leftPreFuelReqCnt_u16 = 0U;</w:t>
      </w:r>
    </w:p>
    <w:p>
      <w:r>
        <w:rPr>
          <w:rFonts w:ascii="宋体" w:hAnsi="宋体" w:eastAsia="宋体"/>
        </w:rPr>
        <w:t xml:space="preserve">    Uint16 l_rightPreFuelReqCnt_u16 = 0U;</w:t>
      </w:r>
    </w:p>
    <w:p>
      <w:r>
        <w:rPr>
          <w:rFonts w:ascii="宋体" w:hAnsi="宋体" w:eastAsia="宋体"/>
        </w:rPr>
        <w:t xml:space="preserve">    Uint16 l_mbitReqChanged_u16 = INVALID;</w:t>
      </w:r>
    </w:p>
    <w:p>
      <w:r>
        <w:rPr>
          <w:rFonts w:ascii="宋体" w:hAnsi="宋体" w:eastAsia="宋体"/>
        </w:rPr>
        <w:t xml:space="preserve">    Uint16 l_softvReqChanged_u16 = INVALID;</w:t>
      </w:r>
    </w:p>
    <w:p>
      <w:r>
        <w:rPr>
          <w:rFonts w:ascii="宋体" w:hAnsi="宋体" w:eastAsia="宋体"/>
        </w:rPr>
        <w:t xml:space="preserve">    Uint16 l_oilResetReqChanged_u16 = INVALID;</w:t>
      </w:r>
    </w:p>
    <w:p>
      <w:r>
        <w:rPr>
          <w:rFonts w:ascii="宋体" w:hAnsi="宋体" w:eastAsia="宋体"/>
        </w:rPr>
        <w:t xml:space="preserve">    Uint16 l_lifeReqChanged_u16 = INVALID;</w:t>
      </w:r>
    </w:p>
    <w:p>
      <w:r>
        <w:rPr>
          <w:rFonts w:ascii="宋体" w:hAnsi="宋体" w:eastAsia="宋体"/>
        </w:rPr>
        <w:t xml:space="preserve">    Uint16 l_leftPreFuelReqChanged_u16 = INVALID;</w:t>
      </w:r>
    </w:p>
    <w:p>
      <w:r>
        <w:rPr>
          <w:rFonts w:ascii="宋体" w:hAnsi="宋体" w:eastAsia="宋体"/>
        </w:rPr>
        <w:t xml:space="preserve">    Uint16 l_rightPreFuelReqChanged_u16 = INVALID;</w:t>
      </w:r>
    </w:p>
    <w:p>
      <w:r>
        <w:rPr>
          <w:rFonts w:ascii="宋体" w:hAnsi="宋体" w:eastAsia="宋体"/>
        </w:rPr>
        <w:t xml:space="preserve">    union arinc429Data l_softvReqData_un;</w:t>
      </w:r>
    </w:p>
    <w:p>
      <w:r>
        <w:rPr>
          <w:rFonts w:ascii="宋体" w:hAnsi="宋体" w:eastAsia="宋体"/>
        </w:rPr>
        <w:t xml:space="preserve">    union arinc429Data l_oilResetReqData_un;</w:t>
      </w:r>
    </w:p>
    <w:p>
      <w:r>
        <w:rPr>
          <w:rFonts w:ascii="宋体" w:hAnsi="宋体" w:eastAsia="宋体"/>
        </w:rPr>
        <w:t xml:space="preserve">    union arinc429Data l_lifeReqData_un;</w:t>
      </w:r>
    </w:p>
    <w:p>
      <w:r>
        <w:rPr>
          <w:rFonts w:ascii="宋体" w:hAnsi="宋体" w:eastAsia="宋体"/>
        </w:rPr>
        <w:t xml:space="preserve">    Uint16 l_softvReqValid_u16 = INVALID;</w:t>
      </w:r>
    </w:p>
    <w:p>
      <w:r>
        <w:rPr>
          <w:rFonts w:ascii="宋体" w:hAnsi="宋体" w:eastAsia="宋体"/>
        </w:rPr>
        <w:t xml:space="preserve">    Uint16 l_oilResetLeftReq_u16 = INVALID;</w:t>
      </w:r>
    </w:p>
    <w:p>
      <w:r>
        <w:rPr>
          <w:rFonts w:ascii="宋体" w:hAnsi="宋体" w:eastAsia="宋体"/>
        </w:rPr>
        <w:t xml:space="preserve">    Uint16 l_oilResetRightReq_u16 = INVALID;</w:t>
      </w:r>
    </w:p>
    <w:p>
      <w:r>
        <w:rPr>
          <w:rFonts w:ascii="宋体" w:hAnsi="宋体" w:eastAsia="宋体"/>
        </w:rPr>
        <w:t xml:space="preserve">    Uint16 l_lifeLeftReq_u16 = INVALID;</w:t>
      </w:r>
    </w:p>
    <w:p>
      <w:r>
        <w:rPr>
          <w:rFonts w:ascii="宋体" w:hAnsi="宋体" w:eastAsia="宋体"/>
        </w:rPr>
        <w:t xml:space="preserve">    Uint16 l_lifeRightReq_u16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整体流程：</w:t>
      </w:r>
    </w:p>
    <w:p>
      <w:r>
        <w:rPr>
          <w:rFonts w:ascii="宋体" w:hAnsi="宋体" w:eastAsia="宋体"/>
        </w:rPr>
        <w:t xml:space="preserve">     * 1. 获取当前控制数据与 RIU 发送上下文，读取左右吊舱 KZZZ 接收数据作为转发来源；</w:t>
      </w:r>
    </w:p>
    <w:p>
      <w:r>
        <w:rPr>
          <w:rFonts w:ascii="宋体" w:hAnsi="宋体" w:eastAsia="宋体"/>
        </w:rPr>
        <w:t xml:space="preserve">     * 2. 周期发送节拍由调用方（任务3 50ms）控制，本函数组装并发送周期信息帧；</w:t>
      </w:r>
    </w:p>
    <w:p>
      <w:r>
        <w:rPr>
          <w:rFonts w:ascii="宋体" w:hAnsi="宋体" w:eastAsia="宋体"/>
        </w:rPr>
        <w:t xml:space="preserve">     * 3. 依次组装并发送：心跳/控制指令/故障信息/状态信息/告警/提示/软件版本等周期量；</w:t>
      </w:r>
    </w:p>
    <w:p>
      <w:r>
        <w:rPr>
          <w:rFonts w:ascii="宋体" w:hAnsi="宋体" w:eastAsia="宋体"/>
        </w:rPr>
        <w:t xml:space="preserve">     * 4. 事件量（吊舱请求）通过边沿检测（计数值变化）触发非周期发送；</w:t>
      </w:r>
    </w:p>
    <w:p>
      <w:r>
        <w:rPr>
          <w:rFonts w:ascii="宋体" w:hAnsi="宋体" w:eastAsia="宋体"/>
        </w:rPr>
        <w:t xml:space="preserve">     * 5. 发送前校验输出授权状态（conOutState），未授权时跳过对外发送。</w:t>
      </w:r>
    </w:p>
    <w:p>
      <w:r>
        <w:rPr>
          <w:rFonts w:ascii="宋体" w:hAnsi="宋体" w:eastAsia="宋体"/>
        </w:rPr>
        <w:t xml:space="preserve">     */</w:t>
      </w:r>
    </w:p>
    <w:p>
      <w:r>
        <w:rPr>
          <w:rFonts w:ascii="宋体" w:hAnsi="宋体" w:eastAsia="宋体"/>
        </w:rPr>
        <w:t xml:space="preserve">    if ((NULL == lc_p_conData_t) ||</w:t>
      </w:r>
    </w:p>
    <w:p>
      <w:r>
        <w:rPr>
          <w:rFonts w:ascii="宋体" w:hAnsi="宋体" w:eastAsia="宋体"/>
        </w:rPr>
        <w:t xml:space="preserve">        (CON_OUT_STATE_VALID != lc_p_conData_t-&gt;ConOutData_t.conOutState_u16))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s_riuEventReqCntInit_u16 = INVALID;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((0UL != s_lastTxTime_u32) &amp;&amp; ((l_now_u32 - s_lastTxTime_u32) &lt; RIU_TX_PERIOD_MS))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s_lastTxTime_u32 = l_now_u32;</w:t>
      </w:r>
    </w:p>
    <w:p/>
    <w:p>
      <w:r>
        <w:rPr>
          <w:rFonts w:ascii="宋体" w:hAnsi="宋体" w:eastAsia="宋体"/>
        </w:rPr>
        <w:t xml:space="preserve">    l_riuOrigData_t = Comm429RIUOrigDataGet(l_ID_u16);</w:t>
      </w:r>
    </w:p>
    <w:p>
      <w:r>
        <w:rPr>
          <w:rFonts w:ascii="宋体" w:hAnsi="宋体" w:eastAsia="宋体"/>
        </w:rPr>
        <w:t xml:space="preserve">    l_mbitReqCnt_u16 = l_riuOrigData_t.Orig_Rx_t[RIU_R_DATA_INDEX_MBIT_EXEC].Cnt_u16;</w:t>
      </w:r>
    </w:p>
    <w:p>
      <w:r>
        <w:rPr>
          <w:rFonts w:ascii="宋体" w:hAnsi="宋体" w:eastAsia="宋体"/>
        </w:rPr>
        <w:t xml:space="preserve">    l_softvReqCnt_u16 = l_riuOrigData_t.Orig_Rx_t[RIU_R_DATA_INDEX_SOFTV_REQ].Cnt_u16;</w:t>
      </w:r>
    </w:p>
    <w:p>
      <w:r>
        <w:rPr>
          <w:rFonts w:ascii="宋体" w:hAnsi="宋体" w:eastAsia="宋体"/>
        </w:rPr>
        <w:t xml:space="preserve">    l_oilResetReqCnt_u16 = l_riuOrigData_t.Orig_Rx_t[RIU_R_DATA_INDEX_OIL_RESET].Cnt_u16;</w:t>
      </w:r>
    </w:p>
    <w:p>
      <w:r>
        <w:rPr>
          <w:rFonts w:ascii="宋体" w:hAnsi="宋体" w:eastAsia="宋体"/>
        </w:rPr>
        <w:t xml:space="preserve">    l_lifeReqCnt_u16 = l_riuOrigData_t.Orig_Rx_t[RIU_R_DATA_INDEX_LIFE_INFO].Cnt_u16;</w:t>
      </w:r>
    </w:p>
    <w:p>
      <w:r>
        <w:rPr>
          <w:rFonts w:ascii="宋体" w:hAnsi="宋体" w:eastAsia="宋体"/>
        </w:rPr>
        <w:t xml:space="preserve">    l_leftPreFuelReqCnt_u16 = l_riuOrigData_t.Orig_Rx_t[RIU_R_DATA_INDEX_LP_PFV].Cnt_u16;</w:t>
      </w:r>
    </w:p>
    <w:p>
      <w:r>
        <w:rPr>
          <w:rFonts w:ascii="宋体" w:hAnsi="宋体" w:eastAsia="宋体"/>
        </w:rPr>
        <w:t xml:space="preserve">    l_rightPreFuelReqCnt_u16 = l_riuOrigData_t.Orig_Rx_t[RIU_R_DATA_INDEX_RP_PFV].Cnt_u16;</w:t>
      </w:r>
    </w:p>
    <w:p/>
    <w:p>
      <w:r>
        <w:rPr>
          <w:rFonts w:ascii="宋体" w:hAnsi="宋体" w:eastAsia="宋体"/>
        </w:rPr>
        <w:t xml:space="preserve">    l_softvReqData_un.msgData = l_riuOrigData_t.Orig_Rx_t[RIU_R_DATA_INDEX_SOFTV_REQ].OrigData_u32;</w:t>
      </w:r>
    </w:p>
    <w:p>
      <w:r>
        <w:rPr>
          <w:rFonts w:ascii="宋体" w:hAnsi="宋体" w:eastAsia="宋体"/>
        </w:rPr>
        <w:t xml:space="preserve">    l_oilResetReqData_un.msgData = l_riuOrigData_t.Orig_Rx_t[RIU_R_DATA_INDEX_OIL_RESET].OrigData_u32;</w:t>
      </w:r>
    </w:p>
    <w:p>
      <w:r>
        <w:rPr>
          <w:rFonts w:ascii="宋体" w:hAnsi="宋体" w:eastAsia="宋体"/>
        </w:rPr>
        <w:t xml:space="preserve">    l_lifeReqData_un.msgData = l_riuOrigData_t.Orig_Rx_t[RIU_R_DATA_INDEX_LIFE_INFO].OrigData_u32;</w:t>
      </w:r>
    </w:p>
    <w:p>
      <w:r>
        <w:rPr>
          <w:rFonts w:ascii="宋体" w:hAnsi="宋体" w:eastAsia="宋体"/>
        </w:rPr>
        <w:t xml:space="preserve">    l_softvReqValid_u16 = (Uint16)(l_softvReqData_un.bit.data &amp; 0x1UL);</w:t>
      </w:r>
    </w:p>
    <w:p>
      <w:r>
        <w:rPr>
          <w:rFonts w:ascii="宋体" w:hAnsi="宋体" w:eastAsia="宋体"/>
        </w:rPr>
        <w:t xml:space="preserve">    l_oilResetLeftReq_u16 = (Uint16)(l_oilResetReqData_un.bit.data &amp; 0x1UL);</w:t>
      </w:r>
    </w:p>
    <w:p>
      <w:r>
        <w:rPr>
          <w:rFonts w:ascii="宋体" w:hAnsi="宋体" w:eastAsia="宋体"/>
        </w:rPr>
        <w:t xml:space="preserve">    l_oilResetRightReq_u16 = (Uint16)((l_oilResetReqData_un.bit.data &gt;&gt; 1U) &amp; 0x1UL);</w:t>
      </w:r>
    </w:p>
    <w:p>
      <w:r>
        <w:rPr>
          <w:rFonts w:ascii="宋体" w:hAnsi="宋体" w:eastAsia="宋体"/>
        </w:rPr>
        <w:t xml:space="preserve">    l_lifeLeftReq_u16 = (Uint16)(l_lifeReqData_un.bit.data &amp; 0x1UL);</w:t>
      </w:r>
    </w:p>
    <w:p>
      <w:r>
        <w:rPr>
          <w:rFonts w:ascii="宋体" w:hAnsi="宋体" w:eastAsia="宋体"/>
        </w:rPr>
        <w:t xml:space="preserve">    l_lifeRightReq_u16 = (Uint16)((l_lifeReqData_un.bit.data &gt;&gt; 1U) &amp; 0x1UL);</w:t>
      </w:r>
    </w:p>
    <w:p/>
    <w:p>
      <w:r>
        <w:rPr>
          <w:rFonts w:ascii="宋体" w:hAnsi="宋体" w:eastAsia="宋体"/>
        </w:rPr>
        <w:t xml:space="preserve">    if(VALID != s_riuEventReqCntInit_u16)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s_lastMbitReqCnt_u16 = l_mbitReqCnt_u16;</w:t>
      </w:r>
    </w:p>
    <w:p>
      <w:r>
        <w:rPr>
          <w:rFonts w:ascii="宋体" w:hAnsi="宋体" w:eastAsia="宋体"/>
        </w:rPr>
        <w:t xml:space="preserve">        s_lastSoftvReqCnt_u16 = l_softvReqCnt_u16;</w:t>
      </w:r>
    </w:p>
    <w:p>
      <w:r>
        <w:rPr>
          <w:rFonts w:ascii="宋体" w:hAnsi="宋体" w:eastAsia="宋体"/>
        </w:rPr>
        <w:t xml:space="preserve">        s_lastOilResetReqCnt_u16 = l_oilResetReqCnt_u16;</w:t>
      </w:r>
    </w:p>
    <w:p>
      <w:r>
        <w:rPr>
          <w:rFonts w:ascii="宋体" w:hAnsi="宋体" w:eastAsia="宋体"/>
        </w:rPr>
        <w:t xml:space="preserve">        s_lastLifeReqCnt_u16 = l_lifeReqCnt_u16;</w:t>
      </w:r>
    </w:p>
    <w:p>
      <w:r>
        <w:rPr>
          <w:rFonts w:ascii="宋体" w:hAnsi="宋体" w:eastAsia="宋体"/>
        </w:rPr>
        <w:t xml:space="preserve">        s_lastLeftPreFuelReqCnt_u16 = l_leftPreFuelReqCnt_u16;</w:t>
      </w:r>
    </w:p>
    <w:p>
      <w:r>
        <w:rPr>
          <w:rFonts w:ascii="宋体" w:hAnsi="宋体" w:eastAsia="宋体"/>
        </w:rPr>
        <w:t xml:space="preserve">        s_lastRightPreFuelReqCnt_u16 = l_rightPreFuelReqCnt_u16;</w:t>
      </w:r>
    </w:p>
    <w:p>
      <w:r>
        <w:rPr>
          <w:rFonts w:ascii="宋体" w:hAnsi="宋体" w:eastAsia="宋体"/>
        </w:rPr>
        <w:t xml:space="preserve">        s_riuEventReqCntInit_u16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l_mbitReqChanged_u16 = (s_lastMbitReqCnt_u16 != l_mbitReqCnt_u16) ? VALID : INVALID;</w:t>
      </w:r>
    </w:p>
    <w:p>
      <w:r>
        <w:rPr>
          <w:rFonts w:ascii="宋体" w:hAnsi="宋体" w:eastAsia="宋体"/>
        </w:rPr>
        <w:t xml:space="preserve">        l_softvReqChanged_u16 = (s_lastSoftvReqCnt_u16 != l_softvReqCnt_u16) ? VALID : INVALID;</w:t>
      </w:r>
    </w:p>
    <w:p>
      <w:r>
        <w:rPr>
          <w:rFonts w:ascii="宋体" w:hAnsi="宋体" w:eastAsia="宋体"/>
        </w:rPr>
        <w:t xml:space="preserve">        l_oilResetReqChanged_u16 = (s_lastOilResetReqCnt_u16 != l_oilResetReqCnt_u16) ? VALID : INVALID;</w:t>
      </w:r>
    </w:p>
    <w:p>
      <w:r>
        <w:rPr>
          <w:rFonts w:ascii="宋体" w:hAnsi="宋体" w:eastAsia="宋体"/>
        </w:rPr>
        <w:t xml:space="preserve">        l_lifeReqChanged_u16 = (s_lastLifeReqCnt_u16 != l_lifeReqCnt_u16) ? VALID : INVALID;</w:t>
      </w:r>
    </w:p>
    <w:p>
      <w:r>
        <w:rPr>
          <w:rFonts w:ascii="宋体" w:hAnsi="宋体" w:eastAsia="宋体"/>
        </w:rPr>
        <w:t xml:space="preserve">        l_leftPreFuelReqChanged_u16 = (s_lastLeftPreFuelReqCnt_u16 != l_leftPreFuelReqCnt_u16) ? VALID : INVALID;</w:t>
      </w:r>
    </w:p>
    <w:p>
      <w:r>
        <w:rPr>
          <w:rFonts w:ascii="宋体" w:hAnsi="宋体" w:eastAsia="宋体"/>
        </w:rPr>
        <w:t xml:space="preserve">        l_rightPreFuelReqChanged_u16 = (s_lastRightPreFuelReqCnt_u16 != l_rightPreFuelReqCnt_u16) ? VALID :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1. 总线心跳 (Label 0200) */</w:t>
      </w:r>
    </w:p>
    <w:p>
      <w:r>
        <w:rPr>
          <w:rFonts w:ascii="宋体" w:hAnsi="宋体" w:eastAsia="宋体"/>
        </w:rPr>
        <w:t xml:space="preserve">        Comm429RIUSendHeart(l_ID_u16);</w:t>
      </w:r>
    </w:p>
    <w:p/>
    <w:p>
      <w:r>
        <w:rPr>
          <w:rFonts w:ascii="宋体" w:hAnsi="宋体" w:eastAsia="宋体"/>
        </w:rPr>
        <w:t xml:space="preserve">        /* 2. 上电BIT结果 (Label 0201)：仅上报BIT9综合故障有效位。 */</w:t>
      </w:r>
    </w:p>
    <w:p>
      <w:r>
        <w:rPr>
          <w:rFonts w:ascii="宋体" w:hAnsi="宋体" w:eastAsia="宋体"/>
        </w:rPr>
        <w:t xml:space="preserve">        l_tData_u32 = (PUBIT_TEST_OK != (PuBITDataGet() &amp; PUBIT_KEY_FAULT_CODE)) ? 0x1UL : 0UL;</w:t>
      </w:r>
    </w:p>
    <w:p>
      <w:r>
        <w:rPr>
          <w:rFonts w:ascii="宋体" w:hAnsi="宋体" w:eastAsia="宋体"/>
        </w:rPr>
        <w:t xml:space="preserve">        Comm429RIURawSend(l_ID_u16, RIU_LABEL_T_PUBIT_ALARM_1, l_tData_u32, Comm429RIUSsmGet(VALID));</w:t>
      </w:r>
    </w:p>
    <w:p/>
    <w:p>
      <w:r>
        <w:rPr>
          <w:rFonts w:ascii="宋体" w:hAnsi="宋体" w:eastAsia="宋体"/>
        </w:rPr>
        <w:t xml:space="preserve">        /* 3. 维护BIT反馈/结果 (Label 0202/0203)：由0205执行维护BIT请求触发。 */</w:t>
      </w:r>
    </w:p>
    <w:p>
      <w:r>
        <w:rPr>
          <w:rFonts w:ascii="宋体" w:hAnsi="宋体" w:eastAsia="宋体"/>
        </w:rPr>
        <w:t xml:space="preserve">        l_tData_u32 = 0UL;</w:t>
      </w:r>
    </w:p>
    <w:p>
      <w:r>
        <w:rPr>
          <w:rFonts w:ascii="宋体" w:hAnsi="宋体" w:eastAsia="宋体"/>
        </w:rPr>
        <w:t xml:space="preserve">        l_valid_u16 = INVALID;</w:t>
      </w:r>
    </w:p>
    <w:p>
      <w:r>
        <w:rPr>
          <w:rFonts w:ascii="宋体" w:hAnsi="宋体" w:eastAsia="宋体"/>
        </w:rPr>
        <w:t xml:space="preserve">        if ((VALID == l_leftValid_u16) || (VALID == l_rightValid_u16))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l_valid_u16 = VALID;</w:t>
      </w:r>
    </w:p>
    <w:p>
      <w:r>
        <w:rPr>
          <w:rFonts w:ascii="宋体" w:hAnsi="宋体" w:eastAsia="宋体"/>
        </w:rPr>
        <w:t xml:space="preserve">            if (VALID == l_leftValid_u16)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((Uint32)(Comm429RIUMaintFbMap(l_leftData_t.MBITFB_u16) &amp; 0x3U)) &lt;&lt;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(VALID == l_rightValid_u16)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((Uint32)(Comm429RIUMaintFbMap(l_rightData_t.MBITFB_u16) &amp; 0x3U)) &lt;&lt; 2U;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if(VALID == l_mbitReqChanged_u16)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Comm429RIURawSend(l_ID_u16, RIU_LABEL_T_MBIT_EXEC_FB, l_tData_u32, Comm429RIUSsmGet(l_valid_u16));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l_tData_u32 = 0UL;</w:t>
      </w:r>
    </w:p>
    <w:p>
      <w:r>
        <w:rPr>
          <w:rFonts w:ascii="宋体" w:hAnsi="宋体" w:eastAsia="宋体"/>
        </w:rPr>
        <w:t xml:space="preserve">        l_valid_u16 = INVALID;</w:t>
      </w:r>
    </w:p>
    <w:p>
      <w:r>
        <w:rPr>
          <w:rFonts w:ascii="宋体" w:hAnsi="宋体" w:eastAsia="宋体"/>
        </w:rPr>
        <w:t xml:space="preserve">        if ((VALID == l_leftValid_u16) || (VALID == l_rightValid_u16))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l_valid_u16 = VALID;</w:t>
      </w:r>
    </w:p>
    <w:p>
      <w:r>
        <w:rPr>
          <w:rFonts w:ascii="宋体" w:hAnsi="宋体" w:eastAsia="宋体"/>
        </w:rPr>
        <w:t xml:space="preserve">            if (VALID == l_leftValid_u16)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((Uint32)(l_leftData_t.MBITFInfo_1_t.bit.mBitResult_u32 &amp; 0x3U)) &lt;&lt; 0U;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(VALID == l_rightValid_u16)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l_tData_u32 |= ((Uint32)(l_rightData_t.MBITFInfo_1_t.bit.mBitResult_u32 &amp; 0x3U)) &lt;&lt; 2U;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if(VALID == l_mbitReqChanged_u16)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Comm429RIURawSend(l_ID_u16, RIU_LABEL_T_UPLOAD_MBIT_RESULT, l_tData_u32, Comm429RIUSsmGet(l_valid_u16));</w:t>
      </w:r>
    </w:p>
    <w:p>
      <w:r>
        <w:rPr>
          <w:rFonts w:ascii="宋体" w:hAnsi="宋体" w:eastAsia="宋体"/>
        </w:rPr>
        <w:t xml:space="preserve">            s_lastMbitReqCnt_u16 = l_mbitReqCnt_u16;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4. 控制指令反馈 (Label 0220/0221/0222) */</w:t>
      </w:r>
    </w:p>
    <w:p>
      <w:r>
        <w:rPr>
          <w:rFonts w:ascii="宋体" w:hAnsi="宋体" w:eastAsia="宋体"/>
        </w:rPr>
        <w:t xml:space="preserve">        /* 0220 发送ValveCtrl_t原始控制语义；0221/0222分别封装活门关闭命令与泵启动命令。 */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RIU_LABEL_T_CTRL_CMD_1,</w:t>
      </w:r>
    </w:p>
    <w:p>
      <w:r>
        <w:rPr>
          <w:rFonts w:ascii="宋体" w:hAnsi="宋体" w:eastAsia="宋体"/>
        </w:rPr>
        <w:t xml:space="preserve">                          Comm429RIUCtrlCmd1Pack(lc_p_RIU429SendData_t),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RIU_LABEL_T_CTRL_CMD_2,</w:t>
      </w:r>
    </w:p>
    <w:p>
      <w:r>
        <w:rPr>
          <w:rFonts w:ascii="宋体" w:hAnsi="宋体" w:eastAsia="宋体"/>
        </w:rPr>
        <w:t xml:space="preserve">                          Comm429RIUCtrlCmd2Pack(lc_p_RIU429SendData_t),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RIU_LABEL_T_CTRL_CMD_3,</w:t>
      </w:r>
    </w:p>
    <w:p>
      <w:r>
        <w:rPr>
          <w:rFonts w:ascii="宋体" w:hAnsi="宋体" w:eastAsia="宋体"/>
        </w:rPr>
        <w:t xml:space="preserve">                          Comm429RIUCtrlCmd3Pack(lc_p_conData_t, 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/* 5. 状态与故障信息 (Label 0230/0231/0232) */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RIU_LABEL_T_STATUS_INFO,</w:t>
      </w:r>
    </w:p>
    <w:p>
      <w:r>
        <w:rPr>
          <w:rFonts w:ascii="宋体" w:hAnsi="宋体" w:eastAsia="宋体"/>
        </w:rPr>
        <w:t xml:space="preserve">                          Comm429RIUStatusInfoPack(lc_p_conData_t),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RIU_LABEL_T_FAULT_INFO_1,</w:t>
      </w:r>
    </w:p>
    <w:p>
      <w:r>
        <w:rPr>
          <w:rFonts w:ascii="宋体" w:hAnsi="宋体" w:eastAsia="宋体"/>
        </w:rPr>
        <w:t xml:space="preserve">                          Comm429RIUFaultInfo1Pack(lc_p_RIU429SendData_t),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RIU_LABEL_T_FAULT_INFO_2,</w:t>
      </w:r>
    </w:p>
    <w:p>
      <w:r>
        <w:rPr>
          <w:rFonts w:ascii="宋体" w:hAnsi="宋体" w:eastAsia="宋体"/>
        </w:rPr>
        <w:t xml:space="preserve">                          Comm429RIUFaultInfo2Pack(lc_p_conData_t, 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/* 6. 健康告警与提示 (Label 0233/0234) */</w:t>
      </w:r>
    </w:p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RIU_LABEL_T_WARN_INFO,</w:t>
      </w:r>
    </w:p>
    <w:p>
      <w:r>
        <w:rPr>
          <w:rFonts w:ascii="宋体" w:hAnsi="宋体" w:eastAsia="宋体"/>
        </w:rPr>
        <w:t xml:space="preserve">                          Comm429RIUWarnInfoPack(lc_p_RIU429SendData_t),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Comm429RIURawSend(l_ID_u16,</w:t>
      </w:r>
    </w:p>
    <w:p>
      <w:r>
        <w:rPr>
          <w:rFonts w:ascii="宋体" w:hAnsi="宋体" w:eastAsia="宋体"/>
        </w:rPr>
        <w:t xml:space="preserve">                          RIU_LABEL_T_TIP_INFO,</w:t>
      </w:r>
    </w:p>
    <w:p>
      <w:r>
        <w:rPr>
          <w:rFonts w:ascii="宋体" w:hAnsi="宋体" w:eastAsia="宋体"/>
        </w:rPr>
        <w:t xml:space="preserve">                          Comm429RIUTipInfoPack(lc_p_conData_t),</w:t>
      </w:r>
    </w:p>
    <w:p>
      <w:r>
        <w:rPr>
          <w:rFonts w:ascii="宋体" w:hAnsi="宋体" w:eastAsia="宋体"/>
        </w:rPr>
        <w:t xml:space="preserve">                          Comm429RIUSsmGet(VALID));</w:t>
      </w:r>
    </w:p>
    <w:p/>
    <w:p>
      <w:r>
        <w:rPr>
          <w:rFonts w:ascii="宋体" w:hAnsi="宋体" w:eastAsia="宋体"/>
        </w:rPr>
        <w:t xml:space="preserve">        /* 7. 事件类信息：按RIU请求接收计数触发发送。 */</w:t>
      </w:r>
    </w:p>
    <w:p>
      <w:r>
        <w:rPr>
          <w:rFonts w:ascii="宋体" w:hAnsi="宋体" w:eastAsia="宋体"/>
        </w:rPr>
        <w:t xml:space="preserve">        if(VALID == l_softvReqChanged_u16)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if(0U != l_softvReqValid_u16)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Comm429RIULocalVersionInfoTx(l_ID_u16, lc_p_conData_t);</w:t>
      </w:r>
    </w:p>
    <w:p>
      <w:r>
        <w:rPr>
          <w:rFonts w:ascii="宋体" w:hAnsi="宋体" w:eastAsia="宋体"/>
        </w:rPr>
        <w:t xml:space="preserve">                Comm429RIUPodEventInfoTx(l_ID_u16, COMM429_KZZZ_1, RIU_POD_EVENT_GROUP_SOFTV, l_leftValid_u16, l_leftData_t);</w:t>
      </w:r>
    </w:p>
    <w:p>
      <w:r>
        <w:rPr>
          <w:rFonts w:ascii="宋体" w:hAnsi="宋体" w:eastAsia="宋体"/>
        </w:rPr>
        <w:t xml:space="preserve">                Comm429RIUPodEventInfoTx(l_ID_u16, COMM429_KZZZ_2, RIU_POD_EVENT_GROUP_SOFTV, l_rightValid_u16, l_rightData_t);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s_lastSoftvReqCnt_u16 = l_softvReqCnt_u16;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l_leftPreFuelReqChanged_u16)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Comm429RIUPodEventInfoTx(l_ID_u16, COMM429_KZZZ_1, RIU_POD_EVENT_GROUP_PRE_FUEL, l_leftValid_u16, l_leftData_t);</w:t>
      </w:r>
    </w:p>
    <w:p>
      <w:r>
        <w:rPr>
          <w:rFonts w:ascii="宋体" w:hAnsi="宋体" w:eastAsia="宋体"/>
        </w:rPr>
        <w:t xml:space="preserve">            s_lastLeftPreFuelReqCnt_u16 = l_leftPreFuelReqCnt_u16;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l_rightPreFuelReqChanged_u16)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Comm429RIUPodEventInfoTx(l_ID_u16, COMM429_KZZZ_2, RIU_POD_EVENT_GROUP_PRE_FUEL, l_rightValid_u16, l_rightData_t);</w:t>
      </w:r>
    </w:p>
    <w:p>
      <w:r>
        <w:rPr>
          <w:rFonts w:ascii="宋体" w:hAnsi="宋体" w:eastAsia="宋体"/>
        </w:rPr>
        <w:t xml:space="preserve">            s_lastRightPreFuelReqCnt_u16 = l_rightPreFuelReqCnt_u16;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l_lifeReqChanged_u16)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if(0U != l_lifeLeftReq_u16)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COMM429_KZZZ_1, RIU_POD_EVENT_GROUP_LIFE, l_leftValid_u16, l_leftData_t);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if(0U != l_lifeRightReq_u16)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COMM429_KZZZ_2, RIU_POD_EVENT_GROUP_LIFE, l_rightValid_u16, l_rightData_t);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s_lastLifeReqCnt_u16 = l_lifeReqCnt_u16;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if(VALID == l_oilResetReqChanged_u16)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if(0U != l_oilResetLeftReq_u16)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COMM429_KZZZ_1, RIU_POD_EVENT_GROUP_OIL_RESET, l_leftValid_u16, l_leftData_t);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if(0U != l_oilResetRightReq_u16)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Comm429RIUPodEventInfoTx(l_ID_u16, COMM429_KZZZ_2, RIU_POD_EVENT_GROUP_OIL_RESET, l_rightValid_u16, l_rightData_t);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s_lastOilResetReqCnt_u16 = l_oilResetReqCnt_u16;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8. 左右吊舱周期运行数据 (Label 0260~0277 / 0360~0377) */</w:t>
      </w:r>
    </w:p>
    <w:p>
      <w:r>
        <w:rPr>
          <w:rFonts w:ascii="宋体" w:hAnsi="宋体" w:eastAsia="宋体"/>
        </w:rPr>
        <w:t xml:space="preserve">        Comm429RIUPodPeriodicInfoTx(l_ID_u16, COMM429_KZZZ_1, l_leftValid_u16, l_leftData_t);</w:t>
      </w:r>
    </w:p>
    <w:p>
      <w:r>
        <w:rPr>
          <w:rFonts w:ascii="宋体" w:hAnsi="宋体" w:eastAsia="宋体"/>
        </w:rPr>
        <w:t xml:space="preserve">        Comm429RIUPodPeriodicInfoTx(l_ID_u16, COMM429_KZZZ_2, l_rightValid_u16, l_rightData_t);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Comm429RIURxSsmValidGet(union arinc429Data v_data_un)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if(SSM_NORM != v_data_un.bit.ssm)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l_valid_u16;</w:t>
      </w:r>
    </w:p>
    <w:p/>
    <w:p>
      <w:pPr>
        <w:pStyle w:val="Heading3"/>
      </w:pPr>
      <w:r>
        <w:rPr>
          <w:rFonts w:ascii="宋体" w:hAnsi="宋体" w:eastAsia="宋体"/>
        </w:rPr>
        <w:t>（问题45）static Uint32 Comm429RIUCtrlCmd1Pack(const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（问题46）static Uint32 Comm429RIUCtrlCmd2Pack(const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（问题47）static Uint32 Comm429RIUCtrlCmd3Pack(const ConData_t *vp_conData_t, 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（问题48）static Uint32 Comm429RIUFaultInfo1Pack(const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（问题49）static Uint32 Comm429RIUFaultInfo2Pack(const ConData_t *vp_conData_t, 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（问题50）static Uint32 Comm429RIUStatusInfoPack(const ConData_t *vp_conData_t)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（问题51）static Uint32 Comm429RIUWarnInfoPack(const RIU429SendData_t *vp_sendData_t)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（问题52）static Uint32 Comm429RIUTipInfoPack(const ConData_t *vp_conData_t)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（问题53）static void Comm429RIURawSend(Uint16 v_ID_u16, Uint16 v_label_u16, Uint32 v_data_u32, Uint16 v_ssm_u16)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（问题54）Uint32 Comm429RIUTxLastWordGet(void)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（问题55）static void Comm429RIUPodPeriodicInfoTx(Uint16 v_ID_u16, Uint16 v_kzzzID_u16, Uint16 v_valid_u16, KZZZ429InfoData_t v_kzzzData_t)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（问题56）static void Comm429RIUPodEventOneTx(Uint16 v_ID_u16, Uint16 v_label_u16, Uint32 v_data_u32, Uint16 v_valid_u16)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（问题57）static void Comm429RIUPodEventInfoTx(Uint16 v_ID_u16, Uint16 v_kzzzID_u16, Uint16 v_eventGroup_u16, Uint16 v_valid_u16, KZZZ429InfoData_t v_kzzzData_t)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（问题58）static void Comm429RIULocalVersionInfoTx(Uint16 v_ID_u16, const ConData_t *vp_conData_t)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（问题59）RIU429InfoData_t Comm429RIURxDataGet(Uint16 v_ID_u16)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（问题60）RIU429OrigData_t Comm429RIUOrigDataGet(Uint16 v_ID_u16)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（问题61）A429Info_t Comm429RIURxStateGet(Uint16 v_ID_u16)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（问题62）void Comm429RIUInit(void)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（问题63）void Comm429RIURxStateCheck(void)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（问题64）void RIU429InfoDataStateCheck(void)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（问题65）void Comm429RIUDataProcess(void)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（问题66）void Comm429RIUPeriodInfoTx(void)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Src/Application/Communication/CommCCDL.c -</w:t>
      </w:r>
    </w:p>
    <w:p>
      <w:pPr>
        <w:pStyle w:val="Heading3"/>
      </w:pPr>
      <w:r>
        <w:rPr>
          <w:rFonts w:ascii="宋体" w:hAnsi="宋体" w:eastAsia="宋体"/>
        </w:rPr>
        <w:t>（问题67）static Uint16 CommCCDLExtPageMaskGet(Uint16 page)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（问题68）static Uint16 CommCCDLExtFrameCntGet(Uint16 currFrameCnt, Uint16 page)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（问题69）static Uint16 CommCCDLKZZZExtFrameTypeGet(Uint16 page, Uint16 srcKzzzID)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（问题70）static void CommCCDLFrameRxStatUpdate(Uint16 ccdlID)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（问题71）static void CommCCDLActiveTxSelect(void)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（问题72）static void CommCCDLExtStatusRefresh(CCDLExtStatus_t *status, Uint16 frameCnt, Uint16 page)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（问题73）static void CommCCDLRxBufferClear(Uint16 ccdlID)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（问题74）Uint16 CommCCDLTxRandDataGet(Uint16 v_ccdlID_u16)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（问题75）static void CommCCDLBaseFramePack(Uint8 *v_pBuff_u8, 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s_ccdlTxRandData_u16[COMM_CCDL_SCI] = RandomDataGenerate();</w:t>
      </w:r>
    </w:p>
    <w:p>
      <w:r>
        <w:rPr>
          <w:rFonts w:ascii="宋体" w:hAnsi="宋体" w:eastAsia="宋体"/>
        </w:rPr>
        <w:t xml:space="preserve">        v_pBuff_u8[6] = s_ccdlTxRandData_u16[COMM_CCDL_SCI];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HARD_XINT_UINT16(CPLD_ADDR_R_CPLD_HEART);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HARD_XINT_UINT16(CPLD_ADDR_R_CPLD_VER);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l_randData_u16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l_randData_u16 = RandomDataGenerate();</w:t>
      </w:r>
    </w:p>
    <w:p>
      <w:r>
        <w:rPr>
          <w:rFonts w:ascii="宋体" w:hAnsi="宋体" w:eastAsia="宋体"/>
        </w:rPr>
        <w:t xml:space="preserve">        s_ccdlTxRandData_u16[COMM_CCDL_SCI] = l_randData_u16;</w:t>
      </w:r>
    </w:p>
    <w:p>
      <w:r>
        <w:rPr>
          <w:rFonts w:ascii="宋体" w:hAnsi="宋体" w:eastAsia="宋体"/>
        </w:rPr>
        <w:t xml:space="preserve">        s_ccdlTxRandData_u16[COMM_CCDL_CPLD] = l_randData_u16;</w:t>
      </w:r>
    </w:p>
    <w:p>
      <w:r>
        <w:rPr>
          <w:rFonts w:ascii="宋体" w:hAnsi="宋体" w:eastAsia="宋体"/>
        </w:rPr>
        <w:t xml:space="preserve">        v_pBuff_u8[6] = l_randData_u16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HardXintUint16Read(CPLD_ADDR_R_CPLD_HEART);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HardXintUint16Read(CPLD_ADDR_R_CPLD_VER);</w:t>
      </w:r>
    </w:p>
    <w:p/>
    <w:p>
      <w:pPr>
        <w:pStyle w:val="Heading3"/>
      </w:pPr>
      <w:r>
        <w:rPr>
          <w:rFonts w:ascii="宋体" w:hAnsi="宋体" w:eastAsia="宋体"/>
        </w:rPr>
        <w:t>（问题76）static void CommCCDLExtFramePack(Uint8 *v_pBuff_u8, Uint16 v_page_u16, Uint16 v_srcID_u16, Uint16 v_srcIDLimit_u16, Orig429Data_t *vp_origData_t, Uint16 v_dataNum_u16, Uint16 v_frameLen_u16, Uint16 v_frameType_u16, Uint16 *vp_frameCnt_u16)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CommCCDLRIUExtFramePack(Uint8 *v_pBuff_u8, Uint16 v_page_u16, Uint16 v_srcRiuID_u16)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RIU429OrigData_t l_RIUOrigData_t;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(v_srcRiuID_u16 &lt; COMM429_RIU_NUM))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l_RIUOrigData_t = Comm429RIUOrigDataGet(v_srcRiuID_u16);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l_frameCnt_u16 = CommCCDLExtFrameCntGet(s_ccdlRIUExtFrameCnt_u16, v_page_u16);</w:t>
      </w:r>
    </w:p>
    <w:p>
      <w:r>
        <w:rPr>
          <w:rFonts w:ascii="宋体" w:hAnsi="宋体" w:eastAsia="宋体"/>
        </w:rPr>
        <w:t xml:space="preserve">        /* 页窗口固定为 [page*9, page*9+8]，与接收侧按同样公式回填镜像数组。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v_pBuff_u8[3] = COMM_CCDL_RIU_EXT_PAGE0_ID;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if(1U == v_page_u16)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v_pBuff_u8[3] = COMM_CCDL_RIU_EXT_PAGE1_ID;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v_pBuff_u8[3] = COMM_CCDL_RIU_EXT_PAGE2_ID;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Uint32 l_data_u32 = 0UL;</w:t>
      </w:r>
    </w:p>
    <w:p/>
    <w:p>
      <w:r>
        <w:rPr>
          <w:rFonts w:ascii="宋体" w:hAnsi="宋体" w:eastAsia="宋体"/>
        </w:rPr>
        <w:t xml:space="preserve">            l_srcIndex_u16 = l_startIndex_u16 + l_ii_u16;</w:t>
      </w:r>
    </w:p>
    <w:p>
      <w:r>
        <w:rPr>
          <w:rFonts w:ascii="宋体" w:hAnsi="宋体" w:eastAsia="宋体"/>
        </w:rPr>
        <w:t xml:space="preserve">            if(l_srcIndex_u16 &lt; RIU_R_DATA_NUM)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l_data_u32 = l_RIUOrigData_t.Orig_Rx_t[l_srcIndex_u16].OrigData_u32;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v_pBuff_u8[4U + 4U * l_ii_u16] = (l_data_u32 &gt;&gt; 0U) &amp; 0xFFU;</w:t>
      </w:r>
    </w:p>
    <w:p>
      <w:r>
        <w:rPr>
          <w:rFonts w:ascii="宋体" w:hAnsi="宋体" w:eastAsia="宋体"/>
        </w:rPr>
        <w:t xml:space="preserve">            v_pBuff_u8[5U + 4U * l_ii_u16] = (l_data_u32 &gt;&gt; 8U) &amp; 0xFFU;</w:t>
      </w:r>
    </w:p>
    <w:p>
      <w:r>
        <w:rPr>
          <w:rFonts w:ascii="宋体" w:hAnsi="宋体" w:eastAsia="宋体"/>
        </w:rPr>
        <w:t xml:space="preserve">            v_pBuff_u8[6U + 4U * l_ii_u16] = (l_data_u32 &gt;&gt; 16U) &amp; 0xFFU;</w:t>
      </w:r>
    </w:p>
    <w:p>
      <w:r>
        <w:rPr>
          <w:rFonts w:ascii="宋体" w:hAnsi="宋体" w:eastAsia="宋体"/>
        </w:rPr>
        <w:t xml:space="preserve">            v_pBuff_u8[7U + 4U * l_ii_u16] = (l_data_u32 &gt;&gt; 24U) &amp; 0xFFU;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v_pBuff_u8[COMM_CCDL_RIU_EXT_FRAME_LEN - 1U] =</w:t>
      </w:r>
    </w:p>
    <w:p>
      <w:r>
        <w:rPr>
          <w:rFonts w:ascii="宋体" w:hAnsi="宋体" w:eastAsia="宋体"/>
        </w:rPr>
        <w:t xml:space="preserve">            CommCCDLChecksumCalcU8(v_pBuff_u8, COMM_CCDL_RIU_EXT_FRAME_LEN - 1U);</w:t>
      </w:r>
    </w:p>
    <w:p/>
    <w:p>
      <w:r>
        <w:rPr>
          <w:rFonts w:ascii="宋体" w:hAnsi="宋体" w:eastAsia="宋体"/>
        </w:rPr>
        <w:t xml:space="preserve">        if(0U == v_page_u16)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s_ccdlRIUExtFrameCnt_u16 = l_frameCnt_u16;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CommCCDLExtFramePack(Uint8 *v_pBuff_u8,</w:t>
      </w:r>
    </w:p>
    <w:p>
      <w:r>
        <w:rPr>
          <w:rFonts w:ascii="宋体" w:hAnsi="宋体" w:eastAsia="宋体"/>
        </w:rPr>
        <w:t xml:space="preserve">                                Uint16 v_page_u16,</w:t>
      </w:r>
    </w:p>
    <w:p>
      <w:r>
        <w:rPr>
          <w:rFonts w:ascii="宋体" w:hAnsi="宋体" w:eastAsia="宋体"/>
        </w:rPr>
        <w:t xml:space="preserve">                                Uint16 v_srcID_u16,</w:t>
      </w:r>
    </w:p>
    <w:p>
      <w:r>
        <w:rPr>
          <w:rFonts w:ascii="宋体" w:hAnsi="宋体" w:eastAsia="宋体"/>
        </w:rPr>
        <w:t xml:space="preserve">                                Uint16 v_srcIDLimit_u16,</w:t>
      </w:r>
    </w:p>
    <w:p>
      <w:r>
        <w:rPr>
          <w:rFonts w:ascii="宋体" w:hAnsi="宋体" w:eastAsia="宋体"/>
        </w:rPr>
        <w:t xml:space="preserve">                                Orig429Data_t *vp_origData_t,</w:t>
      </w:r>
    </w:p>
    <w:p>
      <w:r>
        <w:rPr>
          <w:rFonts w:ascii="宋体" w:hAnsi="宋体" w:eastAsia="宋体"/>
        </w:rPr>
        <w:t xml:space="preserve">                                Uint16 v_dataNum_u16,</w:t>
      </w:r>
    </w:p>
    <w:p>
      <w:r>
        <w:rPr>
          <w:rFonts w:ascii="宋体" w:hAnsi="宋体" w:eastAsia="宋体"/>
        </w:rPr>
        <w:t xml:space="preserve">                                Uint16 v_frameLen_u16,</w:t>
      </w:r>
    </w:p>
    <w:p>
      <w:r>
        <w:rPr>
          <w:rFonts w:ascii="宋体" w:hAnsi="宋体" w:eastAsia="宋体"/>
        </w:rPr>
        <w:t xml:space="preserve">                                Uint16 v_frameType_u16,</w:t>
      </w:r>
    </w:p>
    <w:p>
      <w:r>
        <w:rPr>
          <w:rFonts w:ascii="宋体" w:hAnsi="宋体" w:eastAsia="宋体"/>
        </w:rPr>
        <w:t xml:space="preserve">                                Uint16 *vp_frameCnt_u16)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Uint32 l_data_u32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(NULL != vp_origData_t) &amp;&amp;</w:t>
      </w:r>
    </w:p>
    <w:p>
      <w:r>
        <w:rPr>
          <w:rFonts w:ascii="宋体" w:hAnsi="宋体" w:eastAsia="宋体"/>
        </w:rPr>
        <w:t xml:space="preserve">       (NULL != vp_frameCnt_u16)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(v_srcID_u16 &lt; v_srcIDLimit_u16))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页窗口固定为 [page*9, page*9+8]，与接收侧按同样公式回填镜像数组。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l_frameCnt_u16 = CommCCDLExtFrameCntGet(*vp_frameCnt_u16, v_page_u16);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v_pBuff_u8[3] = (Uint8)(v_frameType_u16 &amp; 0xFFU);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扩展帧按固定索引顺序镜像原始字，越界索引用零填充保持帧长不变。 */</w:t>
      </w:r>
    </w:p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l_data_u32 = 0UL;</w:t>
      </w:r>
    </w:p>
    <w:p>
      <w:r>
        <w:rPr>
          <w:rFonts w:ascii="宋体" w:hAnsi="宋体" w:eastAsia="宋体"/>
        </w:rPr>
        <w:t xml:space="preserve">            l_srcIndex_u16 = l_startIndex_u16 + l_ii_u16;</w:t>
      </w:r>
    </w:p>
    <w:p>
      <w:r>
        <w:rPr>
          <w:rFonts w:ascii="宋体" w:hAnsi="宋体" w:eastAsia="宋体"/>
        </w:rPr>
        <w:t xml:space="preserve">            if(l_srcIndex_u16 &lt; v_dataNum_u16)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l_data_u32 = vp_origData_t[l_srcIndex_u16].OrigData_u32;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v_pBuff_u8[4U + 4U * l_ii_u16] = (Uint8)((l_data_u32 &gt;&gt; 0U) &amp; 0xFFU);</w:t>
      </w:r>
    </w:p>
    <w:p>
      <w:r>
        <w:rPr>
          <w:rFonts w:ascii="宋体" w:hAnsi="宋体" w:eastAsia="宋体"/>
        </w:rPr>
        <w:t xml:space="preserve">            v_pBuff_u8[5U + 4U * l_ii_u16] = (Uint8)((l_data_u32 &gt;&gt; 8U) &amp; 0xFFU);</w:t>
      </w:r>
    </w:p>
    <w:p>
      <w:r>
        <w:rPr>
          <w:rFonts w:ascii="宋体" w:hAnsi="宋体" w:eastAsia="宋体"/>
        </w:rPr>
        <w:t xml:space="preserve">            v_pBuff_u8[6U + 4U * l_ii_u16] = (Uint8)((l_data_u32 &gt;&gt; 16U) &amp; 0xFFU);</w:t>
      </w:r>
    </w:p>
    <w:p>
      <w:r>
        <w:rPr>
          <w:rFonts w:ascii="宋体" w:hAnsi="宋体" w:eastAsia="宋体"/>
        </w:rPr>
        <w:t xml:space="preserve">            v_pBuff_u8[7U + 4U * l_ii_u16] = (Uint8)((l_data_u32 &gt;&gt; 24U) &amp; 0xFFU);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v_pBuff_u8[v_frameLen_u16 - 1U] = CommCCDLChecksumCalcU8(v_pBuff_u8, v_frameLen_u16 - 1U);</w:t>
      </w:r>
    </w:p>
    <w:p/>
    <w:p>
      <w:r>
        <w:rPr>
          <w:rFonts w:ascii="宋体" w:hAnsi="宋体" w:eastAsia="宋体"/>
        </w:rPr>
        <w:t xml:space="preserve">        /* page0负责回写发送计数，其余页只读不写，避免计数被中间页覆盖。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*vp_frameCnt_u16 = l_frameCnt_u16;</w:t>
      </w:r>
    </w:p>
    <w:p/>
    <w:p>
      <w:pPr>
        <w:pStyle w:val="Heading3"/>
      </w:pPr>
      <w:r>
        <w:rPr>
          <w:rFonts w:ascii="宋体" w:hAnsi="宋体" w:eastAsia="宋体"/>
        </w:rPr>
        <w:t>（问题77）static void CommCCDLRIUExtFramePack(Uint8 *v_pBuff_u8, Uint16 v_page_u16, Uint16 v_srcRiuID_u16)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（问题78）static void CommCCDLKZZZExtFramePack(Uint8 *v_pBuff_u8, Uint16 v_page_u16, Uint16 v_srcKzzzID_u16)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l_startIndex_u16 = 0U;</w:t>
      </w:r>
    </w:p>
    <w:p>
      <w:r>
        <w:rPr>
          <w:rFonts w:ascii="宋体" w:hAnsi="宋体" w:eastAsia="宋体"/>
        </w:rPr>
        <w:t xml:space="preserve">    Uint16 l_srcIndex_u16 = 0U;</w:t>
      </w:r>
    </w:p>
    <w:p>
      <w:r>
        <w:rPr>
          <w:rFonts w:ascii="宋体" w:hAnsi="宋体" w:eastAsia="宋体"/>
        </w:rPr>
        <w:t xml:space="preserve">    Uint16 l_frameCnt_u16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if((NULL != v_pBuff_u8) &amp;&amp;</w:t>
      </w:r>
    </w:p>
    <w:p>
      <w:r>
        <w:rPr>
          <w:rFonts w:ascii="宋体" w:hAnsi="宋体" w:eastAsia="宋体"/>
        </w:rPr>
        <w:t xml:space="preserve">       (v_page_u16 &lt; COMM_CCDL_EXT_PAGE_NUM) &amp;&amp;</w:t>
      </w:r>
    </w:p>
    <w:p>
      <w:r>
        <w:rPr>
          <w:rFonts w:ascii="宋体" w:hAnsi="宋体" w:eastAsia="宋体"/>
        </w:rPr>
        <w:t xml:space="preserve">       (v_srcKzzzID_u16 &lt; COMM429_KZZZ_NUM))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l_KZZZOrigData_t = Comm429KzzzRxOrigDataGet(v_srcKzzzID_u16);</w:t>
      </w:r>
    </w:p>
    <w:p>
      <w:r>
        <w:rPr>
          <w:rFonts w:ascii="宋体" w:hAnsi="宋体" w:eastAsia="宋体"/>
        </w:rPr>
        <w:t xml:space="preserve">        l_startIndex_u16 = v_page_u16 * COMM_CCDL_EXT_PAGE_WORD_NUM;</w:t>
      </w:r>
    </w:p>
    <w:p>
      <w:r>
        <w:rPr>
          <w:rFonts w:ascii="宋体" w:hAnsi="宋体" w:eastAsia="宋体"/>
        </w:rPr>
        <w:t xml:space="preserve">        l_frameCnt_u16 = CommCCDLExtFrameCntGet(s_ccdlKZZZExtFrameCnt_u16, v_page_u16);</w:t>
      </w:r>
    </w:p>
    <w:p/>
    <w:p>
      <w:r>
        <w:rPr>
          <w:rFonts w:ascii="宋体" w:hAnsi="宋体" w:eastAsia="宋体"/>
        </w:rPr>
        <w:t xml:space="preserve">        v_pBuff_u8[0] = COMM_CCDL_FRAME_HEAD1;</w:t>
      </w:r>
    </w:p>
    <w:p>
      <w:r>
        <w:rPr>
          <w:rFonts w:ascii="宋体" w:hAnsi="宋体" w:eastAsia="宋体"/>
        </w:rPr>
        <w:t xml:space="preserve">        v_pBuff_u8[1] = COMM_CCDL_FRAME_HEAD2;</w:t>
      </w:r>
    </w:p>
    <w:p>
      <w:r>
        <w:rPr>
          <w:rFonts w:ascii="宋体" w:hAnsi="宋体" w:eastAsia="宋体"/>
        </w:rPr>
        <w:t xml:space="preserve">        v_pBuff_u8[2] = l_frameCnt_u16 &amp; 0xFFU;</w:t>
      </w:r>
    </w:p>
    <w:p>
      <w:r>
        <w:rPr>
          <w:rFonts w:ascii="宋体" w:hAnsi="宋体" w:eastAsia="宋体"/>
        </w:rPr>
        <w:t xml:space="preserve">        v_pBuff_u8[3] = CommCCDLKZZZExtFrameTypeGet(v_page_u16, v_srcKzzzID_u16) &amp; 0xFFU;</w:t>
      </w:r>
    </w:p>
    <w:p/>
    <w:p>
      <w:r>
        <w:rPr>
          <w:rFonts w:ascii="宋体" w:hAnsi="宋体" w:eastAsia="宋体"/>
        </w:rPr>
        <w:t xml:space="preserve">        /* 扩展帧按固定索引顺序镜像KZZZ原始字，不再额外携带label。 */</w:t>
      </w:r>
    </w:p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Uint32 l_data_u32 = 0UL;</w:t>
      </w:r>
    </w:p>
    <w:p/>
    <w:p>
      <w:r>
        <w:rPr>
          <w:rFonts w:ascii="宋体" w:hAnsi="宋体" w:eastAsia="宋体"/>
        </w:rPr>
        <w:t xml:space="preserve">            l_srcIndex_u16 = l_startIndex_u16 + l_ii_u16;</w:t>
      </w:r>
    </w:p>
    <w:p>
      <w:r>
        <w:rPr>
          <w:rFonts w:ascii="宋体" w:hAnsi="宋体" w:eastAsia="宋体"/>
        </w:rPr>
        <w:t xml:space="preserve">            if(l_srcIndex_u16 &lt; KZZZ_R_DATA_NUM)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l_data_u32 = l_KZZZOrigData_t.Orig_Rx_t[l_srcIndex_u16].OrigData_u32;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v_pBuff_u8[4U + 4U * l_ii_u16] = (l_data_u32 &gt;&gt; 0U) &amp; 0xFFU;</w:t>
      </w:r>
    </w:p>
    <w:p>
      <w:r>
        <w:rPr>
          <w:rFonts w:ascii="宋体" w:hAnsi="宋体" w:eastAsia="宋体"/>
        </w:rPr>
        <w:t xml:space="preserve">            v_pBuff_u8[5U + 4U * l_ii_u16] = (l_data_u32 &gt;&gt; 8U) &amp; 0xFFU;</w:t>
      </w:r>
    </w:p>
    <w:p>
      <w:r>
        <w:rPr>
          <w:rFonts w:ascii="宋体" w:hAnsi="宋体" w:eastAsia="宋体"/>
        </w:rPr>
        <w:t xml:space="preserve">            v_pBuff_u8[6U + 4U * l_ii_u16] = (l_data_u32 &gt;&gt; 16U) &amp; 0xFFU;</w:t>
      </w:r>
    </w:p>
    <w:p>
      <w:r>
        <w:rPr>
          <w:rFonts w:ascii="宋体" w:hAnsi="宋体" w:eastAsia="宋体"/>
        </w:rPr>
        <w:t xml:space="preserve">            v_pBuff_u8[7U + 4U * l_ii_u16] = (l_data_u32 &gt;&gt; 24U) &amp; 0xFFU;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v_pBuff_u8[COMM_CCDL_KZZZ_EXT_FRAME_LEN - 1U] =</w:t>
      </w:r>
    </w:p>
    <w:p>
      <w:r>
        <w:rPr>
          <w:rFonts w:ascii="宋体" w:hAnsi="宋体" w:eastAsia="宋体"/>
        </w:rPr>
        <w:t xml:space="preserve">            CommCCDLChecksumCalcU8(v_pBuff_u8, COMM_CCDL_KZZZ_EXT_FRAME_LEN - 1U);</w:t>
      </w:r>
    </w:p>
    <w:p/>
    <w:p>
      <w:r>
        <w:rPr>
          <w:rFonts w:ascii="宋体" w:hAnsi="宋体" w:eastAsia="宋体"/>
        </w:rPr>
        <w:t xml:space="preserve">        if(0U == v_page_u16)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s_ccdlKZZZExtFrameCnt_u16 = l_frameCnt_u16;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l_frameType_u16 = COMM_CCDL_FRAM_NOT_EXIST;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KZZZ帧类型由页号和源ID联合映射，公共打包不再关心映射细节。 */</w:t>
      </w:r>
    </w:p>
    <w:p>
      <w:r>
        <w:rPr>
          <w:rFonts w:ascii="宋体" w:hAnsi="宋体" w:eastAsia="宋体"/>
        </w:rPr>
        <w:t xml:space="preserve">    l_frameType_u16 = CommCCDLKZZZExtFrameTypeGet(v_page_u16, v_srcKzzzID_u16);</w:t>
      </w:r>
    </w:p>
    <w:p>
      <w:r>
        <w:rPr>
          <w:rFonts w:ascii="宋体" w:hAnsi="宋体" w:eastAsia="宋体"/>
        </w:rPr>
        <w:t xml:space="preserve">    /* KZZZ源为本地接收的原始字结构，取其Orig_Rx数组首地址交给公共打包。 */</w:t>
      </w:r>
    </w:p>
    <w:p>
      <w:r>
        <w:rPr>
          <w:rFonts w:ascii="宋体" w:hAnsi="宋体" w:eastAsia="宋体"/>
        </w:rPr>
        <w:t xml:space="preserve">    l_KZZZOrigData_t = Comm429KzzzRxOrigDataGet(v_srcKzzzID_u16);</w:t>
      </w:r>
    </w:p>
    <w:p>
      <w:r>
        <w:rPr>
          <w:rFonts w:ascii="宋体" w:hAnsi="宋体" w:eastAsia="宋体"/>
        </w:rPr>
        <w:t xml:space="preserve">    CommCCDLExtFramePack(v_pBuff_u8,</w:t>
      </w:r>
    </w:p>
    <w:p>
      <w:r>
        <w:rPr>
          <w:rFonts w:ascii="宋体" w:hAnsi="宋体" w:eastAsia="宋体"/>
        </w:rPr>
        <w:t xml:space="preserve">                         v_page_u16,</w:t>
      </w:r>
    </w:p>
    <w:p>
      <w:r>
        <w:rPr>
          <w:rFonts w:ascii="宋体" w:hAnsi="宋体" w:eastAsia="宋体"/>
        </w:rPr>
        <w:t xml:space="preserve">                         v_srcKzzzID_u16,</w:t>
      </w:r>
    </w:p>
    <w:p>
      <w:r>
        <w:rPr>
          <w:rFonts w:ascii="宋体" w:hAnsi="宋体" w:eastAsia="宋体"/>
        </w:rPr>
        <w:t xml:space="preserve">                         COMM429_KZZZ_NUM,</w:t>
      </w:r>
    </w:p>
    <w:p>
      <w:r>
        <w:rPr>
          <w:rFonts w:ascii="宋体" w:hAnsi="宋体" w:eastAsia="宋体"/>
        </w:rPr>
        <w:t xml:space="preserve">                         l_KZZZOrigData_t.Orig_Rx_t,</w:t>
      </w:r>
    </w:p>
    <w:p>
      <w:r>
        <w:rPr>
          <w:rFonts w:ascii="宋体" w:hAnsi="宋体" w:eastAsia="宋体"/>
        </w:rPr>
        <w:t xml:space="preserve">                         KZZZ_R_DATA_NUM,</w:t>
      </w:r>
    </w:p>
    <w:p>
      <w:r>
        <w:rPr>
          <w:rFonts w:ascii="宋体" w:hAnsi="宋体" w:eastAsia="宋体"/>
        </w:rPr>
        <w:t xml:space="preserve">                         COMM_CCDL_KZZZ_EXT_FRAME_LEN,</w:t>
      </w:r>
    </w:p>
    <w:p>
      <w:r>
        <w:rPr>
          <w:rFonts w:ascii="宋体" w:hAnsi="宋体" w:eastAsia="宋体"/>
        </w:rPr>
        <w:t xml:space="preserve">                         l_frameType_u16,</w:t>
      </w:r>
    </w:p>
    <w:p>
      <w:r>
        <w:rPr>
          <w:rFonts w:ascii="宋体" w:hAnsi="宋体" w:eastAsia="宋体"/>
        </w:rPr>
        <w:t xml:space="preserve">                         &amp;s_ccdlKZZZExtFrameCnt_u16);</w:t>
      </w:r>
    </w:p>
    <w:p/>
    <w:p>
      <w:pPr>
        <w:pStyle w:val="Heading3"/>
      </w:pPr>
      <w:r>
        <w:rPr>
          <w:rFonts w:ascii="宋体" w:hAnsi="宋体" w:eastAsia="宋体"/>
        </w:rPr>
        <w:t>（问题79）static void CommCCDLBaseFrameDecode(Uint16 v_ccdlID_u16, const Uint16 *vp_rxBuff_u16,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s_peerBaseStatus_t[v_ccdlID_u16].randData_u16 = s_ccdlRxBaseData_t[v_ccdlID_u16].randData_u16;</w:t>
      </w:r>
    </w:p>
    <w:p/>
    <w:p>
      <w:pPr>
        <w:pStyle w:val="Heading3"/>
      </w:pPr>
      <w:r>
        <w:rPr>
          <w:rFonts w:ascii="宋体" w:hAnsi="宋体" w:eastAsia="宋体"/>
        </w:rPr>
        <w:t>（问题80）static void CommCCDLExtFrameDecode(const Uint16 *vp_rxBuff_u16, Uint16 v_page_u16, Uint16 v_sIndex_u16, Orig429Data_t *vp_origData_t, Uint16 v_dataNum_u16, CCDLExtStatus_t *vp_extStatus_t)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CommCCDLRIUExtFrameDecode(Uint16 v_ccdlID_u16, const Uint16 *vp_rxBuff_u16, Uint16 v_page_u16, 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if((v_ccdlID_u16 &lt; COMM_CCDL_NUM) &amp;&amp;</w:t>
      </w:r>
    </w:p>
    <w:p>
      <w:r>
        <w:rPr>
          <w:rFonts w:ascii="宋体" w:hAnsi="宋体" w:eastAsia="宋体"/>
        </w:rPr>
        <w:t xml:space="preserve">       (NULL != vp_rxBuff_u16)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if(l_destIndex_u16 &lt; RIU_R_DATA_NUM)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s_ccdlRIUOrigData_t[v_ccdlID_u16].Orig_Rx_t[l_destIndex_u16].OrigData_u32 = l_data_u32;</w:t>
      </w:r>
    </w:p>
    <w:p>
      <w:r>
        <w:rPr>
          <w:rFonts w:ascii="宋体" w:hAnsi="宋体" w:eastAsia="宋体"/>
        </w:rPr>
        <w:t xml:space="preserve">                s_ccdlRIUOrigData_t[v_ccdlID_u16].Orig_Rx_t[l_destIndex_u16].Cnt_u16 +=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CommCCDLExtStatusRefresh(&amp;s_ccdlRIUExtStatus_t[v_ccdlID_u16],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CommCCDLExtFrameDecode(const Uint16 *vp_rxBuff_u16,</w:t>
      </w:r>
    </w:p>
    <w:p>
      <w:r>
        <w:rPr>
          <w:rFonts w:ascii="宋体" w:hAnsi="宋体" w:eastAsia="宋体"/>
        </w:rPr>
        <w:t xml:space="preserve">                                   Uint16 v_page_u16,</w:t>
      </w:r>
    </w:p>
    <w:p>
      <w:r>
        <w:rPr>
          <w:rFonts w:ascii="宋体" w:hAnsi="宋体" w:eastAsia="宋体"/>
        </w:rPr>
        <w:t xml:space="preserve">                                   Uint16 v_sIndex_u16,</w:t>
      </w:r>
    </w:p>
    <w:p>
      <w:r>
        <w:rPr>
          <w:rFonts w:ascii="宋体" w:hAnsi="宋体" w:eastAsia="宋体"/>
        </w:rPr>
        <w:t xml:space="preserve">                                   Orig429Data_t *vp_origData_t,</w:t>
      </w:r>
    </w:p>
    <w:p>
      <w:r>
        <w:rPr>
          <w:rFonts w:ascii="宋体" w:hAnsi="宋体" w:eastAsia="宋体"/>
        </w:rPr>
        <w:t xml:space="preserve">                                   Uint16 v_dataNum_u16,</w:t>
      </w:r>
    </w:p>
    <w:p>
      <w:r>
        <w:rPr>
          <w:rFonts w:ascii="宋体" w:hAnsi="宋体" w:eastAsia="宋体"/>
        </w:rPr>
        <w:t xml:space="preserve">                                   CCDLExtStatus_t *vp_extStatus_t)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if((NULL != vp_rxBuff_u16) &amp;&amp;</w:t>
      </w:r>
    </w:p>
    <w:p>
      <w:r>
        <w:rPr>
          <w:rFonts w:ascii="宋体" w:hAnsi="宋体" w:eastAsia="宋体"/>
        </w:rPr>
        <w:t xml:space="preserve">       (NULL != vp_origData_t) &amp;&amp;</w:t>
      </w:r>
    </w:p>
    <w:p>
      <w:r>
        <w:rPr>
          <w:rFonts w:ascii="宋体" w:hAnsi="宋体" w:eastAsia="宋体"/>
        </w:rPr>
        <w:t xml:space="preserve">       (NULL != vp_extStatus_t)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扩展页只刷新本页覆盖的原始字，并累计每个索引的接收计数。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if(l_destIndex_u16 &lt; v_dataNum_u16)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4字节小端组装，与发送侧镜像写法严格对应。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vp_origData_t[l_destIndex_u16].OrigData_u32 = l_data_u32;</w:t>
      </w:r>
    </w:p>
    <w:p>
      <w:r>
        <w:rPr>
          <w:rFonts w:ascii="宋体" w:hAnsi="宋体" w:eastAsia="宋体"/>
        </w:rPr>
        <w:t xml:space="preserve">                vp_origData_t[l_destIndex_u16].Cnt_u16 +=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CommCCDLExtStatusRefresh(vp_extStatus_t,</w:t>
      </w:r>
    </w:p>
    <w:p/>
    <w:p>
      <w:pPr>
        <w:pStyle w:val="Heading3"/>
      </w:pPr>
      <w:r>
        <w:rPr>
          <w:rFonts w:ascii="宋体" w:hAnsi="宋体" w:eastAsia="宋体"/>
        </w:rPr>
        <w:t>（问题81）static void CommCCDLRIUExtFrameDecode(Uint16 v_ccdlID_u16, const Uint16 *vp_rxBuff_u16, Uint16 v_page_u16,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CommCCDLKZZZExtFrameDecode(Uint16 v_ccdlID_u16,</w:t>
      </w:r>
    </w:p>
    <w:p>
      <w:r>
        <w:rPr>
          <w:rFonts w:ascii="宋体" w:hAnsi="宋体" w:eastAsia="宋体"/>
        </w:rPr>
        <w:t xml:space="preserve">                                       Uint16 v_kzzzID_u16,</w:t>
      </w:r>
    </w:p>
    <w:p>
      <w:r>
        <w:rPr>
          <w:rFonts w:ascii="宋体" w:hAnsi="宋体" w:eastAsia="宋体"/>
        </w:rPr>
        <w:t xml:space="preserve">                                       const Uint16 *vp_rxBuff_u16,</w:t>
      </w:r>
    </w:p>
    <w:p>
      <w:r>
        <w:rPr>
          <w:rFonts w:ascii="宋体" w:hAnsi="宋体" w:eastAsia="宋体"/>
        </w:rPr>
        <w:t xml:space="preserve">                                       Uint16 v_page_u16,</w:t>
      </w:r>
    </w:p>
    <w:p>
      <w:r>
        <w:rPr>
          <w:rFonts w:ascii="宋体" w:hAnsi="宋体" w:eastAsia="宋体"/>
        </w:rPr>
        <w:t xml:space="preserve">                                       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l_destIndex_u16 = 0U;</w:t>
      </w:r>
    </w:p>
    <w:p>
      <w:r>
        <w:rPr>
          <w:rFonts w:ascii="宋体" w:hAnsi="宋体" w:eastAsia="宋体"/>
        </w:rPr>
        <w:t xml:space="preserve">    Uint32 l_data_u32 = 0UL;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(v_kzzzID_u16 &lt; COMM429_KZZZ_NUM) &amp;&amp;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for(l_ii_u16 = 0U; l_ii_u16 &lt; COMM_CCDL_EXT_PAGE_WORD_NUM;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l_destIndex_u16 = (Uint16)(v_page_u16 * COMM_CCDL_EXT_PAGE_WORD_NUM) + l_ii_u16;</w:t>
      </w:r>
    </w:p>
    <w:p/>
    <w:p>
      <w:r>
        <w:rPr>
          <w:rFonts w:ascii="宋体" w:hAnsi="宋体" w:eastAsia="宋体"/>
        </w:rPr>
        <w:t xml:space="preserve">            if(l_destIndex_u16 &lt; KZZZ_R_DATA_NUM)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扩展页只刷新本页覆盖的原始字，并累计每个索引的接收计数。 */</w:t>
      </w:r>
    </w:p>
    <w:p>
      <w:r>
        <w:rPr>
          <w:rFonts w:ascii="宋体" w:hAnsi="宋体" w:eastAsia="宋体"/>
        </w:rPr>
        <w:t xml:space="preserve">                l_data_u32 = (Uint32)(vp_rxBuff_u16[v_sIndex_u16 + 4U + 4U * l_ii_u16] &amp; 0xFFU);</w:t>
      </w:r>
    </w:p>
    <w:p>
      <w:r>
        <w:rPr>
          <w:rFonts w:ascii="宋体" w:hAnsi="宋体" w:eastAsia="宋体"/>
        </w:rPr>
        <w:t xml:space="preserve">                l_data_u32 += (Uint32)(vp_rxBuff_u16[v_sIndex_u16 + 5U + 4U * l_ii_u16] &amp; 0xFFU) &lt;&lt; 8U;</w:t>
      </w:r>
    </w:p>
    <w:p>
      <w:r>
        <w:rPr>
          <w:rFonts w:ascii="宋体" w:hAnsi="宋体" w:eastAsia="宋体"/>
        </w:rPr>
        <w:t xml:space="preserve">                l_data_u32 += (Uint32)(vp_rxBuff_u16[v_sIndex_u16 + 6U + 4U * l_ii_u16] &amp; 0xFFU) &lt;&lt; 16U;</w:t>
      </w:r>
    </w:p>
    <w:p>
      <w:r>
        <w:rPr>
          <w:rFonts w:ascii="宋体" w:hAnsi="宋体" w:eastAsia="宋体"/>
        </w:rPr>
        <w:t xml:space="preserve">                l_data_u32 += (Uint32)(vp_rxBuff_u16[v_sIndex_u16 + 7U + 4U * l_ii_u16] &amp; 0xFFU) &lt;&lt; 24U;</w:t>
      </w:r>
    </w:p>
    <w:p/>
    <w:p>
      <w:r>
        <w:rPr>
          <w:rFonts w:ascii="宋体" w:hAnsi="宋体" w:eastAsia="宋体"/>
        </w:rPr>
        <w:t xml:space="preserve">                s_ccdlKZZZOrigData_t[v_ccdlID_u16][v_kzzzID_u16].Orig_Rx_t[l_destIndex_u16].OrigData_u32 = l_data_u32;</w:t>
      </w:r>
    </w:p>
    <w:p>
      <w:r>
        <w:rPr>
          <w:rFonts w:ascii="宋体" w:hAnsi="宋体" w:eastAsia="宋体"/>
        </w:rPr>
        <w:t xml:space="preserve">                s_ccdlKZZZOrigData_t[v_ccdlID_u16][v_kzzzID_u16].Orig_Rx_t[l_destIndex_u16].Cnt_u16 +=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CommCCDLExtStatusRefresh(&amp;s_ccdlKZZZExtStatus_t[v_ccdlID_u16][v_kzzzID_u16],</w:t>
      </w:r>
    </w:p>
    <w:p>
      <w:r>
        <w:rPr>
          <w:rFonts w:ascii="宋体" w:hAnsi="宋体" w:eastAsia="宋体"/>
        </w:rPr>
        <w:t xml:space="preserve">                                 (vp_rxBuff_u16[v_sIndex_u16 + 2U] &amp; 0xFFU),</w:t>
      </w:r>
    </w:p>
    <w:p>
      <w:r>
        <w:rPr>
          <w:rFonts w:ascii="宋体" w:hAnsi="宋体" w:eastAsia="宋体"/>
        </w:rPr>
        <w:t xml:space="preserve">                                 v_page_u16);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CommCCDLRIUExtFrameDecode(Uint16 v_ccdlID_u16, const Uint16 *vp_rxBuff_u16, Uint16 v_page_u16, Uint16 v_sIndex_u16)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Orig429Data_t *lp_origData_t = NULL;</w:t>
      </w:r>
    </w:p>
    <w:p>
      <w:r>
        <w:rPr>
          <w:rFonts w:ascii="宋体" w:hAnsi="宋体" w:eastAsia="宋体"/>
        </w:rPr>
        <w:t xml:space="preserve">    CCDLExtStatus_t *lp_extStatus_t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RIU镜像为一维结构，取其Orig_Rx数组首地址和对应扩展状态指针。 */</w:t>
      </w:r>
    </w:p>
    <w:p>
      <w:r>
        <w:rPr>
          <w:rFonts w:ascii="宋体" w:hAnsi="宋体" w:eastAsia="宋体"/>
        </w:rPr>
        <w:t xml:space="preserve">        lp_origData_t = s_ccdlRIUOrigData_t[v_ccdlID_u16].Orig_Rx_t;</w:t>
      </w:r>
    </w:p>
    <w:p>
      <w:r>
        <w:rPr>
          <w:rFonts w:ascii="宋体" w:hAnsi="宋体" w:eastAsia="宋体"/>
        </w:rPr>
        <w:t xml:space="preserve">        lp_extStatus_t = &amp;s_ccdlRIUExtStatus_t[v_ccdlID_u16];</w:t>
      </w:r>
    </w:p>
    <w:p>
      <w:r>
        <w:rPr>
          <w:rFonts w:ascii="宋体" w:hAnsi="宋体" w:eastAsia="宋体"/>
        </w:rPr>
        <w:t xml:space="preserve">        CommCCDLExtFrameDecode(vp_rxBuff_u16,</w:t>
      </w:r>
    </w:p>
    <w:p>
      <w:r>
        <w:rPr>
          <w:rFonts w:ascii="宋体" w:hAnsi="宋体" w:eastAsia="宋体"/>
        </w:rPr>
        <w:t xml:space="preserve">                               v_page_u16,</w:t>
      </w:r>
    </w:p>
    <w:p>
      <w:r>
        <w:rPr>
          <w:rFonts w:ascii="宋体" w:hAnsi="宋体" w:eastAsia="宋体"/>
        </w:rPr>
        <w:t xml:space="preserve">                               v_sIndex_u16,</w:t>
      </w:r>
    </w:p>
    <w:p>
      <w:r>
        <w:rPr>
          <w:rFonts w:ascii="宋体" w:hAnsi="宋体" w:eastAsia="宋体"/>
        </w:rPr>
        <w:t xml:space="preserve">                               lp_origData_t,</w:t>
      </w:r>
    </w:p>
    <w:p>
      <w:r>
        <w:rPr>
          <w:rFonts w:ascii="宋体" w:hAnsi="宋体" w:eastAsia="宋体"/>
        </w:rPr>
        <w:t xml:space="preserve">                               RIU_R_DATA_NUM,</w:t>
      </w:r>
    </w:p>
    <w:p>
      <w:r>
        <w:rPr>
          <w:rFonts w:ascii="宋体" w:hAnsi="宋体" w:eastAsia="宋体"/>
        </w:rPr>
        <w:t xml:space="preserve">                               lp_extStatus_t);</w:t>
      </w:r>
    </w:p>
    <w:p/>
    <w:p>
      <w:pPr>
        <w:pStyle w:val="Heading3"/>
      </w:pPr>
      <w:r>
        <w:rPr>
          <w:rFonts w:ascii="宋体" w:hAnsi="宋体" w:eastAsia="宋体"/>
        </w:rPr>
        <w:t>（问题82）static void CommCCDLKZZZExtFrameDecode(Uint16 v_ccdlID_u16, Uint16 v_kzzzID_u16, const Uint16 *vp_rxBuff_u16, Uint16 v_page_u16, Uint16 v_sIndex_u16)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（问题83）void CommCCDLRuntimeTxPhaseProcess(Uint16 v_phaseIn100ms_u16)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l_leftOk_u16 = (RX429_STATE_OK == Comm429KZZZRxStateGet(COMM429_KZZZ_1).rxState_u16) ? VALID : INVALID;</w:t>
      </w:r>
    </w:p>
    <w:p>
      <w:r>
        <w:rPr>
          <w:rFonts w:ascii="宋体" w:hAnsi="宋体" w:eastAsia="宋体"/>
        </w:rPr>
        <w:t xml:space="preserve">            l_rightOk_u16 = (RX429_STATE_OK == Comm429KZZZRxStateGet(COMM429_KZZZ_2).rxState_u16) ? VALID :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s_ccdlKZZZExtTxSrcID_u16 =</w:t>
      </w:r>
    </w:p>
    <w:p>
      <w:r>
        <w:rPr>
          <w:rFonts w:ascii="宋体" w:hAnsi="宋体" w:eastAsia="宋体"/>
        </w:rPr>
        <w:t xml:space="preserve">                    (COMM429_KZZZ_1 == s_ccdlKZZZExtLastSrcID_u16) ? COMM429_KZZZ_2 : COMM429_KZZZ_1;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if (RX429_STATE_OK == Comm429KZZZRxStateGet(COMM429_KZZZ_1).rxState_u16)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l_leftOk_u16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l_leftOk_u16 = INVALID;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(RX429_STATE_OK == Comm429KZZZRxStateGet(COMM429_KZZZ_2).rxState_u16)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l_rightOk_u16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l_rightOk_u16 = INVALID;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(COMM429_KZZZ_1 == s_ccdlKZZZExtLastSrcID_u16)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s_ccdlKZZZExtTxSrcID_u16 = COMM429_KZZZ_2;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s_ccdlKZZZExtTxSrcID_u16 = COMM429_KZZZ_1;</w:t>
      </w:r>
    </w:p>
    <w:p>
      <w:r>
        <w:rPr>
          <w:rFonts w:ascii="宋体" w:hAnsi="宋体" w:eastAsia="宋体"/>
        </w:rPr>
        <w:t xml:space="preserve">                }</w:t>
      </w:r>
    </w:p>
    <w:p/>
    <w:p>
      <w:pPr>
        <w:pStyle w:val="Heading3"/>
      </w:pPr>
      <w:r>
        <w:rPr>
          <w:rFonts w:ascii="宋体" w:hAnsi="宋体" w:eastAsia="宋体"/>
        </w:rPr>
        <w:t>（问题84）void CommCCDLInit(void)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s_peerBaseStatus_t[l_ii_u16].randData_u16 = 0U;</w:t>
      </w:r>
    </w:p>
    <w:p/>
    <w:p>
      <w:pPr>
        <w:pStyle w:val="Heading2"/>
      </w:pPr>
      <w:r>
        <w:rPr>
          <w:rFonts w:ascii="宋体" w:hAnsi="宋体" w:eastAsia="宋体"/>
        </w:rPr>
        <w:t>Src/Application/Communication/MaintDataSendPack.c -</w:t>
      </w:r>
    </w:p>
    <w:p>
      <w:pPr>
        <w:pStyle w:val="Heading3"/>
      </w:pPr>
      <w:r>
        <w:rPr>
          <w:rFonts w:ascii="宋体" w:hAnsi="宋体" w:eastAsia="宋体"/>
        </w:rPr>
        <w:t>（问题85）static void CommMaintTxFrameHeaderSet(Uint16 v_SendID_u16, Uint16 v_frameId_u16, Uint16 v_frmCnt_u16)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CommMaintTxDataPackID0(Uint16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  /* 发送帧计数  */</w:t>
      </w:r>
    </w:p>
    <w:p>
      <w:r>
        <w:rPr>
          <w:rFonts w:ascii="宋体" w:hAnsi="宋体" w:eastAsia="宋体"/>
        </w:rPr>
        <w:t xml:space="preserve">    Uint16 l_temp_1_u16    = 0U;  /* 临时数据 1  */</w:t>
      </w:r>
    </w:p>
    <w:p>
      <w:r>
        <w:rPr>
          <w:rFonts w:ascii="宋体" w:hAnsi="宋体" w:eastAsia="宋体"/>
        </w:rPr>
        <w:t xml:space="preserve">    Uint16 l_ii_u16        = 0U;  /* 循环计数         */</w:t>
      </w:r>
    </w:p>
    <w:p>
      <w:r>
        <w:rPr>
          <w:rFonts w:ascii="宋体" w:hAnsi="宋体" w:eastAsia="宋体"/>
        </w:rPr>
        <w:t xml:space="preserve">    Uint16 l_sum_u16       = 0U;  /* 数据和             */</w:t>
      </w:r>
    </w:p>
    <w:p>
      <w:r>
        <w:rPr>
          <w:rFonts w:ascii="宋体" w:hAnsi="宋体" w:eastAsia="宋体"/>
        </w:rPr>
        <w:t xml:space="preserve">    Uint32 l_lTime_u32     = 0UL; /* 系统时间计数  */</w:t>
      </w:r>
    </w:p>
    <w:p>
      <w:r>
        <w:rPr>
          <w:rFonts w:ascii="宋体" w:hAnsi="宋体" w:eastAsia="宋体"/>
        </w:rPr>
        <w:t xml:space="preserve">    const ConData_t *lc_p_conData_t;      /* 系统控制数据指针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发送报文ID号小于发送报文数  */</w:t>
      </w:r>
    </w:p>
    <w:p>
      <w:r>
        <w:rPr>
          <w:rFonts w:ascii="宋体" w:hAnsi="宋体" w:eastAsia="宋体"/>
        </w:rPr>
        <w:t xml:space="preserve">    if(v_SendID_u16 &lt; COMM_MAINT_TX_PACK_NUM)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获取系统控制参数 */</w:t>
      </w:r>
    </w:p>
    <w:p>
      <w:r>
        <w:rPr>
          <w:rFonts w:ascii="宋体" w:hAnsi="宋体" w:eastAsia="宋体"/>
        </w:rPr>
        <w:t xml:space="preserve">        lc_p_conData_t = ConDataGet();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发送帧头一、帧头二 */</w:t>
      </w:r>
    </w:p>
    <w:p>
      <w:r>
        <w:rPr>
          <w:rFonts w:ascii="宋体" w:hAnsi="宋体" w:eastAsia="宋体"/>
        </w:rPr>
        <w:t xml:space="preserve">        s_MaintTxBuff_u8[v_SendID_u16][0] = RS422_COMM_TX_FRAME_HEAD_1;</w:t>
      </w:r>
    </w:p>
    <w:p>
      <w:r>
        <w:rPr>
          <w:rFonts w:ascii="宋体" w:hAnsi="宋体" w:eastAsia="宋体"/>
        </w:rPr>
        <w:t xml:space="preserve">        s_MaintTxBuff_u8[v_SendID_u16][1] = RS422_COMM_TX_FRAME_HEAD_2;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发送包号 */</w:t>
      </w:r>
    </w:p>
    <w:p>
      <w:r>
        <w:rPr>
          <w:rFonts w:ascii="宋体" w:hAnsi="宋体" w:eastAsia="宋体"/>
        </w:rPr>
        <w:t xml:space="preserve">        s_MaintTxBuff_u8[v_SendID_u16][2] = COMM_MAINT_TX_PACK_FRAME_ID_0;</w:t>
      </w:r>
    </w:p>
    <w:p/>
    <w:p>
      <w:r>
        <w:rPr>
          <w:rFonts w:ascii="宋体" w:hAnsi="宋体" w:eastAsia="宋体"/>
        </w:rPr>
        <w:t xml:space="preserve">        /* 发送帧计数 */</w:t>
      </w:r>
    </w:p>
    <w:p>
      <w:r>
        <w:rPr>
          <w:rFonts w:ascii="宋体" w:hAnsi="宋体" w:eastAsia="宋体"/>
        </w:rPr>
        <w:t xml:space="preserve">        s_MaintTxBuff_u8[v_SendID_u16][3] = (l_s_txFrmCnt_u16 &amp; 0xFFU);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系统时间计数  */</w:t>
      </w:r>
    </w:p>
    <w:p>
      <w:r>
        <w:rPr>
          <w:rFonts w:ascii="宋体" w:hAnsi="宋体" w:eastAsia="宋体"/>
        </w:rPr>
        <w:t xml:space="preserve">        l_lTime_u32 = sysTime();</w:t>
      </w:r>
    </w:p>
    <w:p/>
    <w:p>
      <w:r>
        <w:rPr>
          <w:rFonts w:ascii="宋体" w:hAnsi="宋体" w:eastAsia="宋体"/>
        </w:rPr>
        <w:t xml:space="preserve">        /* 字节从低到高填充 */</w:t>
      </w:r>
    </w:p>
    <w:p>
      <w:r>
        <w:rPr>
          <w:rFonts w:ascii="宋体" w:hAnsi="宋体" w:eastAsia="宋体"/>
        </w:rPr>
        <w:t xml:space="preserve">        s_MaintTxBuff_u8[v_SendID_u16][4] = (l_lTime_u32 &amp; 0xFFUL);</w:t>
      </w:r>
    </w:p>
    <w:p>
      <w:r>
        <w:rPr>
          <w:rFonts w:ascii="宋体" w:hAnsi="宋体" w:eastAsia="宋体"/>
        </w:rPr>
        <w:t xml:space="preserve">        s_MaintTxBuff_u8[v_SendID_u16][5] = ((l_lTime_u32 &gt;&gt;  8UL) &amp; 0xFFUL);</w:t>
      </w:r>
    </w:p>
    <w:p>
      <w:r>
        <w:rPr>
          <w:rFonts w:ascii="宋体" w:hAnsi="宋体" w:eastAsia="宋体"/>
        </w:rPr>
        <w:t xml:space="preserve">        s_MaintTxBuff_u8[v_SendID_u16][6] = ((l_lTime_u32 &gt;&gt; 16UL) &amp; 0xFFUL);</w:t>
      </w:r>
    </w:p>
    <w:p>
      <w:r>
        <w:rPr>
          <w:rFonts w:ascii="宋体" w:hAnsi="宋体" w:eastAsia="宋体"/>
        </w:rPr>
        <w:t xml:space="preserve">        s_MaintTxBuff_u8[v_SendID_u16][7] = ((l_lTime_u32 &gt;&gt; 24UL) &amp; 0xFFUL);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获取当前和上一拍系统状态数据 */</w:t>
      </w:r>
    </w:p>
    <w:p>
      <w:r>
        <w:rPr>
          <w:rFonts w:ascii="宋体" w:hAnsi="宋体" w:eastAsia="宋体"/>
        </w:rPr>
        <w:t xml:space="preserve">        l_temp_1_u16 = (lc_p_conData_t-&gt;sysState_u16 &amp; 0x0FU) + ((lc_p_conData_t-&gt;sysStateLast_u16 &amp; 0x0FU) &lt;&lt; 4U);</w:t>
      </w:r>
    </w:p>
    <w:p/>
    <w:p>
      <w:r>
        <w:rPr>
          <w:rFonts w:ascii="宋体" w:hAnsi="宋体" w:eastAsia="宋体"/>
        </w:rPr>
        <w:t xml:space="preserve">        /* 系统状态数据填充  */</w:t>
      </w:r>
    </w:p>
    <w:p>
      <w:r>
        <w:rPr>
          <w:rFonts w:ascii="宋体" w:hAnsi="宋体" w:eastAsia="宋体"/>
        </w:rPr>
        <w:t xml:space="preserve">        s_MaintTxBuff_u8[v_SendID_u16][8] = l_temp_1_u16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获取当前和上一拍控制功能码数据 */</w:t>
      </w:r>
    </w:p>
    <w:p>
      <w:r>
        <w:rPr>
          <w:rFonts w:ascii="宋体" w:hAnsi="宋体" w:eastAsia="宋体"/>
        </w:rPr>
        <w:t xml:space="preserve">        l_temp_1_u16 = (lc_p_conData_t-&gt;workMode_u16 &amp; 0x0FU) + ((lc_p_conData_t-&gt;workModeLast_u16 &amp; 0x0FU) &lt;&lt; 4U);</w:t>
      </w:r>
    </w:p>
    <w:p/>
    <w:p>
      <w:r>
        <w:rPr>
          <w:rFonts w:ascii="宋体" w:hAnsi="宋体" w:eastAsia="宋体"/>
        </w:rPr>
        <w:t xml:space="preserve">        /* 控制功能码数据填充  */</w:t>
      </w:r>
    </w:p>
    <w:p>
      <w:r>
        <w:rPr>
          <w:rFonts w:ascii="宋体" w:hAnsi="宋体" w:eastAsia="宋体"/>
        </w:rPr>
        <w:t xml:space="preserve">        s_MaintTxBuff_u8[v_SendID_u16][9] = l_temp_1_u16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获取当前控制权归属和静态主备身份 */</w:t>
      </w:r>
    </w:p>
    <w:p>
      <w:r>
        <w:rPr>
          <w:rFonts w:ascii="宋体" w:hAnsi="宋体" w:eastAsia="宋体"/>
        </w:rPr>
        <w:t xml:space="preserve">        l_temp_1_u16 = (lc_p_conData_t-&gt;runtimeRole_u16 &amp; 0x0FU) + ((lc_p_conData_t-&gt;ChType_u16 &amp; 0x0FU) &lt;&lt; 4U);</w:t>
      </w:r>
    </w:p>
    <w:p/>
    <w:p>
      <w:r>
        <w:rPr>
          <w:rFonts w:ascii="宋体" w:hAnsi="宋体" w:eastAsia="宋体"/>
        </w:rPr>
        <w:t xml:space="preserve">        /* 低4位为控制权归属，高4位为静态主备身份 */</w:t>
      </w:r>
    </w:p>
    <w:p>
      <w:r>
        <w:rPr>
          <w:rFonts w:ascii="宋体" w:hAnsi="宋体" w:eastAsia="宋体"/>
        </w:rPr>
        <w:t xml:space="preserve">        s_MaintTxBuff_u8[v_SendID_u16][10] = l_temp_1_u16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l_temp_1_u16 = 0U;  /* 临时数据清零 */</w:t>
      </w:r>
    </w:p>
    <w:p/>
    <w:p>
      <w:r>
        <w:rPr>
          <w:rFonts w:ascii="宋体" w:hAnsi="宋体" w:eastAsia="宋体"/>
        </w:rPr>
        <w:t xml:space="preserve">        /* 控制输出状态有效时bit0填1  */</w:t>
      </w:r>
    </w:p>
    <w:p>
      <w:r>
        <w:rPr>
          <w:rFonts w:ascii="宋体" w:hAnsi="宋体" w:eastAsia="宋体"/>
        </w:rPr>
        <w:t xml:space="preserve">        if(CON_OUT_STATE_VALID == lc_p_conData_t-&gt;ConOutData_t.conOutState_u16)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l_temp_1_u16 = l_temp_1_u16 | (0x01U &lt;&lt; 0U); /* BIT0置为1 */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本端CHV资格允许有效时bit1填1 */</w:t>
      </w:r>
    </w:p>
    <w:p>
      <w:r>
        <w:rPr>
          <w:rFonts w:ascii="宋体" w:hAnsi="宋体" w:eastAsia="宋体"/>
        </w:rPr>
        <w:t xml:space="preserve">        if(CHV_VALID == lc_p_conData_t-&gt;ConOutData_t.localChvPermit_u16)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BIT1置为1 */</w:t>
      </w:r>
    </w:p>
    <w:p>
      <w:r>
        <w:rPr>
          <w:rFonts w:ascii="宋体" w:hAnsi="宋体" w:eastAsia="宋体"/>
        </w:rPr>
        <w:t xml:space="preserve">            l_temp_1_u16 = l_temp_1_u16 | (0x01U &lt;&lt; 1U);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通道2时bit3填1，其他默认通道1 */</w:t>
      </w:r>
    </w:p>
    <w:p>
      <w:r>
        <w:rPr>
          <w:rFonts w:ascii="宋体" w:hAnsi="宋体" w:eastAsia="宋体"/>
        </w:rPr>
        <w:t xml:space="preserve">        if(SYS_CH_ID_2 == lc_p_conData_t-&gt;myChID_u16)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BIT3置为1 */</w:t>
      </w:r>
    </w:p>
    <w:p>
      <w:r>
        <w:rPr>
          <w:rFonts w:ascii="宋体" w:hAnsi="宋体" w:eastAsia="宋体"/>
        </w:rPr>
        <w:t xml:space="preserve">            l_temp_1_u16 = l_temp_1_u16 | (0x01U &lt;&lt; 3U);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状态信息和空中加油模式数据填充  */</w:t>
      </w:r>
    </w:p>
    <w:p>
      <w:r>
        <w:rPr>
          <w:rFonts w:ascii="宋体" w:hAnsi="宋体" w:eastAsia="宋体"/>
        </w:rPr>
        <w:t xml:space="preserve">        /* Byte11布局：</w:t>
      </w:r>
    </w:p>
    <w:p>
      <w:r>
        <w:rPr>
          <w:rFonts w:ascii="宋体" w:hAnsi="宋体" w:eastAsia="宋体"/>
        </w:rPr>
        <w:t xml:space="preserve">         * bit0=控制输出有效，bit1=本端CHV资格，bit3=本端通道号(通道2=1)；</w:t>
      </w:r>
    </w:p>
    <w:p>
      <w:r>
        <w:rPr>
          <w:rFonts w:ascii="宋体" w:hAnsi="宋体" w:eastAsia="宋体"/>
        </w:rPr>
        <w:t xml:space="preserve">         * 高4bit透传OilMode，便于维护口联查“资格-角色-模式”一致性。 */</w:t>
      </w:r>
    </w:p>
    <w:p>
      <w:r>
        <w:rPr>
          <w:rFonts w:ascii="宋体" w:hAnsi="宋体" w:eastAsia="宋体"/>
        </w:rPr>
        <w:t xml:space="preserve">        s_MaintTxBuff_u8[v_SendID_u16][11] = l_temp_1_u16 + (lc_p_conData_t-&gt;OilMode_u16 &lt;&lt; 4U);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控制功能码值和上一拍控制功能码值填充  */</w:t>
      </w:r>
    </w:p>
    <w:p>
      <w:r>
        <w:rPr>
          <w:rFonts w:ascii="宋体" w:hAnsi="宋体" w:eastAsia="宋体"/>
        </w:rPr>
        <w:t xml:space="preserve">        /* Byte12布局：低4bit=conFunc，高4bit=conFuncLast，用于直接观察状态机跳转轨迹。 */</w:t>
      </w:r>
    </w:p>
    <w:p>
      <w:r>
        <w:rPr>
          <w:rFonts w:ascii="宋体" w:hAnsi="宋体" w:eastAsia="宋体"/>
        </w:rPr>
        <w:t xml:space="preserve">        s_MaintTxBuff_u8[v_SendID_u16][12] =(lc_p_conData_t-&gt;conFunc_u16 &amp; 0x0FU) + ((lc_p_conData_t-&gt;conFuncLast_u16 &amp; 0x0FU) &lt;&lt; 4U);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CHV回采信号填充  */</w:t>
      </w:r>
    </w:p>
    <w:p>
      <w:r>
        <w:rPr>
          <w:rFonts w:ascii="宋体" w:hAnsi="宋体" w:eastAsia="宋体"/>
        </w:rPr>
        <w:t xml:space="preserve">        /* Byte13保留CHV输入快照原值，供主备仲裁问题定位时和Byte10角色信息对照分析。 */</w:t>
      </w:r>
    </w:p>
    <w:p>
      <w:r>
        <w:rPr>
          <w:rFonts w:ascii="宋体" w:hAnsi="宋体" w:eastAsia="宋体"/>
        </w:rPr>
        <w:t xml:space="preserve">        s_MaintTxBuff_u8[v_SendID_u16][13] = lc_p_conData_t-&gt;CHVIn_un16.all &amp; 0xFFU;</w:t>
      </w:r>
    </w:p>
    <w:p/>
    <w:p>
      <w:r>
        <w:rPr>
          <w:rFonts w:ascii="宋体" w:hAnsi="宋体" w:eastAsia="宋体"/>
        </w:rPr>
        <w:t xml:space="preserve">        /* 空中加油结束状态 */</w:t>
      </w:r>
    </w:p>
    <w:p>
      <w:r>
        <w:rPr>
          <w:rFonts w:ascii="宋体" w:hAnsi="宋体" w:eastAsia="宋体"/>
        </w:rPr>
        <w:t xml:space="preserve">        /* Byte14透传空中加油结束状态机输出，便于维护口快速区分正常结束/故障结束。 */</w:t>
      </w:r>
    </w:p>
    <w:p>
      <w:r>
        <w:rPr>
          <w:rFonts w:ascii="宋体" w:hAnsi="宋体" w:eastAsia="宋体"/>
        </w:rPr>
        <w:t xml:space="preserve">        s_MaintTxBuff_u8[v_SendID_u16][14] = lc_p_conData_t-&gt;airOilEndState_u16 &amp; 0xFFU;</w:t>
      </w:r>
    </w:p>
    <w:p/>
    <w:p>
      <w:r>
        <w:rPr>
          <w:rFonts w:ascii="宋体" w:hAnsi="宋体" w:eastAsia="宋体"/>
        </w:rPr>
        <w:t xml:space="preserve">        /*****************************/</w:t>
      </w:r>
    </w:p>
    <w:p>
      <w:r>
        <w:rPr>
          <w:rFonts w:ascii="宋体" w:hAnsi="宋体" w:eastAsia="宋体"/>
        </w:rPr>
        <w:t xml:space="preserve">        /* 求数据和 */</w:t>
      </w:r>
    </w:p>
    <w:p>
      <w:r>
        <w:rPr>
          <w:rFonts w:ascii="宋体" w:hAnsi="宋体" w:eastAsia="宋体"/>
        </w:rPr>
        <w:t xml:space="preserve">        for( l_ii_u16 = 0U; l_ii_u16 &lt; (COMM_MAINT_TX_FRAME_LEN - 1U); l_ii_u16++)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l_sum_u16 = l_sum_u16 + s_MaintTxBuff_u8[v_SendID_u16][l_ii_u16];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/*取反加1*/</w:t>
      </w:r>
    </w:p>
    <w:p>
      <w:r>
        <w:rPr>
          <w:rFonts w:ascii="宋体" w:hAnsi="宋体" w:eastAsia="宋体"/>
        </w:rPr>
        <w:t xml:space="preserve">        l_sum_u16 = (((~l_sum_u16) + 1U) &amp; 0xFFU);</w:t>
      </w:r>
    </w:p>
    <w:p/>
    <w:p>
      <w:r>
        <w:rPr>
          <w:rFonts w:ascii="宋体" w:hAnsi="宋体" w:eastAsia="宋体"/>
        </w:rPr>
        <w:t xml:space="preserve">        /* 数据和填充  */</w:t>
      </w:r>
    </w:p>
    <w:p>
      <w:r>
        <w:rPr>
          <w:rFonts w:ascii="宋体" w:hAnsi="宋体" w:eastAsia="宋体"/>
        </w:rPr>
        <w:t xml:space="preserve">        s_MaintTxBuff_u8[v_SendID_u16][COMM_MAINT_TX_FRAME_LEN - 1U] = l_sum_u16;</w:t>
      </w:r>
    </w:p>
    <w:p/>
    <w:p>
      <w:r>
        <w:rPr>
          <w:rFonts w:ascii="宋体" w:hAnsi="宋体" w:eastAsia="宋体"/>
        </w:rPr>
        <w:t xml:space="preserve">        /* 发送帧计数加1 */</w:t>
      </w:r>
    </w:p>
    <w:p>
      <w:r>
        <w:rPr>
          <w:rFonts w:ascii="宋体" w:hAnsi="宋体" w:eastAsia="宋体"/>
        </w:rPr>
        <w:t xml:space="preserve">        l_s_txFrmCnt_u16 = ( l_s_txFrmCnt_u16 + 1U ) % 0x100U;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CommMaintTxFrameHeaderSet(Uint16 v_SendID_u16, Uint16 v_frameId_u16, Uint16 v_frmCnt_u16)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发送帧头一 */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发送帧头二 */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发送包号 */</w:t>
      </w:r>
    </w:p>
    <w:p>
      <w:r>
        <w:rPr>
          <w:rFonts w:ascii="宋体" w:hAnsi="宋体" w:eastAsia="宋体"/>
        </w:rPr>
        <w:t xml:space="preserve">    s_MaintTxBuff_u8[v_SendID_u16][2] = v_frameId_u16;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发送帧计数（低8位） */</w:t>
      </w:r>
    </w:p>
    <w:p>
      <w:r>
        <w:rPr>
          <w:rFonts w:ascii="宋体" w:hAnsi="宋体" w:eastAsia="宋体"/>
        </w:rPr>
        <w:t xml:space="preserve">    s_MaintTxBuff_u8[v_SendID_u16][3] = (v_frmCnt_u16 &amp; 0xFFU);</w:t>
      </w:r>
    </w:p>
    <w:p/>
    <w:p>
      <w:pPr>
        <w:pStyle w:val="Heading3"/>
      </w:pPr>
      <w:r>
        <w:rPr>
          <w:rFonts w:ascii="宋体" w:hAnsi="宋体" w:eastAsia="宋体"/>
        </w:rPr>
        <w:t>（问题86）static void CommMaintTxChecksumSet(Uint16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CommMaintTxDataPackID1(Uint16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(v_SendID_u16 &gt;= COMM_MAINT_TX_PACK_NUM)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lc_p_conData_t = ConDataGet();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COMM_MAINT_TX_PACK_FRAME_ID_1;</w:t>
      </w:r>
    </w:p>
    <w:p>
      <w:r>
        <w:rPr>
          <w:rFonts w:ascii="宋体" w:hAnsi="宋体" w:eastAsia="宋体"/>
        </w:rPr>
        <w:t xml:space="preserve">    s_MaintTxBuff_u8[v_SendID_u16][3] = 0U;</w:t>
      </w:r>
    </w:p>
    <w:p>
      <w:r>
        <w:rPr>
          <w:rFonts w:ascii="宋体" w:hAnsi="宋体" w:eastAsia="宋体"/>
        </w:rPr>
        <w:t xml:space="preserve">    s_MaintTxBuff_u8[v_SendID_u16][4] = lc_p_conData_t-&gt;localPreferredMasterChId_u16 &amp; 0xFFU;</w:t>
      </w:r>
    </w:p>
    <w:p>
      <w:r>
        <w:rPr>
          <w:rFonts w:ascii="宋体" w:hAnsi="宋体" w:eastAsia="宋体"/>
        </w:rPr>
        <w:t xml:space="preserve">    s_MaintTxBuff_u8[v_SendID_u16][5] = lc_p_conData_t-&gt;peerPreferredMasterChId_u16 &amp; 0xFFU;</w:t>
      </w:r>
    </w:p>
    <w:p>
      <w:r>
        <w:rPr>
          <w:rFonts w:ascii="宋体" w:hAnsi="宋体" w:eastAsia="宋体"/>
        </w:rPr>
        <w:t xml:space="preserve">    s_MaintTxBuff_u8[v_SendID_u16][6] = lc_p_conData_t-&gt;arbMasterChId_u16 &amp; 0xFFU;</w:t>
      </w:r>
    </w:p>
    <w:p>
      <w:r>
        <w:rPr>
          <w:rFonts w:ascii="宋体" w:hAnsi="宋体" w:eastAsia="宋体"/>
        </w:rPr>
        <w:t xml:space="preserve">    s_MaintTxBuff_u8[v_SendID_u16][7] = lc_p_conData_t-&gt;ChTypeCode_u16 &amp; 0xFFU;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CommMaintTxChecksumSet(Uint16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 = 0U;  /* 循环计数  */</w:t>
      </w:r>
    </w:p>
    <w:p>
      <w:r>
        <w:rPr>
          <w:rFonts w:ascii="宋体" w:hAnsi="宋体" w:eastAsia="宋体"/>
        </w:rPr>
        <w:t xml:space="preserve">    Uint16 l_sum_u16 = 0U;  /* 数据和  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累加校验和：从帧头到校验位前一字节逐字节累加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取反加1，仅保留低8位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回填校验位 */</w:t>
      </w:r>
    </w:p>
    <w:p/>
    <w:p>
      <w:pPr>
        <w:pStyle w:val="Heading3"/>
      </w:pPr>
      <w:r>
        <w:rPr>
          <w:rFonts w:ascii="宋体" w:hAnsi="宋体" w:eastAsia="宋体"/>
        </w:rPr>
        <w:t>（问题87）void CommMaintTxDataPackID0(Uint16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CommMaintTxDataPackID2(Uint16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Uint16 l_condMask_u16 = 0U;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(v_SendID_u16 &gt;= COMM_MAINT_TX_PACK_NUM)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COMM_MAINT_TX_PACK_FRAME_ID_2;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/>
    <w:p>
      <w:r>
        <w:rPr>
          <w:rFonts w:ascii="宋体" w:hAnsi="宋体" w:eastAsia="宋体"/>
        </w:rPr>
        <w:t xml:space="preserve">    /* Byte4: 低4bit=运行期控制权，高4bit=静态主备身份。 */</w:t>
      </w:r>
    </w:p>
    <w:p>
      <w:r>
        <w:rPr>
          <w:rFonts w:ascii="宋体" w:hAnsi="宋体" w:eastAsia="宋体"/>
        </w:rPr>
        <w:t xml:space="preserve">    s_MaintTxBuff_u8[v_SendID_u16][4] =</w:t>
      </w:r>
    </w:p>
    <w:p>
      <w:r>
        <w:rPr>
          <w:rFonts w:ascii="宋体" w:hAnsi="宋体" w:eastAsia="宋体"/>
        </w:rPr>
        <w:t xml:space="preserve">        (lc_p_conData_t-&gt;runtimeRole_u16 &amp; 0x0FU) + ((lc_p_conData_t-&gt;ChType_u16 &amp; 0x0FU) &lt;&lt; 4U);</w:t>
      </w:r>
    </w:p>
    <w:p/>
    <w:p>
      <w:r>
        <w:rPr>
          <w:rFonts w:ascii="宋体" w:hAnsi="宋体" w:eastAsia="宋体"/>
        </w:rPr>
        <w:t xml:space="preserve">    /* Byte5: 低4bit=本通道ID，高4bit=启动判型结果码。 */</w:t>
      </w:r>
    </w:p>
    <w:p>
      <w:r>
        <w:rPr>
          <w:rFonts w:ascii="宋体" w:hAnsi="宋体" w:eastAsia="宋体"/>
        </w:rPr>
        <w:t xml:space="preserve">    s_MaintTxBuff_u8[v_SendID_u16][5] =</w:t>
      </w:r>
    </w:p>
    <w:p>
      <w:r>
        <w:rPr>
          <w:rFonts w:ascii="宋体" w:hAnsi="宋体" w:eastAsia="宋体"/>
        </w:rPr>
        <w:t xml:space="preserve">        (lc_p_conData_t-&gt;myChID_u16 &amp; 0x0FU) + ((lc_p_conData_t-&gt;ChTypeCode_u16 &amp; 0x0FU) &lt;&lt; 4U);</w:t>
      </w:r>
    </w:p>
    <w:p/>
    <w:p>
      <w:r>
        <w:rPr>
          <w:rFonts w:ascii="宋体" w:hAnsi="宋体" w:eastAsia="宋体"/>
        </w:rPr>
        <w:t xml:space="preserve">    s_MaintTxBuff_u8[v_SendID_u16][6] = lc_p_conData_t-&gt;ConOutData_t.localChvPermit_u16 &amp; 0xFFU;</w:t>
      </w:r>
    </w:p>
    <w:p>
      <w:r>
        <w:rPr>
          <w:rFonts w:ascii="宋体" w:hAnsi="宋体" w:eastAsia="宋体"/>
        </w:rPr>
        <w:t xml:space="preserve">    s_MaintTxBuff_u8[v_SendID_u16][7] = lc_p_conData_t-&gt;ConOutData_t.conOutState_u16 &amp; 0xFFU;</w:t>
      </w:r>
    </w:p>
    <w:p>
      <w:r>
        <w:rPr>
          <w:rFonts w:ascii="宋体" w:hAnsi="宋体" w:eastAsia="宋体"/>
        </w:rPr>
        <w:t xml:space="preserve">    s_MaintTxBuff_u8[v_SendID_u16][8] = lc_p_conData_t-&gt;CHVIn_un16.all &amp; 0xFFU;</w:t>
      </w:r>
    </w:p>
    <w:p>
      <w:r>
        <w:rPr>
          <w:rFonts w:ascii="宋体" w:hAnsi="宋体" w:eastAsia="宋体"/>
        </w:rPr>
        <w:t xml:space="preserve">    s_MaintTxBuff_u8[v_SendID_u16][9] = (lc_p_conData_t-&gt;CHVIn_un16.all &gt;&gt; 8U) &amp; 0xFFU;</w:t>
      </w:r>
    </w:p>
    <w:p>
      <w:r>
        <w:rPr>
          <w:rFonts w:ascii="宋体" w:hAnsi="宋体" w:eastAsia="宋体"/>
        </w:rPr>
        <w:t xml:space="preserve">    s_MaintTxBuff_u8[v_SendID_u16][10] = lc_p_conData_t-&gt;peerAlive_u16 &amp; 0xFFU;</w:t>
      </w:r>
    </w:p>
    <w:p>
      <w:r>
        <w:rPr>
          <w:rFonts w:ascii="宋体" w:hAnsi="宋体" w:eastAsia="宋体"/>
        </w:rPr>
        <w:t xml:space="preserve">    s_MaintTxBuff_u8[v_SendID_u16][11] = lc_p_conData_t-&gt;peerCtrlSeen_u16 &amp; 0xFFU;</w:t>
      </w:r>
    </w:p>
    <w:p/>
    <w:p>
      <w:r>
        <w:rPr>
          <w:rFonts w:ascii="宋体" w:hAnsi="宋体" w:eastAsia="宋体"/>
        </w:rPr>
        <w:t xml:space="preserve">    /* Byte12: 低4bit=系统状态，高4bit=工作模式。 */</w:t>
      </w:r>
    </w:p>
    <w:p>
      <w:r>
        <w:rPr>
          <w:rFonts w:ascii="宋体" w:hAnsi="宋体" w:eastAsia="宋体"/>
        </w:rPr>
        <w:t xml:space="preserve">    s_MaintTxBuff_u8[v_SendID_u16][12] =</w:t>
      </w:r>
    </w:p>
    <w:p>
      <w:r>
        <w:rPr>
          <w:rFonts w:ascii="宋体" w:hAnsi="宋体" w:eastAsia="宋体"/>
        </w:rPr>
        <w:t xml:space="preserve">        (lc_p_conData_t-&gt;sysState_u16 &amp; 0x0FU) + ((lc_p_conData_t-&gt;workMode_u16 &amp; 0x0FU) &lt;&lt; 4U);</w:t>
      </w:r>
    </w:p>
    <w:p/>
    <w:p>
      <w:r>
        <w:rPr>
          <w:rFonts w:ascii="宋体" w:hAnsi="宋体" w:eastAsia="宋体"/>
        </w:rPr>
        <w:t xml:space="preserve">    /* Byte13: 低4bit=控制功能，高4bit=维护功能。 */</w:t>
      </w:r>
    </w:p>
    <w:p>
      <w:r>
        <w:rPr>
          <w:rFonts w:ascii="宋体" w:hAnsi="宋体" w:eastAsia="宋体"/>
        </w:rPr>
        <w:t xml:space="preserve">    s_MaintTxBuff_u8[v_SendID_u16][13] =</w:t>
      </w:r>
    </w:p>
    <w:p>
      <w:r>
        <w:rPr>
          <w:rFonts w:ascii="宋体" w:hAnsi="宋体" w:eastAsia="宋体"/>
        </w:rPr>
        <w:t xml:space="preserve">        (lc_p_conData_t-&gt;conFunc_u16 &amp; 0x0FU) + ((lc_p_conData_t-&gt;maintFunc_u16 &amp; 0x0FU) &lt;&lt; 4U);</w:t>
      </w:r>
    </w:p>
    <w:p/>
    <w:p>
      <w:r>
        <w:rPr>
          <w:rFonts w:ascii="宋体" w:hAnsi="宋体" w:eastAsia="宋体"/>
        </w:rPr>
        <w:t xml:space="preserve">    if (ROLE_MASTER == lc_p_conData_t-&gt;runtimeRole_u16)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(CHV_VALID == lc_p_conData_t-&gt;ConOutData_t.localChvPermit_u16)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(CHV_VALID == lc_p_conData_t-&gt;CHVIn_un16.bit.myCHV_u16)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(CON_OUT_STATE_VALID == lc_p_conData_t-&gt;ConOutData_t.conOutState_u16)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3U);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lc_p_conData_t-&gt;peerAlive_u16)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4U);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lc_p_conData_t-&gt;peerCtrlSeen_u16)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l_condMask_u16 = l_condMask_u16 | (0x01U &lt;&lt; 5U);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s_MaintTxBuff_u8[v_SendID_u16][14] = l_condMask_u16 &amp; 0xFFU;</w:t>
      </w:r>
    </w:p>
    <w:p/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 xml:space="preserve">    l_s_txFrmCnt_u16 = (l_s_txFrmCnt_u16 + 1U) % 0x100U;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CommMaintTxDataPackID0(Uint16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  /* 发送帧计数  */</w:t>
      </w:r>
    </w:p>
    <w:p>
      <w:r>
        <w:rPr>
          <w:rFonts w:ascii="宋体" w:hAnsi="宋体" w:eastAsia="宋体"/>
        </w:rPr>
        <w:t xml:space="preserve">    Uint16 l_temp_1_u16    = 0U;  /* 临时数据 1  */</w:t>
      </w:r>
    </w:p>
    <w:p>
      <w:r>
        <w:rPr>
          <w:rFonts w:ascii="宋体" w:hAnsi="宋体" w:eastAsia="宋体"/>
        </w:rPr>
        <w:t xml:space="preserve">    Uint32 l_lTime_u32     = 0UL; /* 系统时间计数  */</w:t>
      </w:r>
    </w:p>
    <w:p>
      <w:r>
        <w:rPr>
          <w:rFonts w:ascii="宋体" w:hAnsi="宋体" w:eastAsia="宋体"/>
        </w:rPr>
        <w:t xml:space="preserve">    const ConData_t *lc_p_conData_t;      /* 系统控制数据指针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发送报文ID号越界直接返回 */</w:t>
      </w:r>
    </w:p>
    <w:p>
      <w:r>
        <w:rPr>
          <w:rFonts w:ascii="宋体" w:hAnsi="宋体" w:eastAsia="宋体"/>
        </w:rPr>
        <w:t xml:space="preserve">    if(v_SendID_u16 &gt;= COMM_MAINT_TX_PACK_NUM)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获取系统控制参数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COMM_MAINT_TX_PACK_FRAME_ID_0, l_s_txFrmCnt_u16);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系统时间计数  */</w:t>
      </w:r>
    </w:p>
    <w:p>
      <w:r>
        <w:rPr>
          <w:rFonts w:ascii="宋体" w:hAnsi="宋体" w:eastAsia="宋体"/>
        </w:rPr>
        <w:t xml:space="preserve">    l_lTime_u32 = sysTime();</w:t>
      </w:r>
    </w:p>
    <w:p/>
    <w:p>
      <w:r>
        <w:rPr>
          <w:rFonts w:ascii="宋体" w:hAnsi="宋体" w:eastAsia="宋体"/>
        </w:rPr>
        <w:t xml:space="preserve">    /* 字节从低到高填充 */</w:t>
      </w:r>
    </w:p>
    <w:p>
      <w:r>
        <w:rPr>
          <w:rFonts w:ascii="宋体" w:hAnsi="宋体" w:eastAsia="宋体"/>
        </w:rPr>
        <w:t xml:space="preserve">    s_MaintTxBuff_u8[v_SendID_u16][4] = (l_lTime_u32 &amp; 0xFFUL);</w:t>
      </w:r>
    </w:p>
    <w:p>
      <w:r>
        <w:rPr>
          <w:rFonts w:ascii="宋体" w:hAnsi="宋体" w:eastAsia="宋体"/>
        </w:rPr>
        <w:t xml:space="preserve">    s_MaintTxBuff_u8[v_SendID_u16][5] = ((l_lTime_u32 &gt;&gt;  8UL) &amp; 0xFFUL);</w:t>
      </w:r>
    </w:p>
    <w:p>
      <w:r>
        <w:rPr>
          <w:rFonts w:ascii="宋体" w:hAnsi="宋体" w:eastAsia="宋体"/>
        </w:rPr>
        <w:t xml:space="preserve">    s_MaintTxBuff_u8[v_SendID_u16][6] = ((l_lTime_u32 &gt;&gt; 16UL) &amp; 0xFFUL);</w:t>
      </w:r>
    </w:p>
    <w:p>
      <w:r>
        <w:rPr>
          <w:rFonts w:ascii="宋体" w:hAnsi="宋体" w:eastAsia="宋体"/>
        </w:rPr>
        <w:t xml:space="preserve">    s_MaintTxBuff_u8[v_SendID_u16][7] = ((l_lTime_u32 &gt;&gt; 24UL) &amp; 0xFFUL);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获取当前和上一拍系统状态数据 */</w:t>
      </w:r>
    </w:p>
    <w:p>
      <w:r>
        <w:rPr>
          <w:rFonts w:ascii="宋体" w:hAnsi="宋体" w:eastAsia="宋体"/>
        </w:rPr>
        <w:t xml:space="preserve">    l_temp_1_u16 = (lc_p_conData_t-&gt;sysState_u16 &amp; 0x0FU) + ((lc_p_conData_t-&gt;sysStateLast_u16 &amp; 0x0FU) &lt;&lt; 4U);</w:t>
      </w:r>
    </w:p>
    <w:p/>
    <w:p>
      <w:r>
        <w:rPr>
          <w:rFonts w:ascii="宋体" w:hAnsi="宋体" w:eastAsia="宋体"/>
        </w:rPr>
        <w:t xml:space="preserve">    /* 系统状态数据填充  */</w:t>
      </w:r>
    </w:p>
    <w:p>
      <w:r>
        <w:rPr>
          <w:rFonts w:ascii="宋体" w:hAnsi="宋体" w:eastAsia="宋体"/>
        </w:rPr>
        <w:t xml:space="preserve">    s_MaintTxBuff_u8[v_SendID_u16][8] = l_temp_1_u16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获取当前和上一拍控制功能码数据 */</w:t>
      </w:r>
    </w:p>
    <w:p>
      <w:r>
        <w:rPr>
          <w:rFonts w:ascii="宋体" w:hAnsi="宋体" w:eastAsia="宋体"/>
        </w:rPr>
        <w:t xml:space="preserve">    l_temp_1_u16 = (lc_p_conData_t-&gt;workMode_u16 &amp; 0x0FU) + ((lc_p_conData_t-&gt;workModeLast_u16 &amp; 0x0FU) &lt;&lt; 4U);</w:t>
      </w:r>
    </w:p>
    <w:p/>
    <w:p>
      <w:r>
        <w:rPr>
          <w:rFonts w:ascii="宋体" w:hAnsi="宋体" w:eastAsia="宋体"/>
        </w:rPr>
        <w:t xml:space="preserve">    /* 控制功能码数据填充  */</w:t>
      </w:r>
    </w:p>
    <w:p>
      <w:r>
        <w:rPr>
          <w:rFonts w:ascii="宋体" w:hAnsi="宋体" w:eastAsia="宋体"/>
        </w:rPr>
        <w:t xml:space="preserve">    s_MaintTxBuff_u8[v_SendID_u16][9] = l_temp_1_u16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获取当前控制权归属和静态主备身份 */</w:t>
      </w:r>
    </w:p>
    <w:p>
      <w:r>
        <w:rPr>
          <w:rFonts w:ascii="宋体" w:hAnsi="宋体" w:eastAsia="宋体"/>
        </w:rPr>
        <w:t xml:space="preserve">    l_temp_1_u16 = (lc_p_conData_t-&gt;runtimeRole_u16 &amp; 0x0FU) + ((lc_p_conData_t-&gt;ChType_u16 &amp; 0x0FU) &lt;&lt; 4U);</w:t>
      </w:r>
    </w:p>
    <w:p/>
    <w:p>
      <w:r>
        <w:rPr>
          <w:rFonts w:ascii="宋体" w:hAnsi="宋体" w:eastAsia="宋体"/>
        </w:rPr>
        <w:t xml:space="preserve">    /* 低4位为控制权归属，高4位为静态主备身份 */</w:t>
      </w:r>
    </w:p>
    <w:p>
      <w:r>
        <w:rPr>
          <w:rFonts w:ascii="宋体" w:hAnsi="宋体" w:eastAsia="宋体"/>
        </w:rPr>
        <w:t xml:space="preserve">    s_MaintTxBuff_u8[v_SendID_u16][10] = l_temp_1_u16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l_temp_1_u16 = 0U;  /* 临时数据清零 */</w:t>
      </w:r>
    </w:p>
    <w:p/>
    <w:p>
      <w:r>
        <w:rPr>
          <w:rFonts w:ascii="宋体" w:hAnsi="宋体" w:eastAsia="宋体"/>
        </w:rPr>
        <w:t xml:space="preserve">    /* 控制输出状态有效时bit0填1  */</w:t>
      </w:r>
    </w:p>
    <w:p>
      <w:r>
        <w:rPr>
          <w:rFonts w:ascii="宋体" w:hAnsi="宋体" w:eastAsia="宋体"/>
        </w:rPr>
        <w:t xml:space="preserve">    if(CON_OUT_STATE_VALID == lc_p_conData_t-&gt;ConOutData_t.conOutState_u16)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l_temp_1_u16 = l_temp_1_u16 | (0x01U &lt;&lt; 0U); /* BIT0置为1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本端CHV资格允许有效时bit1填1 */</w:t>
      </w:r>
    </w:p>
    <w:p>
      <w:r>
        <w:rPr>
          <w:rFonts w:ascii="宋体" w:hAnsi="宋体" w:eastAsia="宋体"/>
        </w:rPr>
        <w:t xml:space="preserve">    if(CHV_VALID == lc_p_conData_t-&gt;ConOutData_t.localChvPermit_u16)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BIT1置为1 */</w:t>
      </w:r>
    </w:p>
    <w:p>
      <w:r>
        <w:rPr>
          <w:rFonts w:ascii="宋体" w:hAnsi="宋体" w:eastAsia="宋体"/>
        </w:rPr>
        <w:t xml:space="preserve">        l_temp_1_u16 = l_temp_1_u16 | (0x01U &lt;&lt; 1U);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通道2时bit3填1，其他默认通道1 */</w:t>
      </w:r>
    </w:p>
    <w:p>
      <w:r>
        <w:rPr>
          <w:rFonts w:ascii="宋体" w:hAnsi="宋体" w:eastAsia="宋体"/>
        </w:rPr>
        <w:t xml:space="preserve">    if(SYS_CH_ID_2 == lc_p_conData_t-&gt;myChID_u16)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BIT3置为1 */</w:t>
      </w:r>
    </w:p>
    <w:p>
      <w:r>
        <w:rPr>
          <w:rFonts w:ascii="宋体" w:hAnsi="宋体" w:eastAsia="宋体"/>
        </w:rPr>
        <w:t xml:space="preserve">        l_temp_1_u16 = l_temp_1_u16 | (0x01U &lt;&lt; 3U);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状态信息和空中加油模式数据填充  */</w:t>
      </w:r>
    </w:p>
    <w:p>
      <w:r>
        <w:rPr>
          <w:rFonts w:ascii="宋体" w:hAnsi="宋体" w:eastAsia="宋体"/>
        </w:rPr>
        <w:t xml:space="preserve">    /* Byte11布局：</w:t>
      </w:r>
    </w:p>
    <w:p>
      <w:r>
        <w:rPr>
          <w:rFonts w:ascii="宋体" w:hAnsi="宋体" w:eastAsia="宋体"/>
        </w:rPr>
        <w:t xml:space="preserve">     * bit0=控制输出有效，bit1=本端CHV资格，bit3=本端通道号(通道2=1)；</w:t>
      </w:r>
    </w:p>
    <w:p>
      <w:r>
        <w:rPr>
          <w:rFonts w:ascii="宋体" w:hAnsi="宋体" w:eastAsia="宋体"/>
        </w:rPr>
        <w:t xml:space="preserve">     * 高4bit透传OilMode，便于维护口联查“资格-角色-模式”一致性。 */</w:t>
      </w:r>
    </w:p>
    <w:p>
      <w:r>
        <w:rPr>
          <w:rFonts w:ascii="宋体" w:hAnsi="宋体" w:eastAsia="宋体"/>
        </w:rPr>
        <w:t xml:space="preserve">    s_MaintTxBuff_u8[v_SendID_u16][11] = l_temp_1_u16 + (lc_p_conData_t-&gt;OilMode_u16 &lt;&lt; 4U);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控制功能码值和上一拍控制功能码值填充  */</w:t>
      </w:r>
    </w:p>
    <w:p>
      <w:r>
        <w:rPr>
          <w:rFonts w:ascii="宋体" w:hAnsi="宋体" w:eastAsia="宋体"/>
        </w:rPr>
        <w:t xml:space="preserve">    /* Byte12布局：低4bit=conFunc，高4bit=conFuncLast，用于直接观察状态机跳转轨迹。 */</w:t>
      </w:r>
    </w:p>
    <w:p>
      <w:r>
        <w:rPr>
          <w:rFonts w:ascii="宋体" w:hAnsi="宋体" w:eastAsia="宋体"/>
        </w:rPr>
        <w:t xml:space="preserve">    s_MaintTxBuff_u8[v_SendID_u16][12] =(lc_p_conData_t-&gt;conFunc_u16 &amp; 0x0FU) + ((lc_p_conData_t-&gt;conFuncLast_u16 &amp; 0x0FU) &lt;&lt; 4U);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CHV回采信号填充  */</w:t>
      </w:r>
    </w:p>
    <w:p>
      <w:r>
        <w:rPr>
          <w:rFonts w:ascii="宋体" w:hAnsi="宋体" w:eastAsia="宋体"/>
        </w:rPr>
        <w:t xml:space="preserve">    /* Byte13保留CHV输入快照原值，供主备仲裁问题定位时和Byte10角色信息对照分析。 */</w:t>
      </w:r>
    </w:p>
    <w:p>
      <w:r>
        <w:rPr>
          <w:rFonts w:ascii="宋体" w:hAnsi="宋体" w:eastAsia="宋体"/>
        </w:rPr>
        <w:t xml:space="preserve">    s_MaintTxBuff_u8[v_SendID_u16][13] = lc_p_conData_t-&gt;CHVIn_un16.all &amp; 0xFFU;</w:t>
      </w:r>
    </w:p>
    <w:p/>
    <w:p>
      <w:r>
        <w:rPr>
          <w:rFonts w:ascii="宋体" w:hAnsi="宋体" w:eastAsia="宋体"/>
        </w:rPr>
        <w:t xml:space="preserve">    /* 空中加油结束状态 */</w:t>
      </w:r>
    </w:p>
    <w:p>
      <w:r>
        <w:rPr>
          <w:rFonts w:ascii="宋体" w:hAnsi="宋体" w:eastAsia="宋体"/>
        </w:rPr>
        <w:t xml:space="preserve">    /* Byte14透传空中加油结束状态机输出，便于维护口快速区分正常结束/故障结束。 */</w:t>
      </w:r>
    </w:p>
    <w:p>
      <w:r>
        <w:rPr>
          <w:rFonts w:ascii="宋体" w:hAnsi="宋体" w:eastAsia="宋体"/>
        </w:rPr>
        <w:t xml:space="preserve">    s_MaintTxBuff_u8[v_SendID_u16][14] = lc_p_conData_t-&gt;airOilEndState_u16 &amp; 0xFFU;</w:t>
      </w:r>
    </w:p>
    <w:p/>
    <w:p>
      <w:r>
        <w:rPr>
          <w:rFonts w:ascii="宋体" w:hAnsi="宋体" w:eastAsia="宋体"/>
        </w:rPr>
        <w:t xml:space="preserve">    /*****************************/</w:t>
      </w:r>
    </w:p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/>
    <w:p>
      <w:r>
        <w:rPr>
          <w:rFonts w:ascii="宋体" w:hAnsi="宋体" w:eastAsia="宋体"/>
        </w:rPr>
        <w:t xml:space="preserve">    /* 发送帧计数加1 */</w:t>
      </w:r>
    </w:p>
    <w:p>
      <w:r>
        <w:rPr>
          <w:rFonts w:ascii="宋体" w:hAnsi="宋体" w:eastAsia="宋体"/>
        </w:rPr>
        <w:t xml:space="preserve">    l_s_txFrmCnt_u16 = ( l_s_txFrmCnt_u16 + 1U ) % 0x100U;</w:t>
      </w:r>
    </w:p>
    <w:p/>
    <w:p>
      <w:pPr>
        <w:pStyle w:val="Heading3"/>
      </w:pPr>
      <w:r>
        <w:rPr>
          <w:rFonts w:ascii="宋体" w:hAnsi="宋体" w:eastAsia="宋体"/>
        </w:rPr>
        <w:t>（问题88）static void CommMaintTxDataPackID1(Uint16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CommMaintTxDataPackID3(Uint16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Uint16 l_puBitStatus_u16 = 0U;</w:t>
      </w:r>
    </w:p>
    <w:p>
      <w:r>
        <w:rPr>
          <w:rFonts w:ascii="宋体" w:hAnsi="宋体" w:eastAsia="宋体"/>
        </w:rPr>
        <w:t xml:space="preserve">    Uint16 l_controlFaultMask_u16 = 0U;</w:t>
      </w:r>
    </w:p>
    <w:p>
      <w:r>
        <w:rPr>
          <w:rFonts w:ascii="宋体" w:hAnsi="宋体" w:eastAsia="宋体"/>
        </w:rPr>
        <w:t xml:space="preserve">    Uint32 l_ifBitResult_u32 = 0UL;</w:t>
      </w:r>
    </w:p>
    <w:p>
      <w:r>
        <w:rPr>
          <w:rFonts w:ascii="宋体" w:hAnsi="宋体" w:eastAsia="宋体"/>
        </w:rPr>
        <w:t xml:space="preserve">    Uint32 l_mBitResult_u32 = 0UL;</w:t>
      </w:r>
    </w:p>
    <w:p>
      <w:r>
        <w:rPr>
          <w:rFonts w:ascii="宋体" w:hAnsi="宋体" w:eastAsia="宋体"/>
        </w:rPr>
        <w:t xml:space="preserve">    ControlFaultEval_t l_faultEval_t;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COMM_MAINT_TX_PACK_FRAME_ID_3;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/>
    <w:p>
      <w:r>
        <w:rPr>
          <w:rFonts w:ascii="宋体" w:hAnsi="宋体" w:eastAsia="宋体"/>
        </w:rPr>
        <w:t xml:space="preserve">    l_puBitStatus_u16 = PuBITDataGet();</w:t>
      </w:r>
    </w:p>
    <w:p>
      <w:r>
        <w:rPr>
          <w:rFonts w:ascii="宋体" w:hAnsi="宋体" w:eastAsia="宋体"/>
        </w:rPr>
        <w:t xml:space="preserve">    l_faultEval_t = ControlFaultEvalGet();</w:t>
      </w:r>
    </w:p>
    <w:p>
      <w:r>
        <w:rPr>
          <w:rFonts w:ascii="宋体" w:hAnsi="宋体" w:eastAsia="宋体"/>
        </w:rPr>
        <w:t xml:space="preserve">    l_ifBitResult_u32 = IFBITResultGet(IFBIT_DINDEX_RESULTS_BIT32_1);</w:t>
      </w:r>
    </w:p>
    <w:p>
      <w:r>
        <w:rPr>
          <w:rFonts w:ascii="宋体" w:hAnsi="宋体" w:eastAsia="宋体"/>
        </w:rPr>
        <w:t xml:space="preserve">    l_mBitResult_u32 = MBITResultGet(MBIT_DINDEX_RESULTS_BIT32_1);</w:t>
      </w:r>
    </w:p>
    <w:p/>
    <w:p>
      <w:r>
        <w:rPr>
          <w:rFonts w:ascii="宋体" w:hAnsi="宋体" w:eastAsia="宋体"/>
        </w:rPr>
        <w:t xml:space="preserve">    /* Byte4: PuBIT关键故障标志，0=无关键故障，1=存在关键故障。 */</w:t>
      </w:r>
    </w:p>
    <w:p>
      <w:r>
        <w:rPr>
          <w:rFonts w:ascii="宋体" w:hAnsi="宋体" w:eastAsia="宋体"/>
        </w:rPr>
        <w:t xml:space="preserve">    if (PUBIT_TEST_OK != (l_puBitStatus_u16 &amp; PUBIT_KEY_FAULT_CODE))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s_MaintTxBuff_u8[v_SendID_u16][4] = 1U;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s_MaintTxBuff_u8[v_SendID_u16][4]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s_MaintTxBuff_u8[v_SendID_u16][5] = IFBITResultGet(IFBIT_DINDEX_FLEVEL) &amp; 0xFFU;</w:t>
      </w:r>
    </w:p>
    <w:p>
      <w:r>
        <w:rPr>
          <w:rFonts w:ascii="宋体" w:hAnsi="宋体" w:eastAsia="宋体"/>
        </w:rPr>
        <w:t xml:space="preserve">    s_MaintTxBuff_u8[v_SendID_u16][6] = MBITResultGet(MBIT_DINDEX_FLEVEL)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l_faultEval_t.commFault_u16)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l_faultEval_t.measureFault_u16)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l_faultEval_t.imbalanceFault_u16)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l_faultEval_t.hasFault_u16)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3U);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s_MaintTxBuff_u8[v_SendID_u16][7] = l_controlFaultMask_u16 &amp; 0xFFU;</w:t>
      </w:r>
    </w:p>
    <w:p>
      <w:r>
        <w:rPr>
          <w:rFonts w:ascii="宋体" w:hAnsi="宋体" w:eastAsia="宋体"/>
        </w:rPr>
        <w:t xml:space="preserve">    s_MaintTxBuff_u8[v_SendID_u16][8] = l_faultEval_t.reason_u16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s_MaintTxBuff_u8[v_SendID_u16][9] = l_ifBitResult_u32 &amp; 0xFFUL;</w:t>
      </w:r>
    </w:p>
    <w:p>
      <w:r>
        <w:rPr>
          <w:rFonts w:ascii="宋体" w:hAnsi="宋体" w:eastAsia="宋体"/>
        </w:rPr>
        <w:t xml:space="preserve">    s_MaintTxBuff_u8[v_SendID_u16][10] = (l_ifBitResult_u32 &gt;&gt; 8UL) &amp; 0xFFUL;</w:t>
      </w:r>
    </w:p>
    <w:p>
      <w:r>
        <w:rPr>
          <w:rFonts w:ascii="宋体" w:hAnsi="宋体" w:eastAsia="宋体"/>
        </w:rPr>
        <w:t xml:space="preserve">    s_MaintTxBuff_u8[v_SendID_u16][11] = (l_ifBitResult_u32 &gt;&gt; 16UL) &amp; 0xFFUL;</w:t>
      </w:r>
    </w:p>
    <w:p>
      <w:r>
        <w:rPr>
          <w:rFonts w:ascii="宋体" w:hAnsi="宋体" w:eastAsia="宋体"/>
        </w:rPr>
        <w:t xml:space="preserve">    s_MaintTxBuff_u8[v_SendID_u16][12] = (l_ifBitResult_u32 &gt;&gt; 24UL) &amp; 0xFFUL;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Byte13-14: MBIT低16位签名，完整低32位可后续扩展到新ID。 */</w:t>
      </w:r>
    </w:p>
    <w:p>
      <w:r>
        <w:rPr>
          <w:rFonts w:ascii="宋体" w:hAnsi="宋体" w:eastAsia="宋体"/>
        </w:rPr>
        <w:t xml:space="preserve">    s_MaintTxBuff_u8[v_SendID_u16][13] = l_mBitResult_u32 &amp; 0xFFUL;</w:t>
      </w:r>
    </w:p>
    <w:p>
      <w:r>
        <w:rPr>
          <w:rFonts w:ascii="宋体" w:hAnsi="宋体" w:eastAsia="宋体"/>
        </w:rPr>
        <w:t xml:space="preserve">    s_MaintTxBuff_u8[v_SendID_u16][14] = (l_mBitResult_u32 &gt;&gt; 8UL) &amp; 0xFFUL;</w:t>
      </w:r>
    </w:p>
    <w:p/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CommMaintTxDataPackID1(Uint16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  /* 发送帧计数  */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lc_p_conData_t = ConDataGet();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COMM_MAINT_TX_PACK_FRAME_ID_1, l_s_txFrmCnt_u16);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s_MaintTxBuff_u8[v_SendID_u16][4] = lc_p_conData_t-&gt;localPreferredMasterChId_u16 &amp; 0xFFU;</w:t>
      </w:r>
    </w:p>
    <w:p>
      <w:r>
        <w:rPr>
          <w:rFonts w:ascii="宋体" w:hAnsi="宋体" w:eastAsia="宋体"/>
        </w:rPr>
        <w:t xml:space="preserve">    s_MaintTxBuff_u8[v_SendID_u16][5] = lc_p_conData_t-&gt;peerPreferredMasterChId_u16 &amp; 0xFFU;</w:t>
      </w:r>
    </w:p>
    <w:p>
      <w:r>
        <w:rPr>
          <w:rFonts w:ascii="宋体" w:hAnsi="宋体" w:eastAsia="宋体"/>
        </w:rPr>
        <w:t xml:space="preserve">    s_MaintTxBuff_u8[v_SendID_u16][6] = lc_p_conData_t-&gt;arbMasterChId_u16 &amp; 0xFFU;</w:t>
      </w:r>
    </w:p>
    <w:p>
      <w:r>
        <w:rPr>
          <w:rFonts w:ascii="宋体" w:hAnsi="宋体" w:eastAsia="宋体"/>
        </w:rPr>
        <w:t xml:space="preserve">    s_MaintTxBuff_u8[v_SendID_u16][7] = lc_p_conData_t-&gt;ChTypeCode_u16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发送帧计数加1 */</w:t>
      </w:r>
    </w:p>
    <w:p/>
    <w:p>
      <w:pPr>
        <w:pStyle w:val="Heading3"/>
      </w:pPr>
      <w:r>
        <w:rPr>
          <w:rFonts w:ascii="宋体" w:hAnsi="宋体" w:eastAsia="宋体"/>
        </w:rPr>
        <w:t>（问题89）static void CommMaintTxDataPackID2(Uint16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CommMaintTxDataPackID4(Uint16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Uint16 l_validMask_u16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RedunData_t l_riuHeart_t;</w:t>
      </w:r>
    </w:p>
    <w:p>
      <w:r>
        <w:rPr>
          <w:rFonts w:ascii="宋体" w:hAnsi="宋体" w:eastAsia="宋体"/>
        </w:rPr>
        <w:t xml:space="preserve">    RedunData_t l_kzzzLeft_t;</w:t>
      </w:r>
    </w:p>
    <w:p>
      <w:r>
        <w:rPr>
          <w:rFonts w:ascii="宋体" w:hAnsi="宋体" w:eastAsia="宋体"/>
        </w:rPr>
        <w:t xml:space="preserve">    RedunData_t l_kzzzRight_t;</w:t>
      </w:r>
    </w:p>
    <w:p>
      <w:r>
        <w:rPr>
          <w:rFonts w:ascii="宋体" w:hAnsi="宋体" w:eastAsia="宋体"/>
        </w:rPr>
        <w:t xml:space="preserve">    RedunData_t l_ccdlSysState_t;</w:t>
      </w:r>
    </w:p>
    <w:p>
      <w:r>
        <w:rPr>
          <w:rFonts w:ascii="宋体" w:hAnsi="宋体" w:eastAsia="宋体"/>
        </w:rPr>
        <w:t xml:space="preserve">    RedunData_t l_ccdlChType_t;</w:t>
      </w:r>
    </w:p>
    <w:p>
      <w:r>
        <w:rPr>
          <w:rFonts w:ascii="宋体" w:hAnsi="宋体" w:eastAsia="宋体"/>
        </w:rPr>
        <w:t xml:space="preserve">    RedunData_t l_ccdlPreferredMaster_t;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l_riuHeart_t = RedunDataGet(REDUN_INDEX_RIU_HEART);</w:t>
      </w:r>
    </w:p>
    <w:p>
      <w:r>
        <w:rPr>
          <w:rFonts w:ascii="宋体" w:hAnsi="宋体" w:eastAsia="宋体"/>
        </w:rPr>
        <w:t xml:space="preserve">    l_kzzzLeft_t = RedunDataGet(REDUN_INDEX_KZZZ_L_CURR_TIME_REQ);</w:t>
      </w:r>
    </w:p>
    <w:p>
      <w:r>
        <w:rPr>
          <w:rFonts w:ascii="宋体" w:hAnsi="宋体" w:eastAsia="宋体"/>
        </w:rPr>
        <w:t xml:space="preserve">    l_kzzzRight_t = RedunDataGet(REDUN_INDEX_KZZZ_R_CURR_TIME_REQ);</w:t>
      </w:r>
    </w:p>
    <w:p>
      <w:r>
        <w:rPr>
          <w:rFonts w:ascii="宋体" w:hAnsi="宋体" w:eastAsia="宋体"/>
        </w:rPr>
        <w:t xml:space="preserve">    l_ccdlSysState_t = RedunDataGet(REDUN_INDEX_CCDL_SYSST);</w:t>
      </w:r>
    </w:p>
    <w:p>
      <w:r>
        <w:rPr>
          <w:rFonts w:ascii="宋体" w:hAnsi="宋体" w:eastAsia="宋体"/>
        </w:rPr>
        <w:t xml:space="preserve">    l_ccdlChType_t = RedunDataGet(REDUN_INDEX_CCDL_CHTYPE);</w:t>
      </w:r>
    </w:p>
    <w:p>
      <w:r>
        <w:rPr>
          <w:rFonts w:ascii="宋体" w:hAnsi="宋体" w:eastAsia="宋体"/>
        </w:rPr>
        <w:t xml:space="preserve">    l_ccdlPreferredMaster_t = RedunDataGet(REDUN_INDEX_CCDL_CHNVM);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COMM_MAINT_TX_PACK_FRAME_ID_4;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Byte4: 低2bit=RIU来源，bit2-3=CCDL来源，bit4-5=KZZZ来源。 */</w:t>
      </w:r>
    </w:p>
    <w:p>
      <w:r>
        <w:rPr>
          <w:rFonts w:ascii="宋体" w:hAnsi="宋体" w:eastAsia="宋体"/>
        </w:rPr>
        <w:t xml:space="preserve">    s_MaintTxBuff_u8[v_SendID_u16][4] = lc_p_conData_t-&gt;commDataSourse_un16.all &amp; 0xFFU;</w:t>
      </w:r>
    </w:p>
    <w:p>
      <w:r>
        <w:rPr>
          <w:rFonts w:ascii="宋体" w:hAnsi="宋体" w:eastAsia="宋体"/>
        </w:rPr>
        <w:t xml:space="preserve">    s_MaintTxBuff_u8[v_SendID_u16][5] = l_riuHeart_t.dataState_u16 &amp; 0xFFU;</w:t>
      </w:r>
    </w:p>
    <w:p>
      <w:r>
        <w:rPr>
          <w:rFonts w:ascii="宋体" w:hAnsi="宋体" w:eastAsia="宋体"/>
        </w:rPr>
        <w:t xml:space="preserve">    s_MaintTxBuff_u8[v_SendID_u16][6] = l_kzzzLeft_t.dataState_u16 &amp; 0xFFU;</w:t>
      </w:r>
    </w:p>
    <w:p>
      <w:r>
        <w:rPr>
          <w:rFonts w:ascii="宋体" w:hAnsi="宋体" w:eastAsia="宋体"/>
        </w:rPr>
        <w:t xml:space="preserve">    s_MaintTxBuff_u8[v_SendID_u16][7] = l_kzzzRight_t.dataState_u16 &amp; 0xFFU;</w:t>
      </w:r>
    </w:p>
    <w:p>
      <w:r>
        <w:rPr>
          <w:rFonts w:ascii="宋体" w:hAnsi="宋体" w:eastAsia="宋体"/>
        </w:rPr>
        <w:t xml:space="preserve">    s_MaintTxBuff_u8[v_SendID_u16][8] = l_ccdlSysState_t.dataState_u16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Byte9-13: 关键来源快照，便于判断选源状态是否匹配业务数据。 */</w:t>
      </w:r>
    </w:p>
    <w:p>
      <w:r>
        <w:rPr>
          <w:rFonts w:ascii="宋体" w:hAnsi="宋体" w:eastAsia="宋体"/>
        </w:rPr>
        <w:t xml:space="preserve">    s_MaintTxBuff_u8[v_SendID_u16][9] = l_riuHeart_t.dataU_u32 &amp; 0xFFUL;</w:t>
      </w:r>
    </w:p>
    <w:p>
      <w:r>
        <w:rPr>
          <w:rFonts w:ascii="宋体" w:hAnsi="宋体" w:eastAsia="宋体"/>
        </w:rPr>
        <w:t xml:space="preserve">    s_MaintTxBuff_u8[v_SendID_u16][10] = l_kzzzLeft_t.dataU_u32 &amp; 0xFFUL;</w:t>
      </w:r>
    </w:p>
    <w:p>
      <w:r>
        <w:rPr>
          <w:rFonts w:ascii="宋体" w:hAnsi="宋体" w:eastAsia="宋体"/>
        </w:rPr>
        <w:t xml:space="preserve">    s_MaintTxBuff_u8[v_SendID_u16][11] = l_kzzzRight_t.dataU_u32 &amp; 0xFFUL;</w:t>
      </w:r>
    </w:p>
    <w:p>
      <w:r>
        <w:rPr>
          <w:rFonts w:ascii="宋体" w:hAnsi="宋体" w:eastAsia="宋体"/>
        </w:rPr>
        <w:t xml:space="preserve">    s_MaintTxBuff_u8[v_SendID_u16][12] = l_ccdlSysState_t.dataU_u32 &amp; 0xFFUL;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(l_ccdlChType_t.dataU_u32 &amp; 0x0FUL) + ((l_ccdlPreferredMaster_t.dataU_u32 &amp; 0x0FUL) &lt;&lt; 4UL);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l_riuHeart_t.dataState_u16)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0U);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l_kzzzLeft_t.dataState_u16)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1U);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l_kzzzRight_t.dataState_u16)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2U);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(REDUN_DATA_STATE_ERR != l_ccdlSysState_t.dataState_u16)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3U);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(COMM_SOURCE_INVALID == lc_p_conData_t-&gt;commDataSourse_un16.bit.RIU)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(COMM_SOURCE_INVALID == lc_p_conData_t-&gt;commDataSourse_un16.bit.CCDL)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l_validMask_u16 = l_validMask_u16 | (0x01U &lt;&lt;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(COMM_SOURCE_INVALID == lc_p_conData_t-&gt;commDataSourse_un16.bit.KZZZ)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6U);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s_MaintTxBuff_u8[v_SendID_u16][14] = l_validMask_u16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CommMaintTxDataPackID2(Uint16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l_condMask_u16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COMM_MAINT_TX_PACK_FRAME_ID_2, l_s_txFrmCnt_u16);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Byte4: 低4bit=运行期控制权，高4bit=静态主备身份。 */</w:t>
      </w:r>
    </w:p>
    <w:p>
      <w:r>
        <w:rPr>
          <w:rFonts w:ascii="宋体" w:hAnsi="宋体" w:eastAsia="宋体"/>
        </w:rPr>
        <w:t xml:space="preserve">    s_MaintTxBuff_u8[v_SendID_u16][4] =</w:t>
      </w:r>
    </w:p>
    <w:p>
      <w:r>
        <w:rPr>
          <w:rFonts w:ascii="宋体" w:hAnsi="宋体" w:eastAsia="宋体"/>
        </w:rPr>
        <w:t xml:space="preserve">        (lc_p_conData_t-&gt;runtimeRole_u16 &amp; 0x0FU) + ((lc_p_conData_t-&gt;ChType_u16 &amp; 0x0FU)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Byte5: 低4bit=本通道ID，高4bit=启动判型结果码。 */</w:t>
      </w:r>
    </w:p>
    <w:p>
      <w:r>
        <w:rPr>
          <w:rFonts w:ascii="宋体" w:hAnsi="宋体" w:eastAsia="宋体"/>
        </w:rPr>
        <w:t xml:space="preserve">    s_MaintTxBuff_u8[v_SendID_u16][5] =</w:t>
      </w:r>
    </w:p>
    <w:p>
      <w:r>
        <w:rPr>
          <w:rFonts w:ascii="宋体" w:hAnsi="宋体" w:eastAsia="宋体"/>
        </w:rPr>
        <w:t xml:space="preserve">        (lc_p_conData_t-&gt;myChID_u16 &amp; 0x0FU) + ((lc_p_conData_t-&gt;ChTypeCode_u16 &amp; 0x0FU)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s_MaintTxBuff_u8[v_SendID_u16][6] = lc_p_conData_t-&gt;ConOutData_t.localChvPermit_u16 &amp; 0xFFU;</w:t>
      </w:r>
    </w:p>
    <w:p>
      <w:r>
        <w:rPr>
          <w:rFonts w:ascii="宋体" w:hAnsi="宋体" w:eastAsia="宋体"/>
        </w:rPr>
        <w:t xml:space="preserve">    s_MaintTxBuff_u8[v_SendID_u16][7] = lc_p_conData_t-&gt;ConOutData_t.conOutState_u16 &amp; 0xFFU;</w:t>
      </w:r>
    </w:p>
    <w:p>
      <w:r>
        <w:rPr>
          <w:rFonts w:ascii="宋体" w:hAnsi="宋体" w:eastAsia="宋体"/>
        </w:rPr>
        <w:t xml:space="preserve">    s_MaintTxBuff_u8[v_SendID_u16][8] = lc_p_conData_t-&gt;CHVIn_un16.all &amp; 0xFFU;</w:t>
      </w:r>
    </w:p>
    <w:p>
      <w:r>
        <w:rPr>
          <w:rFonts w:ascii="宋体" w:hAnsi="宋体" w:eastAsia="宋体"/>
        </w:rPr>
        <w:t xml:space="preserve">    s_MaintTxBuff_u8[v_SendID_u16][9] = (lc_p_conData_t-&gt;CHVIn_un16.all &gt;&gt; 8U) &amp; 0xFFU;</w:t>
      </w:r>
    </w:p>
    <w:p>
      <w:r>
        <w:rPr>
          <w:rFonts w:ascii="宋体" w:hAnsi="宋体" w:eastAsia="宋体"/>
        </w:rPr>
        <w:t xml:space="preserve">    s_MaintTxBuff_u8[v_SendID_u16][10] = lc_p_conData_t-&gt;peerAlive_u16 &amp; 0xFFU;</w:t>
      </w:r>
    </w:p>
    <w:p>
      <w:r>
        <w:rPr>
          <w:rFonts w:ascii="宋体" w:hAnsi="宋体" w:eastAsia="宋体"/>
        </w:rPr>
        <w:t xml:space="preserve">    s_MaintTxBuff_u8[v_SendID_u16][11] = lc_p_conData_t-&gt;peerCtrlSeen_u16 &amp; 0xFFU;</w:t>
      </w:r>
    </w:p>
    <w:p/>
    <w:p>
      <w:r>
        <w:rPr>
          <w:rFonts w:ascii="宋体" w:hAnsi="宋体" w:eastAsia="宋体"/>
        </w:rPr>
        <w:t xml:space="preserve">    /* Byte12: 低4bit=系统状态，高4bit=工作模式。 */</w:t>
      </w:r>
    </w:p>
    <w:p>
      <w:r>
        <w:rPr>
          <w:rFonts w:ascii="宋体" w:hAnsi="宋体" w:eastAsia="宋体"/>
        </w:rPr>
        <w:t xml:space="preserve">    s_MaintTxBuff_u8[v_SendID_u16][12] =</w:t>
      </w:r>
    </w:p>
    <w:p>
      <w:r>
        <w:rPr>
          <w:rFonts w:ascii="宋体" w:hAnsi="宋体" w:eastAsia="宋体"/>
        </w:rPr>
        <w:t xml:space="preserve">        (lc_p_conData_t-&gt;sysState_u16 &amp; 0x0FU) + ((lc_p_conData_t-&gt;workMode_u16 &amp; 0x0FU) &lt;&lt; 4U);</w:t>
      </w:r>
    </w:p>
    <w:p/>
    <w:p>
      <w:r>
        <w:rPr>
          <w:rFonts w:ascii="宋体" w:hAnsi="宋体" w:eastAsia="宋体"/>
        </w:rPr>
        <w:t xml:space="preserve">    /* Byte13: 低4bit=控制功能，高4bit=维护功能。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(lc_p_conData_t-&gt;conFunc_u16 &amp; 0x0FU) + ((lc_p_conData_t-&gt;maintFunc_u16 &amp; 0x0FU)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(ROLE_MASTER == lc_p_conData_t-&gt;runtimeRole_u16)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0U);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(CHV_VALID == lc_p_conData_t-&gt;ConOutData_t.localChvPermit_u16)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1U);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(CHV_VALID == lc_p_conData_t-&gt;CHVIn_un16.bit.myCHV_u16)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2U);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(CON_OUT_STATE_VALID == lc_p_conData_t-&gt;ConOutData_t.conOutState_u16)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3U);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lc_p_conData_t-&gt;peerAlive_u16)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4U);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lc_p_conData_t-&gt;peerCtrlSeen_u16)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l_condMask_u16 = l_condMask_u16 | (0x01U &lt;&lt;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s_MaintTxBuff_u8[v_SendID_u16][14] = l_condMask_u16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/>
    <w:p>
      <w:pPr>
        <w:pStyle w:val="Heading3"/>
      </w:pPr>
      <w:r>
        <w:rPr>
          <w:rFonts w:ascii="宋体" w:hAnsi="宋体" w:eastAsia="宋体"/>
        </w:rPr>
        <w:t>（问题90）static void CommMaintTxDataPackID3(Uint16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CommMaintTxDataPackID5(Uint16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 xml:space="preserve">    Uint16 l_sum_u16 = 0U;</w:t>
      </w:r>
    </w:p>
    <w:p>
      <w:r>
        <w:rPr>
          <w:rFonts w:ascii="宋体" w:hAnsi="宋体" w:eastAsia="宋体"/>
        </w:rPr>
        <w:t xml:space="preserve">    union SoftwVData l_softv_un16;</w:t>
      </w:r>
    </w:p>
    <w:p>
      <w:r>
        <w:rPr>
          <w:rFonts w:ascii="宋体" w:hAnsi="宋体" w:eastAsia="宋体"/>
        </w:rPr>
        <w:t xml:space="preserve">    SpeData_t l_hardwVer_t;</w:t>
      </w:r>
    </w:p>
    <w:p>
      <w:r>
        <w:rPr>
          <w:rFonts w:ascii="宋体" w:hAnsi="宋体" w:eastAsia="宋体"/>
        </w:rPr>
        <w:t xml:space="preserve">    Uint16 l_maintFunc_u16 = 0U;</w:t>
      </w:r>
    </w:p>
    <w:p>
      <w:r>
        <w:rPr>
          <w:rFonts w:ascii="宋体" w:hAnsi="宋体" w:eastAsia="宋体"/>
        </w:rPr>
        <w:t xml:space="preserve">    Uint16 l_exeResult_u16 = 0U;</w:t>
      </w:r>
    </w:p>
    <w:p>
      <w:r>
        <w:rPr>
          <w:rFonts w:ascii="宋体" w:hAnsi="宋体" w:eastAsia="宋体"/>
        </w:rPr>
        <w:t xml:space="preserve">    const RsMaintDataInfo_t *lc_p_maintData_t = NULL;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s_MaintTxBuff_u8[v_SendID_u16][0] = RS422_COMM_TX_FRAME_HEAD_1;</w:t>
      </w:r>
    </w:p>
    <w:p>
      <w:r>
        <w:rPr>
          <w:rFonts w:ascii="宋体" w:hAnsi="宋体" w:eastAsia="宋体"/>
        </w:rPr>
        <w:t xml:space="preserve">    s_MaintTxBuff_u8[v_SendID_u16][1] = RS422_COMM_TX_FRAME_HEAD_2;</w:t>
      </w:r>
    </w:p>
    <w:p>
      <w:r>
        <w:rPr>
          <w:rFonts w:ascii="宋体" w:hAnsi="宋体" w:eastAsia="宋体"/>
        </w:rPr>
        <w:t xml:space="preserve">    s_MaintTxBuff_u8[v_SendID_u16][2] = COMM_MAINT_TX_PACK_FRAME_ID_5;</w:t>
      </w:r>
    </w:p>
    <w:p>
      <w:r>
        <w:rPr>
          <w:rFonts w:ascii="宋体" w:hAnsi="宋体" w:eastAsia="宋体"/>
        </w:rPr>
        <w:t xml:space="preserve">    s_MaintTxBuff_u8[v_SendID_u16][3] = l_s_txFrmCnt_u16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Byte4~5: 软件版本(小端), 例如0.0.1.0编码为16bit字段。 */</w:t>
      </w:r>
    </w:p>
    <w:p>
      <w:r>
        <w:rPr>
          <w:rFonts w:ascii="宋体" w:hAnsi="宋体" w:eastAsia="宋体"/>
        </w:rPr>
        <w:t xml:space="preserve">    l_softv_un16 = SoftwVDataGet();</w:t>
      </w:r>
    </w:p>
    <w:p>
      <w:r>
        <w:rPr>
          <w:rFonts w:ascii="宋体" w:hAnsi="宋体" w:eastAsia="宋体"/>
        </w:rPr>
        <w:t xml:space="preserve">    s_MaintTxBuff_u8[v_SendID_u16][4] = l_softv_un16.all &amp; 0xFFU;</w:t>
      </w:r>
    </w:p>
    <w:p>
      <w:r>
        <w:rPr>
          <w:rFonts w:ascii="宋体" w:hAnsi="宋体" w:eastAsia="宋体"/>
        </w:rPr>
        <w:t xml:space="preserve">    s_MaintTxBuff_u8[v_SendID_u16][5] = (l_softv_un16.all &gt;&gt; 8U)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Byte6: 硬件版本, 编码100=1.00。 */</w:t>
      </w:r>
    </w:p>
    <w:p>
      <w:r>
        <w:rPr>
          <w:rFonts w:ascii="宋体" w:hAnsi="宋体" w:eastAsia="宋体"/>
        </w:rPr>
        <w:t xml:space="preserve">    memset(&amp;l_hardwVer_t, 0, sizeof(l_hardwVer_t));</w:t>
      </w:r>
    </w:p>
    <w:p>
      <w:r>
        <w:rPr>
          <w:rFonts w:ascii="宋体" w:hAnsi="宋体" w:eastAsia="宋体"/>
        </w:rPr>
        <w:t xml:space="preserve">    SpeDataGet(SPE_DATA_DINDEX_HARDW_VER, &amp;l_hardwVer_t);</w:t>
      </w:r>
    </w:p>
    <w:p>
      <w:r>
        <w:rPr>
          <w:rFonts w:ascii="宋体" w:hAnsi="宋体" w:eastAsia="宋体"/>
        </w:rPr>
        <w:t xml:space="preserve">    s_MaintTxBuff_u8[v_SendID_u16][6] = l_hardwVer_t.dataU_u16 &amp; 0xFFU;</w:t>
      </w:r>
    </w:p>
    <w:p/>
    <w:p>
      <w:r>
        <w:rPr>
          <w:rFonts w:ascii="宋体" w:hAnsi="宋体" w:eastAsia="宋体"/>
        </w:rPr>
        <w:t xml:space="preserve">    /* Byte7~8: 应用软件CRC(小端)。 */</w:t>
      </w:r>
    </w:p>
    <w:p>
      <w:r>
        <w:rPr>
          <w:rFonts w:ascii="宋体" w:hAnsi="宋体" w:eastAsia="宋体"/>
        </w:rPr>
        <w:t xml:space="preserve">    s_MaintTxBuff_u8[v_SendID_u16][7] = s_softwCRC_u16 &amp; 0xFFU;</w:t>
      </w:r>
    </w:p>
    <w:p>
      <w:r>
        <w:rPr>
          <w:rFonts w:ascii="宋体" w:hAnsi="宋体" w:eastAsia="宋体"/>
        </w:rPr>
        <w:t xml:space="preserve">    s_MaintTxBuff_u8[v_SendID_u16][8] = (s_softwCRC_u16 &gt;&gt; 8U) &amp; 0xFFU;</w:t>
      </w:r>
    </w:p>
    <w:p/>
    <w:p>
      <w:r>
        <w:rPr>
          <w:rFonts w:ascii="宋体" w:hAnsi="宋体" w:eastAsia="宋体"/>
        </w:rPr>
        <w:t xml:space="preserve">    /* Byte9~10: 加载软件CRC(小端)。 */</w:t>
      </w:r>
    </w:p>
    <w:p>
      <w:r>
        <w:rPr>
          <w:rFonts w:ascii="宋体" w:hAnsi="宋体" w:eastAsia="宋体"/>
        </w:rPr>
        <w:t xml:space="preserve">    s_MaintTxBuff_u8[v_SendID_u16][9] = s_softwCRC_Update_u16 &amp; 0xFFU;</w:t>
      </w:r>
    </w:p>
    <w:p>
      <w:r>
        <w:rPr>
          <w:rFonts w:ascii="宋体" w:hAnsi="宋体" w:eastAsia="宋体"/>
        </w:rPr>
        <w:t xml:space="preserve">    s_MaintTxBuff_u8[v_SendID_u16][10] = (s_softwCRC_Update_u16 &gt;&gt; 8U) &amp; 0xFFU;</w:t>
      </w:r>
    </w:p>
    <w:p/>
    <w:p>
      <w:r>
        <w:rPr>
          <w:rFonts w:ascii="宋体" w:hAnsi="宋体" w:eastAsia="宋体"/>
        </w:rPr>
        <w:t xml:space="preserve">    /* Byte11~12: 最近维护功能码与执行结果, 便于上位机确认CRC/下载指令是否被接收执行。 */</w:t>
      </w:r>
    </w:p>
    <w:p>
      <w:r>
        <w:rPr>
          <w:rFonts w:ascii="宋体" w:hAnsi="宋体" w:eastAsia="宋体"/>
        </w:rPr>
        <w:t xml:space="preserve">    lc_p_maintData_t = CommMaintDataGet();</w:t>
      </w:r>
    </w:p>
    <w:p>
      <w:r>
        <w:rPr>
          <w:rFonts w:ascii="宋体" w:hAnsi="宋体" w:eastAsia="宋体"/>
        </w:rPr>
        <w:t xml:space="preserve">    if (NULL != lc_p_maintData_t)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l_maintFunc_u16 = lc_p_maintData_t-&gt;MaintFuncCode_u16 &amp; 0xFFU;</w:t>
      </w:r>
    </w:p>
    <w:p>
      <w:r>
        <w:rPr>
          <w:rFonts w:ascii="宋体" w:hAnsi="宋体" w:eastAsia="宋体"/>
        </w:rPr>
        <w:t xml:space="preserve">        l_exeResult_u16 = lc_p_maintData_t-&gt;MaintFuncExeResult_u16 &amp; 0xFFU;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s_MaintTxBuff_u8[v_SendID_u16][11] = l_maintFunc_u16;</w:t>
      </w:r>
    </w:p>
    <w:p>
      <w:r>
        <w:rPr>
          <w:rFonts w:ascii="宋体" w:hAnsi="宋体" w:eastAsia="宋体"/>
        </w:rPr>
        <w:t xml:space="preserve">    s_MaintTxBuff_u8[v_SendID_u16][12] = l_exeResult_u16;</w:t>
      </w:r>
    </w:p>
    <w:p/>
    <w:p>
      <w:r>
        <w:rPr>
          <w:rFonts w:ascii="宋体" w:hAnsi="宋体" w:eastAsia="宋体"/>
        </w:rPr>
        <w:t xml:space="preserve">    /* Byte13~14: 保留(0)。 */</w:t>
      </w:r>
    </w:p>
    <w:p/>
    <w:p>
      <w:r>
        <w:rPr>
          <w:rFonts w:ascii="宋体" w:hAnsi="宋体" w:eastAsia="宋体"/>
        </w:rPr>
        <w:t xml:space="preserve">    for (l_ii_u16 = 0U; l_ii_u16 &lt; (COMM_MAINT_TX_FRAME_LEN - 1U);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l_sum_u16 = l_sum_u16 + s_MaintTxBuff_u8[v_SendID_u16][l_ii_u16];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l_sum_u16 = (((~l_sum_u16) + 1U) &amp; 0xFFU);</w:t>
      </w:r>
    </w:p>
    <w:p>
      <w:r>
        <w:rPr>
          <w:rFonts w:ascii="宋体" w:hAnsi="宋体" w:eastAsia="宋体"/>
        </w:rPr>
        <w:t xml:space="preserve">    s_MaintTxBuff_u8[v_SendID_u16][COMM_MAINT_TX_FRAME_LEN - 1U] = l_sum_u16;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CommMaintTxDataPackID3(Uint16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l_puBitStatus_u16 = 0U;</w:t>
      </w:r>
    </w:p>
    <w:p>
      <w:r>
        <w:rPr>
          <w:rFonts w:ascii="宋体" w:hAnsi="宋体" w:eastAsia="宋体"/>
        </w:rPr>
        <w:t xml:space="preserve">    Uint16 l_controlFaultMask_u16 = 0U;</w:t>
      </w:r>
    </w:p>
    <w:p>
      <w:r>
        <w:rPr>
          <w:rFonts w:ascii="宋体" w:hAnsi="宋体" w:eastAsia="宋体"/>
        </w:rPr>
        <w:t xml:space="preserve">    Uint32 l_ifBitResult_u32 = 0UL;</w:t>
      </w:r>
    </w:p>
    <w:p>
      <w:r>
        <w:rPr>
          <w:rFonts w:ascii="宋体" w:hAnsi="宋体" w:eastAsia="宋体"/>
        </w:rPr>
        <w:t xml:space="preserve">    Uint32 l_mBitResult_u32 = 0UL;</w:t>
      </w:r>
    </w:p>
    <w:p>
      <w:r>
        <w:rPr>
          <w:rFonts w:ascii="宋体" w:hAnsi="宋体" w:eastAsia="宋体"/>
        </w:rPr>
        <w:t xml:space="preserve">    ControlFaultEval_t l_faultEval_t;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COMM_MAINT_TX_PACK_FRAME_ID_3, l_s_txFrmCnt_u16);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l_puBitStatus_u16 = PuBITDataGet();</w:t>
      </w:r>
    </w:p>
    <w:p>
      <w:r>
        <w:rPr>
          <w:rFonts w:ascii="宋体" w:hAnsi="宋体" w:eastAsia="宋体"/>
        </w:rPr>
        <w:t xml:space="preserve">    l_faultEval_t = ControlFaultEvalGet();</w:t>
      </w:r>
    </w:p>
    <w:p>
      <w:r>
        <w:rPr>
          <w:rFonts w:ascii="宋体" w:hAnsi="宋体" w:eastAsia="宋体"/>
        </w:rPr>
        <w:t xml:space="preserve">    l_ifBitResult_u32 = IFBITResultGet(IFBIT_DINDEX_RESULTS_BIT32_1);</w:t>
      </w:r>
    </w:p>
    <w:p>
      <w:r>
        <w:rPr>
          <w:rFonts w:ascii="宋体" w:hAnsi="宋体" w:eastAsia="宋体"/>
        </w:rPr>
        <w:t xml:space="preserve">    l_mBitResult_u32 = MBITResultGet(MBIT_DINDEX_RESULTS_BIT32_1);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Byte4: PuBIT关键故障标志，0=无关键故障，1=存在关键故障。 */</w:t>
      </w:r>
    </w:p>
    <w:p>
      <w:r>
        <w:rPr>
          <w:rFonts w:ascii="宋体" w:hAnsi="宋体" w:eastAsia="宋体"/>
        </w:rPr>
        <w:t xml:space="preserve">    if (PUBIT_TEST_OK != (l_puBitStatus_u16 &amp; PUBIT_KEY_FAULT_CODE))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s_MaintTxBuff_u8[v_SendID_u16][4] 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s_MaintTxBuff_u8[v_SendID_u16][4]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s_MaintTxBuff_u8[v_SendID_u16][5] = IFBITResultGet(IFBIT_DINDEX_FLEVEL) &amp; 0xFFU;</w:t>
      </w:r>
    </w:p>
    <w:p>
      <w:r>
        <w:rPr>
          <w:rFonts w:ascii="宋体" w:hAnsi="宋体" w:eastAsia="宋体"/>
        </w:rPr>
        <w:t xml:space="preserve">    s_MaintTxBuff_u8[v_SendID_u16][6] = MBITResultGet(MBIT_DINDEX_FLEVEL) &amp; 0xFFU;</w:t>
      </w:r>
    </w:p>
    <w:p/>
    <w:p>
      <w:r>
        <w:rPr>
          <w:rFonts w:ascii="宋体" w:hAnsi="宋体" w:eastAsia="宋体"/>
        </w:rPr>
        <w:t xml:space="preserve">    if (VALID == l_faultEval_t.commFault_u16)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l_faultEval_t.measureFault_u16)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l_faultEval_t.imbalanceFault_u16)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== l_faultEval_t.hasFault_u16)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l_controlFaultMask_u16 = l_controlFaultMask_u16 | (0x01U &lt;&lt; 3U);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s_MaintTxBuff_u8[v_SendID_u16][7] = l_controlFaultMask_u16 &amp; 0xFFU;</w:t>
      </w:r>
    </w:p>
    <w:p>
      <w:r>
        <w:rPr>
          <w:rFonts w:ascii="宋体" w:hAnsi="宋体" w:eastAsia="宋体"/>
        </w:rPr>
        <w:t xml:space="preserve">    s_MaintTxBuff_u8[v_SendID_u16][8] = l_faultEval_t.reason_u16 &amp; 0xFFU;</w:t>
      </w:r>
    </w:p>
    <w:p/>
    <w:p>
      <w:r>
        <w:rPr>
          <w:rFonts w:ascii="宋体" w:hAnsi="宋体" w:eastAsia="宋体"/>
        </w:rPr>
        <w:t xml:space="preserve">    s_MaintTxBuff_u8[v_SendID_u16][9] = l_ifBitResult_u32 &amp; 0xFFUL;</w:t>
      </w:r>
    </w:p>
    <w:p>
      <w:r>
        <w:rPr>
          <w:rFonts w:ascii="宋体" w:hAnsi="宋体" w:eastAsia="宋体"/>
        </w:rPr>
        <w:t xml:space="preserve">    s_MaintTxBuff_u8[v_SendID_u16][10] = (l_ifBitResult_u32 &gt;&gt; 8UL) &amp; 0xFFUL;</w:t>
      </w:r>
    </w:p>
    <w:p>
      <w:r>
        <w:rPr>
          <w:rFonts w:ascii="宋体" w:hAnsi="宋体" w:eastAsia="宋体"/>
        </w:rPr>
        <w:t xml:space="preserve">    s_MaintTxBuff_u8[v_SendID_u16][11] = (l_ifBitResult_u32 &gt;&gt; 16UL) &amp; 0xFFUL;</w:t>
      </w:r>
    </w:p>
    <w:p>
      <w:r>
        <w:rPr>
          <w:rFonts w:ascii="宋体" w:hAnsi="宋体" w:eastAsia="宋体"/>
        </w:rPr>
        <w:t xml:space="preserve">    s_MaintTxBuff_u8[v_SendID_u16][12] = (l_ifBitResult_u32 &gt;&gt; 24UL) &amp; 0xFFUL;</w:t>
      </w:r>
    </w:p>
    <w:p/>
    <w:p>
      <w:r>
        <w:rPr>
          <w:rFonts w:ascii="宋体" w:hAnsi="宋体" w:eastAsia="宋体"/>
        </w:rPr>
        <w:t xml:space="preserve">    /* Byte13-14: MBIT低16位签名，完整低32位可后续扩展到新ID。 */</w:t>
      </w:r>
    </w:p>
    <w:p>
      <w:r>
        <w:rPr>
          <w:rFonts w:ascii="宋体" w:hAnsi="宋体" w:eastAsia="宋体"/>
        </w:rPr>
        <w:t xml:space="preserve">    s_MaintTxBuff_u8[v_SendID_u16][13] = l_mBitResult_u32 &amp; 0xFFUL;</w:t>
      </w:r>
    </w:p>
    <w:p>
      <w:r>
        <w:rPr>
          <w:rFonts w:ascii="宋体" w:hAnsi="宋体" w:eastAsia="宋体"/>
        </w:rPr>
        <w:t xml:space="preserve">    s_MaintTxBuff_u8[v_SendID_u16][14] = (l_mBitResult_u32 &gt;&gt; 8UL) &amp; 0xFFUL;</w:t>
      </w:r>
    </w:p>
    <w:p/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/>
    <w:p>
      <w:pPr>
        <w:pStyle w:val="Heading3"/>
      </w:pPr>
      <w:r>
        <w:rPr>
          <w:rFonts w:ascii="宋体" w:hAnsi="宋体" w:eastAsia="宋体"/>
        </w:rPr>
        <w:t>（问题91）static void CommMaintTxDataPackID4(Uint16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CommMaintTxDataPack(void)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((NULL == lc_p_conData_t) ||</w:t>
      </w:r>
    </w:p>
    <w:p>
      <w:r>
        <w:rPr>
          <w:rFonts w:ascii="宋体" w:hAnsi="宋体" w:eastAsia="宋体"/>
        </w:rPr>
        <w:t xml:space="preserve">        (CON_OUT_STATE_VALID != lc_p_conData_t-&gt;ConOutData_t.conOutState_u16))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s_commMaintTxFlag_u16 = RS422_COMM_TX_FLAG_OFF;</w:t>
      </w:r>
    </w:p>
    <w:p>
      <w:r>
        <w:rPr>
          <w:rFonts w:ascii="宋体" w:hAnsi="宋体" w:eastAsia="宋体"/>
        </w:rPr>
        <w:t xml:space="preserve">        s_commMaintTxPackValidNum_u16 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按任务书0041：进入周期工作后，维护422通道应保持发送状态。 */</w:t>
      </w:r>
    </w:p>
    <w:p>
      <w:r>
        <w:rPr>
          <w:rFonts w:ascii="宋体" w:hAnsi="宋体" w:eastAsia="宋体"/>
        </w:rPr>
        <w:t xml:space="preserve">    s_commMaintTxFlag_u16 = RS422_COMM_TX_FLAG_ON;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当前版本发送ID0基础状态 + ID1主备轮值诊断 + ID2输出授权诊断 + ID3 BIT/故障摘要 + ID4余度来源 + ID5软件版本与CRC。 */</w:t>
      </w:r>
    </w:p>
    <w:p>
      <w:r>
        <w:rPr>
          <w:rFonts w:ascii="宋体" w:hAnsi="宋体" w:eastAsia="宋体"/>
        </w:rPr>
        <w:t xml:space="preserve">    s_commMaintTxPackValidNum_u16 = 6U;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维护通信发送报文分包数据打包 */</w:t>
      </w:r>
    </w:p>
    <w:p>
      <w:r>
        <w:rPr>
          <w:rFonts w:ascii="宋体" w:hAnsi="宋体" w:eastAsia="宋体"/>
        </w:rPr>
        <w:t xml:space="preserve">    CommMaintTxDataPackID0(COMM_MAINT_TX_PACK_FRAME_ID_0);</w:t>
      </w:r>
    </w:p>
    <w:p>
      <w:r>
        <w:rPr>
          <w:rFonts w:ascii="宋体" w:hAnsi="宋体" w:eastAsia="宋体"/>
        </w:rPr>
        <w:t xml:space="preserve">    CommMaintTxDataPackID1(COMM_MAINT_TX_PACK_FRAME_ID_1);</w:t>
      </w:r>
    </w:p>
    <w:p>
      <w:r>
        <w:rPr>
          <w:rFonts w:ascii="宋体" w:hAnsi="宋体" w:eastAsia="宋体"/>
        </w:rPr>
        <w:t xml:space="preserve">    CommMaintTxDataPackID2(COMM_MAINT_TX_PACK_FRAME_ID_2);</w:t>
      </w:r>
    </w:p>
    <w:p>
      <w:r>
        <w:rPr>
          <w:rFonts w:ascii="宋体" w:hAnsi="宋体" w:eastAsia="宋体"/>
        </w:rPr>
        <w:t xml:space="preserve">    CommMaintTxDataPackID3(COMM_MAINT_TX_PACK_FRAME_ID_3);</w:t>
      </w:r>
    </w:p>
    <w:p>
      <w:r>
        <w:rPr>
          <w:rFonts w:ascii="宋体" w:hAnsi="宋体" w:eastAsia="宋体"/>
        </w:rPr>
        <w:t xml:space="preserve">    CommMaintTxDataPackID4(COMM_MAINT_TX_PACK_FRAME_ID_4);</w:t>
      </w:r>
    </w:p>
    <w:p>
      <w:r>
        <w:rPr>
          <w:rFonts w:ascii="宋体" w:hAnsi="宋体" w:eastAsia="宋体"/>
        </w:rPr>
        <w:t xml:space="preserve">    CommMaintTxDataPackID5(COMM_MAINT_TX_PACK_FRAME_ID_5);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CommMaintTxDataPackID4(Uint16 v_SendID_u16)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static Uint16 l_s_txFrmCnt_u16 = 0U;</w:t>
      </w:r>
    </w:p>
    <w:p>
      <w:r>
        <w:rPr>
          <w:rFonts w:ascii="宋体" w:hAnsi="宋体" w:eastAsia="宋体"/>
        </w:rPr>
        <w:t xml:space="preserve">    Uint16 l_validMask_u16 = 0U;</w:t>
      </w:r>
    </w:p>
    <w:p>
      <w:r>
        <w:rPr>
          <w:rFonts w:ascii="宋体" w:hAnsi="宋体" w:eastAsia="宋体"/>
        </w:rPr>
        <w:t xml:space="preserve">    const ConData_t *lc_p_conData_t = NULL;</w:t>
      </w:r>
    </w:p>
    <w:p>
      <w:r>
        <w:rPr>
          <w:rFonts w:ascii="宋体" w:hAnsi="宋体" w:eastAsia="宋体"/>
        </w:rPr>
        <w:t xml:space="preserve">    RedunData_t l_riuHeart_t;</w:t>
      </w:r>
    </w:p>
    <w:p>
      <w:r>
        <w:rPr>
          <w:rFonts w:ascii="宋体" w:hAnsi="宋体" w:eastAsia="宋体"/>
        </w:rPr>
        <w:t xml:space="preserve">    RedunData_t l_kzzzLeft_t;</w:t>
      </w:r>
    </w:p>
    <w:p>
      <w:r>
        <w:rPr>
          <w:rFonts w:ascii="宋体" w:hAnsi="宋体" w:eastAsia="宋体"/>
        </w:rPr>
        <w:t xml:space="preserve">    RedunData_t l_kzzzRight_t;</w:t>
      </w:r>
    </w:p>
    <w:p>
      <w:r>
        <w:rPr>
          <w:rFonts w:ascii="宋体" w:hAnsi="宋体" w:eastAsia="宋体"/>
        </w:rPr>
        <w:t xml:space="preserve">    RedunData_t l_ccdlSysState_t;</w:t>
      </w:r>
    </w:p>
    <w:p>
      <w:r>
        <w:rPr>
          <w:rFonts w:ascii="宋体" w:hAnsi="宋体" w:eastAsia="宋体"/>
        </w:rPr>
        <w:t xml:space="preserve">    RedunData_t l_ccdlChType_t;</w:t>
      </w:r>
    </w:p>
    <w:p>
      <w:r>
        <w:rPr>
          <w:rFonts w:ascii="宋体" w:hAnsi="宋体" w:eastAsia="宋体"/>
        </w:rPr>
        <w:t xml:space="preserve">    RedunData_t l_ccdlPreferredMaster_t;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(v_SendID_u16 &gt;= COMM_MAINT_TX_PACK_NUM)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lc_p_conData_t = ConDataGet();</w:t>
      </w:r>
    </w:p>
    <w:p>
      <w:r>
        <w:rPr>
          <w:rFonts w:ascii="宋体" w:hAnsi="宋体" w:eastAsia="宋体"/>
        </w:rPr>
        <w:t xml:space="preserve">    if (NULL ==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l_riuHeart_t = RedunDataGet(REDUN_INDEX_RIU_HEART);</w:t>
      </w:r>
    </w:p>
    <w:p>
      <w:r>
        <w:rPr>
          <w:rFonts w:ascii="宋体" w:hAnsi="宋体" w:eastAsia="宋体"/>
        </w:rPr>
        <w:t xml:space="preserve">    l_kzzzLeft_t = RedunDataGet(REDUN_INDEX_KZZZ_L_CURR_TIME_REQ);</w:t>
      </w:r>
    </w:p>
    <w:p>
      <w:r>
        <w:rPr>
          <w:rFonts w:ascii="宋体" w:hAnsi="宋体" w:eastAsia="宋体"/>
        </w:rPr>
        <w:t xml:space="preserve">    l_kzzzRight_t = RedunDataGet(REDUN_INDEX_KZZZ_R_CURR_TIME_REQ);</w:t>
      </w:r>
    </w:p>
    <w:p>
      <w:r>
        <w:rPr>
          <w:rFonts w:ascii="宋体" w:hAnsi="宋体" w:eastAsia="宋体"/>
        </w:rPr>
        <w:t xml:space="preserve">    l_ccdlSysState_t = RedunDataGet(REDUN_INDEX_CCDL_SYSST);</w:t>
      </w:r>
    </w:p>
    <w:p>
      <w:r>
        <w:rPr>
          <w:rFonts w:ascii="宋体" w:hAnsi="宋体" w:eastAsia="宋体"/>
        </w:rPr>
        <w:t xml:space="preserve">    l_ccdlChType_t = RedunDataGet(REDUN_INDEX_CCDL_CHTYPE);</w:t>
      </w:r>
    </w:p>
    <w:p>
      <w:r>
        <w:rPr>
          <w:rFonts w:ascii="宋体" w:hAnsi="宋体" w:eastAsia="宋体"/>
        </w:rPr>
        <w:t xml:space="preserve">    l_ccdlPreferredMaster_t = RedunDataGet(REDUN_INDEX_CCDL_CHNVM);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memset(s_MaintTxBuff_u8[v_SendID_u16], 0, COMM_MAINT_TX_FRAME_LEN);</w:t>
      </w:r>
    </w:p>
    <w:p>
      <w:r>
        <w:rPr>
          <w:rFonts w:ascii="宋体" w:hAnsi="宋体" w:eastAsia="宋体"/>
        </w:rPr>
        <w:t xml:space="preserve">    /* 帧头一、帧头二、包号、帧计数赋值 */</w:t>
      </w:r>
    </w:p>
    <w:p>
      <w:r>
        <w:rPr>
          <w:rFonts w:ascii="宋体" w:hAnsi="宋体" w:eastAsia="宋体"/>
        </w:rPr>
        <w:t xml:space="preserve">    CommMaintTxFrameHeaderSet(v_SendID_u16, COMM_MAINT_TX_PACK_FRAME_ID_4, l_s_txFrmCnt_u16);</w:t>
      </w:r>
    </w:p>
    <w:p/>
    <w:p>
      <w:r>
        <w:rPr>
          <w:rFonts w:ascii="宋体" w:hAnsi="宋体" w:eastAsia="宋体"/>
        </w:rPr>
        <w:t xml:space="preserve">    /* Byte4: 低2bit=RIU来源，bit2-3=CCDL来源，bit4-5=KZZZ来源。 */</w:t>
      </w:r>
    </w:p>
    <w:p>
      <w:r>
        <w:rPr>
          <w:rFonts w:ascii="宋体" w:hAnsi="宋体" w:eastAsia="宋体"/>
        </w:rPr>
        <w:t xml:space="preserve">    s_MaintTxBuff_u8[v_SendID_u16][4] = lc_p_conData_t-&gt;commDataSourse_un16.all &amp; 0xFFU;</w:t>
      </w:r>
    </w:p>
    <w:p>
      <w:r>
        <w:rPr>
          <w:rFonts w:ascii="宋体" w:hAnsi="宋体" w:eastAsia="宋体"/>
        </w:rPr>
        <w:t xml:space="preserve">    s_MaintTxBuff_u8[v_SendID_u16][5] = l_riuHeart_t.dataState_u16 &amp; 0xFFU;</w:t>
      </w:r>
    </w:p>
    <w:p>
      <w:r>
        <w:rPr>
          <w:rFonts w:ascii="宋体" w:hAnsi="宋体" w:eastAsia="宋体"/>
        </w:rPr>
        <w:t xml:space="preserve">    s_MaintTxBuff_u8[v_SendID_u16][6] = l_kzzzLeft_t.dataState_u16 &amp; 0xFFU;</w:t>
      </w:r>
    </w:p>
    <w:p>
      <w:r>
        <w:rPr>
          <w:rFonts w:ascii="宋体" w:hAnsi="宋体" w:eastAsia="宋体"/>
        </w:rPr>
        <w:t xml:space="preserve">    s_MaintTxBuff_u8[v_SendID_u16][7] = l_kzzzRight_t.dataState_u16 &amp; 0xFFU;</w:t>
      </w:r>
    </w:p>
    <w:p>
      <w:r>
        <w:rPr>
          <w:rFonts w:ascii="宋体" w:hAnsi="宋体" w:eastAsia="宋体"/>
        </w:rPr>
        <w:t xml:space="preserve">    s_MaintTxBuff_u8[v_SendID_u16][8] = l_ccdlSysState_t.dataState_u16 &amp; 0xFFU;</w:t>
      </w:r>
    </w:p>
    <w:p/>
    <w:p>
      <w:r>
        <w:rPr>
          <w:rFonts w:ascii="宋体" w:hAnsi="宋体" w:eastAsia="宋体"/>
        </w:rPr>
        <w:t xml:space="preserve">    /* Byte9-13: 关键来源快照，便于判断选源状态是否匹配业务数据。 */</w:t>
      </w:r>
    </w:p>
    <w:p>
      <w:r>
        <w:rPr>
          <w:rFonts w:ascii="宋体" w:hAnsi="宋体" w:eastAsia="宋体"/>
        </w:rPr>
        <w:t xml:space="preserve">    s_MaintTxBuff_u8[v_SendID_u16][9] = l_riuHeart_t.dataU_u32 &amp; 0xFFUL;</w:t>
      </w:r>
    </w:p>
    <w:p>
      <w:r>
        <w:rPr>
          <w:rFonts w:ascii="宋体" w:hAnsi="宋体" w:eastAsia="宋体"/>
        </w:rPr>
        <w:t xml:space="preserve">    s_MaintTxBuff_u8[v_SendID_u16][10] = l_kzzzLeft_t.dataU_u32 &amp; 0xFFUL;</w:t>
      </w:r>
    </w:p>
    <w:p>
      <w:r>
        <w:rPr>
          <w:rFonts w:ascii="宋体" w:hAnsi="宋体" w:eastAsia="宋体"/>
        </w:rPr>
        <w:t xml:space="preserve">    s_MaintTxBuff_u8[v_SendID_u16][11] = l_kzzzRight_t.dataU_u32 &amp; 0xFFUL;</w:t>
      </w:r>
    </w:p>
    <w:p>
      <w:r>
        <w:rPr>
          <w:rFonts w:ascii="宋体" w:hAnsi="宋体" w:eastAsia="宋体"/>
        </w:rPr>
        <w:t xml:space="preserve">    s_MaintTxBuff_u8[v_SendID_u16][12] = l_ccdlSysState_t.dataU_u32 &amp; 0xFFUL;</w:t>
      </w:r>
    </w:p>
    <w:p>
      <w:r>
        <w:rPr>
          <w:rFonts w:ascii="宋体" w:hAnsi="宋体" w:eastAsia="宋体"/>
        </w:rPr>
        <w:t xml:space="preserve">    s_MaintTxBuff_u8[v_SendID_u16][13] =</w:t>
      </w:r>
    </w:p>
    <w:p>
      <w:r>
        <w:rPr>
          <w:rFonts w:ascii="宋体" w:hAnsi="宋体" w:eastAsia="宋体"/>
        </w:rPr>
        <w:t xml:space="preserve">        (l_ccdlChType_t.dataU_u32 &amp; 0x0FUL) + ((l_ccdlPreferredMaster_t.dataU_u32 &amp; 0x0FUL) &lt;&lt; 4UL);</w:t>
      </w:r>
    </w:p>
    <w:p/>
    <w:p>
      <w:r>
        <w:rPr>
          <w:rFonts w:ascii="宋体" w:hAnsi="宋体" w:eastAsia="宋体"/>
        </w:rPr>
        <w:t xml:space="preserve">    if (REDUN_DATA_STATE_ERR != l_riuHeart_t.dataState_u16)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0U);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(REDUN_DATA_STATE_ERR != l_kzzzLeft_t.dataState_u16)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1U);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(REDUN_DATA_STATE_ERR != l_kzzzRight_t.dataState_u16)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2U);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(REDUN_DATA_STATE_ERR != l_ccdlSysState_t.dataState_u16)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3U);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(COMM_SOURCE_INVALID == lc_p_conData_t-&gt;commDataSourse_un16.bit.RIU)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4U);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(COMM_SOURCE_INVALID == lc_p_conData_t-&gt;commDataSourse_un16.bit.CCDL)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5U);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(COMM_SOURCE_INVALID == lc_p_conData_t-&gt;commDataSourse_un16.bit.KZZZ)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l_validMask_u16 = l_validMask_u16 | (0x01U &lt;&lt; 6U);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s_MaintTxBuff_u8[v_SendID_u16][14] = l_validMask_u16 &amp; 0xFFU;</w:t>
      </w:r>
    </w:p>
    <w:p/>
    <w:p>
      <w:r>
        <w:rPr>
          <w:rFonts w:ascii="宋体" w:hAnsi="宋体" w:eastAsia="宋体"/>
        </w:rPr>
        <w:t xml:space="preserve">    /* 计算校验和并回填校验位 */</w:t>
      </w:r>
    </w:p>
    <w:p>
      <w:r>
        <w:rPr>
          <w:rFonts w:ascii="宋体" w:hAnsi="宋体" w:eastAsia="宋体"/>
        </w:rPr>
        <w:t xml:space="preserve">    CommMaintTxChecksumSet(v_SendID_u16);</w:t>
      </w:r>
    </w:p>
    <w:p>
      <w:r>
        <w:rPr>
          <w:rFonts w:ascii="宋体" w:hAnsi="宋体" w:eastAsia="宋体"/>
        </w:rPr>
        <w:t xml:space="preserve">    l_s_txFrmCnt_u16 = (l_s_txFrmCnt_u16 + 1U) % 0x100U;</w:t>
      </w:r>
    </w:p>
    <w:p/>
    <w:p>
      <w:pPr>
        <w:pStyle w:val="Heading3"/>
      </w:pPr>
      <w:r>
        <w:rPr>
          <w:rFonts w:ascii="宋体" w:hAnsi="宋体" w:eastAsia="宋体"/>
        </w:rPr>
        <w:t>（问题92）static void CommMaintTxDataPackID6(Uint16 v_SendID_u16)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（问题93）void CommMaintTxDataPack(void)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Src/Application/Control/Control_Fault.c -</w:t>
      </w:r>
    </w:p>
    <w:p>
      <w:pPr>
        <w:pStyle w:val="Heading3"/>
      </w:pPr>
      <w:r>
        <w:rPr>
          <w:rFonts w:ascii="宋体" w:hAnsi="宋体" w:eastAsia="宋体"/>
        </w:rPr>
        <w:t>（问题94）static Uint16 ControlMeasureFaultExists(union faultInfo_Data v_faultInfo_un16)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ControlMeasureFaultExists(union faultInfo_Data v_faultInfo_un16)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综合判定:4个信号转换盒 + 5个油量传感器任一异常即视为测量故障(供控制层使用)。</w:t>
      </w:r>
    </w:p>
    <w:p>
      <w:r>
        <w:rPr>
          <w:rFonts w:ascii="宋体" w:hAnsi="宋体" w:eastAsia="宋体"/>
        </w:rPr>
        <w:t xml:space="preserve">     * 注: docx 0o264 故障字只含 1-4 号信号转换盒 + 0-4 号油量传感器, 不含 oilMS。</w:t>
      </w:r>
    </w:p>
    <w:p>
      <w:r>
        <w:rPr>
          <w:rFonts w:ascii="宋体" w:hAnsi="宋体" w:eastAsia="宋体"/>
        </w:rPr>
        <w:t xml:space="preserve">     *      oilMS 测量故障由控制器内部逻辑(RIUfltInfo2_t)维护, 不参与本次协议故障判定。 */</w:t>
      </w:r>
    </w:p>
    <w:p>
      <w:r>
        <w:rPr>
          <w:rFonts w:ascii="宋体" w:hAnsi="宋体" w:eastAsia="宋体"/>
        </w:rPr>
        <w:t xml:space="preserve">    if ((0U != v_faultInfo_un16.bit.STB1_fault_u16) ||</w:t>
      </w:r>
    </w:p>
    <w:p>
      <w:r>
        <w:rPr>
          <w:rFonts w:ascii="宋体" w:hAnsi="宋体" w:eastAsia="宋体"/>
        </w:rPr>
        <w:t xml:space="preserve">        (0U != v_faultInfo_un16.bit.STB2_fault_u16) ||</w:t>
      </w:r>
    </w:p>
    <w:p>
      <w:r>
        <w:rPr>
          <w:rFonts w:ascii="宋体" w:hAnsi="宋体" w:eastAsia="宋体"/>
        </w:rPr>
        <w:t xml:space="preserve">        (0U != v_faultInfo_un16.bit.STB3_fault_u16) ||</w:t>
      </w:r>
    </w:p>
    <w:p>
      <w:r>
        <w:rPr>
          <w:rFonts w:ascii="宋体" w:hAnsi="宋体" w:eastAsia="宋体"/>
        </w:rPr>
        <w:t xml:space="preserve">        (0U != v_faultInfo_un16.bit.STB4_fault_u16) ||</w:t>
      </w:r>
    </w:p>
    <w:p>
      <w:r>
        <w:rPr>
          <w:rFonts w:ascii="宋体" w:hAnsi="宋体" w:eastAsia="宋体"/>
        </w:rPr>
        <w:t xml:space="preserve">        (0U != v_faultInfo_un16.bit.tank0_sensor_fault_u16) ||</w:t>
      </w:r>
    </w:p>
    <w:p>
      <w:r>
        <w:rPr>
          <w:rFonts w:ascii="宋体" w:hAnsi="宋体" w:eastAsia="宋体"/>
        </w:rPr>
        <w:t xml:space="preserve">        (0U != v_faultInfo_un16.bit.tank1_sensor_fault_u16) ||</w:t>
      </w:r>
    </w:p>
    <w:p>
      <w:r>
        <w:rPr>
          <w:rFonts w:ascii="宋体" w:hAnsi="宋体" w:eastAsia="宋体"/>
        </w:rPr>
        <w:t xml:space="preserve">        (0U != v_faultInfo_un16.bit.tank2_sensor_fault_u16) ||</w:t>
      </w:r>
    </w:p>
    <w:p>
      <w:r>
        <w:rPr>
          <w:rFonts w:ascii="宋体" w:hAnsi="宋体" w:eastAsia="宋体"/>
        </w:rPr>
        <w:t xml:space="preserve">        (0U != v_faultInfo_un16.bit.tank3_sensor_fault_u16) ||</w:t>
      </w:r>
    </w:p>
    <w:p>
      <w:r>
        <w:rPr>
          <w:rFonts w:ascii="宋体" w:hAnsi="宋体" w:eastAsia="宋体"/>
        </w:rPr>
        <w:t xml:space="preserve">        (0U != v_faultInfo_un16.bit.tank4_sensor_fault_u16))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（问题95）static float ControlRefuelImbalanceThresholdGet(Uint16 v_workMode_u16)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float ControlRefuelImbalanceThresholdGet(Uint16 v_workMode_u16)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直升机600kg,其他模式默认按固定翼1200kg处理 */</w:t>
      </w:r>
    </w:p>
    <w:p>
      <w:r>
        <w:rPr>
          <w:rFonts w:ascii="宋体" w:hAnsi="宋体" w:eastAsia="宋体"/>
        </w:rPr>
        <w:t xml:space="preserve">    switch (v_workMode_u16)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case WORK_MODE_LP_HELI:</w:t>
      </w:r>
    </w:p>
    <w:p>
      <w:r>
        <w:rPr>
          <w:rFonts w:ascii="宋体" w:hAnsi="宋体" w:eastAsia="宋体"/>
        </w:rPr>
        <w:t xml:space="preserve">        case WORK_MODE_RP_HELI:</w:t>
      </w:r>
    </w:p>
    <w:p>
      <w:r>
        <w:rPr>
          <w:rFonts w:ascii="宋体" w:hAnsi="宋体" w:eastAsia="宋体"/>
        </w:rPr>
        <w:t xml:space="preserve">        case WORK_MODE_LRP_HELI:</w:t>
      </w:r>
    </w:p>
    <w:p>
      <w:r>
        <w:rPr>
          <w:rFonts w:ascii="宋体" w:hAnsi="宋体" w:eastAsia="宋体"/>
        </w:rPr>
        <w:t xml:space="preserve">            return 600.0F;</w:t>
      </w:r>
    </w:p>
    <w:p/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/* 默认固定翼阈值1200kg */</w:t>
      </w:r>
    </w:p>
    <w:p>
      <w:r>
        <w:rPr>
          <w:rFonts w:ascii="宋体" w:hAnsi="宋体" w:eastAsia="宋体"/>
        </w:rPr>
        <w:t xml:space="preserve">            return 1200.0F;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（问题96）static Uint16 ControlFaultDebounceUpdate(Uint16 v_raw_u16, Uint16 *v_p_count_u16)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ControlFaultDebounceUpdate(Uint16 v_raw_u16, Uint16 *v_p_count_u16)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if (NULL == v_p_count_u16)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v_raw_u16)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(*v_p_count_u16 &lt; 0xFFFFU)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(*v_p_count_u16)++;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*v_p_count_u16 = 0U;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(*v_p_count_u16 &gt;= CONTROL_FAULT_CONFIRM_CYCLES)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（问题97）void ControlFaultDebounceReset(void)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ControlFaultDebounceReset(void)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s_controlFaultDebounce_t.commCnt_u16 = 0U;</w:t>
      </w:r>
    </w:p>
    <w:p>
      <w:r>
        <w:rPr>
          <w:rFonts w:ascii="宋体" w:hAnsi="宋体" w:eastAsia="宋体"/>
        </w:rPr>
        <w:t xml:space="preserve">    s_controlFaultDebounce_t.measureCnt_u16 = 0U;</w:t>
      </w:r>
    </w:p>
    <w:p>
      <w:r>
        <w:rPr>
          <w:rFonts w:ascii="宋体" w:hAnsi="宋体" w:eastAsia="宋体"/>
        </w:rPr>
        <w:t xml:space="preserve">    s_controlFaultDebounce_t.imbalanceCnt_u16 = 0U;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（问题98）Uint16 ControlFaultRawExists(void)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ControlFaultRawExists(void)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RedunData_t l_redunData_t;             /* 冗余池数据，用于暂存余度池读取结果。 */</w:t>
      </w:r>
    </w:p>
    <w:p>
      <w:r>
        <w:rPr>
          <w:rFonts w:ascii="宋体" w:hAnsi="宋体" w:eastAsia="宋体"/>
        </w:rPr>
        <w:t xml:space="preserve">    union faultInfo_Data l_faultInfo_un16; /* 故障反馈，用于暂存故障位快照。 */</w:t>
      </w:r>
    </w:p>
    <w:p>
      <w:r>
        <w:rPr>
          <w:rFonts w:ascii="宋体" w:hAnsi="宋体" w:eastAsia="宋体"/>
        </w:rPr>
        <w:t xml:space="preserve">    float l_imbalanceDiff_f;               /* 不平衡差值，用于记录2号与3号油量差值绝对值。 */</w:t>
      </w:r>
    </w:p>
    <w:p>
      <w:r>
        <w:rPr>
          <w:rFonts w:ascii="宋体" w:hAnsi="宋体" w:eastAsia="宋体"/>
        </w:rPr>
        <w:t xml:space="preserve">    Uint16 l_valid_u16 = INVALID;          /* RIU有效标志，用于标记当前是否存在有效RIU来源。 */</w:t>
      </w:r>
    </w:p>
    <w:p>
      <w:r>
        <w:rPr>
          <w:rFonts w:ascii="宋体" w:hAnsi="宋体" w:eastAsia="宋体"/>
        </w:rPr>
        <w:t xml:space="preserve">    float l_limitAlarm_f = 1200.0F;        /* 当前机型不平衡告警阈值。 */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/>
    <w:p>
      <w:r>
        <w:rPr>
          <w:rFonts w:ascii="宋体" w:hAnsi="宋体" w:eastAsia="宋体"/>
        </w:rPr>
        <w:t xml:space="preserve">    /* 控制链没有有效RIU源时，直接视为原始故障成立。 */</w:t>
      </w:r>
    </w:p>
    <w:p>
      <w:r>
        <w:rPr>
          <w:rFonts w:ascii="宋体" w:hAnsi="宋体" w:eastAsia="宋体"/>
        </w:rPr>
        <w:t xml:space="preserve">    (void)ControlRIUActiveSourceSelect(NULL, &amp;l_valid_u16);</w:t>
      </w:r>
    </w:p>
    <w:p>
      <w:r>
        <w:rPr>
          <w:rFonts w:ascii="宋体" w:hAnsi="宋体" w:eastAsia="宋体"/>
        </w:rPr>
        <w:t xml:space="preserve">    if (VALID != l_valid_u16)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l_imbalanceDiff_f = RedunDataGet(REDUN_INDEX_RIU_FQ_TANK2).dataF_f - RedunDataGet(REDUN_INDEX_RIU_FQ_TANK3).dataF_f;</w:t>
      </w:r>
    </w:p>
    <w:p>
      <w:r>
        <w:rPr>
          <w:rFonts w:ascii="宋体" w:hAnsi="宋体" w:eastAsia="宋体"/>
        </w:rPr>
        <w:t xml:space="preserve">    if (l_imbalanceDiff_f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l_imbalanceDiff_f = -l_imbalanceDiff_f;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(NULL !=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l_limitAlarm_f = ControlRefuelImbalanceThresholdGet(lc_p_conData_t-&gt;workMode_u16);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(l_imbalanceDiff_f &gt; l_limitAlarm_f)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（问题99）void ControlFaultEvaluate(ControlFaultEval_t *v_p_faultEval_t)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ControlFaultEvaluate(ControlFaultEval_t *v_p_faultEval_t)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RedunData_t l_redunData_t;                     /* 冗余池数据，用于暂存余度池读取结果。 */</w:t>
      </w:r>
    </w:p>
    <w:p>
      <w:r>
        <w:rPr>
          <w:rFonts w:ascii="宋体" w:hAnsi="宋体" w:eastAsia="宋体"/>
        </w:rPr>
        <w:t xml:space="preserve">    union faultInfo_Data l_faultInfo_un16;         /* 故障反馈，用于暂存故障位快照。 */</w:t>
      </w:r>
    </w:p>
    <w:p>
      <w:r>
        <w:rPr>
          <w:rFonts w:ascii="宋体" w:hAnsi="宋体" w:eastAsia="宋体"/>
        </w:rPr>
        <w:t xml:space="preserve">    float l_imbalanceDiff_f;                       /* 不平衡差值，用于记录2号与3号油量差值绝对值。 */</w:t>
      </w:r>
    </w:p>
    <w:p>
      <w:r>
        <w:rPr>
          <w:rFonts w:ascii="宋体" w:hAnsi="宋体" w:eastAsia="宋体"/>
        </w:rPr>
        <w:t xml:space="preserve">    Uint16 l_commFaultRaw_u16 = INVALID;           /* 原始通信故障，用于记录去抖前的通信故障结果。 */</w:t>
      </w:r>
    </w:p>
    <w:p>
      <w:r>
        <w:rPr>
          <w:rFonts w:ascii="宋体" w:hAnsi="宋体" w:eastAsia="宋体"/>
        </w:rPr>
        <w:t xml:space="preserve">    Uint16 l_measureFaultRaw_u16 = INVALID;        /* 原始测量故障，用于记录去抖前的测量故障结果。 */</w:t>
      </w:r>
    </w:p>
    <w:p>
      <w:r>
        <w:rPr>
          <w:rFonts w:ascii="宋体" w:hAnsi="宋体" w:eastAsia="宋体"/>
        </w:rPr>
        <w:t xml:space="preserve">    Uint16 l_imbalanceFaultRaw_u16 = INVALID;      /* 原始不平衡故障，用于记录去抖前的不平衡故障结果。 */</w:t>
      </w:r>
    </w:p>
    <w:p>
      <w:r>
        <w:rPr>
          <w:rFonts w:ascii="宋体" w:hAnsi="宋体" w:eastAsia="宋体"/>
        </w:rPr>
        <w:t xml:space="preserve">    Uint16 l_valid_u16 = INVALID;                  /* RIU有效标志，用于标记当前是否存在有效RIU来源。 */</w:t>
      </w:r>
    </w:p>
    <w:p>
      <w:r>
        <w:rPr>
          <w:rFonts w:ascii="宋体" w:hAnsi="宋体" w:eastAsia="宋体"/>
        </w:rPr>
        <w:t xml:space="preserve">    float l_limitAlarm_f = 1200.0F;                /* 当前机型不平衡告警阈值。 */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/>
    <w:p>
      <w:r>
        <w:rPr>
          <w:rFonts w:ascii="宋体" w:hAnsi="宋体" w:eastAsia="宋体"/>
        </w:rPr>
        <w:t xml:space="preserve">    if (NULL == v_p_faultEval_t)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v_p_faultEval_t-&gt;commFault_u16 = INVALID;</w:t>
      </w:r>
    </w:p>
    <w:p>
      <w:r>
        <w:rPr>
          <w:rFonts w:ascii="宋体" w:hAnsi="宋体" w:eastAsia="宋体"/>
        </w:rPr>
        <w:t xml:space="preserve">    v_p_faultEval_t-&gt;measureFault_u16 = INVALID;</w:t>
      </w:r>
    </w:p>
    <w:p>
      <w:r>
        <w:rPr>
          <w:rFonts w:ascii="宋体" w:hAnsi="宋体" w:eastAsia="宋体"/>
        </w:rPr>
        <w:t xml:space="preserve">    v_p_faultEval_t-&gt;imbalanceFault_u16 = INVALID;</w:t>
      </w:r>
    </w:p>
    <w:p>
      <w:r>
        <w:rPr>
          <w:rFonts w:ascii="宋体" w:hAnsi="宋体" w:eastAsia="宋体"/>
        </w:rPr>
        <w:t xml:space="preserve">    v_p_faultEval_t-&gt;hasFault_u16 = INVALID;</w:t>
      </w:r>
    </w:p>
    <w:p>
      <w:r>
        <w:rPr>
          <w:rFonts w:ascii="宋体" w:hAnsi="宋体" w:eastAsia="宋体"/>
        </w:rPr>
        <w:t xml:space="preserve">    v_p_faultEval_t-&gt;reason_u16 = RECEIVE_RIU_REASON_NONE;</w:t>
      </w:r>
    </w:p>
    <w:p/>
    <w:p>
      <w:r>
        <w:rPr>
          <w:rFonts w:ascii="宋体" w:hAnsi="宋体" w:eastAsia="宋体"/>
        </w:rPr>
        <w:t xml:space="preserve">    /* 控制链无有效RIU源时，通信故障原始量直接成立。 */</w:t>
      </w:r>
    </w:p>
    <w:p>
      <w:r>
        <w:rPr>
          <w:rFonts w:ascii="宋体" w:hAnsi="宋体" w:eastAsia="宋体"/>
        </w:rPr>
        <w:t xml:space="preserve">    (void)ControlRIUActiveSourceSelect(NULL, &amp;l_valid_u16);</w:t>
      </w:r>
    </w:p>
    <w:p>
      <w:r>
        <w:rPr>
          <w:rFonts w:ascii="宋体" w:hAnsi="宋体" w:eastAsia="宋体"/>
        </w:rPr>
        <w:t xml:space="preserve">    if (VALID != l_valid_u16)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l_commFaultRaw_u16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l_measureFaultRaw_u16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l_imbalanceDiff_f = RedunDataGet(REDUN_INDEX_RIU_FQ_TANK2).dataF_f - RedunDataGet(REDUN_INDEX_RIU_FQ_TANK3).dataF_f;</w:t>
      </w:r>
    </w:p>
    <w:p>
      <w:r>
        <w:rPr>
          <w:rFonts w:ascii="宋体" w:hAnsi="宋体" w:eastAsia="宋体"/>
        </w:rPr>
        <w:t xml:space="preserve">    if (l_imbalanceDiff_f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l_imbalanceDiff_f = -l_imbalanceDiff_f;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(NULL !=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l_limitAlarm_f = ControlRefuelImbalanceThresholdGet(lc_p_conData_t-&gt;workMode_u16);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(l_imbalanceDiff_f &gt; l_limitAlarm_f)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l_imbalanceFaultRaw_u16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三类故障分别去抖，避免瞬态抖动直接推动状态机进入TASK_END。 */</w:t>
      </w:r>
    </w:p>
    <w:p>
      <w:r>
        <w:rPr>
          <w:rFonts w:ascii="宋体" w:hAnsi="宋体" w:eastAsia="宋体"/>
        </w:rPr>
        <w:t xml:space="preserve">    v_p_faultEval_t-&gt;commFault_u16 =</w:t>
      </w:r>
    </w:p>
    <w:p>
      <w:r>
        <w:rPr>
          <w:rFonts w:ascii="宋体" w:hAnsi="宋体" w:eastAsia="宋体"/>
        </w:rPr>
        <w:t xml:space="preserve">        ControlFaultDebounceUpdate(l_commFaultRaw_u16, &amp;s_controlFaultDebounce_t.commCnt_u16);</w:t>
      </w:r>
    </w:p>
    <w:p>
      <w:r>
        <w:rPr>
          <w:rFonts w:ascii="宋体" w:hAnsi="宋体" w:eastAsia="宋体"/>
        </w:rPr>
        <w:t xml:space="preserve">    v_p_faultEval_t-&gt;measureFault_u16 =</w:t>
      </w:r>
    </w:p>
    <w:p>
      <w:r>
        <w:rPr>
          <w:rFonts w:ascii="宋体" w:hAnsi="宋体" w:eastAsia="宋体"/>
        </w:rPr>
        <w:t xml:space="preserve">        ControlFaultDebounceUpdate(l_measureFaultRaw_u16, &amp;s_controlFaultDebounce_t.measureCnt_u16);</w:t>
      </w:r>
    </w:p>
    <w:p>
      <w:r>
        <w:rPr>
          <w:rFonts w:ascii="宋体" w:hAnsi="宋体" w:eastAsia="宋体"/>
        </w:rPr>
        <w:t xml:space="preserve">    v_p_faultEval_t-&gt;imbalanceFault_u16 =</w:t>
      </w:r>
    </w:p>
    <w:p>
      <w:r>
        <w:rPr>
          <w:rFonts w:ascii="宋体" w:hAnsi="宋体" w:eastAsia="宋体"/>
        </w:rPr>
        <w:t xml:space="preserve">        ControlFaultDebounceUpdate(l_imbalanceFaultRaw_u16, &amp;s_controlFaultDebounce_t.imbalanceCnt_u16);</w:t>
      </w:r>
    </w:p>
    <w:p/>
    <w:p>
      <w:r>
        <w:rPr>
          <w:rFonts w:ascii="宋体" w:hAnsi="宋体" w:eastAsia="宋体"/>
        </w:rPr>
        <w:t xml:space="preserve">    if ((VALID == v_p_faultEval_t-&gt;commFault_u16) || (VALID == v_p_faultEval_t-&gt;measureFault_u16))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原因归并优先级：通信故障与测量故障共用“测量类原因码”，优先于不平衡故障。 */</w:t>
      </w:r>
    </w:p>
    <w:p>
      <w:r>
        <w:rPr>
          <w:rFonts w:ascii="宋体" w:hAnsi="宋体" w:eastAsia="宋体"/>
        </w:rPr>
        <w:t xml:space="preserve">        v_p_faultEval_t-&gt;hasFault_u16 = VALID;</w:t>
      </w:r>
    </w:p>
    <w:p>
      <w:r>
        <w:rPr>
          <w:rFonts w:ascii="宋体" w:hAnsi="宋体" w:eastAsia="宋体"/>
        </w:rPr>
        <w:t xml:space="preserve">        v_p_faultEval_t-&gt;reason_u16 = RECEIVE_RIU_REASON_MEASURE;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(VALID == v_p_faultEval_t-&gt;imbalanceFault_u16)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v_p_faultEval_t-&gt;hasFault_u16 = VALID;</w:t>
      </w:r>
    </w:p>
    <w:p>
      <w:r>
        <w:rPr>
          <w:rFonts w:ascii="宋体" w:hAnsi="宋体" w:eastAsia="宋体"/>
        </w:rPr>
        <w:t xml:space="preserve">        v_p_faultEval_t-&gt;reason_u16 = RECEIVE_RIU_REASON_IMBALANCE;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（问题100）void ControlFaultActionApply(const ControlFaultEval_t *v_p_faultEval_t, 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ControlFaultActionApply(const ControlFaultEval_t *v_p_faultEval_t, 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if ((NULL == v_p_faultEval_t) || (NULL == v_p_ConData_t))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v_p_faultEval_t-&gt;measureFault_u16)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s_RIUSendData_t.RIUfltInfo2_t.bit.oilMS_falut_u16 = 1U;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s_RIUSendData_t.RIUfltInfo2_t.bit.oilMS_falut_u16 = 0U;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v_p_faultEval_t-&gt;hasFault_u16)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s_RIUSendData_t.currState_u16 = RECEIVE_RIU_STATE_FAULT;</w:t>
      </w:r>
    </w:p>
    <w:p>
      <w:r>
        <w:rPr>
          <w:rFonts w:ascii="宋体" w:hAnsi="宋体" w:eastAsia="宋体"/>
        </w:rPr>
        <w:t xml:space="preserve">        s_RIUSendData_t.checkState_u16 = v_p_faultEval_t-&gt;reason_u16;</w:t>
      </w:r>
    </w:p>
    <w:p/>
    <w:p>
      <w:r>
        <w:rPr>
          <w:rFonts w:ascii="宋体" w:hAnsi="宋体" w:eastAsia="宋体"/>
        </w:rPr>
        <w:t xml:space="preserve">        /* 故障动作只在允许触发的功能态内生效，避免待机态被重复改写。 */</w:t>
      </w:r>
    </w:p>
    <w:p>
      <w:r>
        <w:rPr>
          <w:rFonts w:ascii="宋体" w:hAnsi="宋体" w:eastAsia="宋体"/>
        </w:rPr>
        <w:t xml:space="preserve">        if ((0U == s_controlFaultRecoveryCooldownCnt_u16) &amp;&amp;</w:t>
      </w:r>
    </w:p>
    <w:p>
      <w:r>
        <w:rPr>
          <w:rFonts w:ascii="宋体" w:hAnsi="宋体" w:eastAsia="宋体"/>
        </w:rPr>
        <w:t xml:space="preserve">            (CON_FUNC_4_TASK_END != v_p_ConData_t-&gt;conFunc_u16) &amp;&amp;</w:t>
      </w:r>
    </w:p>
    <w:p>
      <w:r>
        <w:rPr>
          <w:rFonts w:ascii="宋体" w:hAnsi="宋体" w:eastAsia="宋体"/>
        </w:rPr>
        <w:t xml:space="preserve">            (CON_FUNC_0_STANDBY != v_p_ConData_t-&gt;conFunc_u16))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s_controlFaultTripActive_u16 = VALID;</w:t>
      </w:r>
    </w:p>
    <w:p>
      <w:r>
        <w:rPr>
          <w:rFonts w:ascii="宋体" w:hAnsi="宋体" w:eastAsia="宋体"/>
        </w:rPr>
        <w:t xml:space="preserve">            s_controlFaultClearCnt_u16 = 0U;</w:t>
      </w:r>
    </w:p>
    <w:p>
      <w:r>
        <w:rPr>
          <w:rFonts w:ascii="宋体" w:hAnsi="宋体" w:eastAsia="宋体"/>
        </w:rPr>
        <w:t xml:space="preserve">            v_p_ConData_t-&gt;conFuncLast_u16 = v_p_ConData_t-&gt;conFunc_u16;</w:t>
      </w:r>
    </w:p>
    <w:p>
      <w:r>
        <w:rPr>
          <w:rFonts w:ascii="宋体" w:hAnsi="宋体" w:eastAsia="宋体"/>
        </w:rPr>
        <w:t xml:space="preserve">            v_p_ConData_t-&gt;conFunc_u16 = CON_FUNC_4_TASK_END;</w:t>
      </w:r>
    </w:p>
    <w:p>
      <w:r>
        <w:rPr>
          <w:rFonts w:ascii="宋体" w:hAnsi="宋体" w:eastAsia="宋体"/>
        </w:rPr>
        <w:t xml:space="preserve">            v_p_ConData_t-&gt;workModeTime_u32 = sysTime();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（问题101）ControlFaultEval_t ControlFaultEvalGet(void)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ControlFaultEval_t ControlFaultEvalGet(void)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return s_controlFaultEval_t;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（问题102）Uint16 ControlErrStoreFlagGet(void)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ControlErrStoreFlagGet(void)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l_rData_u16 = ERR_STORE_FLAG_OFF;</w:t>
      </w:r>
    </w:p>
    <w:p>
      <w:r>
        <w:rPr>
          <w:rFonts w:ascii="宋体" w:hAnsi="宋体" w:eastAsia="宋体"/>
        </w:rPr>
        <w:t xml:space="preserve">    /* 收集本次的BIT、控制故障评估、控制上下文快照 */</w:t>
      </w:r>
    </w:p>
    <w:p>
      <w:r>
        <w:rPr>
          <w:rFonts w:ascii="宋体" w:hAnsi="宋体" w:eastAsia="宋体"/>
        </w:rPr>
        <w:t xml:space="preserve">    ControlFaultEval_t l_faultEval_t = ControlFaultEvalGet();</w:t>
      </w:r>
    </w:p>
    <w:p>
      <w:r>
        <w:rPr>
          <w:rFonts w:ascii="宋体" w:hAnsi="宋体" w:eastAsia="宋体"/>
        </w:rPr>
        <w:t xml:space="preserve">    const ConData_t *lc_p_conData_t = ConDataGet();</w:t>
      </w:r>
    </w:p>
    <w:p>
      <w:r>
        <w:rPr>
          <w:rFonts w:ascii="宋体" w:hAnsi="宋体" w:eastAsia="宋体"/>
        </w:rPr>
        <w:t xml:space="preserve">    RedunData_t l_riuState_t = RedunDataGet(REDUN_INDEX_RIU_HEART);</w:t>
      </w:r>
    </w:p>
    <w:p>
      <w:r>
        <w:rPr>
          <w:rFonts w:ascii="宋体" w:hAnsi="宋体" w:eastAsia="宋体"/>
        </w:rPr>
        <w:t xml:space="preserve">    RedunData_t l_kzzzLeftState_t = RedunDataGet(REDUN_INDEX_KZZZ_L_CURR_TIME_REQ);</w:t>
      </w:r>
    </w:p>
    <w:p>
      <w:r>
        <w:rPr>
          <w:rFonts w:ascii="宋体" w:hAnsi="宋体" w:eastAsia="宋体"/>
        </w:rPr>
        <w:t xml:space="preserve">    RedunData_t l_kzzzRightState_t = RedunDataGet(REDUN_INDEX_KZZZ_R_CURR_TIME_REQ);</w:t>
      </w:r>
    </w:p>
    <w:p>
      <w:r>
        <w:rPr>
          <w:rFonts w:ascii="宋体" w:hAnsi="宋体" w:eastAsia="宋体"/>
        </w:rPr>
        <w:t xml:space="preserve">    /* 收集通信源 / RIU心跳 / 左右吊舱 / CCDL 关键余度状态 */</w:t>
      </w:r>
    </w:p>
    <w:p>
      <w:r>
        <w:rPr>
          <w:rFonts w:ascii="宋体" w:hAnsi="宋体" w:eastAsia="宋体"/>
        </w:rPr>
        <w:t xml:space="preserve">    RedunData_t l_ccdlState_t = RedunDataGet(REDUN_INDEX_CCDL_SYSST);</w:t>
      </w:r>
    </w:p>
    <w:p>
      <w:r>
        <w:rPr>
          <w:rFonts w:ascii="宋体" w:hAnsi="宋体" w:eastAsia="宋体"/>
        </w:rPr>
        <w:t xml:space="preserve">    Uint32 l_ifbit_u32 = IFBITResultGet(IFBIT_DINDEX_RESULTS_BIT32_1);</w:t>
      </w:r>
    </w:p>
    <w:p>
      <w:r>
        <w:rPr>
          <w:rFonts w:ascii="宋体" w:hAnsi="宋体" w:eastAsia="宋体"/>
        </w:rPr>
        <w:t xml:space="preserve">    Uint32 l_mbit_u32 = MBITResultGet(MBIT_DINDEX_RESULTS_BIT32_1);</w:t>
      </w:r>
    </w:p>
    <w:p>
      <w:r>
        <w:rPr>
          <w:rFonts w:ascii="宋体" w:hAnsi="宋体" w:eastAsia="宋体"/>
        </w:rPr>
        <w:t xml:space="preserve">    static Uint32 l_s_ifbit_u32 = 0UL;</w:t>
      </w:r>
    </w:p>
    <w:p>
      <w:r>
        <w:rPr>
          <w:rFonts w:ascii="宋体" w:hAnsi="宋体" w:eastAsia="宋体"/>
        </w:rPr>
        <w:t xml:space="preserve">    static Uint32 l_s_mbit_u32 = 0UL;</w:t>
      </w:r>
    </w:p>
    <w:p>
      <w:r>
        <w:rPr>
          <w:rFonts w:ascii="宋体" w:hAnsi="宋体" w:eastAsia="宋体"/>
        </w:rPr>
        <w:t xml:space="preserve">    static Uint16 l_s_reason_u16 = RECEIVE_RIU_REASON_NONE;</w:t>
      </w:r>
    </w:p>
    <w:p>
      <w:r>
        <w:rPr>
          <w:rFonts w:ascii="宋体" w:hAnsi="宋体" w:eastAsia="宋体"/>
        </w:rPr>
        <w:t xml:space="preserve">    static Uint16 l_s_checkState_u16 = RECEIVE_RIU_REASON_NONE;</w:t>
      </w:r>
    </w:p>
    <w:p>
      <w:r>
        <w:rPr>
          <w:rFonts w:ascii="宋体" w:hAnsi="宋体" w:eastAsia="宋体"/>
        </w:rPr>
        <w:t xml:space="preserve">    static Uint16 l_s_hasFault_u16 = INVALID;</w:t>
      </w:r>
    </w:p>
    <w:p>
      <w:r>
        <w:rPr>
          <w:rFonts w:ascii="宋体" w:hAnsi="宋体" w:eastAsia="宋体"/>
        </w:rPr>
        <w:t xml:space="preserve">    static Uint16 l_s_commFault_u16 = INVALID;</w:t>
      </w:r>
    </w:p>
    <w:p>
      <w:r>
        <w:rPr>
          <w:rFonts w:ascii="宋体" w:hAnsi="宋体" w:eastAsia="宋体"/>
        </w:rPr>
        <w:t xml:space="preserve">    static Uint16 l_s_measureFault_u16 = INVALID;</w:t>
      </w:r>
    </w:p>
    <w:p>
      <w:r>
        <w:rPr>
          <w:rFonts w:ascii="宋体" w:hAnsi="宋体" w:eastAsia="宋体"/>
        </w:rPr>
        <w:t xml:space="preserve">    static Uint16 l_s_imbalanceFault_u16 = INVALID;</w:t>
      </w:r>
    </w:p>
    <w:p>
      <w:r>
        <w:rPr>
          <w:rFonts w:ascii="宋体" w:hAnsi="宋体" w:eastAsia="宋体"/>
        </w:rPr>
        <w:t xml:space="preserve">    static Uint16 l_s_commSource_u16 = 0U;</w:t>
      </w:r>
    </w:p>
    <w:p>
      <w:r>
        <w:rPr>
          <w:rFonts w:ascii="宋体" w:hAnsi="宋体" w:eastAsia="宋体"/>
        </w:rPr>
        <w:t xml:space="preserve">    static Uint16 l_s_riuState_u16 = REDUN_DATA_STATE_ERR;</w:t>
      </w:r>
    </w:p>
    <w:p>
      <w:r>
        <w:rPr>
          <w:rFonts w:ascii="宋体" w:hAnsi="宋体" w:eastAsia="宋体"/>
        </w:rPr>
        <w:t xml:space="preserve">    static Uint16 l_s_kzzzLeftState_u16 = REDUN_DATA_STATE_ERR;</w:t>
      </w:r>
    </w:p>
    <w:p>
      <w:r>
        <w:rPr>
          <w:rFonts w:ascii="宋体" w:hAnsi="宋体" w:eastAsia="宋体"/>
        </w:rPr>
        <w:t xml:space="preserve">    static Uint16 l_s_kzzzRightState_u16 = REDUN_DATA_STATE_ERR;</w:t>
      </w:r>
    </w:p>
    <w:p>
      <w:r>
        <w:rPr>
          <w:rFonts w:ascii="宋体" w:hAnsi="宋体" w:eastAsia="宋体"/>
        </w:rPr>
        <w:t xml:space="preserve">    static Uint16 l_s_ccdlState_u16 = REDUN_DATA_STATE_ERR;</w:t>
      </w:r>
    </w:p>
    <w:p/>
    <w:p>
      <w:r>
        <w:rPr>
          <w:rFonts w:ascii="宋体" w:hAnsi="宋体" w:eastAsia="宋体"/>
        </w:rPr>
        <w:t xml:space="preserve">    /* 同时检查指针有效性和13个关键签名的当前值与上次缓存是否一致 */</w:t>
      </w:r>
    </w:p>
    <w:p>
      <w:r>
        <w:rPr>
          <w:rFonts w:ascii="宋体" w:hAnsi="宋体" w:eastAsia="宋体"/>
        </w:rPr>
        <w:t xml:space="preserve">    if ((NULL != lc_p_conData_t) &amp;&amp;</w:t>
      </w:r>
    </w:p>
    <w:p>
      <w:r>
        <w:rPr>
          <w:rFonts w:ascii="宋体" w:hAnsi="宋体" w:eastAsia="宋体"/>
        </w:rPr>
        <w:t xml:space="preserve">        ((l_s_ifbit_u32 != l_ifbit_u32) ||</w:t>
      </w:r>
    </w:p>
    <w:p>
      <w:r>
        <w:rPr>
          <w:rFonts w:ascii="宋体" w:hAnsi="宋体" w:eastAsia="宋体"/>
        </w:rPr>
        <w:t xml:space="preserve">         (l_s_mbit_u32 != l_mbit_u32) ||</w:t>
      </w:r>
    </w:p>
    <w:p>
      <w:r>
        <w:rPr>
          <w:rFonts w:ascii="宋体" w:hAnsi="宋体" w:eastAsia="宋体"/>
        </w:rPr>
        <w:t xml:space="preserve">         (l_s_reason_u16 != l_faultEval_t.reason_u16) ||</w:t>
      </w:r>
    </w:p>
    <w:p>
      <w:r>
        <w:rPr>
          <w:rFonts w:ascii="宋体" w:hAnsi="宋体" w:eastAsia="宋体"/>
        </w:rPr>
        <w:t xml:space="preserve">         (l_s_checkState_u16 != s_RIUSendData_t.checkState_u16) ||</w:t>
      </w:r>
    </w:p>
    <w:p>
      <w:r>
        <w:rPr>
          <w:rFonts w:ascii="宋体" w:hAnsi="宋体" w:eastAsia="宋体"/>
        </w:rPr>
        <w:t xml:space="preserve">         (l_s_hasFault_u16 != l_faultEval_t.hasFault_u16) ||</w:t>
      </w:r>
    </w:p>
    <w:p>
      <w:r>
        <w:rPr>
          <w:rFonts w:ascii="宋体" w:hAnsi="宋体" w:eastAsia="宋体"/>
        </w:rPr>
        <w:t xml:space="preserve">         (l_s_commFault_u16 != l_faultEval_t.commFault_u16) ||</w:t>
      </w:r>
    </w:p>
    <w:p>
      <w:r>
        <w:rPr>
          <w:rFonts w:ascii="宋体" w:hAnsi="宋体" w:eastAsia="宋体"/>
        </w:rPr>
        <w:t xml:space="preserve">         (l_s_measureFault_u16 != l_faultEval_t.measureFault_u16) ||</w:t>
      </w:r>
    </w:p>
    <w:p>
      <w:r>
        <w:rPr>
          <w:rFonts w:ascii="宋体" w:hAnsi="宋体" w:eastAsia="宋体"/>
        </w:rPr>
        <w:t xml:space="preserve">         (l_s_imbalanceFault_u16 != l_faultEval_t.imbalanceFault_u16) ||</w:t>
      </w:r>
    </w:p>
    <w:p>
      <w:r>
        <w:rPr>
          <w:rFonts w:ascii="宋体" w:hAnsi="宋体" w:eastAsia="宋体"/>
        </w:rPr>
        <w:t xml:space="preserve">         (l_s_commSource_u16 != lc_p_conData_t-&gt;commDataSourse_un16.all) ||</w:t>
      </w:r>
    </w:p>
    <w:p>
      <w:r>
        <w:rPr>
          <w:rFonts w:ascii="宋体" w:hAnsi="宋体" w:eastAsia="宋体"/>
        </w:rPr>
        <w:t xml:space="preserve">         (l_s_riuState_u16 != l_riuState_t.dataState_u16) ||</w:t>
      </w:r>
    </w:p>
    <w:p>
      <w:r>
        <w:rPr>
          <w:rFonts w:ascii="宋体" w:hAnsi="宋体" w:eastAsia="宋体"/>
        </w:rPr>
        <w:t xml:space="preserve">         (l_s_kzzzLeftState_u16 != l_kzzzLeftState_t.dataState_u16) ||</w:t>
      </w:r>
    </w:p>
    <w:p>
      <w:r>
        <w:rPr>
          <w:rFonts w:ascii="宋体" w:hAnsi="宋体" w:eastAsia="宋体"/>
        </w:rPr>
        <w:t xml:space="preserve">         (l_s_kzzzRightState_u16 != l_kzzzRightState_t.dataState_u16) ||</w:t>
      </w:r>
    </w:p>
    <w:p>
      <w:r>
        <w:rPr>
          <w:rFonts w:ascii="宋体" w:hAnsi="宋体" w:eastAsia="宋体"/>
        </w:rPr>
        <w:t xml:space="preserve">         (l_s_ccdlState_u16 != l_ccdlState_t.dataState_u16)))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关键签名任一变化即触发一次故障存储 */</w:t>
      </w:r>
    </w:p>
    <w:p>
      <w:r>
        <w:rPr>
          <w:rFonts w:ascii="宋体" w:hAnsi="宋体" w:eastAsia="宋体"/>
        </w:rPr>
        <w:t xml:space="preserve">        l_rData_u16 = ERR_STORE_FLAG_ON;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l_s_ifbit_u32 = l_ifbit_u32;</w:t>
      </w:r>
    </w:p>
    <w:p>
      <w:r>
        <w:rPr>
          <w:rFonts w:ascii="宋体" w:hAnsi="宋体" w:eastAsia="宋体"/>
        </w:rPr>
        <w:t xml:space="preserve">    l_s_mbit_u32 = l_mbit_u32;</w:t>
      </w:r>
    </w:p>
    <w:p>
      <w:r>
        <w:rPr>
          <w:rFonts w:ascii="宋体" w:hAnsi="宋体" w:eastAsia="宋体"/>
        </w:rPr>
        <w:t xml:space="preserve">    l_s_reason_u16 = l_faultEval_t.reason_u16;</w:t>
      </w:r>
    </w:p>
    <w:p>
      <w:r>
        <w:rPr>
          <w:rFonts w:ascii="宋体" w:hAnsi="宋体" w:eastAsia="宋体"/>
        </w:rPr>
        <w:t xml:space="preserve">    l_s_checkState_u16 = s_RIUSendData_t.checkState_u16;</w:t>
      </w:r>
    </w:p>
    <w:p>
      <w:r>
        <w:rPr>
          <w:rFonts w:ascii="宋体" w:hAnsi="宋体" w:eastAsia="宋体"/>
        </w:rPr>
        <w:t xml:space="preserve">    l_s_hasFault_u16 = l_faultEval_t.hasFault_u16;</w:t>
      </w:r>
    </w:p>
    <w:p>
      <w:r>
        <w:rPr>
          <w:rFonts w:ascii="宋体" w:hAnsi="宋体" w:eastAsia="宋体"/>
        </w:rPr>
        <w:t xml:space="preserve">    l_s_commFault_u16 = l_faultEval_t.commFault_u16;</w:t>
      </w:r>
    </w:p>
    <w:p>
      <w:r>
        <w:rPr>
          <w:rFonts w:ascii="宋体" w:hAnsi="宋体" w:eastAsia="宋体"/>
        </w:rPr>
        <w:t xml:space="preserve">    l_s_measureFault_u16 = l_faultEval_t.measureFault_u16;</w:t>
      </w:r>
    </w:p>
    <w:p>
      <w:r>
        <w:rPr>
          <w:rFonts w:ascii="宋体" w:hAnsi="宋体" w:eastAsia="宋体"/>
        </w:rPr>
        <w:t xml:space="preserve">    l_s_imbalanceFault_u16 = l_faultEval_t.imbalanceFault_u16;</w:t>
      </w:r>
    </w:p>
    <w:p>
      <w:r>
        <w:rPr>
          <w:rFonts w:ascii="宋体" w:hAnsi="宋体" w:eastAsia="宋体"/>
        </w:rPr>
        <w:t xml:space="preserve">    /* commSource来自上层ConData,需要再次防NULL再缓存 */</w:t>
      </w:r>
    </w:p>
    <w:p>
      <w:r>
        <w:rPr>
          <w:rFonts w:ascii="宋体" w:hAnsi="宋体" w:eastAsia="宋体"/>
        </w:rPr>
        <w:t xml:space="preserve">    if (NULL != lc_p_conData_t)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l_s_commSource_u16 = lc_p_conData_t-&gt;commDataSourse_un16.all;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l_s_riuState_u16 = l_riuState_t.dataState_u16;</w:t>
      </w:r>
    </w:p>
    <w:p>
      <w:r>
        <w:rPr>
          <w:rFonts w:ascii="宋体" w:hAnsi="宋体" w:eastAsia="宋体"/>
        </w:rPr>
        <w:t xml:space="preserve">    l_s_kzzzLeftState_u16 = l_kzzzLeftState_t.dataState_u16;</w:t>
      </w:r>
    </w:p>
    <w:p>
      <w:r>
        <w:rPr>
          <w:rFonts w:ascii="宋体" w:hAnsi="宋体" w:eastAsia="宋体"/>
        </w:rPr>
        <w:t xml:space="preserve">    l_s_kzzzRightState_u16 = l_kzzzRightState_t.dataState_u16;</w:t>
      </w:r>
    </w:p>
    <w:p>
      <w:r>
        <w:rPr>
          <w:rFonts w:ascii="宋体" w:hAnsi="宋体" w:eastAsia="宋体"/>
        </w:rPr>
        <w:t xml:space="preserve">    l_s_ccdlState_u16 = l_ccdlState_t.dataState_u16;</w:t>
      </w:r>
    </w:p>
    <w:p/>
    <w:p>
      <w:r>
        <w:rPr>
          <w:rFonts w:ascii="宋体" w:hAnsi="宋体" w:eastAsia="宋体"/>
        </w:rPr>
        <w:t xml:space="preserve">    /* 返回本次签名比较得到的故障存储触发标志 */</w:t>
      </w:r>
    </w:p>
    <w:p>
      <w:r>
        <w:rPr>
          <w:rFonts w:ascii="宋体" w:hAnsi="宋体" w:eastAsia="宋体"/>
        </w:rPr>
        <w:t xml:space="preserve">    return l_rData_u16;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Src/Application/Control/Control_Main.c -</w:t>
      </w:r>
    </w:p>
    <w:p>
      <w:pPr>
        <w:pStyle w:val="Heading3"/>
      </w:pPr>
      <w:r>
        <w:rPr>
          <w:rFonts w:ascii="宋体" w:hAnsi="宋体" w:eastAsia="宋体"/>
        </w:rPr>
        <w:t>（问题103）Uint16 ControlRIUActiveSourceSelect(Uint16 *vp_commID_u16, Uint16 *vp_valid_u16)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l_preferredID_u16;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return l_preferredID_u16;</w:t>
      </w:r>
    </w:p>
    <w:p/>
    <w:p>
      <w:pPr>
        <w:pStyle w:val="Heading3"/>
      </w:pPr>
      <w:r>
        <w:rPr>
          <w:rFonts w:ascii="宋体" w:hAnsi="宋体" w:eastAsia="宋体"/>
        </w:rPr>
        <w:t>（问题104）Uint16 RandomDataGenerate(void)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l_randomData_u16 = HARD_XINT_UINT16(ADC_RESULTS_REG_BASE); /* 原始随机值，用于暂存ADC原始值并提取随机字段。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l_randomData_u16 = HardXintUint16Read(ADC_RESULTS_REG_BASE); /* 原始随机值，用于暂存ADC原始值并提取随机字段。 */</w:t>
      </w:r>
    </w:p>
    <w:p/>
    <w:p>
      <w:pPr>
        <w:pStyle w:val="Heading3"/>
      </w:pPr>
      <w:r>
        <w:rPr>
          <w:rFonts w:ascii="宋体" w:hAnsi="宋体" w:eastAsia="宋体"/>
        </w:rPr>
        <w:t>（问题105）void SysConInit(void)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l_IDData_u16 = HARD_XINT_UINT16(CPLD_ADDR_R_HKA_DATA1);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l_IDData_u16 = HardXintUint16Read(CPLD_ADDR_R_HKA_DATA1);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Src/Application/Control/Control_Output.c -</w:t>
      </w:r>
    </w:p>
    <w:p>
      <w:pPr>
        <w:pStyle w:val="Heading3"/>
      </w:pPr>
      <w:r>
        <w:rPr>
          <w:rFonts w:ascii="宋体" w:hAnsi="宋体" w:eastAsia="宋体"/>
        </w:rPr>
        <w:t>（问题106）static void ControlKZZZTxCacheReset(void)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ControlKZZZTxCacheReset(void)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周期量分频回到0，保证恢复后重新从完整200ms周期起步。 */</w:t>
      </w:r>
    </w:p>
    <w:p>
      <w:r>
        <w:rPr>
          <w:rFonts w:ascii="宋体" w:hAnsi="宋体" w:eastAsia="宋体"/>
        </w:rPr>
        <w:t xml:space="preserve">    s_kzzzTxCache_t.periodicDiv_u16 = 0U;</w:t>
      </w:r>
    </w:p>
    <w:p>
      <w:r>
        <w:rPr>
          <w:rFonts w:ascii="宋体" w:hAnsi="宋体" w:eastAsia="宋体"/>
        </w:rPr>
        <w:t xml:space="preserve">    /* 事件缓存统一刷成非法值，确保恢复后的首个有效值一定能触发发送。 */</w:t>
      </w:r>
    </w:p>
    <w:p>
      <w:r>
        <w:rPr>
          <w:rFonts w:ascii="宋体" w:hAnsi="宋体" w:eastAsia="宋体"/>
        </w:rPr>
        <w:t xml:space="preserve">    s_kzzzTxCache_t.lastMbitCmd_u16 = 0xFFFFU;</w:t>
      </w:r>
    </w:p>
    <w:p>
      <w:r>
        <w:rPr>
          <w:rFonts w:ascii="宋体" w:hAnsi="宋体" w:eastAsia="宋体"/>
        </w:rPr>
        <w:t xml:space="preserve">    s_kzzzTxCache_t.lastPzValid_u16 = 0xFFFFU;</w:t>
      </w:r>
    </w:p>
    <w:p>
      <w:r>
        <w:rPr>
          <w:rFonts w:ascii="宋体" w:hAnsi="宋体" w:eastAsia="宋体"/>
        </w:rPr>
        <w:t xml:space="preserve">    s_kzzzTxCache_t.lastLpPreFuel_u16 = 0xFFFFU;</w:t>
      </w:r>
    </w:p>
    <w:p>
      <w:r>
        <w:rPr>
          <w:rFonts w:ascii="宋体" w:hAnsi="宋体" w:eastAsia="宋体"/>
        </w:rPr>
        <w:t xml:space="preserve">    s_kzzzTxCache_t.lastRpPreFuel_u16 = 0xFFFFU;</w:t>
      </w:r>
    </w:p>
    <w:p>
      <w:r>
        <w:rPr>
          <w:rFonts w:ascii="宋体" w:hAnsi="宋体" w:eastAsia="宋体"/>
        </w:rPr>
        <w:t xml:space="preserve">    s_kzzzTxCache_t.lastLifeLeft_u16 = 0xFFFFU;</w:t>
      </w:r>
    </w:p>
    <w:p>
      <w:r>
        <w:rPr>
          <w:rFonts w:ascii="宋体" w:hAnsi="宋体" w:eastAsia="宋体"/>
        </w:rPr>
        <w:t xml:space="preserve">    s_kzzzTxCache_t.lastLifeRight_u16 = 0xFFFFU;</w:t>
      </w:r>
    </w:p>
    <w:p>
      <w:r>
        <w:rPr>
          <w:rFonts w:ascii="宋体" w:hAnsi="宋体" w:eastAsia="宋体"/>
        </w:rPr>
        <w:t xml:space="preserve">    s_kzzzTxCache_t.lastOilResetLeft_u16 = 0xFFFFU;</w:t>
      </w:r>
    </w:p>
    <w:p>
      <w:r>
        <w:rPr>
          <w:rFonts w:ascii="宋体" w:hAnsi="宋体" w:eastAsia="宋体"/>
        </w:rPr>
        <w:t xml:space="preserve">    s_kzzzTxCache_t.lastOilResetRight_u16 = 0xFFFFU;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（问题107）static Uint16 ControlRIURawBitGet(const Orig429Data_t *vp_orig_t, Uint16 v_shift_u16)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ControlRIURawBitGet(const Orig429Data_t *vp_orig_t, Uint16 v_shift_u16)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union arinc429Data l_rdata_un; /* 临时429字，用于统一完成数据域解析。 */</w:t>
      </w:r>
    </w:p>
    <w:p/>
    <w:p>
      <w:r>
        <w:rPr>
          <w:rFonts w:ascii="宋体" w:hAnsi="宋体" w:eastAsia="宋体"/>
        </w:rPr>
        <w:t xml:space="preserve">    /* 默认原始字为0，空指针时所有事件位都按无效处理。 */</w:t>
      </w:r>
    </w:p>
    <w:p>
      <w:r>
        <w:rPr>
          <w:rFonts w:ascii="宋体" w:hAnsi="宋体" w:eastAsia="宋体"/>
        </w:rPr>
        <w:t xml:space="preserve">    l_rdata_un.msgData = 0UL;</w:t>
      </w:r>
    </w:p>
    <w:p>
      <w:r>
        <w:rPr>
          <w:rFonts w:ascii="宋体" w:hAnsi="宋体" w:eastAsia="宋体"/>
        </w:rPr>
        <w:t xml:space="preserve">    if(NULL != vp_orig_t)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原始字存在时，再把完整32bit报文装入统一结构。 */</w:t>
      </w:r>
    </w:p>
    <w:p>
      <w:r>
        <w:rPr>
          <w:rFonts w:ascii="宋体" w:hAnsi="宋体" w:eastAsia="宋体"/>
        </w:rPr>
        <w:t xml:space="preserve">        l_rdata_un.msgData = vp_orig_t-&gt;OrigData_u32;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只读取data域，不消费label/ssm/parity位。 */</w:t>
      </w:r>
    </w:p>
    <w:p>
      <w:r>
        <w:rPr>
          <w:rFonts w:ascii="宋体" w:hAnsi="宋体" w:eastAsia="宋体"/>
        </w:rPr>
        <w:t xml:space="preserve">    return (Uint16)((l_rdata_un.bit.data &gt;&gt; v_shift_u16) &amp; 0x1UL);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（问题108）static Uint16 ControlRIURawBitsGet(const Orig429Data_t *vp_orig_t, Uint16 v_shift_u16, Uint16 v_mask_u16)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ControlRIURawBitsGet(const Orig429Data_t *vp_orig_t, Uint16 v_shift_u16, Uint16 v_mask_u16)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union arinc429Data l_rdata_un; /* 临时429字，用于统一完成数据域解析。 */</w:t>
      </w:r>
    </w:p>
    <w:p/>
    <w:p>
      <w:r>
        <w:rPr>
          <w:rFonts w:ascii="宋体" w:hAnsi="宋体" w:eastAsia="宋体"/>
        </w:rPr>
        <w:t xml:space="preserve">    /* 默认原始字为0，保持空指针输入下的确定性返回。 */</w:t>
      </w:r>
    </w:p>
    <w:p>
      <w:r>
        <w:rPr>
          <w:rFonts w:ascii="宋体" w:hAnsi="宋体" w:eastAsia="宋体"/>
        </w:rPr>
        <w:t xml:space="preserve">    l_rdata_un.msgData = 0UL;</w:t>
      </w:r>
    </w:p>
    <w:p>
      <w:r>
        <w:rPr>
          <w:rFonts w:ascii="宋体" w:hAnsi="宋体" w:eastAsia="宋体"/>
        </w:rPr>
        <w:t xml:space="preserve">    if(NULL != vp_orig_t)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原始字有效时再装入完整报文。 */</w:t>
      </w:r>
    </w:p>
    <w:p>
      <w:r>
        <w:rPr>
          <w:rFonts w:ascii="宋体" w:hAnsi="宋体" w:eastAsia="宋体"/>
        </w:rPr>
        <w:t xml:space="preserve">        l_rdata_un.msgData = vp_orig_t-&gt;OrigData_u32;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掩码由调用者给定，这里只负责通用提取。 */</w:t>
      </w:r>
    </w:p>
    <w:p>
      <w:r>
        <w:rPr>
          <w:rFonts w:ascii="宋体" w:hAnsi="宋体" w:eastAsia="宋体"/>
        </w:rPr>
        <w:t xml:space="preserve">    return (Uint16)((l_rdata_un.bit.data &gt;&gt; v_shift_u16) &amp; (Uint32)v_mask_u16);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（问题109）static Uint16 ControlKZZZCurrTimeRequestCheck(void)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ControlKZZZCurrTimeRequestCheck(void)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l_currTimeAsk_u16 = 0U; /* 当前时间请求位图，用于区分左右吊舱的时间请求结果。 */</w:t>
      </w:r>
    </w:p>
    <w:p/>
    <w:p>
      <w:r>
        <w:rPr>
          <w:rFonts w:ascii="宋体" w:hAnsi="宋体" w:eastAsia="宋体"/>
        </w:rPr>
        <w:t xml:space="preserve">    /* 左侧只有在链路健康且请求位=1时才应答，避免对失效侧回发时间。 */</w:t>
      </w:r>
    </w:p>
    <w:p>
      <w:r>
        <w:rPr>
          <w:rFonts w:ascii="宋体" w:hAnsi="宋体" w:eastAsia="宋体"/>
        </w:rPr>
        <w:t xml:space="preserve">    if ((RX429_STATE_OK == Comm429KZZZRxStateGet(COMM429_KZZZ_1).rxState_u16) &amp;&amp;</w:t>
      </w:r>
    </w:p>
    <w:p>
      <w:r>
        <w:rPr>
          <w:rFonts w:ascii="宋体" w:hAnsi="宋体" w:eastAsia="宋体"/>
        </w:rPr>
        <w:t xml:space="preserve">        (KZZZ_TIME_REQUEST_VALID == Comm429KzzzRxDataGet(COMM429_KZZZ_1).currTimeAsk_u16))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l_currTimeAsk_u16 |= KZZZ_TIME_REQUEST_SIDE_LEFT;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右侧同理独立判定，避免一侧异常影响另一侧应答。 */</w:t>
      </w:r>
    </w:p>
    <w:p>
      <w:r>
        <w:rPr>
          <w:rFonts w:ascii="宋体" w:hAnsi="宋体" w:eastAsia="宋体"/>
        </w:rPr>
        <w:t xml:space="preserve">    if ((RX429_STATE_OK == Comm429KZZZRxStateGet(COMM429_KZZZ_2).rxState_u16) &amp;&amp;</w:t>
      </w:r>
    </w:p>
    <w:p>
      <w:r>
        <w:rPr>
          <w:rFonts w:ascii="宋体" w:hAnsi="宋体" w:eastAsia="宋体"/>
        </w:rPr>
        <w:t xml:space="preserve">        (KZZZ_TIME_REQUEST_VALID == Comm429KzzzRxDataGet(COMM429_KZZZ_2).currTimeAsk_u16))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l_currTimeAsk_u16 |= KZZZ_TIME_REQUEST_SIDE_RIGHT;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l_currTimeAsk_u16;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（问题110）static void CHVControlOut(Uint16 v_control_u16)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CHVControlOut(Uint16 v_control_u16)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if (CHV_VALID == v_control_u16)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CHV有效时，同时拉高CPLD输出寄存器和板级GPIO，保持内外口径一致。 */</w:t>
      </w:r>
    </w:p>
    <w:p>
      <w:r>
        <w:rPr>
          <w:rFonts w:ascii="宋体" w:hAnsi="宋体" w:eastAsia="宋体"/>
        </w:rPr>
        <w:t xml:space="preserve">        HARD_XINT_UINT16(CPLD_ADDR_W_CPUV_OUT) = CPUV_IN_NOMAL;</w:t>
      </w:r>
    </w:p>
    <w:p>
      <w:r>
        <w:rPr>
          <w:rFonts w:ascii="宋体" w:hAnsi="宋体" w:eastAsia="宋体"/>
        </w:rPr>
        <w:t xml:space="preserve">        GPIOSetNum(GPIO_OUT_DSP_CHV);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CHV无效时，两个物理输出都必须同步撤销。 */</w:t>
      </w:r>
    </w:p>
    <w:p>
      <w:r>
        <w:rPr>
          <w:rFonts w:ascii="宋体" w:hAnsi="宋体" w:eastAsia="宋体"/>
        </w:rPr>
        <w:t xml:space="preserve">        HARD_XINT_UINT16(CPLD_ADDR_W_CPUV_OUT) = CPUV_IN_ERR;</w:t>
      </w:r>
    </w:p>
    <w:p>
      <w:r>
        <w:rPr>
          <w:rFonts w:ascii="宋体" w:hAnsi="宋体" w:eastAsia="宋体"/>
        </w:rPr>
        <w:t xml:space="preserve">        GPIOClearNum(GPIO_OUT_DSP_CHV);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（问题111）void CHVConDataObtain(void)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CHVConDataObtain(void)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l_puBitStatus_u16 = 0U;             /* 上电自检状态，用于记录PuBIT健康状态。 */</w:t>
      </w:r>
    </w:p>
    <w:p>
      <w:r>
        <w:rPr>
          <w:rFonts w:ascii="宋体" w:hAnsi="宋体" w:eastAsia="宋体"/>
        </w:rPr>
        <w:t xml:space="preserve">    Uint16 l_ifBitLevel_u16 = 0U;              /* 接口故障等级，用于记录IFBIT故障等级。 */</w:t>
      </w:r>
    </w:p>
    <w:p>
      <w:r>
        <w:rPr>
          <w:rFonts w:ascii="宋体" w:hAnsi="宋体" w:eastAsia="宋体"/>
        </w:rPr>
        <w:t xml:space="preserve">    Uint16 l_mBitLevel_u16 = 0U;               /* 维护故障等级，用于记录MBIT故障等级。 */</w:t>
      </w:r>
    </w:p>
    <w:p>
      <w:r>
        <w:rPr>
          <w:rFonts w:ascii="宋体" w:hAnsi="宋体" w:eastAsia="宋体"/>
        </w:rPr>
        <w:t xml:space="preserve">   // Uint16 l_otherChvSample_u16 = CHV_INVALID; /* 对端通道采样，用于采样对端CHV输入。 */</w:t>
      </w:r>
    </w:p>
    <w:p/>
    <w:p>
      <w:r>
        <w:rPr>
          <w:rFonts w:ascii="宋体" w:hAnsi="宋体" w:eastAsia="宋体"/>
        </w:rPr>
        <w:t xml:space="preserve">    l_puBitStatus_u16 = PuBITDataGet();</w:t>
      </w:r>
    </w:p>
    <w:p>
      <w:r>
        <w:rPr>
          <w:rFonts w:ascii="宋体" w:hAnsi="宋体" w:eastAsia="宋体"/>
        </w:rPr>
        <w:t xml:space="preserve">    l_ifBitLevel_u16 = IFBITResultGet(IFBIT_DINDEX_FLEVEL);</w:t>
      </w:r>
    </w:p>
    <w:p>
      <w:r>
        <w:rPr>
          <w:rFonts w:ascii="宋体" w:hAnsi="宋体" w:eastAsia="宋体"/>
        </w:rPr>
        <w:t xml:space="preserve">    l_mBitLevel_u16 = MBITResultGet(MBIT_DINDEX_FLEVEL);</w:t>
      </w:r>
    </w:p>
    <w:p/>
    <w:p>
      <w:r>
        <w:rPr>
          <w:rFonts w:ascii="宋体" w:hAnsi="宋体" w:eastAsia="宋体"/>
        </w:rPr>
        <w:t xml:space="preserve">    /* 先读取CPLD回绕输入，供当前拍的CHV仲裁使用。 */</w:t>
      </w:r>
    </w:p>
    <w:p>
      <w:r>
        <w:rPr>
          <w:rFonts w:ascii="宋体" w:hAnsi="宋体" w:eastAsia="宋体"/>
        </w:rPr>
        <w:t xml:space="preserve">    s_sysConData_t.CHVIn_un16.all = HARD_XINT_UINT16(CPLD_ADDR_W_CPUV_IN);</w:t>
      </w:r>
    </w:p>
    <w:p/>
    <w:p>
      <w:r>
        <w:rPr>
          <w:rFonts w:ascii="宋体" w:hAnsi="宋体" w:eastAsia="宋体"/>
        </w:rPr>
        <w:t xml:space="preserve">    /* 任一BIT等级异常时，系统必须立即撤销本通道有效输出资格。 */</w:t>
      </w:r>
    </w:p>
    <w:p>
      <w:r>
        <w:rPr>
          <w:rFonts w:ascii="宋体" w:hAnsi="宋体" w:eastAsia="宋体"/>
        </w:rPr>
        <w:t xml:space="preserve">    if ((PUBIT_TEST_OK != (l_puBitStatus_u16 &amp; PUBIT_KEY_FAULT_CODE)) ||</w:t>
      </w:r>
    </w:p>
    <w:p>
      <w:r>
        <w:rPr>
          <w:rFonts w:ascii="宋体" w:hAnsi="宋体" w:eastAsia="宋体"/>
        </w:rPr>
        <w:t xml:space="preserve">        (l_ifBitLevel_u16 &gt;= IFBIT_FLEVEL_1) ||</w:t>
      </w:r>
    </w:p>
    <w:p>
      <w:r>
        <w:rPr>
          <w:rFonts w:ascii="宋体" w:hAnsi="宋体" w:eastAsia="宋体"/>
        </w:rPr>
        <w:t xml:space="preserve">        (l_mBitLevel_u16 &gt;= MBIT_FLEVEL_1))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s_sysConData_t.ConOutData_t.localChvPermit_u16 = CHV_INVALID;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健康恢复后也只在锁存允许释放时恢复有效，以避免故障后立刻抖动恢复。 */</w:t>
      </w:r>
    </w:p>
    <w:p>
      <w:r>
        <w:rPr>
          <w:rFonts w:ascii="宋体" w:hAnsi="宋体" w:eastAsia="宋体"/>
        </w:rPr>
        <w:t xml:space="preserve">    else if (LATCH_EN_VALID != s_sysConData_t.CHVIn_un16.bit.LATCH_EN_u16)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s_sysConData_t.ConOutData_t.localChvPermit_u16 = CHV_VALID;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运行期主备授权不再直接信任CPLD中的myCHV/otherCHV位。本端改用资格位代理，对端改走GPIO采样。 */</w:t>
      </w:r>
    </w:p>
    <w:p>
      <w:r>
        <w:rPr>
          <w:rFonts w:ascii="宋体" w:hAnsi="宋体" w:eastAsia="宋体"/>
        </w:rPr>
        <w:t>//    s_sysConData_t.CHVIn_un16.bit.myCHV_u16 = s_sysConData_t.ConOutData_t.localChvPermit_u16;</w:t>
      </w:r>
    </w:p>
    <w:p>
      <w:r>
        <w:rPr>
          <w:rFonts w:ascii="宋体" w:hAnsi="宋体" w:eastAsia="宋体"/>
        </w:rPr>
        <w:t>//    l_otherChvSample_u16 = (0U != GPIOReadBitNum(GPIO_IN_DSP_CHV)) ? CHV_VALID : CHV_INVALID;</w:t>
      </w:r>
    </w:p>
    <w:p>
      <w:r>
        <w:rPr>
          <w:rFonts w:ascii="宋体" w:hAnsi="宋体" w:eastAsia="宋体"/>
        </w:rPr>
        <w:t>//    s_sysConData_t.CHVIn_un16.bit.otherCHV_u16 = l_otherChvSample_u16;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（问题112）void ConOutStateUpdate(void)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ConOutStateUpdate(void)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先给出保守默认值，然后只在当前拍明确满足输出条件时再放开输出。 */</w:t>
      </w:r>
    </w:p>
    <w:p>
      <w:r>
        <w:rPr>
          <w:rFonts w:ascii="宋体" w:hAnsi="宋体" w:eastAsia="宋体"/>
        </w:rPr>
        <w:t xml:space="preserve">    s_sysConData_t.ConOutData_t.conOutState_u16 = CON_OUT_STATE_INVALID;</w:t>
      </w:r>
    </w:p>
    <w:p/>
    <w:p>
      <w:r>
        <w:rPr>
          <w:rFonts w:ascii="宋体" w:hAnsi="宋体" w:eastAsia="宋体"/>
        </w:rPr>
        <w:t xml:space="preserve">    /* 当前工程只有“本端是主 + 本端资格有效 + 本端CHV回绕有效”才允许真正打开控制输出。 */</w:t>
      </w:r>
    </w:p>
    <w:p>
      <w:r>
        <w:rPr>
          <w:rFonts w:ascii="宋体" w:hAnsi="宋体" w:eastAsia="宋体"/>
        </w:rPr>
        <w:t xml:space="preserve">    if ((ROLE_MASTER == s_sysConData_t.runtimeRole_u16) &amp;&amp;</w:t>
      </w:r>
    </w:p>
    <w:p>
      <w:r>
        <w:rPr>
          <w:rFonts w:ascii="宋体" w:hAnsi="宋体" w:eastAsia="宋体"/>
        </w:rPr>
        <w:t xml:space="preserve">        (CHV_VALID == s_sysConData_t.ConOutData_t.localChvPermit_u16) &amp;&amp;</w:t>
      </w:r>
    </w:p>
    <w:p>
      <w:r>
        <w:rPr>
          <w:rFonts w:ascii="宋体" w:hAnsi="宋体" w:eastAsia="宋体"/>
        </w:rPr>
        <w:t xml:space="preserve">        (CHV_VALID == s_sysConData_t.CHVIn_un16.bit.myCHV_u16))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s_sysConData_t.ConOutData_t.conOutState_u16 = CON_OUT_STATE_VALID;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（问题113）void SysControlOut(void)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SysControlOut(void)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CHV物理输出始终先执行，确保对外“本通道有效”状态先于业务发送使能收敛。 */</w:t>
      </w:r>
    </w:p>
    <w:p>
      <w:r>
        <w:rPr>
          <w:rFonts w:ascii="宋体" w:hAnsi="宋体" w:eastAsia="宋体"/>
        </w:rPr>
        <w:t xml:space="preserve">    CHVControlOut(s_sysConData_t.ConOutData_t.localChvPermit_u16);</w:t>
      </w:r>
    </w:p>
    <w:p/>
    <w:p>
      <w:r>
        <w:rPr>
          <w:rFonts w:ascii="宋体" w:hAnsi="宋体" w:eastAsia="宋体"/>
        </w:rPr>
        <w:t xml:space="preserve">    if (CON_OUT_STATE_VALID == s_sysConData_t.ConOutData_t.conOutState_u16)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只有控制输出有效时才允许对外发送业务报文。 */</w:t>
      </w:r>
    </w:p>
    <w:p>
      <w:r>
        <w:rPr>
          <w:rFonts w:ascii="宋体" w:hAnsi="宋体" w:eastAsia="宋体"/>
        </w:rPr>
        <w:t xml:space="preserve">        HARD_XINT_UINT16(CPLD_ADDR_W_COMM_SEND_EN) = CPLD_DATA_COMM_SEND_EN_VALID;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输出无效时立即关闭统一发送使能，避免主备同时出话。 */</w:t>
      </w:r>
    </w:p>
    <w:p>
      <w:r>
        <w:rPr>
          <w:rFonts w:ascii="宋体" w:hAnsi="宋体" w:eastAsia="宋体"/>
        </w:rPr>
        <w:t xml:space="preserve">        HARD_XINT_UINT16(CPLD_ADDR_W_COMM_SEND_EN) = CPLD_DATA_COMM_SEND_EN_INVALID;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（问题114）void Comm429KZZZPeriodInfoTx(void)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Comm429KZZZPeriodInfoTx(void)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RIU429InfoData_t l_RIU429RxData_t;      /* RIU接收数据，用于暂存当前选定RIU源的接收数据。 */</w:t>
      </w:r>
    </w:p>
    <w:p>
      <w:r>
        <w:rPr>
          <w:rFonts w:ascii="宋体" w:hAnsi="宋体" w:eastAsia="宋体"/>
        </w:rPr>
        <w:t xml:space="preserve">    RIU429OrigData_t l_RIU429OrigData_t;    /* RIU原始429字，用于转发事件量原始命令位。 */</w:t>
      </w:r>
    </w:p>
    <w:p>
      <w:r>
        <w:rPr>
          <w:rFonts w:ascii="宋体" w:hAnsi="宋体" w:eastAsia="宋体"/>
        </w:rPr>
        <w:t xml:space="preserve">    Uint16 l_currTimeAsk_u16;               /* 时间请求位图，用于记录KZZZ当前时间请求标志。 */</w:t>
      </w:r>
    </w:p>
    <w:p>
      <w:r>
        <w:rPr>
          <w:rFonts w:ascii="宋体" w:hAnsi="宋体" w:eastAsia="宋体"/>
        </w:rPr>
        <w:t xml:space="preserve">    Uint16 l_commID_u16 = COMM429_RIU_1;    /* RIU通道号，用于记录当前选定的RIU通道。 */</w:t>
      </w:r>
    </w:p>
    <w:p>
      <w:r>
        <w:rPr>
          <w:rFonts w:ascii="宋体" w:hAnsi="宋体" w:eastAsia="宋体"/>
        </w:rPr>
        <w:t xml:space="preserve">    Uint16 l_riuValid_u16 = INVALID;        /* RIU有效标志，用于标记当前是否找到有效RIU来源。 */</w:t>
      </w:r>
    </w:p>
    <w:p>
      <w:r>
        <w:rPr>
          <w:rFonts w:ascii="宋体" w:hAnsi="宋体" w:eastAsia="宋体"/>
        </w:rPr>
        <w:t xml:space="preserve">    Uint16 l_mbitCmd_u16;</w:t>
      </w:r>
    </w:p>
    <w:p>
      <w:r>
        <w:rPr>
          <w:rFonts w:ascii="宋体" w:hAnsi="宋体" w:eastAsia="宋体"/>
        </w:rPr>
        <w:t xml:space="preserve">    Uint16 l_pzValid_u16;</w:t>
      </w:r>
    </w:p>
    <w:p>
      <w:r>
        <w:rPr>
          <w:rFonts w:ascii="宋体" w:hAnsi="宋体" w:eastAsia="宋体"/>
        </w:rPr>
        <w:t xml:space="preserve">    Uint16 l_lifeLeft_u16;</w:t>
      </w:r>
    </w:p>
    <w:p>
      <w:r>
        <w:rPr>
          <w:rFonts w:ascii="宋体" w:hAnsi="宋体" w:eastAsia="宋体"/>
        </w:rPr>
        <w:t xml:space="preserve">    Uint16 l_lifeRight_u16;</w:t>
      </w:r>
    </w:p>
    <w:p>
      <w:r>
        <w:rPr>
          <w:rFonts w:ascii="宋体" w:hAnsi="宋体" w:eastAsia="宋体"/>
        </w:rPr>
        <w:t xml:space="preserve">    Uint16 l_oilResetLeft_u16;</w:t>
      </w:r>
    </w:p>
    <w:p>
      <w:r>
        <w:rPr>
          <w:rFonts w:ascii="宋体" w:hAnsi="宋体" w:eastAsia="宋体"/>
        </w:rPr>
        <w:t xml:space="preserve">    Uint16 l_oilResetRight_u16;</w:t>
      </w:r>
    </w:p>
    <w:p>
      <w:r>
        <w:rPr>
          <w:rFonts w:ascii="宋体" w:hAnsi="宋体" w:eastAsia="宋体"/>
        </w:rPr>
        <w:t xml:space="preserve">    Uint16 l_lpPreFuel_u16;</w:t>
      </w:r>
    </w:p>
    <w:p>
      <w:r>
        <w:rPr>
          <w:rFonts w:ascii="宋体" w:hAnsi="宋体" w:eastAsia="宋体"/>
        </w:rPr>
        <w:t xml:space="preserve">    Uint16 l_rpPreFuel_u16;</w:t>
      </w:r>
    </w:p>
    <w:p>
      <w:r>
        <w:rPr>
          <w:rFonts w:ascii="宋体" w:hAnsi="宋体" w:eastAsia="宋体"/>
        </w:rPr>
        <w:t xml:space="preserve">    Uint16 l_lowFuel_u16;</w:t>
      </w:r>
    </w:p>
    <w:p>
      <w:r>
        <w:rPr>
          <w:rFonts w:ascii="宋体" w:hAnsi="宋体" w:eastAsia="宋体"/>
        </w:rPr>
        <w:t xml:space="preserve">    Uint16 l_air_u16;</w:t>
      </w:r>
    </w:p>
    <w:p>
      <w:r>
        <w:rPr>
          <w:rFonts w:ascii="宋体" w:hAnsi="宋体" w:eastAsia="宋体"/>
        </w:rPr>
        <w:t xml:space="preserve">    Uint16 l_fuelReset_u16;</w:t>
      </w:r>
    </w:p>
    <w:p/>
    <w:p>
      <w:r>
        <w:rPr>
          <w:rFonts w:ascii="宋体" w:hAnsi="宋体" w:eastAsia="宋体"/>
        </w:rPr>
        <w:t xml:space="preserve">    /* 控制输出资格失效时，直接清缓存并停止KZZZ发送，避免事件量在恢复后丢沿。 */</w:t>
      </w:r>
    </w:p>
    <w:p>
      <w:r>
        <w:rPr>
          <w:rFonts w:ascii="宋体" w:hAnsi="宋体" w:eastAsia="宋体"/>
        </w:rPr>
        <w:t xml:space="preserve">    if (CON_OUT_STATE_VALID != s_sysConData_t.ConOutData_t.conOutState_u16)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ControlKZZZTxCacheReset();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周期发送只读取当前统一选定的RIU数据源，以避免发送链与控制链的输入口径分裂。 */</w:t>
      </w:r>
    </w:p>
    <w:p>
      <w:r>
        <w:rPr>
          <w:rFonts w:ascii="宋体" w:hAnsi="宋体" w:eastAsia="宋体"/>
        </w:rPr>
        <w:t xml:space="preserve">    ControlRIUActiveSourceSelect(&amp;l_commID_u16, &amp;l_riuValid_u16);</w:t>
      </w:r>
    </w:p>
    <w:p>
      <w:r>
        <w:rPr>
          <w:rFonts w:ascii="宋体" w:hAnsi="宋体" w:eastAsia="宋体"/>
        </w:rPr>
        <w:t xml:space="preserve">    if (VALID == l_riuValid_u16)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l_RIU429RxData_t = Comm429RIURxDataGet(l_commID_u16);</w:t>
      </w:r>
    </w:p>
    <w:p>
      <w:r>
        <w:rPr>
          <w:rFonts w:ascii="宋体" w:hAnsi="宋体" w:eastAsia="宋体"/>
        </w:rPr>
        <w:t xml:space="preserve">        l_RIU429OrigData_t = Comm429RIUOrigDataGet(l_commID_u16);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ControlKZZZTxCacheReset();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l_currTimeAsk_u16 = ControlKZZZCurrTimeRequestCheck();</w:t>
      </w:r>
    </w:p>
    <w:p/>
    <w:p>
      <w:r>
        <w:rPr>
          <w:rFonts w:ascii="宋体" w:hAnsi="宋体" w:eastAsia="宋体"/>
        </w:rPr>
        <w:t xml:space="preserve">    /* 当前时间请求按吊舱分别应答，避免一侧请求却双侧广播。 */</w:t>
      </w:r>
    </w:p>
    <w:p>
      <w:r>
        <w:rPr>
          <w:rFonts w:ascii="宋体" w:hAnsi="宋体" w:eastAsia="宋体"/>
        </w:rPr>
        <w:t xml:space="preserve">    if (0U != (l_currTimeAsk_u16 &amp; KZZZ_TIME_REQUEST_SIDE_LEFT))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Comm429KZZZCurrTimeTx(COMM429_KZZZ_1, l_RIU429RxData_t);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(0U != (l_currTimeAsk_u16 &amp; KZZZ_TIME_REQUEST_SIDE_RIGHT))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Comm429KZZZCurrTimeTx(COMM429_KZZZ_2, l_RIU429RxData_t);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维护BIT执行命令属于事件量：仅在命令变化且非0时向吊舱转发。 */</w:t>
      </w:r>
    </w:p>
    <w:p>
      <w:r>
        <w:rPr>
          <w:rFonts w:ascii="宋体" w:hAnsi="宋体" w:eastAsia="宋体"/>
        </w:rPr>
        <w:t xml:space="preserve">    l_mbitCmd_u16 = ControlRIURawBitsGet(&amp;l_RIU429OrigData_t.Orig_Rx_t[RIU_R_DATA_INDEX_MBIT_EXEC], 0U, 0x3U);</w:t>
      </w:r>
    </w:p>
    <w:p>
      <w:r>
        <w:rPr>
          <w:rFonts w:ascii="宋体" w:hAnsi="宋体" w:eastAsia="宋体"/>
        </w:rPr>
        <w:t xml:space="preserve">    if (s_kzzzTxCache_t.lastMbitCmd_u16 != l_mbitCmd_u16)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s_kzzzTxCache_t.lastMbitCmd_u16 = l_mbitCmd_u16;</w:t>
      </w:r>
    </w:p>
    <w:p>
      <w:r>
        <w:rPr>
          <w:rFonts w:ascii="宋体" w:hAnsi="宋体" w:eastAsia="宋体"/>
        </w:rPr>
        <w:t xml:space="preserve">        if (0U != l_mbitCmd_u16)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Comm429KZZZSendDual(KZZZ_LABEL_T_MBIT_RUN, (Uint32)(l_mbitCmd_u16 &amp; 0x3U));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配置信息请求同样只在有效沿出现时发送，避免每拍重复刷相同事件。 */</w:t>
      </w:r>
    </w:p>
    <w:p>
      <w:r>
        <w:rPr>
          <w:rFonts w:ascii="宋体" w:hAnsi="宋体" w:eastAsia="宋体"/>
        </w:rPr>
        <w:t xml:space="preserve">    l_pzValid_u16 = ControlRIURawBitGet(&amp;l_RIU429OrigData_t.Orig_Rx_t[RIU_R_DATA_INDEX_SOFTV_REQ], 0U);</w:t>
      </w:r>
    </w:p>
    <w:p>
      <w:r>
        <w:rPr>
          <w:rFonts w:ascii="宋体" w:hAnsi="宋体" w:eastAsia="宋体"/>
        </w:rPr>
        <w:t xml:space="preserve">    if (s_kzzzTxCache_t.lastPzValid_u16 != l_pzValid_u16)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s_kzzzTxCache_t.lastPzValid_u16 = l_pzValid_u16;</w:t>
      </w:r>
    </w:p>
    <w:p>
      <w:r>
        <w:rPr>
          <w:rFonts w:ascii="宋体" w:hAnsi="宋体" w:eastAsia="宋体"/>
        </w:rPr>
        <w:t xml:space="preserve">        if (KZZZ_TIME_REQUEST_VALID == l_pzValid_u16)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Comm429KZZZSendDual(KZZZ_LABEL_T_PZXX, (Uint32)(l_pzValid_u16 &amp; 0x1U));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预选油量按100kg量化后做变化检测，既保持ICD分辨率，也避免浮点细抖动重复发事件。 */</w:t>
      </w:r>
    </w:p>
    <w:p>
      <w:r>
        <w:rPr>
          <w:rFonts w:ascii="宋体" w:hAnsi="宋体" w:eastAsia="宋体"/>
        </w:rPr>
        <w:t xml:space="preserve">    l_lpPreFuel_u16 = (Uint16)(l_RIU429RxData_t.lpPFV_f / OIL_RATIO);</w:t>
      </w:r>
    </w:p>
    <w:p>
      <w:r>
        <w:rPr>
          <w:rFonts w:ascii="宋体" w:hAnsi="宋体" w:eastAsia="宋体"/>
        </w:rPr>
        <w:t xml:space="preserve">    if (s_kzzzTxCache_t.lastLpPreFuel_u16 != l_lpPreFuel_u16)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s_kzzzTxCache_t.lastLpPreFuel_u16 = l_lpPreFuel_u16;</w:t>
      </w:r>
    </w:p>
    <w:p>
      <w:r>
        <w:rPr>
          <w:rFonts w:ascii="宋体" w:hAnsi="宋体" w:eastAsia="宋体"/>
        </w:rPr>
        <w:t xml:space="preserve">        Comm429KZZZSendPreFuel(COMM429_KZZZ_1, l_RIU429RxData_t.lpPFV_f);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l_rpPreFuel_u16 = (Uint16)(l_RIU429RxData_t.rpPFV_f / OIL_RATIO);</w:t>
      </w:r>
    </w:p>
    <w:p>
      <w:r>
        <w:rPr>
          <w:rFonts w:ascii="宋体" w:hAnsi="宋体" w:eastAsia="宋体"/>
        </w:rPr>
        <w:t xml:space="preserve">    if (s_kzzzTxCache_t.lastRpPreFuel_u16 != l_rpPreFuel_u16)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s_kzzzTxCache_t.lastRpPreFuel_u16 = l_rpPreFuel_u16;</w:t>
      </w:r>
    </w:p>
    <w:p>
      <w:r>
        <w:rPr>
          <w:rFonts w:ascii="宋体" w:hAnsi="宋体" w:eastAsia="宋体"/>
        </w:rPr>
        <w:t xml:space="preserve">        Comm429KZZZSendPreFuel(COMM429_KZZZ_2, l_RIU429RxData_t.rpPFV_f);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左右寿命信息请求分别按各自触发沿转发，避免双侧相互串扰。 */</w:t>
      </w:r>
    </w:p>
    <w:p>
      <w:r>
        <w:rPr>
          <w:rFonts w:ascii="宋体" w:hAnsi="宋体" w:eastAsia="宋体"/>
        </w:rPr>
        <w:t xml:space="preserve">    l_lifeLeft_u16 = ControlRIURawBitGet(&amp;l_RIU429OrigData_t.Orig_Rx_t[RIU_R_DATA_INDEX_LIFE_INFO], 0U);</w:t>
      </w:r>
    </w:p>
    <w:p>
      <w:r>
        <w:rPr>
          <w:rFonts w:ascii="宋体" w:hAnsi="宋体" w:eastAsia="宋体"/>
        </w:rPr>
        <w:t xml:space="preserve">    if (s_kzzzTxCache_t.lastLifeLeft_u16 != l_lifeLeft_u16)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s_kzzzTxCache_t.lastLifeLeft_u16 = l_lifeLeft_u16;</w:t>
      </w:r>
    </w:p>
    <w:p>
      <w:r>
        <w:rPr>
          <w:rFonts w:ascii="宋体" w:hAnsi="宋体" w:eastAsia="宋体"/>
        </w:rPr>
        <w:t xml:space="preserve">        if (KZZZ_TIME_REQUEST_VALID == l_lifeLeft_u16)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Comm429KZZZSendLifeInfo(COMM429_KZZZ_1, l_lifeLeft_u16);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l_lifeRight_u16 = ControlRIURawBitGet(&amp;l_RIU429OrigData_t.Orig_Rx_t[RIU_R_DATA_INDEX_LIFE_INFO], 1U);</w:t>
      </w:r>
    </w:p>
    <w:p>
      <w:r>
        <w:rPr>
          <w:rFonts w:ascii="宋体" w:hAnsi="宋体" w:eastAsia="宋体"/>
        </w:rPr>
        <w:t xml:space="preserve">    if (s_kzzzTxCache_t.lastLifeRight_u16 != l_lifeRight_u16)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s_kzzzTxCache_t.lastLifeRight_u16 = l_lifeRight_u16;</w:t>
      </w:r>
    </w:p>
    <w:p>
      <w:r>
        <w:rPr>
          <w:rFonts w:ascii="宋体" w:hAnsi="宋体" w:eastAsia="宋体"/>
        </w:rPr>
        <w:t xml:space="preserve">        if (KZZZ_TIME_REQUEST_VALID == l_lifeRight_u16)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Comm429KZZZSendLifeInfo(COMM429_KZZZ_2, l_lifeRight_u16);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油量清零请求与寿命请求同理，都按吊舱侧独立做边沿发送。 */</w:t>
      </w:r>
    </w:p>
    <w:p>
      <w:r>
        <w:rPr>
          <w:rFonts w:ascii="宋体" w:hAnsi="宋体" w:eastAsia="宋体"/>
        </w:rPr>
        <w:t xml:space="preserve">    l_oilResetLeft_u16 = ControlRIURawBitGet(&amp;l_RIU429OrigData_t.Orig_Rx_t[RIU_R_DATA_INDEX_OIL_RESET], 0U);</w:t>
      </w:r>
    </w:p>
    <w:p>
      <w:r>
        <w:rPr>
          <w:rFonts w:ascii="宋体" w:hAnsi="宋体" w:eastAsia="宋体"/>
        </w:rPr>
        <w:t xml:space="preserve">    if (s_kzzzTxCache_t.lastOilResetLeft_u16 != l_oilResetLeft_u16)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s_kzzzTxCache_t.lastOilResetLeft_u16 = l_oilResetLeft_u16;</w:t>
      </w:r>
    </w:p>
    <w:p>
      <w:r>
        <w:rPr>
          <w:rFonts w:ascii="宋体" w:hAnsi="宋体" w:eastAsia="宋体"/>
        </w:rPr>
        <w:t xml:space="preserve">        if (KZZZ_TIME_REQUEST_VALID == l_oilResetLeft_u16)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Comm429KZZZSendOilReset(COMM429_KZZZ_1, l_oilResetLeft_u16);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l_oilResetRight_u16 = ControlRIURawBitGet(&amp;l_RIU429OrigData_t.Orig_Rx_t[RIU_R_DATA_INDEX_OIL_RESET], 1U);</w:t>
      </w:r>
    </w:p>
    <w:p>
      <w:r>
        <w:rPr>
          <w:rFonts w:ascii="宋体" w:hAnsi="宋体" w:eastAsia="宋体"/>
        </w:rPr>
        <w:t xml:space="preserve">    if (s_kzzzTxCache_t.lastOilResetRight_u16 != l_oilResetRight_u16)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s_kzzzTxCache_t.lastOilResetRight_u16 = l_oilResetRight_u16;</w:t>
      </w:r>
    </w:p>
    <w:p>
      <w:r>
        <w:rPr>
          <w:rFonts w:ascii="宋体" w:hAnsi="宋体" w:eastAsia="宋体"/>
        </w:rPr>
        <w:t xml:space="preserve">        if (KZZZ_TIME_REQUEST_VALID == l_oilResetRight_u16)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Comm429KZZZSendOilReset(COMM429_KZZZ_2, l_oilResetRight_u16);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周期量统一按50ms调度累计4拍后发送一次，以保持200ms总线节拍。 */</w:t>
      </w:r>
    </w:p>
    <w:p>
      <w:r>
        <w:rPr>
          <w:rFonts w:ascii="宋体" w:hAnsi="宋体" w:eastAsia="宋体"/>
        </w:rPr>
        <w:t xml:space="preserve">    s_kzzzTxCache_t.periodicDiv_u16 = (Uint16)((s_kzzzTxCache_t.periodicDiv_u16 + 1U) % KZZZ_PERIODIC_SEND_DIV);</w:t>
      </w:r>
    </w:p>
    <w:p>
      <w:r>
        <w:rPr>
          <w:rFonts w:ascii="宋体" w:hAnsi="宋体" w:eastAsia="宋体"/>
        </w:rPr>
        <w:t xml:space="preserve">    if (0U == s_kzzzTxCache_t.periodicDiv_u16)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燃油密度是标准周期量，每到200ms整拍即广播左右吊舱。 */</w:t>
      </w:r>
    </w:p>
    <w:p>
      <w:r>
        <w:rPr>
          <w:rFonts w:ascii="宋体" w:hAnsi="宋体" w:eastAsia="宋体"/>
        </w:rPr>
        <w:t xml:space="preserve">        Comm429KZZZSendFuelDensity(l_RIU429RxData_t.oilMD_f);</w:t>
      </w:r>
    </w:p>
    <w:p/>
    <w:p>
      <w:r>
        <w:rPr>
          <w:rFonts w:ascii="宋体" w:hAnsi="宋体" w:eastAsia="宋体"/>
        </w:rPr>
        <w:t xml:space="preserve">        /* 0267 的三个离散量都来自当前统一选定RIU源，避免控制链和发送链口径分裂。 */</w:t>
      </w:r>
    </w:p>
    <w:p>
      <w:r>
        <w:rPr>
          <w:rFonts w:ascii="宋体" w:hAnsi="宋体" w:eastAsia="宋体"/>
        </w:rPr>
        <w:t xml:space="preserve">        l_lowFuel_u16 = l_RIU429RxData_t.fuelLow_u16;</w:t>
      </w:r>
    </w:p>
    <w:p>
      <w:r>
        <w:rPr>
          <w:rFonts w:ascii="宋体" w:hAnsi="宋体" w:eastAsia="宋体"/>
        </w:rPr>
        <w:t xml:space="preserve">        /* 0267空地位只消费RIU兼容聚合量wheelLoad_u16：</w:t>
      </w:r>
    </w:p>
    <w:p>
      <w:r>
        <w:rPr>
          <w:rFonts w:ascii="宋体" w:hAnsi="宋体" w:eastAsia="宋体"/>
        </w:rPr>
        <w:t xml:space="preserve">         * 004三路轮载的保守归并规则已在RIU接收链内处理，此处不再重复解释原始位。 */</w:t>
      </w:r>
    </w:p>
    <w:p>
      <w:r>
        <w:rPr>
          <w:rFonts w:ascii="宋体" w:hAnsi="宋体" w:eastAsia="宋体"/>
        </w:rPr>
        <w:t xml:space="preserve">        l_air_u16 = (RIU_DK_AIR == l_RIU429RxData_t.wheelLoad_u16) ? 1U : 0U;</w:t>
      </w:r>
    </w:p>
    <w:p>
      <w:r>
        <w:rPr>
          <w:rFonts w:ascii="宋体" w:hAnsi="宋体" w:eastAsia="宋体"/>
        </w:rPr>
        <w:t xml:space="preserve">        l_fuelReset_u16 = l_RIU429RxData_t.fuelReset_u16;</w:t>
      </w:r>
    </w:p>
    <w:p>
      <w:r>
        <w:rPr>
          <w:rFonts w:ascii="宋体" w:hAnsi="宋体" w:eastAsia="宋体"/>
        </w:rPr>
        <w:t xml:space="preserve">        /* 最后统一打包控制指令字，保证三类离散量始终在同一拍一起发送。 */</w:t>
      </w:r>
    </w:p>
    <w:p>
      <w:r>
        <w:rPr>
          <w:rFonts w:ascii="宋体" w:hAnsi="宋体" w:eastAsia="宋体"/>
        </w:rPr>
        <w:t xml:space="preserve">        Comm429KZZZSendCtrlCmd(l_lowFuel_u16, l_air_u16, l_fuelReset_u16);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Src/Application/Control/Control_Receive.c -</w:t>
      </w:r>
    </w:p>
    <w:p>
      <w:pPr>
        <w:pStyle w:val="Heading3"/>
      </w:pPr>
      <w:r>
        <w:rPr>
          <w:rFonts w:ascii="宋体" w:hAnsi="宋体" w:eastAsia="宋体"/>
        </w:rPr>
        <w:t>（问题115）static Uint16 ReceiveModeTaskValidCheck(void)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if (WORK_MODE_RECEIVE == WorkModeRIUDataCheck(l_cmd_t.bit.fuelObject_u8,</w:t>
      </w:r>
    </w:p>
    <w:p>
      <w:r>
        <w:rPr>
          <w:rFonts w:ascii="宋体" w:hAnsi="宋体" w:eastAsia="宋体"/>
        </w:rPr>
        <w:t xml:space="preserve">                                                  l_cmd_t.bit.fuelMode_u8))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l_valid_u16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(WORK_MODE_RECEIVE == WorkModeRIUDataCheck(l_cmd_t.bit.fuelObject_u8, l_cmd_t.bit.fuelMode_u8))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l_valid_u16 = VALID;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return l_valid_u16;</w:t>
      </w:r>
    </w:p>
    <w:p/>
    <w:p>
      <w:pPr>
        <w:pStyle w:val="Heading3"/>
      </w:pPr>
      <w:r>
        <w:rPr>
          <w:rFonts w:ascii="宋体" w:hAnsi="宋体" w:eastAsia="宋体"/>
        </w:rPr>
        <w:t>（问题116）static void ReceiveModeExitToTaskEnd(ConData_t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ReceiveModeMeasureFaultExists(union faultInfo_Data v_faultInfo_un16)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综合判定:4个信号转换盒 + 5个油箱传感器任一异常即视为测量故障。</w:t>
      </w:r>
    </w:p>
    <w:p>
      <w:r>
        <w:rPr>
          <w:rFonts w:ascii="宋体" w:hAnsi="宋体" w:eastAsia="宋体"/>
        </w:rPr>
        <w:t xml:space="preserve">     * 注: docx 0o264 故障字不含 oilMS, 见 Control_Fault.c 注释。 */</w:t>
      </w:r>
    </w:p>
    <w:p>
      <w:r>
        <w:rPr>
          <w:rFonts w:ascii="宋体" w:hAnsi="宋体" w:eastAsia="宋体"/>
        </w:rPr>
        <w:t xml:space="preserve">    if ((0U != v_faultInfo_un16.bit.STB1_fault_u16) ||</w:t>
      </w:r>
    </w:p>
    <w:p>
      <w:r>
        <w:rPr>
          <w:rFonts w:ascii="宋体" w:hAnsi="宋体" w:eastAsia="宋体"/>
        </w:rPr>
        <w:t xml:space="preserve">        (0U != v_faultInfo_un16.bit.STB2_fault_u16) ||</w:t>
      </w:r>
    </w:p>
    <w:p>
      <w:r>
        <w:rPr>
          <w:rFonts w:ascii="宋体" w:hAnsi="宋体" w:eastAsia="宋体"/>
        </w:rPr>
        <w:t xml:space="preserve">        (0U != v_faultInfo_un16.bit.STB3_fault_u16) ||</w:t>
      </w:r>
    </w:p>
    <w:p>
      <w:r>
        <w:rPr>
          <w:rFonts w:ascii="宋体" w:hAnsi="宋体" w:eastAsia="宋体"/>
        </w:rPr>
        <w:t xml:space="preserve">        (0U != v_faultInfo_un16.bit.STB4_fault_u16) ||</w:t>
      </w:r>
    </w:p>
    <w:p>
      <w:r>
        <w:rPr>
          <w:rFonts w:ascii="宋体" w:hAnsi="宋体" w:eastAsia="宋体"/>
        </w:rPr>
        <w:t xml:space="preserve">        (0U != v_faultInfo_un16.bit.tank0_sensor_fault_u16) ||</w:t>
      </w:r>
    </w:p>
    <w:p>
      <w:r>
        <w:rPr>
          <w:rFonts w:ascii="宋体" w:hAnsi="宋体" w:eastAsia="宋体"/>
        </w:rPr>
        <w:t xml:space="preserve">        (0U != v_faultInfo_un16.bit.tank1_sensor_fault_u16) ||</w:t>
      </w:r>
    </w:p>
    <w:p>
      <w:r>
        <w:rPr>
          <w:rFonts w:ascii="宋体" w:hAnsi="宋体" w:eastAsia="宋体"/>
        </w:rPr>
        <w:t xml:space="preserve">        (0U != v_faultInfo_un16.bit.tank2_sensor_fault_u16) ||</w:t>
      </w:r>
    </w:p>
    <w:p>
      <w:r>
        <w:rPr>
          <w:rFonts w:ascii="宋体" w:hAnsi="宋体" w:eastAsia="宋体"/>
        </w:rPr>
        <w:t xml:space="preserve">        (0U != v_faultInfo_un16.bit.tank3_sensor_fault_u16) ||</w:t>
      </w:r>
    </w:p>
    <w:p>
      <w:r>
        <w:rPr>
          <w:rFonts w:ascii="宋体" w:hAnsi="宋体" w:eastAsia="宋体"/>
        </w:rPr>
        <w:t xml:space="preserve">        (0U != v_faultInfo_un16.bit.tank4_sensor_fault_u16))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ReceiveModeExitToTaskEnd(ConData_t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复用阶段切换公共收口,统一完成 conFuncLast/conFunc/workModeTime 三连赋值 */</w:t>
      </w:r>
    </w:p>
    <w:p>
      <w:r>
        <w:rPr>
          <w:rFonts w:ascii="宋体" w:hAnsi="宋体" w:eastAsia="宋体"/>
        </w:rPr>
        <w:t xml:space="preserve">    /* 公共函数内置空指针保护,避免野指针破坏控制上下文 */</w:t>
      </w:r>
    </w:p>
    <w:p>
      <w:r>
        <w:rPr>
          <w:rFonts w:ascii="宋体" w:hAnsi="宋体" w:eastAsia="宋体"/>
        </w:rPr>
        <w:t xml:space="preserve">    ControlConFuncSwitch(v_p_ConData_t, CON_FUNC_4_TASK_END, sysTime());</w:t>
      </w:r>
    </w:p>
    <w:p/>
    <w:p>
      <w:pPr>
        <w:pStyle w:val="Heading3"/>
      </w:pPr>
      <w:r>
        <w:rPr>
          <w:rFonts w:ascii="宋体" w:hAnsi="宋体" w:eastAsia="宋体"/>
        </w:rPr>
        <w:t>（问题117）static void ReceiveModeExitToTaskEnd(ConData_t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ReceiveModeExitToTaskEnd(ConData_t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仅对非空指针做收口,避免野指针破坏控制上下文 */</w:t>
      </w:r>
    </w:p>
    <w:p>
      <w:r>
        <w:rPr>
          <w:rFonts w:ascii="宋体" w:hAnsi="宋体" w:eastAsia="宋体"/>
        </w:rPr>
        <w:t xml:space="preserve">    if (NULL !=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记录上一拍conFunc,便于上层追溯退出前所在阶段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/* 统一切入任务结束态,所有受油链复用同一收口 */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/* 打时间戳:任务结束态的计时起点 */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（问题118）static float ReceiveModeLoadTankVolume(Uint16 v_tankIndex_u16)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return RedunDataGet(REDUN_INDEX_RIU_FQ_TANK0 + v_tankIndex_u16).dataF_f;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0.0F;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float l_volume_f = 0.0F;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l_volume_f = RedunDataGet(REDUN_INDEX_RIU_FQ_TANK0 + v_tankIndex_u16).dataF_f;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return l_volume_f;</w:t>
      </w:r>
    </w:p>
    <w:p/>
    <w:p>
      <w:pPr>
        <w:pStyle w:val="Heading3"/>
      </w:pPr>
      <w:r>
        <w:rPr>
          <w:rFonts w:ascii="宋体" w:hAnsi="宋体" w:eastAsia="宋体"/>
        </w:rPr>
        <w:t>（问题119）static void ReceiveModeBuildMaskAndSummary( const float v_currVol_f[RECEIVE_TANK_COUNT], union HLSensor_Data v_hlSensor_un16, float v_outTarget_f[RECEIVE_TANK_COUNT], Uint16 *vp_mask_u16, Uint16 *vp_wingTankCnt_u16, float *vp_totalCurrVol_f_)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ReceiveModeBuildTargets(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v_presetTotal_f,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v_outTarget_f[RECEIVE_TANK_COUNT])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l_mask_u16 = 0U;</w:t>
      </w:r>
    </w:p>
    <w:p>
      <w:r>
        <w:rPr>
          <w:rFonts w:ascii="宋体" w:hAnsi="宋体" w:eastAsia="宋体"/>
        </w:rPr>
        <w:t xml:space="preserve">    Uint16 l_wingTankCnt_u16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l_totalCurrVol_f = 0.0F;</w:t>
      </w:r>
    </w:p>
    <w:p>
      <w:r>
        <w:rPr>
          <w:rFonts w:ascii="宋体" w:hAnsi="宋体" w:eastAsia="宋体"/>
        </w:rPr>
        <w:t xml:space="preserve">    float l_diffFuel_f = 0.0F;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l_mask_u16 |= (1U &lt;&lt; l_tankIndex_u16);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l_wingTankCnt_u16++;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l_totalCurrVol_f += v_currVol_f[l_tankIndex_u16];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l_diffFuel_f = v_presetTotal_f - l_totalCurrVol_f;</w:t>
      </w:r>
    </w:p>
    <w:p>
      <w:r>
        <w:rPr>
          <w:rFonts w:ascii="宋体" w:hAnsi="宋体" w:eastAsia="宋体"/>
        </w:rPr>
        <w:t xml:space="preserve">    if (l_diffFuel_f &lt;=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预设总量不大于当前总量时，没有可分配的新增受油量，直接判非法。 */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(v_presetTotal_f &lt;= RECEIVE_ALLOC_TIER_LIMIT_KG)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float l_perWingDiff_f = 0.0F;</w:t>
      </w:r>
    </w:p>
    <w:p>
      <w:r>
        <w:rPr>
          <w:rFonts w:ascii="宋体" w:hAnsi="宋体" w:eastAsia="宋体"/>
        </w:rPr>
        <w:t xml:space="preserve">        float l_overflow_f = 0.0F;</w:t>
      </w:r>
    </w:p>
    <w:p>
      <w:r>
        <w:rPr>
          <w:rFonts w:ascii="宋体" w:hAnsi="宋体" w:eastAsia="宋体"/>
        </w:rPr>
        <w:t xml:space="preserve">        Uint16 l_overCnt_u16 = 0U;</w:t>
      </w:r>
    </w:p>
    <w:p/>
    <w:p>
      <w:r>
        <w:rPr>
          <w:rFonts w:ascii="宋体" w:hAnsi="宋体" w:eastAsia="宋体"/>
        </w:rPr>
        <w:t xml:space="preserve">        /* 中低预设量优先在四个翼箱间均分。 */</w:t>
      </w:r>
    </w:p>
    <w:p>
      <w:r>
        <w:rPr>
          <w:rFonts w:ascii="宋体" w:hAnsi="宋体" w:eastAsia="宋体"/>
        </w:rPr>
        <w:t xml:space="preserve">        if (0U == l_wingTankCnt_u16)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 INVALID;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l_perWingDiff_f = l_diffFuel_f / (float)l_wingTankCnt_u16;</w:t>
      </w:r>
    </w:p>
    <w:p>
      <w:r>
        <w:rPr>
          <w:rFonts w:ascii="宋体" w:hAnsi="宋体" w:eastAsia="宋体"/>
        </w:rPr>
        <w:t xml:space="preserve">        for (l_tankIndex_u16 = 1U; l_tankIndex_u16 &lt;= 4U;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(0U != (l_mask_u16 &amp; (1U &lt;&lt; l_tankIndex_u16)))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float l_realTarget_f = v_currVol_f[l_tankIndex_u16] + l_perWingDiff_f;</w:t>
      </w:r>
    </w:p>
    <w:p>
      <w:r>
        <w:rPr>
          <w:rFonts w:ascii="宋体" w:hAnsi="宋体" w:eastAsia="宋体"/>
        </w:rPr>
        <w:t xml:space="preserve">                if (l_realTarget_f &gt; RECEIVE_ALLOC_WING_TANK_MAX_KG)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l_overflow_f += (l_realTarget_f - RECEIVE_ALLOC_WING_TANK_MAX_KG);</w:t>
      </w:r>
    </w:p>
    <w:p>
      <w:r>
        <w:rPr>
          <w:rFonts w:ascii="宋体" w:hAnsi="宋体" w:eastAsia="宋体"/>
        </w:rPr>
        <w:t xml:space="preserve">                    v_outTarget_f[l_tankIndex_u16] = RECEIVE_ALLOC_WING_TANK_MAX_KG;</w:t>
      </w:r>
    </w:p>
    <w:p>
      <w:r>
        <w:rPr>
          <w:rFonts w:ascii="宋体" w:hAnsi="宋体" w:eastAsia="宋体"/>
        </w:rPr>
        <w:t xml:space="preserve">                    l_overCnt_u16++;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v_outTarget_f[l_tankIndex_u16] = l_realTarget_f;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(l_overflow_f &gt; 0.0F)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Uint16 l_remainCnt_u16 = l_wingTankCnt_u16 - l_overCnt_u16;</w:t>
      </w:r>
    </w:p>
    <w:p>
      <w:r>
        <w:rPr>
          <w:rFonts w:ascii="宋体" w:hAnsi="宋体" w:eastAsia="宋体"/>
        </w:rPr>
        <w:t xml:space="preserve">            float l_addFuel_f = 0.0F;</w:t>
      </w:r>
    </w:p>
    <w:p/>
    <w:p>
      <w:r>
        <w:rPr>
          <w:rFonts w:ascii="宋体" w:hAnsi="宋体" w:eastAsia="宋体"/>
        </w:rPr>
        <w:t xml:space="preserve">            /* 若只有一路超上限，则把溢出量重新分摊给其余仍可分配的翼箱。 */</w:t>
      </w:r>
    </w:p>
    <w:p>
      <w:r>
        <w:rPr>
          <w:rFonts w:ascii="宋体" w:hAnsi="宋体" w:eastAsia="宋体"/>
        </w:rPr>
        <w:t xml:space="preserve">            if ((l_overCnt_u16 &gt; 1U) || (0U == l_remainCnt_u16))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return INVALID;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l_addFuel_f = l_overflow_f / (float)l_remainCnt_u16;</w:t>
      </w:r>
    </w:p>
    <w:p>
      <w:r>
        <w:rPr>
          <w:rFonts w:ascii="宋体" w:hAnsi="宋体" w:eastAsia="宋体"/>
        </w:rPr>
        <w:t xml:space="preserve">            for (l_tankIndex_u16 = 1U; l_tankIndex_u16 &lt;= 4U; l_tankIndex_u16++)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if ((0U != (l_mask_u16 &amp; (1U &lt;&lt; l_tankIndex_u16))) &amp;&amp;</w:t>
      </w:r>
    </w:p>
    <w:p>
      <w:r>
        <w:rPr>
          <w:rFonts w:ascii="宋体" w:hAnsi="宋体" w:eastAsia="宋体"/>
        </w:rPr>
        <w:t xml:space="preserve">                    (v_outTarget_f[l_tankIndex_u16] &lt; RECEIVE_ALLOC_WING_TANK_MAX_KG))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v_outTarget_f[l_tankIndex_u16] += l_addFuel_f;</w:t>
      </w:r>
    </w:p>
    <w:p>
      <w:r>
        <w:rPr>
          <w:rFonts w:ascii="宋体" w:hAnsi="宋体" w:eastAsia="宋体"/>
        </w:rPr>
        <w:t xml:space="preserve">                    if (v_outTarget_f[l_tankIndex_u16] &gt; RECEIVE_ALLOC_WING_TANK_MAX_KG)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return INVALID;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float l_baseTarget0_f = (v_presetTotal_f / 2.0F) - 8200.0F;</w:t>
      </w:r>
    </w:p>
    <w:p>
      <w:r>
        <w:rPr>
          <w:rFonts w:ascii="宋体" w:hAnsi="宋体" w:eastAsia="宋体"/>
        </w:rPr>
        <w:t xml:space="preserve">        float l_baseTarget23_f = v_presetTotal_f / 4.0F;</w:t>
      </w:r>
    </w:p>
    <w:p>
      <w:r>
        <w:rPr>
          <w:rFonts w:ascii="宋体" w:hAnsi="宋体" w:eastAsia="宋体"/>
        </w:rPr>
        <w:t xml:space="preserve">        Uint16 l_overCnt_u16 = 0U;</w:t>
      </w:r>
    </w:p>
    <w:p>
      <w:r>
        <w:rPr>
          <w:rFonts w:ascii="宋体" w:hAnsi="宋体" w:eastAsia="宋体"/>
        </w:rPr>
        <w:t xml:space="preserve">        float l_overflow_f = 0.0F;</w:t>
      </w:r>
    </w:p>
    <w:p>
      <w:r>
        <w:rPr>
          <w:rFonts w:ascii="宋体" w:hAnsi="宋体" w:eastAsia="宋体"/>
        </w:rPr>
        <w:t xml:space="preserve">        float l_reductionPerTank_f = 0.0F;</w:t>
      </w:r>
    </w:p>
    <w:p/>
    <w:p>
      <w:r>
        <w:rPr>
          <w:rFonts w:ascii="宋体" w:hAnsi="宋体" w:eastAsia="宋体"/>
        </w:rPr>
        <w:t xml:space="preserve">        /* 高预设量场景按需求固定 1/4 号 4100kg，2/3 号按总量四分之一，余量落到 0 号箱。 */</w:t>
      </w:r>
    </w:p>
    <w:p>
      <w:r>
        <w:rPr>
          <w:rFonts w:ascii="宋体" w:hAnsi="宋体" w:eastAsia="宋体"/>
        </w:rPr>
        <w:t xml:space="preserve">        if (0U == (l_mask_u16 &amp; (1U &lt;&lt; 0U)))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高预设量分配强依赖0号箱承接余量，0号箱不可参与时无法构造合法目标。 */</w:t>
      </w:r>
    </w:p>
    <w:p>
      <w:r>
        <w:rPr>
          <w:rFonts w:ascii="宋体" w:hAnsi="宋体" w:eastAsia="宋体"/>
        </w:rPr>
        <w:t xml:space="preserve">            return INVALID;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v_outTarget_f[0U] = l_baseTarget0_f;</w:t>
      </w:r>
    </w:p>
    <w:p>
      <w:r>
        <w:rPr>
          <w:rFonts w:ascii="宋体" w:hAnsi="宋体" w:eastAsia="宋体"/>
        </w:rPr>
        <w:t xml:space="preserve">        if (0U != (l_mask_u16 &amp; (1U &lt;&lt; 1U)))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v_outTarget_f[1U] = RECEIVE_ALLOC_WING_TANK_MAX_KG;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v_outTarget_f[1U] = v_currVol_f[1U];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(0U != (l_mask_u16 &amp; (1U &lt;&lt; 2U)))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v_outTarget_f[2U] = l_baseTarget23_f;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v_outTarget_f[2U] = v_currVol_f[2U];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(0U != (l_mask_u16 &amp; (1U &lt;&lt; 3U)))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v_outTarget_f[3U] = l_baseTarget23_f;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v_outTarget_f[3U] = v_currVol_f[3U];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(0U != (l_mask_u16 &amp; (1U &lt;&lt; 4U)))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v_outTarget_f[4U] = RECEIVE_ALLOC_WING_TANK_MAX_KG;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v_outTarget_f[4U] = v_currVol_f[4U];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(v_currVol_f[l_tankIndex_u16] &gt; v_outTarget_f[l_tankIndex_u16])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l_overCnt_u16++;</w:t>
      </w:r>
    </w:p>
    <w:p>
      <w:r>
        <w:rPr>
          <w:rFonts w:ascii="宋体" w:hAnsi="宋体" w:eastAsia="宋体"/>
        </w:rPr>
        <w:t xml:space="preserve">                l_overflow_f += (v_currVol_f[l_tankIndex_u16] - v_outTarget_f[l_tankIndex_u16]);</w:t>
      </w:r>
    </w:p>
    <w:p>
      <w:r>
        <w:rPr>
          <w:rFonts w:ascii="宋体" w:hAnsi="宋体" w:eastAsia="宋体"/>
        </w:rPr>
        <w:t xml:space="preserve">                v_outTarget_f[l_tankIndex_u16] = v_currVol_f[l_tankIndex_u16];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(l_overCnt_u16 &gt; 1U)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高预设量补偿策略只允许单箱“已超基础目标”；多箱同时超出时任务书未定义补偿路径。 */</w:t>
      </w:r>
    </w:p>
    <w:p>
      <w:r>
        <w:rPr>
          <w:rFonts w:ascii="宋体" w:hAnsi="宋体" w:eastAsia="宋体"/>
        </w:rPr>
        <w:t xml:space="preserve">            return INVALID;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(l_overflow_f &gt; 0.0F)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单油箱超出基础分配时，优先从 2/3 号箱等量扣回补偿，扣不动则判分配失败。 */</w:t>
      </w:r>
    </w:p>
    <w:p>
      <w:r>
        <w:rPr>
          <w:rFonts w:ascii="宋体" w:hAnsi="宋体" w:eastAsia="宋体"/>
        </w:rPr>
        <w:t xml:space="preserve">            l_reductionPerTank_f = l_overflow_f / 2.0F;</w:t>
      </w:r>
    </w:p>
    <w:p/>
    <w:p>
      <w:r>
        <w:rPr>
          <w:rFonts w:ascii="宋体" w:hAnsi="宋体" w:eastAsia="宋体"/>
        </w:rPr>
        <w:t xml:space="preserve">            if (((0U != (l_mask_u16 &amp; (1U &lt;&lt; 2U))) &amp;&amp; ((v_outTarget_f[2U] - l_reductionPerTank_f) &lt; v_currVol_f[2U])) ||</w:t>
      </w:r>
    </w:p>
    <w:p>
      <w:r>
        <w:rPr>
          <w:rFonts w:ascii="宋体" w:hAnsi="宋体" w:eastAsia="宋体"/>
        </w:rPr>
        <w:t xml:space="preserve">                ((0U != (l_mask_u16 &amp; (1U &lt;&lt; 3U))) &amp;&amp; ((v_outTarget_f[3U] - l_reductionPerTank_f) &lt; v_currVol_f[3U])))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return INVALID;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(0U != (l_mask_u16 &amp; (1U &lt;&lt; 2U)))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v_outTarget_f[2U] -= l_reductionPerTank_f;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(0U != (l_mask_u16 &amp; (1U &lt;&lt; 3U)))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v_outTarget_f[3U] -= l_reductionPerTank_f;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VALID;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ReceiveModeBuildMaskAndSummary(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v_outTarget_f[RECEIVE_TANK_COUNT],</w:t>
      </w:r>
    </w:p>
    <w:p>
      <w:r>
        <w:rPr>
          <w:rFonts w:ascii="宋体" w:hAnsi="宋体" w:eastAsia="宋体"/>
        </w:rPr>
        <w:t xml:space="preserve">    Uint16 *vp_mask_u16,</w:t>
      </w:r>
    </w:p>
    <w:p>
      <w:r>
        <w:rPr>
          <w:rFonts w:ascii="宋体" w:hAnsi="宋体" w:eastAsia="宋体"/>
        </w:rPr>
        <w:t xml:space="preserve">    Uint16 *vp_wingTankCnt_u16,</w:t>
      </w:r>
    </w:p>
    <w:p>
      <w:r>
        <w:rPr>
          <w:rFonts w:ascii="宋体" w:hAnsi="宋体" w:eastAsia="宋体"/>
        </w:rPr>
        <w:t xml:space="preserve">    float *vp_totalCurrVol_f_)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保险初始化输出参数。 */</w:t>
      </w:r>
    </w:p>
    <w:p>
      <w:r>
        <w:rPr>
          <w:rFonts w:ascii="宋体" w:hAnsi="宋体" w:eastAsia="宋体"/>
        </w:rPr>
        <w:t xml:space="preserve">    *vp_mask_u16 = 0U;</w:t>
      </w:r>
    </w:p>
    <w:p>
      <w:r>
        <w:rPr>
          <w:rFonts w:ascii="宋体" w:hAnsi="宋体" w:eastAsia="宋体"/>
        </w:rPr>
        <w:t xml:space="preserve">    *vp_wingTankCnt_u16 = 0U;</w:t>
      </w:r>
    </w:p>
    <w:p>
      <w:r>
        <w:rPr>
          <w:rFonts w:ascii="宋体" w:hAnsi="宋体" w:eastAsia="宋体"/>
        </w:rPr>
        <w:t xml:space="preserve">    *vp_totalCurrVol_f_ = 0.0F;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*vp_mask_u16 |= (1U &lt;&lt; l_tankIndex_u16);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(*vp_wingTankCnt_u16)++;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*vp_totalCurrVol_f_ += v_currVol_f[l_tankIndex_u16];</w:t>
      </w:r>
    </w:p>
    <w:p/>
    <w:p>
      <w:pPr>
        <w:pStyle w:val="Heading3"/>
      </w:pPr>
      <w:r>
        <w:rPr>
          <w:rFonts w:ascii="宋体" w:hAnsi="宋体" w:eastAsia="宋体"/>
        </w:rPr>
        <w:t>（问题120）static Uint16 ReceiveModeBuildTargetsLowPreset( const float v_currVol_f[RECEIVE_TANK_COUNT], float v_presetTotal_f, float v_diffFuel_f, Uint16 v_mask_u16, Uint16 v_wingTankCnt_u16, float v_outTarget_f[RECEIVE_TANK_COUNT])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（问题121）static Uint16 ReceiveModeBuildTargetsHighPreset( const float v_currVol_f[RECEIVE_TANK_COUNT], float v_presetTotal_f, Uint16 v_mask_u16, float v_outTarget_f[RECEIVE_TANK_COUNT])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（问题122）static Uint16 ReceiveModeBuildTargets( const float v_currVol_f[RECEIVE_TANK_COUNT], float v_presetTotal_f, union HLSensor_Data v_hlSensor_un16, float v_outTarget_f[RECEIVE_TANK_COUNT])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（问题123）static void ReceiveModeTriggerFaultWithIsolation(ConData_t *v_p_ConData_t, Uint16 v_reason_u16, Uint16 v_closeAllRcv_u16)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if (NULL !=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受油故障统一通过conFunc切入TASK_END，避免在多个阶段各自做不同收口。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受油故障统一通过conFunc切入TASK_END，避免在多个阶段各自做不同收口。 */</w:t>
      </w:r>
    </w:p>
    <w:p>
      <w:r>
        <w:rPr>
          <w:rFonts w:ascii="宋体" w:hAnsi="宋体" w:eastAsia="宋体"/>
        </w:rPr>
        <w:t xml:space="preserve">    /* 公共函数内置空指针保护,避免野指针破坏控制上下文 */</w:t>
      </w:r>
    </w:p>
    <w:p>
      <w:r>
        <w:rPr>
          <w:rFonts w:ascii="宋体" w:hAnsi="宋体" w:eastAsia="宋体"/>
        </w:rPr>
        <w:t xml:space="preserve">    ControlConFuncSwitch(v_p_ConData_t, CON_FUNC_4_TASK_END, sysTime());</w:t>
      </w:r>
    </w:p>
    <w:p/>
    <w:p>
      <w:pPr>
        <w:pStyle w:val="Heading3"/>
      </w:pPr>
      <w:r>
        <w:rPr>
          <w:rFonts w:ascii="宋体" w:hAnsi="宋体" w:eastAsia="宋体"/>
        </w:rPr>
        <w:t>（问题124）static void ReceiveStagePreCheckFirstEntry(ConData_t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ReceiveStagePreCheck(ConData_t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RedunData_t l_redunData_t;               /* 冗余池数据，用于暂存冗余池读取结果。 */</w:t>
      </w:r>
    </w:p>
    <w:p>
      <w:r>
        <w:rPr>
          <w:rFonts w:ascii="宋体" w:hAnsi="宋体" w:eastAsia="宋体"/>
        </w:rPr>
        <w:t xml:space="preserve">    union RCV_Data l_rcvData_un16;           /* 受油活门反馈，用于暂存受油活门状态。 */</w:t>
      </w:r>
    </w:p>
    <w:p>
      <w:r>
        <w:rPr>
          <w:rFonts w:ascii="宋体" w:hAnsi="宋体" w:eastAsia="宋体"/>
        </w:rPr>
        <w:t xml:space="preserve">    union valve1_Data l_valve1Data_un16;     /* 第一组阀位反馈，用于暂存第一组阀位反馈。 */</w:t>
      </w:r>
    </w:p>
    <w:p>
      <w:r>
        <w:rPr>
          <w:rFonts w:ascii="宋体" w:hAnsi="宋体" w:eastAsia="宋体"/>
        </w:rPr>
        <w:t xml:space="preserve">    union valve2_Data l_valve2Data_un32;     /* 第二组阀位反馈，用于暂存第二组阀位反馈。 */</w:t>
      </w:r>
    </w:p>
    <w:p>
      <w:r>
        <w:rPr>
          <w:rFonts w:ascii="宋体" w:hAnsi="宋体" w:eastAsia="宋体"/>
        </w:rPr>
        <w:t xml:space="preserve">    union faultInfo_Data l_faultInfo_un16;   /* 故障反馈，用于暂存故障反馈。 */</w:t>
      </w:r>
    </w:p>
    <w:p>
      <w:r>
        <w:rPr>
          <w:rFonts w:ascii="宋体" w:hAnsi="宋体" w:eastAsia="宋体"/>
        </w:rPr>
        <w:t xml:space="preserve">    Uint16 l_rcvAllOpen_u16;                 /* 活门全开结果，用于标记5路受油活门是否全部在开位。 */</w:t>
      </w:r>
    </w:p>
    <w:p>
      <w:r>
        <w:rPr>
          <w:rFonts w:ascii="宋体" w:hAnsi="宋体" w:eastAsia="宋体"/>
        </w:rPr>
        <w:t xml:space="preserve">    Uint16 l_stValveOk_u16;                  /* 三通阀到位结果，用于标记三通阀是否已切到受油位。 */</w:t>
      </w:r>
    </w:p>
    <w:p>
      <w:r>
        <w:rPr>
          <w:rFonts w:ascii="宋体" w:hAnsi="宋体" w:eastAsia="宋体"/>
        </w:rPr>
        <w:t xml:space="preserve">    Uint16 l_ltValveClosed_u16;              /* 连通阀关闭结果，用于标记连通阀是否已关闭。 */</w:t>
      </w:r>
    </w:p>
    <w:p>
      <w:r>
        <w:rPr>
          <w:rFonts w:ascii="宋体" w:hAnsi="宋体" w:eastAsia="宋体"/>
        </w:rPr>
        <w:t xml:space="preserve">    Uint16 l_emergencyValveClosed_u16;       /* 应急阀关闭结果，用于标记左右应急放油切断阀是否都关闭。 */</w:t>
      </w:r>
    </w:p>
    <w:p>
      <w:r>
        <w:rPr>
          <w:rFonts w:ascii="宋体" w:hAnsi="宋体" w:eastAsia="宋体"/>
        </w:rPr>
        <w:t xml:space="preserve">    Uint16 l_podCutoffClosed_u16;            /* 吊舱阀关闭结果，用于标记左右吊舱切断阀是否都关闭。 */</w:t>
      </w:r>
    </w:p>
    <w:p>
      <w:r>
        <w:rPr>
          <w:rFonts w:ascii="宋体" w:hAnsi="宋体" w:eastAsia="宋体"/>
        </w:rPr>
        <w:t xml:space="preserve">    Uint16 l_pumpCutoffClosed_u16;           /* 泵阀关闭结果，用于标记四路加油泵切断阀是否都关闭。 */</w:t>
      </w:r>
    </w:p>
    <w:p>
      <w:r>
        <w:rPr>
          <w:rFonts w:ascii="宋体" w:hAnsi="宋体" w:eastAsia="宋体"/>
        </w:rPr>
        <w:t xml:space="preserve">    Uint16 l_ventValveOpen_u16;              /* 通气阀打开结果，用于标记左右电动通气阀是否都打开。 */</w:t>
      </w:r>
    </w:p>
    <w:p>
      <w:r>
        <w:rPr>
          <w:rFonts w:ascii="宋体" w:hAnsi="宋体" w:eastAsia="宋体"/>
        </w:rPr>
        <w:t xml:space="preserve">    Uint16 l_measureOk_u16;                  /* 测量正常结果，用于标记测量系统是否正常。 */</w:t>
      </w:r>
    </w:p>
    <w:p>
      <w:r>
        <w:rPr>
          <w:rFonts w:ascii="宋体" w:hAnsi="宋体" w:eastAsia="宋体"/>
        </w:rPr>
        <w:t xml:space="preserve">    Uint16 l_allPreCheckOk_u16;              /* 前检汇总结果，用于汇总所有前检结果。 */</w:t>
      </w:r>
    </w:p>
    <w:p/>
    <w:p>
      <w:r>
        <w:rPr>
          <w:rFonts w:ascii="宋体" w:hAnsi="宋体" w:eastAsia="宋体"/>
        </w:rPr>
        <w:t xml:space="preserve">    /* 空指针时不推进前检。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!= ReceiveModeTaskValidCheck())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受油模式指令撤销后，前检不再继续推进，统一切入任务结束态收口。 */</w:t>
      </w:r>
    </w:p>
    <w:p>
      <w:r>
        <w:rPr>
          <w:rFonts w:ascii="宋体" w:hAnsi="宋体" w:eastAsia="宋体"/>
        </w:rPr>
        <w:t xml:space="preserve">        ReceiveModeExitToTaskEnd(v_p_ConData_t);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受油前检需要主动下发“关闭”目标，接口220定义 1=关闭。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前检每拍都先清掉旧故障位，再按当前反馈重算。 */</w:t>
      </w:r>
    </w:p>
    <w:p>
      <w:r>
        <w:rPr>
          <w:rFonts w:ascii="宋体" w:hAnsi="宋体" w:eastAsia="宋体"/>
        </w:rPr>
        <w:t xml:space="preserve">    s_RIUSendData_t.RIUfltInfo1_t.all = 0U;</w:t>
      </w:r>
    </w:p>
    <w:p>
      <w:r>
        <w:rPr>
          <w:rFonts w:ascii="宋体" w:hAnsi="宋体" w:eastAsia="宋体"/>
        </w:rPr>
        <w:t xml:space="preserve">    s_RIUSendData_t.RIUfltInfo2_t.all = 0U;</w:t>
      </w:r>
    </w:p>
    <w:p/>
    <w:p>
      <w:r>
        <w:rPr>
          <w:rFonts w:ascii="宋体" w:hAnsi="宋体" w:eastAsia="宋体"/>
        </w:rPr>
        <w:t xml:space="preserve">    /* 读取5路受油活门的上电/状态反馈。 */</w:t>
      </w:r>
    </w:p>
    <w:p>
      <w:r>
        <w:rPr>
          <w:rFonts w:ascii="宋体" w:hAnsi="宋体" w:eastAsia="宋体"/>
        </w:rPr>
        <w:t xml:space="preserve">    l_redunData_t = RedunDataGet(REDUN_INDEX_RIU_RCV);</w:t>
      </w:r>
    </w:p>
    <w:p>
      <w:r>
        <w:rPr>
          <w:rFonts w:ascii="宋体" w:hAnsi="宋体" w:eastAsia="宋体"/>
        </w:rPr>
        <w:t xml:space="preserve">    l_rcvData_un16.all = (Uint16)(l_redunData_t.dataU_u32 &amp; 0xFFFFU);</w:t>
      </w:r>
    </w:p>
    <w:p>
      <w:r>
        <w:rPr>
          <w:rFonts w:ascii="宋体" w:hAnsi="宋体" w:eastAsia="宋体"/>
        </w:rPr>
        <w:t xml:space="preserve">    /* 受油前检要求5路受油活门都处于打开状态。 */</w:t>
      </w:r>
    </w:p>
    <w:p>
      <w:r>
        <w:rPr>
          <w:rFonts w:ascii="宋体" w:hAnsi="宋体" w:eastAsia="宋体"/>
        </w:rPr>
        <w:t xml:space="preserve">    l_rcvAllOpen_u16 = l_rcvData_un16.bit.RCV0_state_u16 &amp; l_rcvData_un16.bit.RCV1_state_u16 &amp;</w:t>
      </w:r>
    </w:p>
    <w:p>
      <w:r>
        <w:rPr>
          <w:rFonts w:ascii="宋体" w:hAnsi="宋体" w:eastAsia="宋体"/>
        </w:rPr>
        <w:t xml:space="preserve">                       l_rcvData_un16.bit.RCV2_state_u16 &amp; l_rcvData_un16.bit.RCV3_state_u16 &amp;</w:t>
      </w:r>
    </w:p>
    <w:p>
      <w:r>
        <w:rPr>
          <w:rFonts w:ascii="宋体" w:hAnsi="宋体" w:eastAsia="宋体"/>
        </w:rPr>
        <w:t xml:space="preserve">                       l_rcvData_un16.bit.RCV4_state_u16;</w:t>
      </w:r>
    </w:p>
    <w:p/>
    <w:p>
      <w:r>
        <w:rPr>
          <w:rFonts w:ascii="宋体" w:hAnsi="宋体" w:eastAsia="宋体"/>
        </w:rPr>
        <w:t xml:space="preserve">    /* 读取三通阀、连通阀和通气阀反馈。 */</w:t>
      </w:r>
    </w:p>
    <w:p>
      <w:r>
        <w:rPr>
          <w:rFonts w:ascii="宋体" w:hAnsi="宋体" w:eastAsia="宋体"/>
        </w:rPr>
        <w:t xml:space="preserve">    l_redunData_t = RedunDataGet(REDUN_INDEX_RIU_VALVE1);</w:t>
      </w:r>
    </w:p>
    <w:p>
      <w:r>
        <w:rPr>
          <w:rFonts w:ascii="宋体" w:hAnsi="宋体" w:eastAsia="宋体"/>
        </w:rPr>
        <w:t xml:space="preserve">    l_valve1Data_un16.all = (Uint16)(l_redunData_t.dataU_u32 &amp; 0xFFFFU);</w:t>
      </w:r>
    </w:p>
    <w:p>
      <w:r>
        <w:rPr>
          <w:rFonts w:ascii="宋体" w:hAnsi="宋体" w:eastAsia="宋体"/>
        </w:rPr>
        <w:t xml:space="preserve">    l_stValveOk_u16 = (RECEIVE_ST_STATE_RECEIVE_POS == l_valve1Data_un16.bit.ST_state_u16);</w:t>
      </w:r>
    </w:p>
    <w:p>
      <w:r>
        <w:rPr>
          <w:rFonts w:ascii="宋体" w:hAnsi="宋体" w:eastAsia="宋体"/>
        </w:rPr>
        <w:t xml:space="preserve">    l_ltValveClosed_u16 = (RECEIVE_VALVE_STATE_CLOSED == l_valve1Data_un16.bit.LT_state_u16);</w:t>
      </w:r>
    </w:p>
    <w:p>
      <w:r>
        <w:rPr>
          <w:rFonts w:ascii="宋体" w:hAnsi="宋体" w:eastAsia="宋体"/>
        </w:rPr>
        <w:t xml:space="preserve">    l_ventValveOpen_u16 = (RECEIVE_VALVE_STATE_OPEN == l_valve1Data_un16.bit.LDDTQ_state_u16) &amp;</w:t>
      </w:r>
    </w:p>
    <w:p>
      <w:r>
        <w:rPr>
          <w:rFonts w:ascii="宋体" w:hAnsi="宋体" w:eastAsia="宋体"/>
        </w:rPr>
        <w:t xml:space="preserve">                          (RECEIVE_VALVE_STATE_OPEN == l_valve1Data_un16.bit.RDDTQ_state_u16);</w:t>
      </w:r>
    </w:p>
    <w:p/>
    <w:p>
      <w:r>
        <w:rPr>
          <w:rFonts w:ascii="宋体" w:hAnsi="宋体" w:eastAsia="宋体"/>
        </w:rPr>
        <w:t xml:space="preserve">    /* 读取应急放油阀、吊舱切断阀和泵切断阀反馈。 */</w:t>
      </w:r>
    </w:p>
    <w:p>
      <w:r>
        <w:rPr>
          <w:rFonts w:ascii="宋体" w:hAnsi="宋体" w:eastAsia="宋体"/>
        </w:rPr>
        <w:t xml:space="preserve">    l_redunData_t = RedunDataGet(REDUN_INDEX_RIU_VALVE2);</w:t>
      </w:r>
    </w:p>
    <w:p>
      <w:r>
        <w:rPr>
          <w:rFonts w:ascii="宋体" w:hAnsi="宋体" w:eastAsia="宋体"/>
        </w:rPr>
        <w:t xml:space="preserve">    l_valve2Data_un32.all = l_redunData_t.dataU_u32 &amp; 0x3FFFFUL;</w:t>
      </w:r>
    </w:p>
    <w:p>
      <w:r>
        <w:rPr>
          <w:rFonts w:ascii="宋体" w:hAnsi="宋体" w:eastAsia="宋体"/>
        </w:rPr>
        <w:t xml:space="preserve">    l_emergencyValveClosed_u16 = (RECEIVE_VALVE_STATE_CLOSED == l_valve2Data_un32.bit.LYJFY_state_u32) &amp;</w:t>
      </w:r>
    </w:p>
    <w:p>
      <w:r>
        <w:rPr>
          <w:rFonts w:ascii="宋体" w:hAnsi="宋体" w:eastAsia="宋体"/>
        </w:rPr>
        <w:t xml:space="preserve">                                 (RECEIVE_VALVE_STATE_CLOSED == l_valve2Data_un32.bit.RYJFY_state_u32);</w:t>
      </w:r>
    </w:p>
    <w:p>
      <w:r>
        <w:rPr>
          <w:rFonts w:ascii="宋体" w:hAnsi="宋体" w:eastAsia="宋体"/>
        </w:rPr>
        <w:t xml:space="preserve">    l_podCutoffClosed_u16 = (RECEIVE_VALVE_STATE_CLOSED == l_valve2Data_un32.bit.LPQD_state_u32) &amp;</w:t>
      </w:r>
    </w:p>
    <w:p>
      <w:r>
        <w:rPr>
          <w:rFonts w:ascii="宋体" w:hAnsi="宋体" w:eastAsia="宋体"/>
        </w:rPr>
        <w:t xml:space="preserve">                            (RECEIVE_VALVE_STATE_CLOSED == l_valve2Data_un32.bit.RPQD_state_u32);</w:t>
      </w:r>
    </w:p>
    <w:p>
      <w:r>
        <w:rPr>
          <w:rFonts w:ascii="宋体" w:hAnsi="宋体" w:eastAsia="宋体"/>
        </w:rPr>
        <w:t xml:space="preserve">    l_pumpCutoffClosed_u16 =</w:t>
      </w:r>
    </w:p>
    <w:p>
      <w:r>
        <w:rPr>
          <w:rFonts w:ascii="宋体" w:hAnsi="宋体" w:eastAsia="宋体"/>
        </w:rPr>
        <w:t xml:space="preserve">        (RECEIVE_VALVE_STATE_CLOSED == l_valve2Data_un32.bit.Pump0_Lcutoff_state_u32) &amp;</w:t>
      </w:r>
    </w:p>
    <w:p>
      <w:r>
        <w:rPr>
          <w:rFonts w:ascii="宋体" w:hAnsi="宋体" w:eastAsia="宋体"/>
        </w:rPr>
        <w:t xml:space="preserve">        (RECEIVE_VALVE_STATE_CLOSED == l_valve2Data_un32.bit.Pump0_Rcutoff_state_u32) &amp;</w:t>
      </w:r>
    </w:p>
    <w:p>
      <w:r>
        <w:rPr>
          <w:rFonts w:ascii="宋体" w:hAnsi="宋体" w:eastAsia="宋体"/>
        </w:rPr>
        <w:t xml:space="preserve">        (RECEIVE_VALVE_STATE_CLOSED == l_valve2Data_un32.bit.Pump2_cutoff_state_u32) &amp;</w:t>
      </w:r>
    </w:p>
    <w:p>
      <w:r>
        <w:rPr>
          <w:rFonts w:ascii="宋体" w:hAnsi="宋体" w:eastAsia="宋体"/>
        </w:rPr>
        <w:t xml:space="preserve">        (RECEIVE_VALVE_STATE_CLOSED == l_valve2Data_un32.bit.Pump3_cutoff_state_u32);</w:t>
      </w:r>
    </w:p>
    <w:p/>
    <w:p>
      <w:r>
        <w:rPr>
          <w:rFonts w:ascii="宋体" w:hAnsi="宋体" w:eastAsia="宋体"/>
        </w:rPr>
        <w:t xml:space="preserve">    /* 读取测量系统故障位，前检把故障、降级和传感器故障统一视为异常。 */</w:t>
      </w:r>
    </w:p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ReceiveModeMeasureFaultExists(l_faultInfo_un16))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l_measureOk_u16 =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l_measureOk_u16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只有所有前检条件同时满足，才允许进入受油预设。 */</w:t>
      </w:r>
    </w:p>
    <w:p>
      <w:r>
        <w:rPr>
          <w:rFonts w:ascii="宋体" w:hAnsi="宋体" w:eastAsia="宋体"/>
        </w:rPr>
        <w:t xml:space="preserve">    l_allPreCheckOk_u16 =</w:t>
      </w:r>
    </w:p>
    <w:p>
      <w:r>
        <w:rPr>
          <w:rFonts w:ascii="宋体" w:hAnsi="宋体" w:eastAsia="宋体"/>
        </w:rPr>
        <w:t xml:space="preserve">        l_rcvAllOpen_u16 &amp; l_stValveOk_u16 &amp; l_ltValveClosed_u16 &amp; l_emergencyValveClosed_u16 &amp;</w:t>
      </w:r>
    </w:p>
    <w:p>
      <w:r>
        <w:rPr>
          <w:rFonts w:ascii="宋体" w:hAnsi="宋体" w:eastAsia="宋体"/>
        </w:rPr>
        <w:t xml:space="preserve">        l_podCutoffClosed_u16 &amp; l_pumpCutoffClosed_u16 &amp; l_ventValveOpen_u16 &amp; l_measureOk_u16;</w:t>
      </w:r>
    </w:p>
    <w:p/>
    <w:p>
      <w:r>
        <w:rPr>
          <w:rFonts w:ascii="宋体" w:hAnsi="宋体" w:eastAsia="宋体"/>
        </w:rPr>
        <w:t xml:space="preserve">    if (VALID == l_allPreCheckOk_u16)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所有前检项满足后进入受油预设阶段。 */</w:t>
      </w:r>
    </w:p>
    <w:p>
      <w:r>
        <w:rPr>
          <w:rFonts w:ascii="宋体" w:hAnsi="宋体" w:eastAsia="宋体"/>
        </w:rPr>
        <w:t xml:space="preserve">        ReceiveModeContextReset();</w:t>
      </w:r>
    </w:p>
    <w:p>
      <w:r>
        <w:rPr>
          <w:rFonts w:ascii="宋体" w:hAnsi="宋体" w:eastAsia="宋体"/>
        </w:rPr>
        <w:t xml:space="preserve">        s_RIUSendData_t.currState_u16 = RECEIVE_RIU_STATE_REQUEST_PRESET;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CON_FUNC_2_FUEL_PRESET;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((sysTime() - v_p_ConData_t-&gt;workModeTime_u32) &gt; PRE_TASK_CHECK_TIMEOUT_MS)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超时后按未到位项分别置故障位，再切入受油故障链。 */</w:t>
      </w:r>
    </w:p>
    <w:p>
      <w:r>
        <w:rPr>
          <w:rFonts w:ascii="宋体" w:hAnsi="宋体" w:eastAsia="宋体"/>
        </w:rPr>
        <w:t xml:space="preserve">        if (INVALID == l_stValveOk_u16)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s_RIUSendData_t.RIUfltInfo1_t.bit.ST_fault_u16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(INVALID == l_ltValveClosed_u16)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s_RIUSendData_t.RIUfltInfo1_t.bit.LT_fault_u16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l_valve2Data_un32.bit.LYJFY_state_u32)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s_RIUSendData_t.RIUfltInfo1_t.bit.LYJFY_fault_u16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l_valve2Data_un32.bit.RYJFY_state_u32)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s_RIUSendData_t.RIUfltInfo1_t.bit.RYJFY_fault_u16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l_valve2Data_un32.bit.LPQD_state_u32)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s_RIUSendData_t.RIUfltInfo1_t.bit.LPQD_fault_u16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l_valve2Data_un32.bit.RPQD_state_u32)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s_RIUSendData_t.RIUfltInfo1_t.bit.RPQD_fault_u16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(RECEIVE_VALVE_STATE_OPEN != l_valve1Data_un16.bit.LDDTQ_state_u16)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s_RIUSendData_t.RIUfltInfo1_t.bit.LDDTQ_fault_u16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(RECEIVE_VALVE_STATE_OPEN != l_valve1Data_un16.bit.RDDTQ_state_u16)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s_RIUSendData_t.RIUfltInfo1_t.bit.RDDTQ_fault_u16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l_valve2Data_un32.bit.Pump0_Lcutoff_state_u32)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s_RIUSendData_t.RIUfltInfo1_t.bit.Pump0_Lcutoff_fault_u16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l_valve2Data_un32.bit.Pump0_Rcutoff_state_u32)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s_RIUSendData_t.RIUfltInfo1_t.bit.Pump0_Rcutoff_fault_u16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l_valve2Data_un32.bit.Pump2_cutoff_state_u32)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s_RIUSendData_t.RIUfltInfo1_t.bit.Pump2_cutoff_fault_u16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(RECEIVE_VALVE_STATE_CLOSED != l_valve2Data_un32.bit.Pump3_cutoff_state_u32)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s_RIUSendData_t.RIUfltInfo1_t.bit.Pump3_cutoff_fault_u16 = 1U;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if (INVALID == l_measureOk_u16)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前检若由测量系统异常触发失败，同步把0232测量故障位置1。 */</w:t>
      </w:r>
    </w:p>
    <w:p>
      <w:r>
        <w:rPr>
          <w:rFonts w:ascii="宋体" w:hAnsi="宋体" w:eastAsia="宋体"/>
        </w:rPr>
        <w:t xml:space="preserve">            s_RIUSendData_t.RIUfltInfo2_t.bit.oilMS_falut_u16 = 1U;</w:t>
      </w:r>
    </w:p>
    <w:p>
      <w:r>
        <w:rPr>
          <w:rFonts w:ascii="宋体" w:hAnsi="宋体" w:eastAsia="宋体"/>
        </w:rPr>
        <w:t xml:space="preserve">            ReceiveModeTriggerFaultWithIsolation(v_p_ConData_t, RECEIVE_RIU_REASON_MEASURE,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ReceiveModeTriggerFaultWithIsolation(v_p_ConData_t, RECEIVE_RIU_REASON_VALVE_TIMEOUT,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ReceiveStagePreCheckFirstEntry(ConData_t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受油前检需要主动下发"关闭"目标，接口220定义 1=关闭。 */</w:t>
      </w:r>
    </w:p>
    <w:p/>
    <w:p>
      <w:pPr>
        <w:pStyle w:val="Heading3"/>
      </w:pPr>
      <w:r>
        <w:rPr>
          <w:rFonts w:ascii="宋体" w:hAnsi="宋体" w:eastAsia="宋体"/>
        </w:rPr>
        <w:t>（问题125）static void ReceiveStagePreCheckReadValves( union valve1_Data *vp_valve1Data_un16, union valve2_Data *vp_valve2Data_un32, Uint16 *vp_rcvAllOpen_u16, Uint16 *vp_stValveOk_u16, Uint16 *vp_ltValveClosed_u16, Uint16 *vp_emergencyValveClosed_u16, Uint16 *vp_podCutoffClosed_u16, Uint16 *vp_pumpCutoffClosed_u16, Uint16 *vp_ventValveOpen_u16, Uint16 *vp_measureOk_u16)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ReceiveStagePreset(ConData_t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HLSensor_Data l_hlSensor_un16;       /* 高液位状态，用于暂存高液位状态。 */</w:t>
      </w:r>
    </w:p>
    <w:p>
      <w:r>
        <w:rPr>
          <w:rFonts w:ascii="宋体" w:hAnsi="宋体" w:eastAsia="宋体"/>
        </w:rPr>
        <w:t xml:space="preserve">    float l_presetTotal_f;                     /* 总预设量，用于记录当前总预设量。 */</w:t>
      </w:r>
    </w:p>
    <w:p>
      <w:r>
        <w:rPr>
          <w:rFonts w:ascii="宋体" w:hAnsi="宋体" w:eastAsia="宋体"/>
        </w:rPr>
        <w:t xml:space="preserve">    float l_currVol_af[RECEIVE_TANK_COUNT];    /* 各箱油量，用于缓存当前各箱油量。 */</w:t>
      </w:r>
    </w:p>
    <w:p>
      <w:r>
        <w:rPr>
          <w:rFonts w:ascii="宋体" w:hAnsi="宋体" w:eastAsia="宋体"/>
        </w:rPr>
        <w:t xml:space="preserve">    float l_totalVol_f = 0.0F;                 /* 当前总油量，用于累计当前总油量。 */</w:t>
      </w:r>
    </w:p>
    <w:p>
      <w:r>
        <w:rPr>
          <w:rFonts w:ascii="宋体" w:hAnsi="宋体" w:eastAsia="宋体"/>
        </w:rPr>
        <w:t xml:space="preserve">    Uint16 l_tankIndex_u16;                    /* 油箱索引，用于遍历5个油箱。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空指针时不推进预设。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if (VALID != ReceiveModeTaskValidCheck())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预设阶段若上位撤销受油模式，直接结束本轮受油流程。 */</w:t>
      </w:r>
    </w:p>
    <w:p>
      <w:r>
        <w:rPr>
          <w:rFonts w:ascii="宋体" w:hAnsi="宋体" w:eastAsia="宋体"/>
        </w:rPr>
        <w:t xml:space="preserve">        ReceiveModeExitToTaskEnd(v_p_ConData_t);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预设首拍先要求RIU进入“请求预设”状态。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s_RIUSendData_t.currState_u16 = RECEIVE_RIU_STATE_REQUEST_PRESET;</w:t>
      </w:r>
    </w:p>
    <w:p>
      <w:r>
        <w:rPr>
          <w:rFonts w:ascii="宋体" w:hAnsi="宋体" w:eastAsia="宋体"/>
        </w:rPr>
        <w:t xml:space="preserve">        s_receiveCtx_t.presetReady_u16 = INVALID;</w:t>
      </w:r>
    </w:p>
    <w:p>
      <w:r>
        <w:rPr>
          <w:rFonts w:ascii="宋体" w:hAnsi="宋体" w:eastAsia="宋体"/>
        </w:rPr>
        <w:t xml:space="preserve">        /* 首拍动作只执行一次。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读取RIU给出的总预设量。 */</w:t>
      </w:r>
    </w:p>
    <w:p>
      <w:r>
        <w:rPr>
          <w:rFonts w:ascii="宋体" w:hAnsi="宋体" w:eastAsia="宋体"/>
        </w:rPr>
        <w:t xml:space="preserve">    l_presetTotal_f = RedunDataGet(REDUN_INDEX_RIU_PRV).dataF_f;</w:t>
      </w:r>
    </w:p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累加当前各箱油量，供预设合法性判断和分配计算共用。 */</w:t>
      </w:r>
    </w:p>
    <w:p>
      <w:r>
        <w:rPr>
          <w:rFonts w:ascii="宋体" w:hAnsi="宋体" w:eastAsia="宋体"/>
        </w:rPr>
        <w:t xml:space="preserve">        l_currVol_af[l_tankIndex_u16] = ReceiveModeLoadTankVolume(l_tankIndex_u16);</w:t>
      </w:r>
    </w:p>
    <w:p>
      <w:r>
        <w:rPr>
          <w:rFonts w:ascii="宋体" w:hAnsi="宋体" w:eastAsia="宋体"/>
        </w:rPr>
        <w:t xml:space="preserve">        l_totalVol_f += l_currVol_af[l_tankIndex_u16];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((l_presetTotal_f &lt;= l_totalVol_f) || (l_presetTotal_f &gt; RECEIVE_ALLOC_MAX_TOTAL_KG))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预设值不合法时立即按预设失败处理，不再长时间停留在预设阶段等待刷新。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RECEIVE_RIU_REASON_PRESET_FAIL, 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读取高液位状态后，按任务书规则计算各箱目标油量。 */</w:t>
      </w:r>
    </w:p>
    <w:p>
      <w:r>
        <w:rPr>
          <w:rFonts w:ascii="宋体" w:hAnsi="宋体" w:eastAsia="宋体"/>
        </w:rPr>
        <w:t xml:space="preserve">    l_hlSensor_un16.all = (Uint16)(RedunDataGet(REDUN_INDEX_RIU_HL_SENSOR).dataU_u32 &amp; 0xFFU);</w:t>
      </w:r>
    </w:p>
    <w:p>
      <w:r>
        <w:rPr>
          <w:rFonts w:ascii="宋体" w:hAnsi="宋体" w:eastAsia="宋体"/>
        </w:rPr>
        <w:t xml:space="preserve">    if (VALID != ReceiveModeBuildTargets(l_currVol_af, l_presetTotal_f, l_hlSensor_un16, s_receiveCtx_t.perTankTargetKg_f))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ReceiveModeTriggerFaultWithIsolation(v_p_ConData_t, RECEIVE_RIU_REASON_PRESET_FAIL, 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s_receiveCtx_t.presetTotalKg_f = l_presetTotal_f;</w:t>
      </w:r>
    </w:p>
    <w:p>
      <w:r>
        <w:rPr>
          <w:rFonts w:ascii="宋体" w:hAnsi="宋体" w:eastAsia="宋体"/>
        </w:rPr>
        <w:t xml:space="preserve">    s_receiveCtx_t.initialTotalKg_f = l_totalVol_f;</w:t>
      </w:r>
    </w:p>
    <w:p>
      <w:r>
        <w:rPr>
          <w:rFonts w:ascii="宋体" w:hAnsi="宋体" w:eastAsia="宋体"/>
        </w:rPr>
        <w:t xml:space="preserve">    s_receiveCtx_t.presetReady_u16 = VALID;</w:t>
      </w:r>
    </w:p>
    <w:p/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预设阶段先把已达到目标的油箱直接标记为关活门目标。 */</w:t>
      </w:r>
    </w:p>
    <w:p>
      <w:r>
        <w:rPr>
          <w:rFonts w:ascii="宋体" w:hAnsi="宋体" w:eastAsia="宋体"/>
        </w:rPr>
        <w:t xml:space="preserve">        if (l_currVol_af[l_tankIndex_u16] &gt;= s_receiveCtx_t.perTankTargetKg_f[l_tankIndex_u16])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ReceiveModeSetRcvClose(l_tankIndex_u16,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ReceiveModeSetRcvClose(l_tankIndex_u16, INVALID);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预设完成后进入受油执行态。 */</w:t>
      </w:r>
    </w:p>
    <w:p>
      <w:r>
        <w:rPr>
          <w:rFonts w:ascii="宋体" w:hAnsi="宋体" w:eastAsia="宋体"/>
        </w:rPr>
        <w:t xml:space="preserve">    s_RIUSendData_t.currState_u16 = RECEIVE_RIU_STATE_ACTIVE;</w:t>
      </w:r>
    </w:p>
    <w:p>
      <w:r>
        <w:rPr>
          <w:rFonts w:ascii="宋体" w:hAnsi="宋体" w:eastAsia="宋体"/>
        </w:rPr>
        <w:t xml:space="preserve">    v_p_ConData_t-&gt;conFuncLast_u16 = v_p_ConData_t-&gt;conFunc_u16;</w:t>
      </w:r>
    </w:p>
    <w:p>
      <w:r>
        <w:rPr>
          <w:rFonts w:ascii="宋体" w:hAnsi="宋体" w:eastAsia="宋体"/>
        </w:rPr>
        <w:t xml:space="preserve">    v_p_ConData_t-&gt;conFunc_u16 = CON_FUNC_3_REFUEL_PROCESS;</w:t>
      </w:r>
    </w:p>
    <w:p>
      <w:r>
        <w:rPr>
          <w:rFonts w:ascii="宋体" w:hAnsi="宋体" w:eastAsia="宋体"/>
        </w:rPr>
        <w:t xml:space="preserve">    v_p_ConData_t-&gt;workModeTime_u32 = sysTime();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void ReceiveStagePreCheckReadValves(</w:t>
      </w:r>
    </w:p>
    <w:p>
      <w:r>
        <w:rPr>
          <w:rFonts w:ascii="宋体" w:hAnsi="宋体" w:eastAsia="宋体"/>
        </w:rPr>
        <w:t xml:space="preserve">    union valve1_Data *vp_valve1Data_un16,</w:t>
      </w:r>
    </w:p>
    <w:p>
      <w:r>
        <w:rPr>
          <w:rFonts w:ascii="宋体" w:hAnsi="宋体" w:eastAsia="宋体"/>
        </w:rPr>
        <w:t xml:space="preserve">    union valve2_Data *vp_valve2Data_un32,</w:t>
      </w:r>
    </w:p>
    <w:p>
      <w:r>
        <w:rPr>
          <w:rFonts w:ascii="宋体" w:hAnsi="宋体" w:eastAsia="宋体"/>
        </w:rPr>
        <w:t xml:space="preserve">    Uint16 *vp_rcvAllOpen_u16,</w:t>
      </w:r>
    </w:p>
    <w:p>
      <w:r>
        <w:rPr>
          <w:rFonts w:ascii="宋体" w:hAnsi="宋体" w:eastAsia="宋体"/>
        </w:rPr>
        <w:t xml:space="preserve">    Uint16 *vp_stValveOk_u16,</w:t>
      </w:r>
    </w:p>
    <w:p>
      <w:r>
        <w:rPr>
          <w:rFonts w:ascii="宋体" w:hAnsi="宋体" w:eastAsia="宋体"/>
        </w:rPr>
        <w:t xml:space="preserve">    Uint16 *vp_ltValveClosed_u16,</w:t>
      </w:r>
    </w:p>
    <w:p>
      <w:r>
        <w:rPr>
          <w:rFonts w:ascii="宋体" w:hAnsi="宋体" w:eastAsia="宋体"/>
        </w:rPr>
        <w:t xml:space="preserve">    Uint16 *vp_emergencyValveClosed_u16,</w:t>
      </w:r>
    </w:p>
    <w:p>
      <w:r>
        <w:rPr>
          <w:rFonts w:ascii="宋体" w:hAnsi="宋体" w:eastAsia="宋体"/>
        </w:rPr>
        <w:t xml:space="preserve">    Uint16 *vp_podCutoffClosed_u16,</w:t>
      </w:r>
    </w:p>
    <w:p>
      <w:r>
        <w:rPr>
          <w:rFonts w:ascii="宋体" w:hAnsi="宋体" w:eastAsia="宋体"/>
        </w:rPr>
        <w:t xml:space="preserve">    Uint16 *vp_pumpCutoffClosed_u16,</w:t>
      </w:r>
    </w:p>
    <w:p>
      <w:r>
        <w:rPr>
          <w:rFonts w:ascii="宋体" w:hAnsi="宋体" w:eastAsia="宋体"/>
        </w:rPr>
        <w:t xml:space="preserve">    Uint16 *vp_ventValveOpen_u16,</w:t>
      </w:r>
    </w:p>
    <w:p>
      <w:r>
        <w:rPr>
          <w:rFonts w:ascii="宋体" w:hAnsi="宋体" w:eastAsia="宋体"/>
        </w:rPr>
        <w:t xml:space="preserve">    Uint16 *vp_measureOk_u16)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RedunData_t l_redunData_t;</w:t>
      </w:r>
    </w:p>
    <w:p>
      <w:r>
        <w:rPr>
          <w:rFonts w:ascii="宋体" w:hAnsi="宋体" w:eastAsia="宋体"/>
        </w:rPr>
        <w:t xml:space="preserve">    union RCV_Data l_rcvData_un16;</w:t>
      </w:r>
    </w:p>
    <w:p>
      <w:r>
        <w:rPr>
          <w:rFonts w:ascii="宋体" w:hAnsi="宋体" w:eastAsia="宋体"/>
        </w:rPr>
        <w:t xml:space="preserve">    union faultInfo_Data l_faultInfo_un16;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前检每拍都先清掉旧故障位，再按当前反馈重算。 */</w:t>
      </w:r>
    </w:p>
    <w:p>
      <w:r>
        <w:rPr>
          <w:rFonts w:ascii="宋体" w:hAnsi="宋体" w:eastAsia="宋体"/>
        </w:rPr>
        <w:t xml:space="preserve">    s_RIUSendData_t.RIUfltInfo1_t.all = 0U;</w:t>
      </w:r>
    </w:p>
    <w:p>
      <w:r>
        <w:rPr>
          <w:rFonts w:ascii="宋体" w:hAnsi="宋体" w:eastAsia="宋体"/>
        </w:rPr>
        <w:t xml:space="preserve">    s_RIUSendData_t.RIUfltInfo2_t.all = 0U;</w:t>
      </w:r>
    </w:p>
    <w:p/>
    <w:p>
      <w:r>
        <w:rPr>
          <w:rFonts w:ascii="宋体" w:hAnsi="宋体" w:eastAsia="宋体"/>
        </w:rPr>
        <w:t xml:space="preserve">    /* 读取5路受油活门的上电/状态反馈。 */</w:t>
      </w:r>
    </w:p>
    <w:p>
      <w:r>
        <w:rPr>
          <w:rFonts w:ascii="宋体" w:hAnsi="宋体" w:eastAsia="宋体"/>
        </w:rPr>
        <w:t xml:space="preserve">    l_redunData_t = RedunDataGet(REDUN_INDEX_RIU_RCV);</w:t>
      </w:r>
    </w:p>
    <w:p>
      <w:r>
        <w:rPr>
          <w:rFonts w:ascii="宋体" w:hAnsi="宋体" w:eastAsia="宋体"/>
        </w:rPr>
        <w:t xml:space="preserve">    l_rcvData_un16.all = (Uint16)(l_redunData_t.dataU_u32 &amp; 0xFFFFU);</w:t>
      </w:r>
    </w:p>
    <w:p>
      <w:r>
        <w:rPr>
          <w:rFonts w:ascii="宋体" w:hAnsi="宋体" w:eastAsia="宋体"/>
        </w:rPr>
        <w:t xml:space="preserve">    /* 受油前检要求5路受油活门都处于打开状态。 */</w:t>
      </w:r>
    </w:p>
    <w:p>
      <w:r>
        <w:rPr>
          <w:rFonts w:ascii="宋体" w:hAnsi="宋体" w:eastAsia="宋体"/>
        </w:rPr>
        <w:t xml:space="preserve">    *vp_rcvAllOpen_u16 = l_rcvData_un16.bit.RCV0_state_u16 &amp; l_rcvData_un16.bit.RCV1_state_u16 &amp;</w:t>
      </w:r>
    </w:p>
    <w:p>
      <w:r>
        <w:rPr>
          <w:rFonts w:ascii="宋体" w:hAnsi="宋体" w:eastAsia="宋体"/>
        </w:rPr>
        <w:t xml:space="preserve">                         l_rcvData_un16.bit.RCV2_state_u16 &amp; l_rcvData_un16.bit.RCV3_state_u16 &amp;</w:t>
      </w:r>
    </w:p>
    <w:p>
      <w:r>
        <w:rPr>
          <w:rFonts w:ascii="宋体" w:hAnsi="宋体" w:eastAsia="宋体"/>
        </w:rPr>
        <w:t xml:space="preserve">                         l_rcvData_un16.bit.RCV4_state_u16;</w:t>
      </w:r>
    </w:p>
    <w:p/>
    <w:p>
      <w:r>
        <w:rPr>
          <w:rFonts w:ascii="宋体" w:hAnsi="宋体" w:eastAsia="宋体"/>
        </w:rPr>
        <w:t xml:space="preserve">    /* 读取三通阀、连通阀和通气阀反馈。 */</w:t>
      </w:r>
    </w:p>
    <w:p>
      <w:r>
        <w:rPr>
          <w:rFonts w:ascii="宋体" w:hAnsi="宋体" w:eastAsia="宋体"/>
        </w:rPr>
        <w:t xml:space="preserve">    l_redunData_t = RedunDataGet(REDUN_INDEX_RIU_VALVE1);</w:t>
      </w:r>
    </w:p>
    <w:p>
      <w:r>
        <w:rPr>
          <w:rFonts w:ascii="宋体" w:hAnsi="宋体" w:eastAsia="宋体"/>
        </w:rPr>
        <w:t xml:space="preserve">    vp_valve1Data_un16-&gt;all = (Uint16)(l_redunData_t.dataU_u32 &amp; 0xFFFFU);</w:t>
      </w:r>
    </w:p>
    <w:p>
      <w:r>
        <w:rPr>
          <w:rFonts w:ascii="宋体" w:hAnsi="宋体" w:eastAsia="宋体"/>
        </w:rPr>
        <w:t xml:space="preserve">    *vp_stValveOk_u16 = (RECEIVE_ST_STATE_RECEIVE_POS == vp_valve1Data_un16-&gt;bit.ST_state_u16);</w:t>
      </w:r>
    </w:p>
    <w:p>
      <w:r>
        <w:rPr>
          <w:rFonts w:ascii="宋体" w:hAnsi="宋体" w:eastAsia="宋体"/>
        </w:rPr>
        <w:t xml:space="preserve">    *vp_ltValveClosed_u16 = (RECEIVE_VALVE_STATE_CLOSED == vp_valve1Data_un16-&gt;bit.LT_state_u16);</w:t>
      </w:r>
    </w:p>
    <w:p>
      <w:r>
        <w:rPr>
          <w:rFonts w:ascii="宋体" w:hAnsi="宋体" w:eastAsia="宋体"/>
        </w:rPr>
        <w:t xml:space="preserve">    *vp_ventValveOpen_u16 = (RECEIVE_VALVE_STATE_OPEN == vp_valve1Data_un16-&gt;bit.LDDTQ_state_u16) &amp;</w:t>
      </w:r>
    </w:p>
    <w:p>
      <w:r>
        <w:rPr>
          <w:rFonts w:ascii="宋体" w:hAnsi="宋体" w:eastAsia="宋体"/>
        </w:rPr>
        <w:t xml:space="preserve">                            (RECEIVE_VALVE_STATE_OPEN == vp_valve1Data_un16-&gt;bit.RDDTQ_state_u16);</w:t>
      </w:r>
    </w:p>
    <w:p/>
    <w:p>
      <w:r>
        <w:rPr>
          <w:rFonts w:ascii="宋体" w:hAnsi="宋体" w:eastAsia="宋体"/>
        </w:rPr>
        <w:t xml:space="preserve">    /* 读取应急放油阀、吊舱切断阀和泵切断阀反馈。 */</w:t>
      </w:r>
    </w:p>
    <w:p>
      <w:r>
        <w:rPr>
          <w:rFonts w:ascii="宋体" w:hAnsi="宋体" w:eastAsia="宋体"/>
        </w:rPr>
        <w:t xml:space="preserve">    l_redunData_t = RedunDataGet(REDUN_INDEX_RIU_VALVE2);</w:t>
      </w:r>
    </w:p>
    <w:p>
      <w:r>
        <w:rPr>
          <w:rFonts w:ascii="宋体" w:hAnsi="宋体" w:eastAsia="宋体"/>
        </w:rPr>
        <w:t xml:space="preserve">    vp_valve2Data_un32-&gt;all = l_redunData_t.dataU_u32 &amp; 0x3FFFFUL;</w:t>
      </w:r>
    </w:p>
    <w:p>
      <w:r>
        <w:rPr>
          <w:rFonts w:ascii="宋体" w:hAnsi="宋体" w:eastAsia="宋体"/>
        </w:rPr>
        <w:t xml:space="preserve">    *vp_emergencyValveClosed_u16 = (RECEIVE_VALVE_STATE_CLOSED == vp_valve2Data_un32-&gt;bit.LYJFY_state_u32) &amp;</w:t>
      </w:r>
    </w:p>
    <w:p>
      <w:r>
        <w:rPr>
          <w:rFonts w:ascii="宋体" w:hAnsi="宋体" w:eastAsia="宋体"/>
        </w:rPr>
        <w:t xml:space="preserve">                                   (RECEIVE_VALVE_STATE_CLOSED == vp_valve2Data_un32-&gt;bit.RYJFY_state_u32);</w:t>
      </w:r>
    </w:p>
    <w:p>
      <w:r>
        <w:rPr>
          <w:rFonts w:ascii="宋体" w:hAnsi="宋体" w:eastAsia="宋体"/>
        </w:rPr>
        <w:t xml:space="preserve">    *vp_podCutoffClosed_u16 = (RECEIVE_VALVE_STATE_CLOSED == vp_valve2Data_un32-&gt;bit.LPQD_state_u32) &amp;</w:t>
      </w:r>
    </w:p>
    <w:p>
      <w:r>
        <w:rPr>
          <w:rFonts w:ascii="宋体" w:hAnsi="宋体" w:eastAsia="宋体"/>
        </w:rPr>
        <w:t xml:space="preserve">                              (RECEIVE_VALVE_STATE_CLOSED == vp_valve2Data_un32-&gt;bit.RPQD_state_u32);</w:t>
      </w:r>
    </w:p>
    <w:p>
      <w:r>
        <w:rPr>
          <w:rFonts w:ascii="宋体" w:hAnsi="宋体" w:eastAsia="宋体"/>
        </w:rPr>
        <w:t xml:space="preserve">    *vp_pumpCutoffClosed_u16 =</w:t>
      </w:r>
    </w:p>
    <w:p>
      <w:r>
        <w:rPr>
          <w:rFonts w:ascii="宋体" w:hAnsi="宋体" w:eastAsia="宋体"/>
        </w:rPr>
        <w:t xml:space="preserve">        (RECEIVE_VALVE_STATE_CLOSED == vp_valve2Data_un32-&gt;bit.Pump0_Lcutoff_state_u32) &amp;</w:t>
      </w:r>
    </w:p>
    <w:p>
      <w:r>
        <w:rPr>
          <w:rFonts w:ascii="宋体" w:hAnsi="宋体" w:eastAsia="宋体"/>
        </w:rPr>
        <w:t xml:space="preserve">        (RECEIVE_VALVE_STATE_CLOSED == vp_valve2Data_un32-&gt;bit.Pump0_Rcutoff_state_u32) &amp;</w:t>
      </w:r>
    </w:p>
    <w:p>
      <w:r>
        <w:rPr>
          <w:rFonts w:ascii="宋体" w:hAnsi="宋体" w:eastAsia="宋体"/>
        </w:rPr>
        <w:t xml:space="preserve">        (RECEIVE_VALVE_STATE_CLOSED == vp_valve2Data_un32-&gt;bit.Pump2_cutoff_state_u32) &amp;</w:t>
      </w:r>
    </w:p>
    <w:p>
      <w:r>
        <w:rPr>
          <w:rFonts w:ascii="宋体" w:hAnsi="宋体" w:eastAsia="宋体"/>
        </w:rPr>
        <w:t xml:space="preserve">        (RECEIVE_VALVE_STATE_CLOSED == vp_valve2Data_un32-&gt;bit.Pump3_cutoff_state_u32);</w:t>
      </w:r>
    </w:p>
    <w:p/>
    <w:p>
      <w:r>
        <w:rPr>
          <w:rFonts w:ascii="宋体" w:hAnsi="宋体" w:eastAsia="宋体"/>
        </w:rPr>
        <w:t xml:space="preserve">    /* 读取测量系统故障位，前检把故障、降级和传感器故障统一视为异常。 */</w:t>
      </w:r>
    </w:p>
    <w:p>
      <w:r>
        <w:rPr>
          <w:rFonts w:ascii="宋体" w:hAnsi="宋体" w:eastAsia="宋体"/>
        </w:rPr>
        <w:t xml:space="preserve">    l_redunData_t = RedunDataGet(REDUN_INDEX_RIU_FAULTINFO);</w:t>
      </w:r>
    </w:p>
    <w:p>
      <w:r>
        <w:rPr>
          <w:rFonts w:ascii="宋体" w:hAnsi="宋体" w:eastAsia="宋体"/>
        </w:rPr>
        <w:t xml:space="preserve">    l_faultInfo_un16.all = (Uint16)(l_redunData_t.dataU_u32 &amp; 0xFFFFU);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*vp_measureOk_u16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*vp_measureOk_u16 = VALID;</w:t>
      </w:r>
    </w:p>
    <w:p/>
    <w:p>
      <w:pPr>
        <w:pStyle w:val="Heading3"/>
      </w:pPr>
      <w:r>
        <w:rPr>
          <w:rFonts w:ascii="宋体" w:hAnsi="宋体" w:eastAsia="宋体"/>
        </w:rPr>
        <w:t>（问题126）static void ReceiveStagePreCheckReportTimeoutFault( ConData_t *v_p_ConData_t, Uint16 v_stValveOk_u16, Uint16 v_ltValveClosed_u16, union valve1_Data v_valve1Data_un16, union valve2_Data v_valve2Data_un32, Uint16 v_measureOk_u16)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（问题127）static void ReceiveStagePreCheck(ConData_t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（问题128）static void ReceiveStagePreset(ConData_t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（问题129）static Uint16 ReceiveStageProcessCheckFaults(ConData_t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ReceiveStageProcess(ConData_t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float l_currVol_af[RECEIVE_TANK_COUNT]; /* 各箱油量，用于缓存当前各箱油量。 */</w:t>
      </w:r>
    </w:p>
    <w:p>
      <w:r>
        <w:rPr>
          <w:rFonts w:ascii="宋体" w:hAnsi="宋体" w:eastAsia="宋体"/>
        </w:rPr>
        <w:t xml:space="preserve">    float l_totalVol_f = 0.0F;              /* 当前总油量，用于累计当前总油量。 */</w:t>
      </w:r>
    </w:p>
    <w:p>
      <w:r>
        <w:rPr>
          <w:rFonts w:ascii="宋体" w:hAnsi="宋体" w:eastAsia="宋体"/>
        </w:rPr>
        <w:t xml:space="preserve">    float l_imbalanceDiff_f = 0.0F;         /* 不平衡差值，用于记录左右翼箱总量差值绝对值。 */</w:t>
      </w:r>
    </w:p>
    <w:p>
      <w:r>
        <w:rPr>
          <w:rFonts w:ascii="宋体" w:hAnsi="宋体" w:eastAsia="宋体"/>
        </w:rPr>
        <w:t xml:space="preserve">    Uint16 l_tankIndex_u16 = 0U;            /* 油箱索引，用于逐箱处理受油逻辑。 */</w:t>
      </w:r>
    </w:p>
    <w:p>
      <w:r>
        <w:rPr>
          <w:rFonts w:ascii="宋体" w:hAnsi="宋体" w:eastAsia="宋体"/>
        </w:rPr>
        <w:t xml:space="preserve">    Uint16 l_hlFaultTriggered_u16 = INVALID;/* 高液位触发标志，用于标记高液位是否已触发故障。 */</w:t>
      </w:r>
    </w:p>
    <w:p>
      <w:r>
        <w:rPr>
          <w:rFonts w:ascii="宋体" w:hAnsi="宋体" w:eastAsia="宋体"/>
        </w:rPr>
        <w:t xml:space="preserve">    union HLSensor_Data l_hlSensor_un16;    /* 高液位反馈，用于暂存高液位反馈快照。 */</w:t>
      </w:r>
    </w:p>
    <w:p>
      <w:r>
        <w:rPr>
          <w:rFonts w:ascii="宋体" w:hAnsi="宋体" w:eastAsia="宋体"/>
        </w:rPr>
        <w:t xml:space="preserve">    union faultInfo_Data l_faultInfo_un16;  /* 测量故障反馈，用于暂存测量系统故障快照。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空指针时不推进执行态。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!= ReceiveModeTaskValidCheck())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执行态一旦检测到受油模式无效，立即切任务结束态。 */</w:t>
      </w:r>
    </w:p>
    <w:p>
      <w:r>
        <w:rPr>
          <w:rFonts w:ascii="宋体" w:hAnsi="宋体" w:eastAsia="宋体"/>
        </w:rPr>
        <w:t xml:space="preserve">        ReceiveModeExitToTaskEnd(v_p_ConData_t);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进入执行态首拍时，默认把过程状态切到受油进行中。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s_RIUSendData_t.currState_u16 = RECEIVE_RIU_STATE_ACTIVE;</w:t>
      </w:r>
    </w:p>
    <w:p>
      <w:r>
        <w:rPr>
          <w:rFonts w:ascii="宋体" w:hAnsi="宋体" w:eastAsia="宋体"/>
        </w:rPr>
        <w:t xml:space="preserve">        /* 消费入口沿，避免重复执行首拍逻辑。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每拍都重读各箱油量，并更新当前总油量。 */</w:t>
      </w:r>
    </w:p>
    <w:p>
      <w:r>
        <w:rPr>
          <w:rFonts w:ascii="宋体" w:hAnsi="宋体" w:eastAsia="宋体"/>
        </w:rPr>
        <w:t xml:space="preserve">        l_currVol_af[l_tankIndex_u16] = ReceiveModeLoadTankVolume(l_tankIndex_u16);</w:t>
      </w:r>
    </w:p>
    <w:p>
      <w:r>
        <w:rPr>
          <w:rFonts w:ascii="宋体" w:hAnsi="宋体" w:eastAsia="宋体"/>
        </w:rPr>
        <w:t xml:space="preserve">        l_totalVol_f += l_currVol_af[l_tankIndex_u16];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测量系统、机电系统通信和控制器故障都直接中止受油过程。 */</w:t>
      </w:r>
    </w:p>
    <w:p>
      <w:r>
        <w:rPr>
          <w:rFonts w:ascii="宋体" w:hAnsi="宋体" w:eastAsia="宋体"/>
        </w:rPr>
        <w:t xml:space="preserve">    l_hlSensor_un16.all = (Uint16)(RedunDataGet(REDUN_INDEX_RIU_HL_SENSOR).dataU_u32 &amp; 0xFFU);</w:t>
      </w:r>
    </w:p>
    <w:p>
      <w:r>
        <w:rPr>
          <w:rFonts w:ascii="宋体" w:hAnsi="宋体" w:eastAsia="宋体"/>
        </w:rPr>
        <w:t xml:space="preserve">    l_faultInfo_un16.all = (Uint16)(RedunDataGet(REDUN_INDEX_RIU_FAULTINFO).dataU_u32 &amp; 0xFFFFU);</w:t>
      </w:r>
    </w:p>
    <w:p/>
    <w:p>
      <w:r>
        <w:rPr>
          <w:rFonts w:ascii="宋体" w:hAnsi="宋体" w:eastAsia="宋体"/>
        </w:rPr>
        <w:t xml:space="preserve">    if (VALID == ReceiveModeMeasureFaultExists(l_faultInfo_un16))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Uint16 l_hlStatus_u16 = 0U;</w:t>
      </w:r>
    </w:p>
    <w:p/>
    <w:p>
      <w:r>
        <w:rPr>
          <w:rFonts w:ascii="宋体" w:hAnsi="宋体" w:eastAsia="宋体"/>
        </w:rPr>
        <w:t xml:space="preserve">        /* 逐箱监测高液位，命中后直接转入故障分支，不再额外下发单箱RCV关闭命令。 */</w:t>
      </w:r>
    </w:p>
    <w:p>
      <w:r>
        <w:rPr>
          <w:rFonts w:ascii="宋体" w:hAnsi="宋体" w:eastAsia="宋体"/>
        </w:rPr>
        <w:t xml:space="preserve">        switch (l_tankIndex_u16)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case 0U: l_hlStatus_u16 = l_hlSensor_un16.bit.tank0_HL_sensor_u16; break;</w:t>
      </w:r>
    </w:p>
    <w:p>
      <w:r>
        <w:rPr>
          <w:rFonts w:ascii="宋体" w:hAnsi="宋体" w:eastAsia="宋体"/>
        </w:rPr>
        <w:t xml:space="preserve">            case 1U: l_hlStatus_u16 = l_hlSensor_un16.bit.tank1_HL_sensor_u16; break;</w:t>
      </w:r>
    </w:p>
    <w:p>
      <w:r>
        <w:rPr>
          <w:rFonts w:ascii="宋体" w:hAnsi="宋体" w:eastAsia="宋体"/>
        </w:rPr>
        <w:t xml:space="preserve">            case 2U: l_hlStatus_u16 = l_hlSensor_un16.bit.tank2_HL_sensor_u16; break;</w:t>
      </w:r>
    </w:p>
    <w:p>
      <w:r>
        <w:rPr>
          <w:rFonts w:ascii="宋体" w:hAnsi="宋体" w:eastAsia="宋体"/>
        </w:rPr>
        <w:t xml:space="preserve">            case 3U: l_hlStatus_u16 = l_hlSensor_un16.bit.tank3_HL_sensor_u16; break;</w:t>
      </w:r>
    </w:p>
    <w:p>
      <w:r>
        <w:rPr>
          <w:rFonts w:ascii="宋体" w:hAnsi="宋体" w:eastAsia="宋体"/>
        </w:rPr>
        <w:t xml:space="preserve">            case 4U: l_hlStatus_u16 = l_hlSensor_un16.bit.tank4_HL_sensor_u16; break;</w:t>
      </w:r>
    </w:p>
    <w:p>
      <w:r>
        <w:rPr>
          <w:rFonts w:ascii="宋体" w:hAnsi="宋体" w:eastAsia="宋体"/>
        </w:rPr>
        <w:t xml:space="preserve">            default: break;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(VALID == l_hlStatus_u16)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高液位命中后仅记录触发，由后续故障收口统一执行“关三通阀 + 上报关闭故障”。 */</w:t>
      </w:r>
    </w:p>
    <w:p>
      <w:r>
        <w:rPr>
          <w:rFonts w:ascii="宋体" w:hAnsi="宋体" w:eastAsia="宋体"/>
        </w:rPr>
        <w:t xml:space="preserve">            l_hlFaultTriggered_u16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l_hlFaultTriggered_u16)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高液位触发仅关闭三通阀并上报受油关闭故障。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RECEIVE_RIU_REASON_HL_SENSOR, INVALID);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s_receiveCtx_t.presetReady_u16)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union RCV_Data l_rcvData_un16;</w:t>
      </w:r>
    </w:p>
    <w:p/>
    <w:p>
      <w:r>
        <w:rPr>
          <w:rFonts w:ascii="宋体" w:hAnsi="宋体" w:eastAsia="宋体"/>
        </w:rPr>
        <w:t xml:space="preserve">        /* 进入正式受油后，按每箱目标油量逐步关闭对应受油活门。 */</w:t>
      </w:r>
    </w:p>
    <w:p>
      <w:r>
        <w:rPr>
          <w:rFonts w:ascii="宋体" w:hAnsi="宋体" w:eastAsia="宋体"/>
        </w:rPr>
        <w:t xml:space="preserve">    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((s_receiveCtx_t.perTankTargetKg_f[l_tankIndex_u16] &gt; 0.0F) &amp;&amp;</w:t>
      </w:r>
    </w:p>
    <w:p>
      <w:r>
        <w:rPr>
          <w:rFonts w:ascii="宋体" w:hAnsi="宋体" w:eastAsia="宋体"/>
        </w:rPr>
        <w:t xml:space="preserve">                (l_currVol_af[l_tankIndex_u16] &gt;= s_receiveCtx_t.perTankTargetKg_f[l_tankIndex_u16]))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某箱达到目标后，统一向RIU下发“关闭 + 断电关闭”命令，并继续保持受油正常过程态。 */</w:t>
      </w:r>
    </w:p>
    <w:p>
      <w:r>
        <w:rPr>
          <w:rFonts w:ascii="宋体" w:hAnsi="宋体" w:eastAsia="宋体"/>
        </w:rPr>
        <w:t xml:space="preserve">                ReceiveModeSetRcvClose(l_tankIndex_u16, VALID);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(s_receiveCtx_t.rcvCloseCmdTime_u32[l_tankIndex_u16] &gt; 0UL)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Uint16 l_valveFeedback_u16 = 0U;</w:t>
      </w:r>
    </w:p>
    <w:p/>
    <w:p>
      <w:r>
        <w:rPr>
          <w:rFonts w:ascii="宋体" w:hAnsi="宋体" w:eastAsia="宋体"/>
        </w:rPr>
        <w:t xml:space="preserve">                switch (l_tankIndex_u16)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case 0U: l_valveFeedback_u16 = l_rcvData_un16.bit.RCV0_Close_u16; break;</w:t>
      </w:r>
    </w:p>
    <w:p>
      <w:r>
        <w:rPr>
          <w:rFonts w:ascii="宋体" w:hAnsi="宋体" w:eastAsia="宋体"/>
        </w:rPr>
        <w:t xml:space="preserve">                    case 1U: l_valveFeedback_u16 = l_rcvData_un16.bit.RCV1_Close_u16; break;</w:t>
      </w:r>
    </w:p>
    <w:p>
      <w:r>
        <w:rPr>
          <w:rFonts w:ascii="宋体" w:hAnsi="宋体" w:eastAsia="宋体"/>
        </w:rPr>
        <w:t xml:space="preserve">                    case 2U: l_valveFeedback_u16 = l_rcvData_un16.bit.RCV2_Close_u16; break;</w:t>
      </w:r>
    </w:p>
    <w:p>
      <w:r>
        <w:rPr>
          <w:rFonts w:ascii="宋体" w:hAnsi="宋体" w:eastAsia="宋体"/>
        </w:rPr>
        <w:t xml:space="preserve">                    case 3U: l_valveFeedback_u16 = l_rcvData_un16.bit.RCV3_Close_u16; break;</w:t>
      </w:r>
    </w:p>
    <w:p>
      <w:r>
        <w:rPr>
          <w:rFonts w:ascii="宋体" w:hAnsi="宋体" w:eastAsia="宋体"/>
        </w:rPr>
        <w:t xml:space="preserve">                    case 4U: l_valveFeedback_u16 = l_rcvData_un16.bit.RCV4_Close_u16; break;</w:t>
      </w:r>
    </w:p>
    <w:p>
      <w:r>
        <w:rPr>
          <w:rFonts w:ascii="宋体" w:hAnsi="宋体" w:eastAsia="宋体"/>
        </w:rPr>
        <w:t xml:space="preserve">                    default: break;</w:t>
      </w:r>
    </w:p>
    <w:p>
      <w:r>
        <w:rPr>
          <w:rFonts w:ascii="宋体" w:hAnsi="宋体" w:eastAsia="宋体"/>
        </w:rPr>
        <w:t xml:space="preserve">                }</w:t>
      </w:r>
    </w:p>
    <w:p/>
    <w:p>
      <w:r>
        <w:rPr>
          <w:rFonts w:ascii="宋体" w:hAnsi="宋体" w:eastAsia="宋体"/>
        </w:rPr>
        <w:t xml:space="preserve">                if ((RECEIVE_VALVE_STATE_CLOSED != l_valveFeedback_u16) &amp;&amp;</w:t>
      </w:r>
    </w:p>
    <w:p>
      <w:r>
        <w:rPr>
          <w:rFonts w:ascii="宋体" w:hAnsi="宋体" w:eastAsia="宋体"/>
        </w:rPr>
        <w:t xml:space="preserve">                    ((sysTime() - s_receiveCtx_t.rcvCloseCmdTime_u32[l_tankIndex_u16]) &gt; 10000UL))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10s仍未关到位时，把对应0232 RCV关闭故障位置1。 */</w:t>
      </w:r>
    </w:p>
    <w:p>
      <w:r>
        <w:rPr>
          <w:rFonts w:ascii="宋体" w:hAnsi="宋体" w:eastAsia="宋体"/>
        </w:rPr>
        <w:t xml:space="preserve">                    ReceiveModeRcvCloseFaultSet(l_tankIndex_u16, 1U);</w:t>
      </w:r>
    </w:p>
    <w:p>
      <w:r>
        <w:rPr>
          <w:rFonts w:ascii="宋体" w:hAnsi="宋体" w:eastAsia="宋体"/>
        </w:rPr>
        <w:t xml:space="preserve">                    /* 关活门命令发出后10s仍未到位，则按阀超时故障处理。 */</w:t>
      </w:r>
    </w:p>
    <w:p>
      <w:r>
        <w:rPr>
          <w:rFonts w:ascii="宋体" w:hAnsi="宋体" w:eastAsia="宋体"/>
        </w:rPr>
        <w:t xml:space="preserve">                    ReceiveModeTriggerFaultWithIsolation(v_p_ConData_t, RECEIVE_RIU_REASON_VALVE_TIMEOUT, VALID);</w:t>
      </w:r>
    </w:p>
    <w:p>
      <w:r>
        <w:rPr>
          <w:rFonts w:ascii="宋体" w:hAnsi="宋体" w:eastAsia="宋体"/>
        </w:rPr>
        <w:t xml:space="preserve">                    return;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l_imbalanceDiff_f = (l_currVol_af[1] + l_currVol_af[2]) - (l_currVol_af[3] + l_currVol_af[4]);</w:t>
      </w:r>
    </w:p>
    <w:p>
      <w:r>
        <w:rPr>
          <w:rFonts w:ascii="宋体" w:hAnsi="宋体" w:eastAsia="宋体"/>
        </w:rPr>
        <w:t xml:space="preserve">    if (l_imbalanceDiff_f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l_imbalanceDiff_f = -l_imbalanceDiff_f;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受油过程中的左右不平衡按任务书阈值直接触发故障。 */</w:t>
      </w:r>
    </w:p>
    <w:p>
      <w:r>
        <w:rPr>
          <w:rFonts w:ascii="宋体" w:hAnsi="宋体" w:eastAsia="宋体"/>
        </w:rPr>
        <w:t xml:space="preserve">    if (l_imbalanceDiff_f &gt;= RECEIVE_IMBALANCE_THRESHOLD_KG)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左右总量差达到门限时，仅关闭三通阀并上报燃油不平衡告警。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RECEIVE_RIU_REASON_IMBALANCE, INVALID);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((VALID == s_receiveCtx_t.presetReady_u16) &amp;&amp;</w:t>
      </w:r>
    </w:p>
    <w:p>
      <w:r>
        <w:rPr>
          <w:rFonts w:ascii="宋体" w:hAnsi="宋体" w:eastAsia="宋体"/>
        </w:rPr>
        <w:t xml:space="preserve">        (l_totalVol_f &gt;= s_receiveCtx_t.presetTotalKg_f) &amp;&amp;</w:t>
      </w:r>
    </w:p>
    <w:p>
      <w:r>
        <w:rPr>
          <w:rFonts w:ascii="宋体" w:hAnsi="宋体" w:eastAsia="宋体"/>
        </w:rPr>
        <w:t xml:space="preserve">        (INVALID == s_receiveCtx_t.completionIssued_u16))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达到预设总量后，先统一关闭各箱受油活门，再启动完成延时窗口。 */</w:t>
      </w:r>
    </w:p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总量完成时统一下发全部油箱的关闭+断电关闭命令。 */</w:t>
      </w:r>
    </w:p>
    <w:p>
      <w:r>
        <w:rPr>
          <w:rFonts w:ascii="宋体" w:hAnsi="宋体" w:eastAsia="宋体"/>
        </w:rPr>
        <w:t xml:space="preserve">            ReceiveModeSetRcvClose(l_tankIndex_u16, VALID);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先向RIU上报受油完成，再进入三通阀延时关闭阶段。 */</w:t>
      </w:r>
    </w:p>
    <w:p>
      <w:r>
        <w:rPr>
          <w:rFonts w:ascii="宋体" w:hAnsi="宋体" w:eastAsia="宋体"/>
        </w:rPr>
        <w:t xml:space="preserve">        s_RIUSendData_t.currState_u16 = RECEIVE_RIU_STATE_COMPLETE;</w:t>
      </w:r>
    </w:p>
    <w:p>
      <w:r>
        <w:rPr>
          <w:rFonts w:ascii="宋体" w:hAnsi="宋体" w:eastAsia="宋体"/>
        </w:rPr>
        <w:t xml:space="preserve">        s_receiveCtx_t.completionIssued_u16 = VALID;</w:t>
      </w:r>
    </w:p>
    <w:p>
      <w:r>
        <w:rPr>
          <w:rFonts w:ascii="宋体" w:hAnsi="宋体" w:eastAsia="宋体"/>
        </w:rPr>
        <w:t xml:space="preserve">        s_receiveCtx_t.completionTimestamp_u32 = sysTime();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s_receiveCtx_t.completionIssued_u16)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完成确认阶段先保持原三通阀位，只有延时满10s后才下发关闭位并切入任务结束。 */</w:t>
      </w:r>
    </w:p>
    <w:p>
      <w:r>
        <w:rPr>
          <w:rFonts w:ascii="宋体" w:hAnsi="宋体" w:eastAsia="宋体"/>
        </w:rPr>
        <w:t xml:space="preserve">        if ((INVALID == s_receiveCtx_t.completionSettled_u16) &amp;&amp;</w:t>
      </w:r>
    </w:p>
    <w:p>
      <w:r>
        <w:rPr>
          <w:rFonts w:ascii="宋体" w:hAnsi="宋体" w:eastAsia="宋体"/>
        </w:rPr>
        <w:t xml:space="preserve">            ((sysTime() - s_receiveCtx_t.completionTimestamp_u32) &gt;= RECEIVE_COMPLETE_DELAY_MS))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完成延时到达后才关闭三通阀，并由任务结束链统一完成模式回收。 */</w:t>
      </w:r>
    </w:p>
    <w:p>
      <w:r>
        <w:rPr>
          <w:rFonts w:ascii="宋体" w:hAnsi="宋体" w:eastAsia="宋体"/>
        </w:rPr>
        <w:t xml:space="preserve">            s_RIUSendData_t.ValveCtrl_t.bit.ST_ctrl_u16 = RECEIVE_ST_CMD_CLOSED_POS;</w:t>
      </w:r>
    </w:p>
    <w:p>
      <w:r>
        <w:rPr>
          <w:rFonts w:ascii="宋体" w:hAnsi="宋体" w:eastAsia="宋体"/>
        </w:rPr>
        <w:t xml:space="preserve">            s_receiveCtx_t.completionSettled_u16 = VALID;</w:t>
      </w:r>
    </w:p>
    <w:p>
      <w:r>
        <w:rPr>
          <w:rFonts w:ascii="宋体" w:hAnsi="宋体" w:eastAsia="宋体"/>
        </w:rPr>
        <w:t xml:space="preserve">            v_p_ConData_t-&gt;conFuncLast_u16 = v_p_ConData_t-&gt;conFunc_u16;</w:t>
      </w:r>
    </w:p>
    <w:p>
      <w:r>
        <w:rPr>
          <w:rFonts w:ascii="宋体" w:hAnsi="宋体" w:eastAsia="宋体"/>
        </w:rPr>
        <w:t xml:space="preserve">            v_p_ConData_t-&gt;conFunc_u16 = CON_FUNC_4_TASK_END;</w:t>
      </w:r>
    </w:p>
    <w:p>
      <w:r>
        <w:rPr>
          <w:rFonts w:ascii="宋体" w:hAnsi="宋体" w:eastAsia="宋体"/>
        </w:rPr>
        <w:t xml:space="preserve">            v_p_ConData_t-&gt;workModeTime_u32 = sysTime();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ReceiveStageProcessCheckFaults(ConData_t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faultInfo_Data l_faultInfo_un16;</w:t>
      </w:r>
    </w:p>
    <w:p>
      <w:r>
        <w:rPr>
          <w:rFonts w:ascii="宋体" w:hAnsi="宋体" w:eastAsia="宋体"/>
        </w:rPr>
        <w:t xml:space="preserve">    Uint16 l_commFault_u16 = INVALID;</w:t>
      </w:r>
    </w:p>
    <w:p>
      <w:r>
        <w:rPr>
          <w:rFonts w:ascii="宋体" w:hAnsi="宋体" w:eastAsia="宋体"/>
        </w:rPr>
        <w:t xml:space="preserve">    Uint16 l_controllerFault_u16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测量系统、机电系统通信和控制器故障都直接中止受油过程。 */</w:t>
      </w:r>
    </w:p>
    <w:p>
      <w:r>
        <w:rPr>
          <w:rFonts w:ascii="宋体" w:hAnsi="宋体" w:eastAsia="宋体"/>
        </w:rPr>
        <w:t xml:space="preserve">    l_faultInfo_un16.all = (Uint16)(RedunDataGet(REDUN_INDEX_RIU_FAULTINFO).dataU_u32 &amp; 0xFFFFU);</w:t>
      </w:r>
    </w:p>
    <w:p>
      <w:r>
        <w:rPr>
          <w:rFonts w:ascii="宋体" w:hAnsi="宋体" w:eastAsia="宋体"/>
        </w:rPr>
        <w:t xml:space="preserve">    if (0UL != IFBITResultGet(IFBIT_DINDEX_RESULTS_BIT32_1))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l_commFault_u16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(0UL != MBITResultGet(MBIT_DINDEX_RESULTS_BIT32_1))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l_controllerFault_u16 =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ControlMeasureFaultExists(l_faultInfo_un16))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受油执行期测量系统异常应同步反映到0232测量故障位。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((VALID == l_commFault_u16) || (VALID == l_controllerFault_u16))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s_RIUSendData_t.RIUfltInfo2_t.bit.EMS_fault_u16 = 1U;</w:t>
      </w:r>
    </w:p>
    <w:p>
      <w:r>
        <w:rPr>
          <w:rFonts w:ascii="宋体" w:hAnsi="宋体" w:eastAsia="宋体"/>
        </w:rPr>
        <w:t xml:space="preserve">        /* 机电系统通信/控制器故障同样统一映射到"受油故障"，隔离动作只关闭三通阀。 */</w:t>
      </w:r>
    </w:p>
    <w:p>
      <w:r>
        <w:rPr>
          <w:rFonts w:ascii="宋体" w:hAnsi="宋体" w:eastAsia="宋体"/>
        </w:rPr>
        <w:t xml:space="preserve">        ReceiveModeTriggerFaultWithIsolation(v_p_ConData_t, RECEIVE_RIU_REASON_MEASURE, INVALID);</w:t>
      </w:r>
    </w:p>
    <w:p>
      <w:r>
        <w:rPr>
          <w:rFonts w:ascii="宋体" w:hAnsi="宋体" w:eastAsia="宋体"/>
        </w:rPr>
        <w:t xml:space="preserve">        return 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INVALID;</w:t>
      </w:r>
    </w:p>
    <w:p/>
    <w:p>
      <w:pPr>
        <w:pStyle w:val="Heading3"/>
      </w:pPr>
      <w:r>
        <w:rPr>
          <w:rFonts w:ascii="宋体" w:hAnsi="宋体" w:eastAsia="宋体"/>
        </w:rPr>
        <w:t>（问题130）static Uint16 ReceiveStageProcessCheckHL(void)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ReceiveStageTaskEnd(ConData_t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Uint16 l_tankIndex_u16 = 0U; /* 油箱索引，用于逐箱清除所有受油活门命令。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空指针时不推进任务结束。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(VALID == s_receiveCtx_t.faultActive_u16)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受油故障进入TASK_END后保持故障与隔离命令，直到模式真正退出。 */</w:t>
      </w:r>
    </w:p>
    <w:p>
      <w:r>
        <w:rPr>
          <w:rFonts w:ascii="宋体" w:hAnsi="宋体" w:eastAsia="宋体"/>
        </w:rPr>
        <w:t xml:space="preserve">        ReceiveModeFaultLatchedHold();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正常结束时，主动清掉所有关闭命令和关闭确认计时。 */</w:t>
      </w:r>
    </w:p>
    <w:p>
      <w:r>
        <w:rPr>
          <w:rFonts w:ascii="宋体" w:hAnsi="宋体" w:eastAsia="宋体"/>
        </w:rPr>
        <w:t xml:space="preserve">            ReceiveModeSetRcvClose(l_tankIndex_u16, INVALID);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正常结束时把RIU过程状态恢复为空闲。 */</w:t>
      </w:r>
    </w:p>
    <w:p>
      <w:r>
        <w:rPr>
          <w:rFonts w:ascii="宋体" w:hAnsi="宋体" w:eastAsia="宋体"/>
        </w:rPr>
        <w:t xml:space="preserve">        s_RIUSendData_t.currState_u16 = RECEIVE_RIU_STATE_IDLE;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/* 三通阀在任务结束时回到关闭位。 */</w:t>
      </w:r>
    </w:p>
    <w:p>
      <w:r>
        <w:rPr>
          <w:rFonts w:ascii="宋体" w:hAnsi="宋体" w:eastAsia="宋体"/>
        </w:rPr>
        <w:t xml:space="preserve">        s_RIUSendData_t.ValveCtrl_t.bit.ST_ctrl_u16 = RECEIVE_ST_CMD_CLOSED_POS;</w:t>
      </w:r>
    </w:p>
    <w:p>
      <w:r>
        <w:rPr>
          <w:rFonts w:ascii="宋体" w:hAnsi="宋体" w:eastAsia="宋体"/>
        </w:rPr>
        <w:t xml:space="preserve">        /* 最后清空受油上下文，为下轮任务做准备。 */</w:t>
      </w:r>
    </w:p>
    <w:p>
      <w:r>
        <w:rPr>
          <w:rFonts w:ascii="宋体" w:hAnsi="宋体" w:eastAsia="宋体"/>
        </w:rPr>
        <w:t xml:space="preserve">        ReceiveModeContextReset();</w:t>
      </w:r>
    </w:p>
    <w:p/>
    <w:p>
      <w:r>
        <w:rPr>
          <w:rFonts w:ascii="宋体" w:hAnsi="宋体" w:eastAsia="宋体"/>
        </w:rPr>
        <w:t xml:space="preserve">        /* 模式回收统一在任务结束阶段完成。 */</w:t>
      </w:r>
    </w:p>
    <w:p>
      <w:r>
        <w:rPr>
          <w:rFonts w:ascii="宋体" w:hAnsi="宋体" w:eastAsia="宋体"/>
        </w:rPr>
        <w:t xml:space="preserve">        ControlModeReentryLatchSet(v_p_ConData_t-&gt;workMode_u16);</w:t>
      </w:r>
    </w:p>
    <w:p>
      <w:r>
        <w:rPr>
          <w:rFonts w:ascii="宋体" w:hAnsi="宋体" w:eastAsia="宋体"/>
        </w:rPr>
        <w:t xml:space="preserve">        v_p_ConData_t-&gt;workModeLast_u16 = v_p_ConData_t-&gt;workMode_u16;</w:t>
      </w:r>
    </w:p>
    <w:p>
      <w:r>
        <w:rPr>
          <w:rFonts w:ascii="宋体" w:hAnsi="宋体" w:eastAsia="宋体"/>
        </w:rPr>
        <w:t xml:space="preserve">        v_p_ConData_t-&gt;workMode_u16 = WORK_MODE_STANDBY;</w:t>
      </w:r>
    </w:p>
    <w:p>
      <w:r>
        <w:rPr>
          <w:rFonts w:ascii="宋体" w:hAnsi="宋体" w:eastAsia="宋体"/>
        </w:rPr>
        <w:t xml:space="preserve">        /* 任务结束首拍收口只执行一次。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任务结束最后一拍统一回待机功能态。 */</w:t>
      </w:r>
    </w:p>
    <w:p>
      <w:r>
        <w:rPr>
          <w:rFonts w:ascii="宋体" w:hAnsi="宋体" w:eastAsia="宋体"/>
        </w:rPr>
        <w:t xml:space="preserve">    v_p_ConData_t-&gt;conFuncLast_u16 = v_p_ConData_t-&gt;conFunc_u16;</w:t>
      </w:r>
    </w:p>
    <w:p>
      <w:r>
        <w:rPr>
          <w:rFonts w:ascii="宋体" w:hAnsi="宋体" w:eastAsia="宋体"/>
        </w:rPr>
        <w:t xml:space="preserve">    v_p_ConData_t-&gt;conFunc_u16 = CON_FUNC_0_STANDBY;</w:t>
      </w:r>
    </w:p>
    <w:p>
      <w:r>
        <w:rPr>
          <w:rFonts w:ascii="宋体" w:hAnsi="宋体" w:eastAsia="宋体"/>
        </w:rPr>
        <w:t xml:space="preserve">    v_p_ConData_t-&gt;workModeTime_u32 = sysTime();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ReceiveStageProcessCheckHL(void)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HLSensor_Data l_hlSensor_un16;</w:t>
      </w:r>
    </w:p>
    <w:p>
      <w:r>
        <w:rPr>
          <w:rFonts w:ascii="宋体" w:hAnsi="宋体" w:eastAsia="宋体"/>
        </w:rPr>
        <w:t xml:space="preserve">    Uint16 l_tankIndex_u16;</w:t>
      </w:r>
    </w:p>
    <w:p>
      <w:r>
        <w:rPr>
          <w:rFonts w:ascii="宋体" w:hAnsi="宋体" w:eastAsia="宋体"/>
        </w:rPr>
        <w:t xml:space="preserve">    Uint16 l_hlFaultTriggered_u16 = 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l_hlSensor_un16.all = (Uint16)(RedunDataGet(REDUN_INDEX_RIU_HL_SENSOR).dataU_u32 &amp; 0xFFU);</w:t>
      </w:r>
    </w:p>
    <w:p/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Uint16 l_hlStatus_u16 = 0U;</w:t>
      </w:r>
    </w:p>
    <w:p/>
    <w:p>
      <w:r>
        <w:rPr>
          <w:rFonts w:ascii="宋体" w:hAnsi="宋体" w:eastAsia="宋体"/>
        </w:rPr>
        <w:t xml:space="preserve">        /* 逐箱监测高液位，命中后直接转入故障分支，不再额外下发单箱RCV关闭命令。 */</w:t>
      </w:r>
    </w:p>
    <w:p>
      <w:r>
        <w:rPr>
          <w:rFonts w:ascii="宋体" w:hAnsi="宋体" w:eastAsia="宋体"/>
        </w:rPr>
        <w:t xml:space="preserve">        switch (l_tankIndex_u16)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case 0U: l_hlStatus_u16 = l_hlSensor_un16.bit.tank0_HL_sensor_u16; break;</w:t>
      </w:r>
    </w:p>
    <w:p>
      <w:r>
        <w:rPr>
          <w:rFonts w:ascii="宋体" w:hAnsi="宋体" w:eastAsia="宋体"/>
        </w:rPr>
        <w:t xml:space="preserve">            case 1U: l_hlStatus_u16 = l_hlSensor_un16.bit.tank1_HL_sensor_u16; break;</w:t>
      </w:r>
    </w:p>
    <w:p>
      <w:r>
        <w:rPr>
          <w:rFonts w:ascii="宋体" w:hAnsi="宋体" w:eastAsia="宋体"/>
        </w:rPr>
        <w:t xml:space="preserve">            case 2U: l_hlStatus_u16 = l_hlSensor_un16.bit.tank2_HL_sensor_u16; break;</w:t>
      </w:r>
    </w:p>
    <w:p>
      <w:r>
        <w:rPr>
          <w:rFonts w:ascii="宋体" w:hAnsi="宋体" w:eastAsia="宋体"/>
        </w:rPr>
        <w:t xml:space="preserve">            case 3U: l_hlStatus_u16 = l_hlSensor_un16.bit.tank3_HL_sensor_u16; break;</w:t>
      </w:r>
    </w:p>
    <w:p>
      <w:r>
        <w:rPr>
          <w:rFonts w:ascii="宋体" w:hAnsi="宋体" w:eastAsia="宋体"/>
        </w:rPr>
        <w:t xml:space="preserve">            case 4U: l_hlStatus_u16 = l_hlSensor_un16.bit.tank4_HL_sensor_u16; break;</w:t>
      </w:r>
    </w:p>
    <w:p>
      <w:r>
        <w:rPr>
          <w:rFonts w:ascii="宋体" w:hAnsi="宋体" w:eastAsia="宋体"/>
        </w:rPr>
        <w:t xml:space="preserve">            default: break;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(VALID == l_hlStatus_u16)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高液位命中后仅记录触发，由后续故障收口统一执行"关三通阀 + 上报关闭故障"。 */</w:t>
      </w:r>
    </w:p>
    <w:p>
      <w:r>
        <w:rPr>
          <w:rFonts w:ascii="宋体" w:hAnsi="宋体" w:eastAsia="宋体"/>
        </w:rPr>
        <w:t xml:space="preserve">            l_hlFaultTriggered_u16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return l_hlFaultTriggered_u16;</w:t>
      </w:r>
    </w:p>
    <w:p/>
    <w:p>
      <w:pPr>
        <w:pStyle w:val="Heading3"/>
      </w:pPr>
      <w:r>
        <w:rPr>
          <w:rFonts w:ascii="宋体" w:hAnsi="宋体" w:eastAsia="宋体"/>
        </w:rPr>
        <w:t>（问题131）static Uint16 ReceiveStageProcessTankClose(ConData_t *v_p_ConData_t, const float v_currVol_af[RECEIVE_TANK_COUNT])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ReceiveStageDispatch(ConData_t *v_p_ConData_t)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switch (v_p_ConData_t-&gt;conFunc_u16)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case CON_FUNC_0_STANDBY:        ReceiveStageStandby(v_p_ConData_t); break;</w:t>
      </w:r>
    </w:p>
    <w:p>
      <w:r>
        <w:rPr>
          <w:rFonts w:ascii="宋体" w:hAnsi="宋体" w:eastAsia="宋体"/>
        </w:rPr>
        <w:t xml:space="preserve">        case CON_FUNC_1_PRE_TASK_CHECK: ReceiveStagePreCheck(v_p_ConData_t); break;</w:t>
      </w:r>
    </w:p>
    <w:p>
      <w:r>
        <w:rPr>
          <w:rFonts w:ascii="宋体" w:hAnsi="宋体" w:eastAsia="宋体"/>
        </w:rPr>
        <w:t xml:space="preserve">        case CON_FUNC_2_FUEL_PRESET:    ReceiveStagePreset(v_p_ConData_t); break;</w:t>
      </w:r>
    </w:p>
    <w:p>
      <w:r>
        <w:rPr>
          <w:rFonts w:ascii="宋体" w:hAnsi="宋体" w:eastAsia="宋体"/>
        </w:rPr>
        <w:t xml:space="preserve">        case CON_FUNC_3_REFUEL_PROCESS: ReceiveStageProcess(v_p_ConData_t); break;</w:t>
      </w:r>
    </w:p>
    <w:p>
      <w:r>
        <w:rPr>
          <w:rFonts w:ascii="宋体" w:hAnsi="宋体" w:eastAsia="宋体"/>
        </w:rPr>
        <w:t xml:space="preserve">        case CON_FUNC_4_TASK_END:       ReceiveStageTaskEnd(v_p_ConData_t); break;</w:t>
      </w:r>
    </w:p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/* conFunc 非法值(内存扰动/注入异常)统一回待机收口,避免卡死 */</w:t>
      </w:r>
    </w:p>
    <w:p>
      <w:r>
        <w:rPr>
          <w:rFonts w:ascii="宋体" w:hAnsi="宋体" w:eastAsia="宋体"/>
        </w:rPr>
        <w:t xml:space="preserve">            s_sysConData_t.conFuncLast_u16 = s_sysConData_t.conFunc_u16;</w:t>
      </w:r>
    </w:p>
    <w:p>
      <w:r>
        <w:rPr>
          <w:rFonts w:ascii="宋体" w:hAnsi="宋体" w:eastAsia="宋体"/>
        </w:rPr>
        <w:t xml:space="preserve">            s_sysConData_t.conFunc_u16 = CON_FUNC_0_STANDBY;</w:t>
      </w:r>
    </w:p>
    <w:p>
      <w:r>
        <w:rPr>
          <w:rFonts w:ascii="宋体" w:hAnsi="宋体" w:eastAsia="宋体"/>
        </w:rPr>
        <w:t xml:space="preserve">            s_sysConData_t.workModeTime_u32 = sysTime();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static Uint16 ReceiveStageProcessTankClose(ConData_t *v_p_ConData_t,</w:t>
      </w:r>
    </w:p>
    <w:p>
      <w:r>
        <w:rPr>
          <w:rFonts w:ascii="宋体" w:hAnsi="宋体" w:eastAsia="宋体"/>
        </w:rPr>
        <w:t xml:space="preserve">                                            const float v_currVol_af[RECEIVE_TANK_COUNT])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union RCV_Data l_rcvData_un16;</w:t>
      </w:r>
    </w:p>
    <w:p>
      <w:r>
        <w:rPr>
          <w:rFonts w:ascii="宋体" w:hAnsi="宋体" w:eastAsia="宋体"/>
        </w:rPr>
        <w:t xml:space="preserve">    Uint16 l_tankIndex_u16;</w:t>
      </w:r>
    </w:p>
    <w:p/>
    <w:p>
      <w:r>
        <w:rPr>
          <w:rFonts w:ascii="宋体" w:hAnsi="宋体" w:eastAsia="宋体"/>
        </w:rPr>
        <w:t xml:space="preserve">    if (VALID != s_receiveCtx_t.presetReady_u16)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预设尚未就绪时，跳过活门关闭控制。 */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进入正式受油后，按每箱目标油量逐步关闭对应受油活门。 */</w:t>
      </w:r>
    </w:p>
    <w:p>
      <w:r>
        <w:rPr>
          <w:rFonts w:ascii="宋体" w:hAnsi="宋体" w:eastAsia="宋体"/>
        </w:rPr>
        <w:t xml:space="preserve">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for (l_tankIndex_u16 = 0U; l_tankIndex_u16 &lt; RECEIVE_TANK_COUNT; l_tankIndex_u16++)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((s_receiveCtx_t.perTankTargetKg_f[l_tankIndex_u16] &gt; 0.0F) &amp;&amp;</w:t>
      </w:r>
    </w:p>
    <w:p>
      <w:r>
        <w:rPr>
          <w:rFonts w:ascii="宋体" w:hAnsi="宋体" w:eastAsia="宋体"/>
        </w:rPr>
        <w:t xml:space="preserve">            (v_currVol_af[l_tankIndex_u16] &gt;= s_receiveCtx_t.perTankTargetKg_f[l_tankIndex_u16]))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某箱达到目标后，统一向RIU下发"关闭 + 断电关闭"命令，并继续保持受油正常过程态。 */</w:t>
      </w:r>
    </w:p>
    <w:p>
      <w:r>
        <w:rPr>
          <w:rFonts w:ascii="宋体" w:hAnsi="宋体" w:eastAsia="宋体"/>
        </w:rPr>
        <w:t xml:space="preserve">            ReceiveModeSetRcvClose(l_tankIndex_u16, VALID);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(s_receiveCtx_t.rcvCloseCmdTime_u32[l_tankIndex_u16] &gt; 0UL)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Uint16 l_valveFeedback_u16 = 0U;</w:t>
      </w:r>
    </w:p>
    <w:p/>
    <w:p>
      <w:r>
        <w:rPr>
          <w:rFonts w:ascii="宋体" w:hAnsi="宋体" w:eastAsia="宋体"/>
        </w:rPr>
        <w:t xml:space="preserve">            switch (l_tankIndex_u16)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case 0U: l_valveFeedback_u16 = l_rcvData_un16.bit.RCV0_Close_u16; break;</w:t>
      </w:r>
    </w:p>
    <w:p>
      <w:r>
        <w:rPr>
          <w:rFonts w:ascii="宋体" w:hAnsi="宋体" w:eastAsia="宋体"/>
        </w:rPr>
        <w:t xml:space="preserve">                case 1U: l_valveFeedback_u16 = l_rcvData_un16.bit.RCV1_Close_u16; break;</w:t>
      </w:r>
    </w:p>
    <w:p>
      <w:r>
        <w:rPr>
          <w:rFonts w:ascii="宋体" w:hAnsi="宋体" w:eastAsia="宋体"/>
        </w:rPr>
        <w:t xml:space="preserve">                case 2U: l_valveFeedback_u16 = l_rcvData_un16.bit.RCV2_Close_u16; break;</w:t>
      </w:r>
    </w:p>
    <w:p>
      <w:r>
        <w:rPr>
          <w:rFonts w:ascii="宋体" w:hAnsi="宋体" w:eastAsia="宋体"/>
        </w:rPr>
        <w:t xml:space="preserve">                case 3U: l_valveFeedback_u16 = l_rcvData_un16.bit.RCV3_Close_u16; break;</w:t>
      </w:r>
    </w:p>
    <w:p>
      <w:r>
        <w:rPr>
          <w:rFonts w:ascii="宋体" w:hAnsi="宋体" w:eastAsia="宋体"/>
        </w:rPr>
        <w:t xml:space="preserve">                case 4U: l_valveFeedback_u16 = l_rcvData_un16.bit.RCV4_Close_u16; break;</w:t>
      </w:r>
    </w:p>
    <w:p>
      <w:r>
        <w:rPr>
          <w:rFonts w:ascii="宋体" w:hAnsi="宋体" w:eastAsia="宋体"/>
        </w:rPr>
        <w:t xml:space="preserve">                default: break;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((RECEIVE_VALVE_STATE_CLOSED != l_valveFeedback_u16) &amp;&amp;</w:t>
      </w:r>
    </w:p>
    <w:p>
      <w:r>
        <w:rPr>
          <w:rFonts w:ascii="宋体" w:hAnsi="宋体" w:eastAsia="宋体"/>
        </w:rPr>
        <w:t xml:space="preserve">                ((sysTime() - s_receiveCtx_t.rcvCloseCmdTime_u32[l_tankIndex_u16]) &gt; 10000UL))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10s仍未关到位时，把对应0232 RCV关闭故障位置1。 */</w:t>
      </w:r>
    </w:p>
    <w:p>
      <w:r>
        <w:rPr>
          <w:rFonts w:ascii="宋体" w:hAnsi="宋体" w:eastAsia="宋体"/>
        </w:rPr>
        <w:t xml:space="preserve">                ReceiveModeRcvCloseFaultSet(l_tankIndex_u16, 1U);</w:t>
      </w:r>
    </w:p>
    <w:p>
      <w:r>
        <w:rPr>
          <w:rFonts w:ascii="宋体" w:hAnsi="宋体" w:eastAsia="宋体"/>
        </w:rPr>
        <w:t xml:space="preserve">                /* 关活门命令发出后10s仍未到位，则按阀超时故障处理。 */</w:t>
      </w:r>
    </w:p>
    <w:p>
      <w:r>
        <w:rPr>
          <w:rFonts w:ascii="宋体" w:hAnsi="宋体" w:eastAsia="宋体"/>
        </w:rPr>
        <w:t xml:space="preserve">                ReceiveModeTriggerFaultWithIsolation(v_p_ConData_t, RECEIVE_RIU_REASON_VALVE_TIMEOUT, VALID);</w:t>
      </w:r>
    </w:p>
    <w:p>
      <w:r>
        <w:rPr>
          <w:rFonts w:ascii="宋体" w:hAnsi="宋体" w:eastAsia="宋体"/>
        </w:rPr>
        <w:t xml:space="preserve">                return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INVALID;</w:t>
      </w:r>
    </w:p>
    <w:p/>
    <w:p>
      <w:pPr>
        <w:pStyle w:val="Heading3"/>
      </w:pPr>
      <w:r>
        <w:rPr>
          <w:rFonts w:ascii="宋体" w:hAnsi="宋体" w:eastAsia="宋体"/>
        </w:rPr>
        <w:t>（问题132）static Uint16 ReceiveStageProcessCheckCompletion(ConData_t *v_p_ConData_t, const float v_currVol_af[RECEIVE_TANK_COUNT], float v_totalVol_f)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（问题133）static void ReceiveStageProcess(ConData_t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（问题134）static void ReceiveStageTaskEnd(ConData_t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（问题135）static void ReceiveStageDispatch(ConData_t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Src/Application/Control/Control_Redundancy.c -</w:t>
      </w:r>
    </w:p>
    <w:p>
      <w:pPr>
        <w:pStyle w:val="Heading3"/>
      </w:pPr>
      <w:r>
        <w:rPr>
          <w:rFonts w:ascii="宋体" w:hAnsi="宋体" w:eastAsia="宋体"/>
        </w:rPr>
        <w:t>（问题136）static void RedundancyRIU(void)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s_redunData_t[REDUN_INDEX_RIU_HEART].dataU_u32       = (Uint32)l_raw_t.heartB_u16;</w:t>
      </w:r>
    </w:p>
    <w:p>
      <w:r>
        <w:rPr>
          <w:rFonts w:ascii="宋体" w:hAnsi="宋体" w:eastAsia="宋体"/>
        </w:rPr>
        <w:t xml:space="preserve">        s_redunData_t[REDUN_INDEX_RIU_REFUEL_CMD].dataU_u32  = l_raw_t.fuelCmd_t.all;</w:t>
      </w:r>
    </w:p>
    <w:p>
      <w:r>
        <w:rPr>
          <w:rFonts w:ascii="宋体" w:hAnsi="宋体" w:eastAsia="宋体"/>
        </w:rPr>
        <w:t xml:space="preserve">        s_redunData_t[REDUN_INDEX_RIU_RCV].dataU_u32         = l_raw_t.RCV_t.all;</w:t>
      </w:r>
    </w:p>
    <w:p>
      <w:r>
        <w:rPr>
          <w:rFonts w:ascii="宋体" w:hAnsi="宋体" w:eastAsia="宋体"/>
        </w:rPr>
        <w:t xml:space="preserve">        s_redunData_t[REDUN_INDEX_RIU_VALVE1].dataU_u32      = l_raw_t.valve1_t.all;</w:t>
      </w:r>
    </w:p>
    <w:p>
      <w:r>
        <w:rPr>
          <w:rFonts w:ascii="宋体" w:hAnsi="宋体" w:eastAsia="宋体"/>
        </w:rPr>
        <w:t xml:space="preserve">        s_redunData_t[REDUN_INDEX_RIU_VALVE2].dataU_u32      = l_raw_t.valve2_t.all;</w:t>
      </w:r>
    </w:p>
    <w:p>
      <w:r>
        <w:rPr>
          <w:rFonts w:ascii="宋体" w:hAnsi="宋体" w:eastAsia="宋体"/>
        </w:rPr>
        <w:t xml:space="preserve">        s_redunData_t[REDUN_INDEX_RIU_FUELPUMP].dataU_u32    = l_raw_t.fuelPump_t.all;</w:t>
      </w:r>
    </w:p>
    <w:p>
      <w:r>
        <w:rPr>
          <w:rFonts w:ascii="宋体" w:hAnsi="宋体" w:eastAsia="宋体"/>
        </w:rPr>
        <w:t xml:space="preserve">        s_redunData_t[REDUN_INDEX_RIU_HL_SENSOR].dataU_u32   = (Uint32)l_raw_t.HLSensor_t.all;</w:t>
      </w:r>
    </w:p>
    <w:p>
      <w:r>
        <w:rPr>
          <w:rFonts w:ascii="宋体" w:hAnsi="宋体" w:eastAsia="宋体"/>
        </w:rPr>
        <w:t xml:space="preserve">        s_redunData_t[REDUN_INDEX_RIU_FAULTINFO].dataU_u32   = (Uint32)l_raw_t.faultInfo_t.all;</w:t>
      </w:r>
    </w:p>
    <w:p>
      <w:r>
        <w:rPr>
          <w:rFonts w:ascii="宋体" w:hAnsi="宋体" w:eastAsia="宋体"/>
        </w:rPr>
        <w:t xml:space="preserve">        s_redunData_t[REDUN_INDEX_RIU_PRV].dataF_f           = (float)l_raw_t.PRV_f;</w:t>
      </w:r>
    </w:p>
    <w:p>
      <w:r>
        <w:rPr>
          <w:rFonts w:ascii="宋体" w:hAnsi="宋体" w:eastAsia="宋体"/>
        </w:rPr>
        <w:t xml:space="preserve">        s_redunData_t[REDUN_INDEX_RIU_FQ_TANK0].dataF_f      = (float)l_raw_t.tank0_vol_f;</w:t>
      </w:r>
    </w:p>
    <w:p>
      <w:r>
        <w:rPr>
          <w:rFonts w:ascii="宋体" w:hAnsi="宋体" w:eastAsia="宋体"/>
        </w:rPr>
        <w:t xml:space="preserve">        s_redunData_t[REDUN_INDEX_RIU_FQ_TANK1].dataF_f      = (float)l_raw_t.tank1_vol_f;</w:t>
      </w:r>
    </w:p>
    <w:p>
      <w:r>
        <w:rPr>
          <w:rFonts w:ascii="宋体" w:hAnsi="宋体" w:eastAsia="宋体"/>
        </w:rPr>
        <w:t xml:space="preserve">        s_redunData_t[REDUN_INDEX_RIU_FQ_TANK2].dataF_f      = (float)l_raw_t.tank2_vol_f;</w:t>
      </w:r>
    </w:p>
    <w:p>
      <w:r>
        <w:rPr>
          <w:rFonts w:ascii="宋体" w:hAnsi="宋体" w:eastAsia="宋体"/>
        </w:rPr>
        <w:t xml:space="preserve">        s_redunData_t[REDUN_INDEX_RIU_FQ_TANK3].dataF_f      = (float)l_raw_t.tank3_vol_f;</w:t>
      </w:r>
    </w:p>
    <w:p>
      <w:r>
        <w:rPr>
          <w:rFonts w:ascii="宋体" w:hAnsi="宋体" w:eastAsia="宋体"/>
        </w:rPr>
        <w:t xml:space="preserve">        s_redunData_t[REDUN_INDEX_RIU_FQ_TANK4].dataF_f      = (float)l_raw_t.tank4_vol_f;</w:t>
      </w:r>
    </w:p>
    <w:p>
      <w:r>
        <w:rPr>
          <w:rFonts w:ascii="宋体" w:hAnsi="宋体" w:eastAsia="宋体"/>
        </w:rPr>
        <w:t xml:space="preserve">        s_redunData_t[REDUN_INDEX_RIU_TOTAL_FUEL].dataF_f    = (float)l_raw_t.totalFuel_f;</w:t>
      </w:r>
    </w:p>
    <w:p>
      <w:r>
        <w:rPr>
          <w:rFonts w:ascii="宋体" w:hAnsi="宋体" w:eastAsia="宋体"/>
        </w:rPr>
        <w:t xml:space="preserve">        s_redunData_t[REDUN_INDEX_RIU_AIR_SPEED].dataF_f     = (float)l_raw_t.airSpeed_f;</w:t>
      </w:r>
    </w:p>
    <w:p>
      <w:r>
        <w:rPr>
          <w:rFonts w:ascii="宋体" w:hAnsi="宋体" w:eastAsia="宋体"/>
        </w:rPr>
        <w:t xml:space="preserve">        s_redunData_t[REDUN_INDEX_RIU_OIL_MD].dataF_f        = (float)l_raw_t.oilMD_f;</w:t>
      </w:r>
    </w:p>
    <w:p>
      <w:r>
        <w:rPr>
          <w:rFonts w:ascii="宋体" w:hAnsi="宋体" w:eastAsia="宋体"/>
        </w:rPr>
        <w:t xml:space="preserve">        s_redunData_t[REDUN_INDEX_RIU_LP_PFV].dataF_f        = (float)l_raw_t.lpPFV_f;</w:t>
      </w:r>
    </w:p>
    <w:p>
      <w:r>
        <w:rPr>
          <w:rFonts w:ascii="宋体" w:hAnsi="宋体" w:eastAsia="宋体"/>
        </w:rPr>
        <w:t xml:space="preserve">        s_redunData_t[REDUN_INDEX_RIU_RP_PFV].dataF_f        = (float)l_raw_t.rpPFV_f;</w:t>
      </w:r>
    </w:p>
    <w:p>
      <w:r>
        <w:rPr>
          <w:rFonts w:ascii="宋体" w:hAnsi="宋体" w:eastAsia="宋体"/>
        </w:rPr>
        <w:t xml:space="preserve">        s_redunData_t[REDUN_INDEX_RIU_MAINT_CMD].dataU_u32   = (Uint32)l_raw_t.maintCmd_u16;</w:t>
      </w:r>
    </w:p>
    <w:p>
      <w:r>
        <w:rPr>
          <w:rFonts w:ascii="宋体" w:hAnsi="宋体" w:eastAsia="宋体"/>
        </w:rPr>
        <w:t xml:space="preserve">        s_redunData_t[REDUN_INDEX_RIU_WHEEL_LOAD].dataU_u32  = (Uint32)l_raw_t.wheelLoad_u16;</w:t>
      </w:r>
    </w:p>
    <w:p>
      <w:r>
        <w:rPr>
          <w:rFonts w:ascii="宋体" w:hAnsi="宋体" w:eastAsia="宋体"/>
        </w:rPr>
        <w:t xml:space="preserve">        s_redunData_t[REDUN_INDEX_RIU_MBIT_EXEC].dataU_u32   = (Uint32)l_raw_t.mbitExec_u16;</w:t>
      </w:r>
    </w:p>
    <w:p>
      <w:r>
        <w:rPr>
          <w:rFonts w:ascii="宋体" w:hAnsi="宋体" w:eastAsia="宋体"/>
        </w:rPr>
        <w:t xml:space="preserve">        s_redunData_t[REDUN_INDEX_RIU_SOFTV_REQ].dataU_u32   = (Uint32)l_raw_t.softVersionReq_u16;</w:t>
      </w:r>
    </w:p>
    <w:p>
      <w:r>
        <w:rPr>
          <w:rFonts w:ascii="宋体" w:hAnsi="宋体" w:eastAsia="宋体"/>
        </w:rPr>
        <w:t xml:space="preserve">        s_redunData_t[REDUN_INDEX_RIU_OIL_RESET].dataU_u32   = (Uint32)l_raw_t.oilResetCmd_u16;</w:t>
      </w:r>
    </w:p>
    <w:p>
      <w:r>
        <w:rPr>
          <w:rFonts w:ascii="宋体" w:hAnsi="宋体" w:eastAsia="宋体"/>
        </w:rPr>
        <w:t xml:space="preserve">        s_redunData_t[REDUN_INDEX_RIU_LIFE_INFO].dataU_u32   = l_raw_t.lifeInfo_u32;</w:t>
      </w:r>
    </w:p>
    <w:p>
      <w:r>
        <w:rPr>
          <w:rFonts w:ascii="宋体" w:hAnsi="宋体" w:eastAsia="宋体"/>
        </w:rPr>
        <w:t xml:space="preserve">        s_redunData_t[REDUN_INDEX_RIU_CTRL_CMD].dataU_u32    = (Uint32)l_raw_t.ctrlCmd_u16;</w:t>
      </w:r>
    </w:p>
    <w:p>
      <w:r>
        <w:rPr>
          <w:rFonts w:ascii="宋体" w:hAnsi="宋体" w:eastAsia="宋体"/>
        </w:rPr>
        <w:t xml:space="preserve">        s_redunData_t[REDUN_INDEX_RIU_LP_BRIGHT].dataU_u32   = (Uint32)l_raw_t.lpBrightness_u16;</w:t>
      </w:r>
    </w:p>
    <w:p>
      <w:r>
        <w:rPr>
          <w:rFonts w:ascii="宋体" w:hAnsi="宋体" w:eastAsia="宋体"/>
        </w:rPr>
        <w:t xml:space="preserve">        s_redunData_t[REDUN_INDEX_RIU_RP_BRIGHT].dataU_u32   = (Uint32)l_raw_t.rpBrightness_u16;</w:t>
      </w:r>
    </w:p>
    <w:p>
      <w:r>
        <w:rPr>
          <w:rFonts w:ascii="宋体" w:hAnsi="宋体" w:eastAsia="宋体"/>
        </w:rPr>
        <w:t xml:space="preserve">        s_redunData_t[REDUN_INDEX_RIU_SC_CONFIG].dataU_u32   = l_raw_t.softVersion_deploy;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RIU余度池不自己发明选源规则，直接复用控制链已经确认过的当前有效源。</w:t>
      </w:r>
    </w:p>
    <w:p>
      <w:r>
        <w:rPr>
          <w:rFonts w:ascii="宋体" w:hAnsi="宋体" w:eastAsia="宋体"/>
        </w:rPr>
        <w:t xml:space="preserve">     * 这样同一拍里控制判据和余度镜像看到的是同一份 RIU 快照，不会出现一边看本地一边看镜像。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s_redunData_t[REDUN_INDEX_RIU_HEART].dataU_u32       = (Uint32)l_raw_t.heartB_u16;              /* RIU 心跳 */</w:t>
      </w:r>
    </w:p>
    <w:p>
      <w:r>
        <w:rPr>
          <w:rFonts w:ascii="宋体" w:hAnsi="宋体" w:eastAsia="宋体"/>
        </w:rPr>
        <w:t xml:space="preserve">        s_redunData_t[REDUN_INDEX_RIU_REFUEL_CMD].dataU_u32  = l_raw_t.fuelCmd_t.all;                 /* 补油命令 */</w:t>
      </w:r>
    </w:p>
    <w:p>
      <w:r>
        <w:rPr>
          <w:rFonts w:ascii="宋体" w:hAnsi="宋体" w:eastAsia="宋体"/>
        </w:rPr>
        <w:t xml:space="preserve">        s_redunData_t[REDUN_INDEX_RIU_RCV].dataU_u32         = l_raw_t.RCV_t.all;                      /* RCV 状态 */</w:t>
      </w:r>
    </w:p>
    <w:p>
      <w:r>
        <w:rPr>
          <w:rFonts w:ascii="宋体" w:hAnsi="宋体" w:eastAsia="宋体"/>
        </w:rPr>
        <w:t xml:space="preserve">        s_redunData_t[REDUN_INDEX_RIU_VALVE1].dataU_u32      = l_raw_t.valve1_t.all;                   /* 阀门1 */</w:t>
      </w:r>
    </w:p>
    <w:p>
      <w:r>
        <w:rPr>
          <w:rFonts w:ascii="宋体" w:hAnsi="宋体" w:eastAsia="宋体"/>
        </w:rPr>
        <w:t xml:space="preserve">        s_redunData_t[REDUN_INDEX_RIU_VALVE2].dataU_u32      = l_raw_t.valve2_t.all;                   /* 阀门2 */</w:t>
      </w:r>
    </w:p>
    <w:p>
      <w:r>
        <w:rPr>
          <w:rFonts w:ascii="宋体" w:hAnsi="宋体" w:eastAsia="宋体"/>
        </w:rPr>
        <w:t xml:space="preserve">        s_redunData_t[REDUN_INDEX_RIU_FUELPUMP].dataU_u32    = l_raw_t.fuelPump_t.all;                 /* 燃油泵 */</w:t>
      </w:r>
    </w:p>
    <w:p>
      <w:r>
        <w:rPr>
          <w:rFonts w:ascii="宋体" w:hAnsi="宋体" w:eastAsia="宋体"/>
        </w:rPr>
        <w:t xml:space="preserve">        s_redunData_t[REDUN_INDEX_RIU_HL_SENSOR].dataU_u32   = (Uint32)l_raw_t.HLSensor_t.all;         /* 液位传感器 */</w:t>
      </w:r>
    </w:p>
    <w:p>
      <w:r>
        <w:rPr>
          <w:rFonts w:ascii="宋体" w:hAnsi="宋体" w:eastAsia="宋体"/>
        </w:rPr>
        <w:t xml:space="preserve">        s_redunData_t[REDUN_INDEX_RIU_FAULTINFO].dataU_u32   = (Uint32)l_raw_t.faultInfo_t.all;       /* 故障信息 */</w:t>
      </w:r>
    </w:p>
    <w:p>
      <w:r>
        <w:rPr>
          <w:rFonts w:ascii="宋体" w:hAnsi="宋体" w:eastAsia="宋体"/>
        </w:rPr>
        <w:t xml:space="preserve">        s_redunData_t[REDUN_INDEX_RIU_PRV].dataF_f           = (float)l_raw_t.PRV_f;                   /* PRV 值 */</w:t>
      </w:r>
    </w:p>
    <w:p>
      <w:r>
        <w:rPr>
          <w:rFonts w:ascii="宋体" w:hAnsi="宋体" w:eastAsia="宋体"/>
        </w:rPr>
        <w:t xml:space="preserve">        s_redunData_t[REDUN_INDEX_RIU_FQ_TANK0].dataF_f      = (float)l_raw_t.tank0_vol_f;             /* 油箱0油量 */</w:t>
      </w:r>
    </w:p>
    <w:p>
      <w:r>
        <w:rPr>
          <w:rFonts w:ascii="宋体" w:hAnsi="宋体" w:eastAsia="宋体"/>
        </w:rPr>
        <w:t xml:space="preserve">        s_redunData_t[REDUN_INDEX_RIU_FQ_TANK1].dataF_f      = (float)l_raw_t.tank1_vol_f;             /* 油箱1油量 */</w:t>
      </w:r>
    </w:p>
    <w:p>
      <w:r>
        <w:rPr>
          <w:rFonts w:ascii="宋体" w:hAnsi="宋体" w:eastAsia="宋体"/>
        </w:rPr>
        <w:t xml:space="preserve">        s_redunData_t[REDUN_INDEX_RIU_FQ_TANK2].dataF_f      = (float)l_raw_t.tank2_vol_f;             /* 油箱2油量 */</w:t>
      </w:r>
    </w:p>
    <w:p>
      <w:r>
        <w:rPr>
          <w:rFonts w:ascii="宋体" w:hAnsi="宋体" w:eastAsia="宋体"/>
        </w:rPr>
        <w:t xml:space="preserve">        s_redunData_t[REDUN_INDEX_RIU_FQ_TANK3].dataF_f      = (float)l_raw_t.tank3_vol_f;             /* 油箱3油量 */</w:t>
      </w:r>
    </w:p>
    <w:p>
      <w:r>
        <w:rPr>
          <w:rFonts w:ascii="宋体" w:hAnsi="宋体" w:eastAsia="宋体"/>
        </w:rPr>
        <w:t xml:space="preserve">        s_redunData_t[REDUN_INDEX_RIU_FQ_TANK4].dataF_f      = (float)l_raw_t.tank4_vol_f;             /* 油箱4油量 */</w:t>
      </w:r>
    </w:p>
    <w:p>
      <w:r>
        <w:rPr>
          <w:rFonts w:ascii="宋体" w:hAnsi="宋体" w:eastAsia="宋体"/>
        </w:rPr>
        <w:t xml:space="preserve">        s_redunData_t[REDUN_INDEX_RIU_TOTAL_FUEL].dataF_f    = (float)l_raw_t.totalFuel_f;             /* 总油量 */</w:t>
      </w:r>
    </w:p>
    <w:p>
      <w:r>
        <w:rPr>
          <w:rFonts w:ascii="宋体" w:hAnsi="宋体" w:eastAsia="宋体"/>
        </w:rPr>
        <w:t xml:space="preserve">        s_redunData_t[REDUN_INDEX_RIU_AIR_SPEED].dataF_f     = (float)l_raw_t.airSpeed_f;              /* 空速 */</w:t>
      </w:r>
    </w:p>
    <w:p>
      <w:r>
        <w:rPr>
          <w:rFonts w:ascii="宋体" w:hAnsi="宋体" w:eastAsia="宋体"/>
        </w:rPr>
        <w:t xml:space="preserve">        s_redunData_t[REDUN_INDEX_RIU_OIL_MD].dataF_f        = (float)l_raw_t.oilMD_f;                 /* 油质/油量状态 */</w:t>
      </w:r>
    </w:p>
    <w:p>
      <w:r>
        <w:rPr>
          <w:rFonts w:ascii="宋体" w:hAnsi="宋体" w:eastAsia="宋体"/>
        </w:rPr>
        <w:t xml:space="preserve">        s_redunData_t[REDUN_INDEX_RIU_LP_PFV].dataF_f        = (float)l_raw_t.lpPFV_f;                 /* 左侧 PFV */</w:t>
      </w:r>
    </w:p>
    <w:p>
      <w:r>
        <w:rPr>
          <w:rFonts w:ascii="宋体" w:hAnsi="宋体" w:eastAsia="宋体"/>
        </w:rPr>
        <w:t xml:space="preserve">        s_redunData_t[REDUN_INDEX_RIU_RP_PFV].dataF_f        = (float)l_raw_t.rpPFV_f;                 /* 右侧 PFV */</w:t>
      </w:r>
    </w:p>
    <w:p>
      <w:r>
        <w:rPr>
          <w:rFonts w:ascii="宋体" w:hAnsi="宋体" w:eastAsia="宋体"/>
        </w:rPr>
        <w:t xml:space="preserve">        s_redunData_t[REDUN_INDEX_RIU_MAINT_CMD].dataU_u32   = (Uint32)l_raw_t.maintCmd_u16;          /* 维护命令 */</w:t>
      </w:r>
    </w:p>
    <w:p>
      <w:r>
        <w:rPr>
          <w:rFonts w:ascii="宋体" w:hAnsi="宋体" w:eastAsia="宋体"/>
        </w:rPr>
        <w:t xml:space="preserve">        s_redunData_t[REDUN_INDEX_RIU_WHEEL_LOAD].dataU_u32  = (Uint32)l_raw_t.wheelLoad_u16;         /* 轮载 */</w:t>
      </w:r>
    </w:p>
    <w:p>
      <w:r>
        <w:rPr>
          <w:rFonts w:ascii="宋体" w:hAnsi="宋体" w:eastAsia="宋体"/>
        </w:rPr>
        <w:t xml:space="preserve">        s_redunData_t[REDUN_INDEX_RIU_MBIT_EXEC].dataU_u32   = (Uint32)l_raw_t.mbitExec_u16;          /* MBIT 执行 */</w:t>
      </w:r>
    </w:p>
    <w:p>
      <w:r>
        <w:rPr>
          <w:rFonts w:ascii="宋体" w:hAnsi="宋体" w:eastAsia="宋体"/>
        </w:rPr>
        <w:t xml:space="preserve">        s_redunData_t[REDUN_INDEX_RIU_SOFTV_REQ].dataU_u32   = (Uint32)l_raw_t.softVersionReq_u16;    /* 软件版本请求 */</w:t>
      </w:r>
    </w:p>
    <w:p>
      <w:r>
        <w:rPr>
          <w:rFonts w:ascii="宋体" w:hAnsi="宋体" w:eastAsia="宋体"/>
        </w:rPr>
        <w:t xml:space="preserve">        s_redunData_t[REDUN_INDEX_RIU_OIL_RESET].dataU_u32   = (Uint32)l_raw_t.oilResetCmd_u16;       /* 油量复位命令 */</w:t>
      </w:r>
    </w:p>
    <w:p>
      <w:r>
        <w:rPr>
          <w:rFonts w:ascii="宋体" w:hAnsi="宋体" w:eastAsia="宋体"/>
        </w:rPr>
        <w:t xml:space="preserve">        s_redunData_t[REDUN_INDEX_RIU_LIFE_INFO].dataU_u32   = l_raw_t.lifeInfo_u32;                  /* 寿命信息 */</w:t>
      </w:r>
    </w:p>
    <w:p>
      <w:r>
        <w:rPr>
          <w:rFonts w:ascii="宋体" w:hAnsi="宋体" w:eastAsia="宋体"/>
        </w:rPr>
        <w:t xml:space="preserve">        s_redunData_t[REDUN_INDEX_RIU_CTRL_CMD].dataU_u32    = (Uint32)l_raw_t.ctrlCmd_u16;          /* 控制命令 */</w:t>
      </w:r>
    </w:p>
    <w:p>
      <w:r>
        <w:rPr>
          <w:rFonts w:ascii="宋体" w:hAnsi="宋体" w:eastAsia="宋体"/>
        </w:rPr>
        <w:t xml:space="preserve">        s_redunData_t[REDUN_INDEX_RIU_LP_BRIGHT].dataU_u32   = (Uint32)l_raw_t.lpBrightness_u16;     /* 左侧亮度 */</w:t>
      </w:r>
    </w:p>
    <w:p>
      <w:r>
        <w:rPr>
          <w:rFonts w:ascii="宋体" w:hAnsi="宋体" w:eastAsia="宋体"/>
        </w:rPr>
        <w:t xml:space="preserve">        s_redunData_t[REDUN_INDEX_RIU_RP_BRIGHT].dataU_u32   = (Uint32)l_raw_t.rpBrightness_u16;     /* 右侧亮度 */</w:t>
      </w:r>
    </w:p>
    <w:p>
      <w:r>
        <w:rPr>
          <w:rFonts w:ascii="宋体" w:hAnsi="宋体" w:eastAsia="宋体"/>
        </w:rPr>
        <w:t xml:space="preserve">        s_redunData_t[REDUN_INDEX_RIU_SC_CONFIG].dataU_u32   = l_raw_t.softVersion_deploy;           /* 部署软件版本 */</w:t>
      </w:r>
    </w:p>
    <w:p/>
    <w:p>
      <w:pPr>
        <w:pStyle w:val="Heading3"/>
      </w:pPr>
      <w:r>
        <w:rPr>
          <w:rFonts w:ascii="宋体" w:hAnsi="宋体" w:eastAsia="宋体"/>
        </w:rPr>
        <w:t>（问题137）static void RedundancyKZZZSideApply(Uint16 v_baseIdx_u16, Uint16 v_dataState_u16, const KZZZ429InfoData_t *vp_data_t)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s_redunData_t[v_baseIdx_u16 + 0U].dataU_u32 = (Uint32)vp_data_t-&gt;currTimeAsk_u16;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+ 1U].dataU_u32 = (Uint32)vp_data_t-&gt;MBITFB_u16;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+ 2U].dataU_u32 = vp_data_t-&gt;MBITFInfo_1_t.all;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+ 3U].dataU_u32 = vp_data_t-&gt;SoftV_t[KZZZ_SOFTV_INDEX_APP].all;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+ 4U].dataU_u32 = vp_data_t-&gt;SoftV_t[KZZZ_SOFTV_INDEX_MOTOR_CTRL].all;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+ 5U].dataU_u32 = vp_data_t-&gt;SoftV_t[KZZZ_SOFTV_INDEX_SIGNAL_BOX].all;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+ 6U].dataU_u32 = vp_data_t-&gt;SoftV_t[KZZZ_SOFTV_INDEX_BRAKE_CTRL].all;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+ 7U].dataU_u32 = vp_data_t-&gt;SoftV_t[KZZZ_SOFTV_INDEX_BIT_APP].all;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+ 8U].dataU_u32 = vp_data_t-&gt;SoftV_t[KZZZ_SOFTV_INDEX_LOGIC].all;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+ 9U].dataU_u32 = vp_data_t-&gt;SoftV_t[KZZZ_SOFTV_INDEX_UPGRADE_APP].all;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+ 10U].dataU_u32 = vp_data_t-&gt;SoftV_t[KZZZ_SOFTV_INDEX_MOTOR_LOGIC].all;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+ 11U].dataU_u32 = (Uint32)vp_data_t-&gt;Pre_FuelQtyRcv_FB_u16;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+ 12U].dataU_u32 = (Uint32)vp_data_t-&gt;flightHours_u16;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+ 13U].dataU_u32 = vp_data_t-&gt;remainLife_t.all;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+ 14U].dataF_f = vp_data_t-&gt;rgLength_f;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+ 15U].dataU_u32 = vp_data_t-&gt;jyzzState_t.all;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+ 16U].dataU_u32 = vp_data_t-&gt;componentState_t.all;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+ 17U].dataU_u32 = vp_data_t-&gt;faultInfo_t.all;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+ 18U].dataU_u32 = (Uint32)vp_data_t-&gt;turbineSpeed_u16;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+ 19U].dataU_u32 = (Uint32)vp_data_t-&gt;fuelPressure_u16;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+ 20U].dataU_u32 = (Uint32)(Uint16)vp_data_t-&gt;fuelTemperature_i16;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+ 21U].dataU_u32 = (Uint32)vp_data_t-&gt;turbinePumpPressure_u16;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+ 22U].dataU_u32 = (Uint32)vp_data_t-&gt;fuelFlow_u16;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+ 23U].dataU_u32 = (Uint32)vp_data_t-&gt;fuelLevel_u16;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+ 24U].dataU_u32 = (Uint32)vp_data_t-&gt;totalFuel_u16;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s_redunData_t[v_baseIdx_u16 + 0U].dataU_u32 = (Uint32)vp_data_t-&gt;currTimeAsk_u16;          /* 请求时间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+ 1U].dataU_u32 = (Uint32)vp_data_t-&gt;MBITFB_u16;               /* BIT 反馈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+ 2U].dataU_u32 = vp_data_t-&gt;MBITFInfo_1_t.all;               /* MBIT 信息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+ 3U].dataU_u32 = vp_data_t-&gt;SoftV_t[KZZZ_SOFTV_INDEX_APP].all;          /* APP 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+ 4U].dataU_u32 = vp_data_t-&gt;SoftV_t[KZZZ_SOFTV_INDEX_MOTOR_CTRL].all;   /* 电机控制版本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+ 5U].dataU_u32 = vp_data_t-&gt;SoftV_t[KZZZ_SOFTV_INDEX_SIGNAL_BOX].all;  /* 信号箱版本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+ 6U].dataU_u32 = vp_data_t-&gt;SoftV_t[KZZZ_SOFTV_INDEX_BRAKE_CTRL].all;  /* 刹车控制版本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+ 7U].dataU_u32 = vp_data_t-&gt;SoftV_t[KZZZ_SOFTV_INDEX_BIT_APP].all;    /* 自检 APP 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+ 8U].dataU_u32 = vp_data_t-&gt;SoftV_t[KZZZ_SOFTV_INDEX_LOGIC].all;     /* 逻辑版本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+ 9U].dataU_u32 = vp_data_t-&gt;SoftV_t[KZZZ_SOFTV_INDEX_UPGRADE_APP].all; /* 升级 APP 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+ 10U].dataU_u32 = vp_data_t-&gt;SoftV_t[KZZZ_SOFTV_INDEX_MOTOR_LOGIC].all;/* 电机逻辑版本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+ 11U].dataU_u32 = (Uint32)vp_data_t-&gt;Pre_FuelQtyRcv_FB_u16;       /* 预留油量反馈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+ 12U].dataU_u32 = (Uint32)vp_data_t-&gt;flightHours_u16;            /* 飞行小时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+ 13U].dataU_u32 = vp_data_t-&gt;remainLife_t.all;                    /* 剩余寿命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+ 14U].dataF_f = vp_data_t-&gt;rgLength_f;                           /* 规程长度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+ 15U].dataU_u32 = vp_data_t-&gt;jyzzState_t.all;                     /* 机务状态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+ 16U].dataU_u32 = vp_data_t-&gt;componentState_t.all;                 /* 部件状态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+ 17U].dataU_u32 = vp_data_t-&gt;faultInfo_t.all;                     /* 故障信息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+ 18U].dataU_u32 = (Uint32)vp_data_t-&gt;turbineSpeed_u16;            /* 涡轮转速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+ 19U].dataU_u32 = (Uint32)vp_data_t-&gt;fuelPressure_u16;             /* 燃油压力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+ 20U].dataU_u32 = (Uint32)(Uint16)vp_data_t-&gt;fuelTemperature_i16;   /* 燃油温度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+ 21U].dataU_u32 = (Uint32)vp_data_t-&gt;turbinePumpPressure_u16;      /* 涡轮泵压力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+ 22U].dataU_u32 = (Uint32)vp_data_t-&gt;fuelFlow_u16;                 /* 燃油流量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+ 23U].dataU_u32 = (Uint32)vp_data_t-&gt;fuelLevel_u16;                /* 燃油液位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s_redunData_t[v_baseIdx_u16 + 24U].dataU_u32 = (Uint32)vp_data_t-&gt;totalFuel_u16;                /* 总燃油量 */</w:t>
      </w:r>
    </w:p>
    <w:p/>
    <w:p>
      <w:pPr>
        <w:pStyle w:val="Heading3"/>
      </w:pPr>
      <w:r>
        <w:rPr>
          <w:rFonts w:ascii="宋体" w:hAnsi="宋体" w:eastAsia="宋体"/>
        </w:rPr>
        <w:t>（问题138）static void RedundancyKZZZ(void)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左右吊舱虽然都叫 KZZZ，但在控制语义上是两个独立对象。</w:t>
      </w:r>
    </w:p>
    <w:p>
      <w:r>
        <w:rPr>
          <w:rFonts w:ascii="宋体" w:hAnsi="宋体" w:eastAsia="宋体"/>
        </w:rPr>
        <w:t xml:space="preserve">     * 一侧本地链路失效时，只允许该侧单独退到 CCDL 镜像，另一侧继续保持自己的最优来源。 */</w:t>
      </w:r>
    </w:p>
    <w:p/>
    <w:p>
      <w:pPr>
        <w:pStyle w:val="Heading3"/>
      </w:pPr>
      <w:r>
        <w:rPr>
          <w:rFonts w:ascii="宋体" w:hAnsi="宋体" w:eastAsia="宋体"/>
        </w:rPr>
        <w:t>（问题139）static void RedundancyCCDL(void)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CCDL余度只镜像“对端基础状态”这一层事实，不在这里顺手混入 RIU/KZZZ 业务数据。</w:t>
      </w:r>
    </w:p>
    <w:p>
      <w:r>
        <w:rPr>
          <w:rFonts w:ascii="宋体" w:hAnsi="宋体" w:eastAsia="宋体"/>
        </w:rPr>
        <w:t xml:space="preserve">     * 这样做是为了把主备仲裁链和业务接管链分开，避免一条链路抖动时把两类判断一起带乱。 */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Src/Application/Control/Control_Refuel.c -</w:t>
      </w:r>
    </w:p>
    <w:p>
      <w:pPr>
        <w:pStyle w:val="Heading3"/>
      </w:pPr>
      <w:r>
        <w:rPr>
          <w:rFonts w:ascii="宋体" w:hAnsi="宋体" w:eastAsia="宋体"/>
        </w:rPr>
        <w:t>（问题140）static Uint16 RefuelStageStStateValidGet(Uint16 stStateValue)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（问题141）static void RefuelModeExitToTaskEnd(ConData_t *conDataPtr)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（问题142）static void RefuelModeLowPressureFaultApply(ConData_t *conDataPtr, union fuelPump_Data fuelPumpValue, Uint16 targetTankValue)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（问题143）void PreTaskCheckContextReset(void)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（问题144）static void PreTaskCheckCommandBuild(void)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（问题145）static void PreTaskCheckTimeoutFaultApply(void)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（问题146）static void RefuelStagePreCheck(ConData_t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（问题147）static void RefuelStagePreset(ConData_t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（问题148）static void RefuelStageProcess(ConData_t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（问题149）static void RefuelStageTaskEnd(ConData_t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（问题150）void WorkModeProcessRefuel(ConData_t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Src/Application/Control/Control_Service.c -</w:t>
      </w:r>
    </w:p>
    <w:p>
      <w:pPr>
        <w:pStyle w:val="Heading3"/>
      </w:pPr>
      <w:r>
        <w:rPr>
          <w:rFonts w:ascii="宋体" w:hAnsi="宋体" w:eastAsia="宋体"/>
        </w:rPr>
        <w:t>（问题151）Uint16 ControlMeasureFaultExists(union faultInfo_Data v_faultInfo_un16)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（问题152）void ControlConFuncSwitch(ConData_t *vp_ConData_t, Uint16 v_conFunc_u16, Uint32 v_time_u32)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（问题153）static float ControlRefuelImbalanceThresholdGet(Uint16 v_workMode_u16)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（问题154）static Uint16 ControlFaultDebounceUpdate(Uint16 v_raw_u16, Uint16 *v_p_count_u16)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（问题155）void ControlFaultDebounceReset(void)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（问题156）Uint16 ControlFaultRawExists(void)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（问题157）void ControlFaultEvaluate(ControlFaultEval_t *v_p_faultEval_t)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（问题158）void ControlFaultActionApply(const ControlFaultEval_t *v_p_faultEval_t, 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（问题159）ControlFaultEval_t ControlFaultEvalGet(void)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（问题160）Uint16 ControlErrStoreFlagGet(void)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（问题161）static void CHVControlOut(Uint16 v_control_u16)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（问题162）void CHVConDataObtain(void)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（问题163）void ConOutStateUpdate(void)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（问题164）void SysControlOut(void)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（问题165）void ChTypeRoundRobinCommitColdStartup(void)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（问题166）static Uint16 RoleConfirmUpdate(RoleConfirmContext_t *vp_ctx_t, Uint16 v_condition_u16, Uint32 v_holdTimeMs_u32)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（问题167）static void RuntimeRoleSet(Uint16 v_role_u16)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（问题168）void ChTypeJudge(void)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（问题169）void RuntimeRoleUpdate(void)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（问题170）void CommDataSourceUpdate(void)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Src/Application/Control/Control_State.c -</w:t>
      </w:r>
    </w:p>
    <w:p>
      <w:pPr>
        <w:pStyle w:val="Heading3"/>
      </w:pPr>
      <w:r>
        <w:rPr>
          <w:rFonts w:ascii="宋体" w:hAnsi="宋体" w:eastAsia="宋体"/>
        </w:rPr>
        <w:t>（问题171）static Uint16 StateCondInjectActiveNow(void)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（问题172）void SysStateProcessDefault(void)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（问题173）static void SysStateProcessSafety(void)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（问题174）void StateCondInjectDisable(void)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union fuelCmd_Data ControlRiuFuelCmdGet(void)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先清空命令字,再按当前活动通讯源选择有效路径 */</w:t>
      </w:r>
    </w:p>
    <w:p>
      <w:r>
        <w:rPr>
          <w:rFonts w:ascii="宋体" w:hAnsi="宋体" w:eastAsia="宋体"/>
        </w:rPr>
        <w:t xml:space="preserve">    union fuelCmd_Data l_cmd_t;</w:t>
      </w:r>
    </w:p>
    <w:p>
      <w:r>
        <w:rPr>
          <w:rFonts w:ascii="宋体" w:hAnsi="宋体" w:eastAsia="宋体"/>
        </w:rPr>
        <w:t xml:space="preserve">    RedunData_t l_redunData_t;</w:t>
      </w:r>
    </w:p>
    <w:p>
      <w:r>
        <w:rPr>
          <w:rFonts w:ascii="宋体" w:hAnsi="宋体" w:eastAsia="宋体"/>
        </w:rPr>
        <w:t xml:space="preserve">    Uint16 l_commID_u16 = COMM429_RIU_1;</w:t>
      </w:r>
    </w:p>
    <w:p>
      <w:r>
        <w:rPr>
          <w:rFonts w:ascii="宋体" w:hAnsi="宋体" w:eastAsia="宋体"/>
        </w:rPr>
        <w:t xml:space="preserve">    Uint16 l_valid_u16 = INVALID;</w:t>
      </w:r>
    </w:p>
    <w:p>
      <w:r>
        <w:rPr>
          <w:rFonts w:ascii="宋体" w:hAnsi="宋体" w:eastAsia="宋体"/>
        </w:rPr>
        <w:t xml:space="preserve">    memset(&amp;l_cmd_t, 0, sizeof(l_cmd_t));</w:t>
      </w:r>
    </w:p>
    <w:p/>
    <w:p>
      <w:r>
        <w:rPr>
          <w:rFonts w:ascii="宋体" w:hAnsi="宋体" w:eastAsia="宋体"/>
        </w:rPr>
        <w:t xml:space="preserve">    /* 选主:ARINC429 通道有效时取该通道的 fuelCmd 联合体 */</w:t>
      </w:r>
    </w:p>
    <w:p>
      <w:r>
        <w:rPr>
          <w:rFonts w:ascii="宋体" w:hAnsi="宋体" w:eastAsia="宋体"/>
        </w:rPr>
        <w:t xml:space="preserve">    ControlRIUActiveSourceSelect(&amp;l_commID_u16, &amp;l_valid_u16);</w:t>
      </w:r>
    </w:p>
    <w:p>
      <w:r>
        <w:rPr>
          <w:rFonts w:ascii="宋体" w:hAnsi="宋体" w:eastAsia="宋体"/>
        </w:rPr>
        <w:t xml:space="preserve">    if (VALID == l_valid_u16)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l_cmd_t = Comm429RIURxDataGet(l_commID_u16).fuelCmd_t;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/* 兜底:429通讯无效时,从冗余区取一字节命令 */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l_redunData_t = RedunDataGet(REDUN_INDEX_RIU_REFUEL_CMD);</w:t>
      </w:r>
    </w:p>
    <w:p>
      <w:r>
        <w:rPr>
          <w:rFonts w:ascii="宋体" w:hAnsi="宋体" w:eastAsia="宋体"/>
        </w:rPr>
        <w:t xml:space="preserve">        l_cmd_t.all = (Uint8)(l_redunData_t.dataU_u32 &amp; 0xFFU);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l_cmd_t;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void StateCondInjectDisable(void)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关闭注入并清空所有相关上下文 */</w:t>
      </w:r>
    </w:p>
    <w:p>
      <w:r>
        <w:rPr>
          <w:rFonts w:ascii="宋体" w:hAnsi="宋体" w:eastAsia="宋体"/>
        </w:rPr>
        <w:t xml:space="preserve">    s_stateCondActive_u16 = INVALID;</w:t>
      </w:r>
    </w:p>
    <w:p>
      <w:r>
        <w:rPr>
          <w:rFonts w:ascii="宋体" w:hAnsi="宋体" w:eastAsia="宋体"/>
        </w:rPr>
        <w:t xml:space="preserve">    s_stateCondLastSubcmd_u16 = STATE_COND_SUBCMD_DISABLE;</w:t>
      </w:r>
    </w:p>
    <w:p>
      <w:r>
        <w:rPr>
          <w:rFonts w:ascii="宋体" w:hAnsi="宋体" w:eastAsia="宋体"/>
        </w:rPr>
        <w:t xml:space="preserve">    s_stateCondExpireTime_u32 = 0UL;</w:t>
      </w:r>
    </w:p>
    <w:p>
      <w:r>
        <w:rPr>
          <w:rFonts w:ascii="宋体" w:hAnsi="宋体" w:eastAsia="宋体"/>
        </w:rPr>
        <w:t xml:space="preserve">    s_stateCondIoMask_u16 = 0U;</w:t>
      </w:r>
    </w:p>
    <w:p>
      <w:r>
        <w:rPr>
          <w:rFonts w:ascii="宋体" w:hAnsi="宋体" w:eastAsia="宋体"/>
        </w:rPr>
        <w:t xml:space="preserve">    s_stateCondMaintIo_u16 = MAINT_IO_INVALID;</w:t>
      </w:r>
    </w:p>
    <w:p>
      <w:r>
        <w:rPr>
          <w:rFonts w:ascii="宋体" w:hAnsi="宋体" w:eastAsia="宋体"/>
        </w:rPr>
        <w:t xml:space="preserve">    s_stateCondPower28vIo_u16 = 0U;</w:t>
      </w:r>
    </w:p>
    <w:p>
      <w:r>
        <w:rPr>
          <w:rFonts w:ascii="宋体" w:hAnsi="宋体" w:eastAsia="宋体"/>
        </w:rPr>
        <w:t xml:space="preserve">    s_stateCondBitMask_u16 = 0U;</w:t>
      </w:r>
    </w:p>
    <w:p>
      <w:r>
        <w:rPr>
          <w:rFonts w:ascii="宋体" w:hAnsi="宋体" w:eastAsia="宋体"/>
        </w:rPr>
        <w:t xml:space="preserve">    s_stateCondPuBitKeyFault_u16 = INVALID;</w:t>
      </w:r>
    </w:p>
    <w:p>
      <w:r>
        <w:rPr>
          <w:rFonts w:ascii="宋体" w:hAnsi="宋体" w:eastAsia="宋体"/>
        </w:rPr>
        <w:t xml:space="preserve">    s_stateCondIFBitLevel_u16 = IFBIT_FLEVEL_0;</w:t>
      </w:r>
    </w:p>
    <w:p>
      <w:r>
        <w:rPr>
          <w:rFonts w:ascii="宋体" w:hAnsi="宋体" w:eastAsia="宋体"/>
        </w:rPr>
        <w:t xml:space="preserve">    s_stateCondMBitLevel_u16 = MBIT_FLEVEL_0;</w:t>
      </w:r>
    </w:p>
    <w:p/>
    <w:p>
      <w:pPr>
        <w:pStyle w:val="Heading3"/>
      </w:pPr>
      <w:r>
        <w:rPr>
          <w:rFonts w:ascii="宋体" w:hAnsi="宋体" w:eastAsia="宋体"/>
        </w:rPr>
        <w:t>（问题175）void StateCondInjectApplySubcmd(Uint16 v_subcmd_u16, const Uint16 *vp_payload_u16)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（问题176）StateCondInjectStatus_t StateCondInjectStatusGet(void)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（问题177）Uint16 StateCondIoOverrideGet(Uint16 v_index_u16, Uint16 *vp_value_u16)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（问题178）Uint16 StateCondPuBitOverrideGet(Uint16 *vp_keyFault_u16)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（问题179）Uint16 StateCondIFBitLevelOverrideGet(Uint16 *vp_level_u16)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（问题180）Uint16 StateCondMBitLevelOverrideGet(Uint16 *vp_level_u16)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（问题181）static void PreTaskCheckTimeoutFaultApply(void)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PreTaskCheckTimeoutFaultApply(void)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union RCV_Data l_rcvData_un16;</w:t>
      </w:r>
    </w:p>
    <w:p>
      <w:r>
        <w:rPr>
          <w:rFonts w:ascii="宋体" w:hAnsi="宋体" w:eastAsia="宋体"/>
        </w:rPr>
        <w:t xml:space="preserve">    union valve1_Data l_valve1Data_un16;</w:t>
      </w:r>
    </w:p>
    <w:p>
      <w:r>
        <w:rPr>
          <w:rFonts w:ascii="宋体" w:hAnsi="宋体" w:eastAsia="宋体"/>
        </w:rPr>
        <w:t xml:space="preserve">    union valve2_Data l_valve2Data_un32;</w:t>
      </w:r>
    </w:p>
    <w:p/>
    <w:p>
      <w:r>
        <w:rPr>
          <w:rFonts w:ascii="宋体" w:hAnsi="宋体" w:eastAsia="宋体"/>
        </w:rPr>
        <w:t xml:space="preserve">    /* 入口先把本轮超时故障位全部清零:RCV、阀、计量三类 */</w:t>
      </w:r>
    </w:p>
    <w:p>
      <w:r>
        <w:rPr>
          <w:rFonts w:ascii="宋体" w:hAnsi="宋体" w:eastAsia="宋体"/>
        </w:rPr>
        <w:t xml:space="preserve">    s_preTaskCheckCtx_t.rcvTimeoutFault_u16 = INVALID;</w:t>
      </w:r>
    </w:p>
    <w:p>
      <w:r>
        <w:rPr>
          <w:rFonts w:ascii="宋体" w:hAnsi="宋体" w:eastAsia="宋体"/>
        </w:rPr>
        <w:t xml:space="preserve">    s_preTaskCheckCtx_t.valveTimeoutFault_u16 = INVALID;</w:t>
      </w:r>
    </w:p>
    <w:p>
      <w:r>
        <w:rPr>
          <w:rFonts w:ascii="宋体" w:hAnsi="宋体" w:eastAsia="宋体"/>
        </w:rPr>
        <w:t xml:space="preserve">    s_preTaskCheckCtx_t.measureFault_u16 = INVALID;</w:t>
      </w:r>
    </w:p>
    <w:p/>
    <w:p>
      <w:r>
        <w:rPr>
          <w:rFonts w:ascii="宋体" w:hAnsi="宋体" w:eastAsia="宋体"/>
        </w:rPr>
        <w:t xml:space="preserve">    /* 清空上送给RIU的故障字1(加油/放油/接头阀) */</w:t>
      </w:r>
    </w:p>
    <w:p>
      <w:r>
        <w:rPr>
          <w:rFonts w:ascii="宋体" w:hAnsi="宋体" w:eastAsia="宋体"/>
        </w:rPr>
        <w:t xml:space="preserve">    s_RIUSendData_t.RIUfltInfo1_t.bit.LYJFY_fault_u16 = 0U;</w:t>
      </w:r>
    </w:p>
    <w:p>
      <w:r>
        <w:rPr>
          <w:rFonts w:ascii="宋体" w:hAnsi="宋体" w:eastAsia="宋体"/>
        </w:rPr>
        <w:t xml:space="preserve">    s_RIUSendData_t.RIUfltInfo1_t.bit.RYJFY_fault_u16 = 0U;</w:t>
      </w:r>
    </w:p>
    <w:p>
      <w:r>
        <w:rPr>
          <w:rFonts w:ascii="宋体" w:hAnsi="宋体" w:eastAsia="宋体"/>
        </w:rPr>
        <w:t xml:space="preserve">    s_RIUSendData_t.RIUfltInfo1_t.bit.LT_fault_u16 = 0U;</w:t>
      </w:r>
    </w:p>
    <w:p>
      <w:r>
        <w:rPr>
          <w:rFonts w:ascii="宋体" w:hAnsi="宋体" w:eastAsia="宋体"/>
        </w:rPr>
        <w:t xml:space="preserve">    s_RIUSendData_t.RIUfltInfo1_t.bit.ST_fault_u16 = 0U;</w:t>
      </w:r>
    </w:p>
    <w:p>
      <w:r>
        <w:rPr>
          <w:rFonts w:ascii="宋体" w:hAnsi="宋体" w:eastAsia="宋体"/>
        </w:rPr>
        <w:t xml:space="preserve">    s_RIUSendData_t.RIUfltInfo1_t.bit.LDDTQ_fault_u16 = 0U;</w:t>
      </w:r>
    </w:p>
    <w:p>
      <w:r>
        <w:rPr>
          <w:rFonts w:ascii="宋体" w:hAnsi="宋体" w:eastAsia="宋体"/>
        </w:rPr>
        <w:t xml:space="preserve">    s_RIUSendData_t.RIUfltInfo1_t.bit.RDDTQ_fault_u16 = 0U;</w:t>
      </w:r>
    </w:p>
    <w:p>
      <w:r>
        <w:rPr>
          <w:rFonts w:ascii="宋体" w:hAnsi="宋体" w:eastAsia="宋体"/>
        </w:rPr>
        <w:t xml:space="preserve">    /* 清空上送给RIU的故障字2(RCV/油量计量) */</w:t>
      </w:r>
    </w:p>
    <w:p>
      <w:r>
        <w:rPr>
          <w:rFonts w:ascii="宋体" w:hAnsi="宋体" w:eastAsia="宋体"/>
        </w:rPr>
        <w:t xml:space="preserve">    s_RIUSendData_t.RIUfltInfo2_t.bit.RCV0_fault_u16 = 0U;</w:t>
      </w:r>
    </w:p>
    <w:p>
      <w:r>
        <w:rPr>
          <w:rFonts w:ascii="宋体" w:hAnsi="宋体" w:eastAsia="宋体"/>
        </w:rPr>
        <w:t xml:space="preserve">    s_RIUSendData_t.RIUfltInfo2_t.bit.RCV1_fault_u16 = 0U;</w:t>
      </w:r>
    </w:p>
    <w:p>
      <w:r>
        <w:rPr>
          <w:rFonts w:ascii="宋体" w:hAnsi="宋体" w:eastAsia="宋体"/>
        </w:rPr>
        <w:t xml:space="preserve">    s_RIUSendData_t.RIUfltInfo2_t.bit.RCV2_fault_u16 = 0U;</w:t>
      </w:r>
    </w:p>
    <w:p>
      <w:r>
        <w:rPr>
          <w:rFonts w:ascii="宋体" w:hAnsi="宋体" w:eastAsia="宋体"/>
        </w:rPr>
        <w:t xml:space="preserve">    s_RIUSendData_t.RIUfltInfo2_t.bit.RCV3_fault_u16 = 0U;</w:t>
      </w:r>
    </w:p>
    <w:p>
      <w:r>
        <w:rPr>
          <w:rFonts w:ascii="宋体" w:hAnsi="宋体" w:eastAsia="宋体"/>
        </w:rPr>
        <w:t xml:space="preserve">    s_RIUSendData_t.RIUfltInfo2_t.bit.RCV4_fault_u16 = 0U;</w:t>
      </w:r>
    </w:p>
    <w:p>
      <w:r>
        <w:rPr>
          <w:rFonts w:ascii="宋体" w:hAnsi="宋体" w:eastAsia="宋体"/>
        </w:rPr>
        <w:t xml:space="preserve">    s_RIUSendData_t.RIUfltInfo2_t.bit.oilMS_falut_u16 = 0U;</w:t>
      </w:r>
    </w:p>
    <w:p/>
    <w:p>
      <w:r>
        <w:rPr>
          <w:rFonts w:ascii="宋体" w:hAnsi="宋体" w:eastAsia="宋体"/>
        </w:rPr>
        <w:t xml:space="preserve">    /* 读取冗余RCV状态字 */</w:t>
      </w:r>
    </w:p>
    <w:p>
      <w:r>
        <w:rPr>
          <w:rFonts w:ascii="宋体" w:hAnsi="宋体" w:eastAsia="宋体"/>
        </w:rPr>
        <w:t xml:space="preserve">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/* RCV0~4 任一未在关闭位,置对应故障位并标 RCV 超时故障 */</w:t>
      </w:r>
    </w:p>
    <w:p>
      <w:r>
        <w:rPr>
          <w:rFonts w:ascii="宋体" w:hAnsi="宋体" w:eastAsia="宋体"/>
        </w:rPr>
        <w:t xml:space="preserve">    if (INVALID == l_rcvData_un16.bit.RCV0_Close_u16)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s_RIUSendData_t.RIUfltInfo2_t.bit.RCV0_fault_u16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l_rcvData_un16.bit.RCV1_Close_u16)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s_RIUSendData_t.RIUfltInfo2_t.bit.RCV1_fault_u16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l_rcvData_un16.bit.RCV2_Close_u16)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s_RIUSendData_t.RIUfltInfo2_t.bit.RCV2_fault_u16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l_rcvData_un16.bit.RCV3_Close_u16)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s_RIUSendData_t.RIUfltInfo2_t.bit.RCV3_fault_u16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(INVALID == l_rcvData_un16.bit.RCV4_Close_u16)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s_RIUSendData_t.RIUfltInfo2_t.bit.RCV4_fault_u16 = 1U;</w:t>
      </w:r>
    </w:p>
    <w:p>
      <w:r>
        <w:rPr>
          <w:rFonts w:ascii="宋体" w:hAnsi="宋体" w:eastAsia="宋体"/>
        </w:rPr>
        <w:t xml:space="preserve">        s_preTaskCheckCtx_t.rcvTimeoutFault_u16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读取冗余阀1/阀2状态 */</w:t>
      </w:r>
    </w:p>
    <w:p>
      <w:r>
        <w:rPr>
          <w:rFonts w:ascii="宋体" w:hAnsi="宋体" w:eastAsia="宋体"/>
        </w:rPr>
        <w:t xml:space="preserve">    l_valve1Data_un16.all = (Uint16)(RedunDataGet(REDUN_INDEX_RIU_VALVE1).dataU_u32 &amp; 0xFFFFU);</w:t>
      </w:r>
    </w:p>
    <w:p>
      <w:r>
        <w:rPr>
          <w:rFonts w:ascii="宋体" w:hAnsi="宋体" w:eastAsia="宋体"/>
        </w:rPr>
        <w:t xml:space="preserve">    l_valve2Data_un32.all = RedunDataGet(REDUN_INDEX_RIU_VALVE2).dataU_u32 &amp; 0x3FFFFUL;</w:t>
      </w:r>
    </w:p>
    <w:p>
      <w:r>
        <w:rPr>
          <w:rFonts w:ascii="宋体" w:hAnsi="宋体" w:eastAsia="宋体"/>
        </w:rPr>
        <w:t xml:space="preserve">    /* 阀1状态:LT/ST/LDDTQ/RDDTQ 异常置位 */</w:t>
      </w:r>
    </w:p>
    <w:p>
      <w:r>
        <w:rPr>
          <w:rFonts w:ascii="宋体" w:hAnsi="宋体" w:eastAsia="宋体"/>
        </w:rPr>
        <w:t xml:space="preserve">    if (RECEIVE_VALVE_STATE_CLOSED != l_valve1Data_un16.bit.LT_state_u16)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s_RIUSendData_t.RIUfltInfo1_t.bit.LT_fault_u16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(VALID != RefuelStageStStateValidGet(l_valve1Data_un16.bit.ST_state_u16))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s_RIUSendData_t.RIUfltInfo1_t.bit.ST_fault_u16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(RECEIVE_VALVE_STATE_OPEN != l_valve1Data_un16.bit.LDDTQ_state_u16)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s_RIUSendData_t.RIUfltInfo1_t.bit.LDDTQ_fault_u16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(RECEIVE_VALVE_STATE_OPEN != l_valve1Data_un16.bit.RDDTQ_state_u16)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s_RIUSendData_t.RIUfltInfo1_t.bit.RDDTQ_fault_u16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阀2状态:LYJFY/RYJFY(应急放油阀)异常置位 */</w:t>
      </w:r>
    </w:p>
    <w:p>
      <w:r>
        <w:rPr>
          <w:rFonts w:ascii="宋体" w:hAnsi="宋体" w:eastAsia="宋体"/>
        </w:rPr>
        <w:t xml:space="preserve">    if (RECEIVE_VALVE_STATE_CLOSED != l_valve2Data_un32.bit.LYJFY_state_u32)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s_RIUSendData_t.RIUfltInfo1_t.bit.LYJFY_fault_u16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if (RECEIVE_VALVE_STATE_CLOSED != l_valve2Data_un32.bit.RYJFY_state_u32)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s_RIUSendData_t.RIUfltInfo1_t.bit.RYJFY_fault_u16 = 1U;</w:t>
      </w:r>
    </w:p>
    <w:p>
      <w:r>
        <w:rPr>
          <w:rFonts w:ascii="宋体" w:hAnsi="宋体" w:eastAsia="宋体"/>
        </w:rPr>
        <w:t xml:space="preserve">        s_preTaskCheckCtx_t.valveTimeoutFault_u16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计量环节未完成检查则上报油量计量故障 */</w:t>
      </w:r>
    </w:p>
    <w:p>
      <w:r>
        <w:rPr>
          <w:rFonts w:ascii="宋体" w:hAnsi="宋体" w:eastAsia="宋体"/>
        </w:rPr>
        <w:t xml:space="preserve">    if (INVALID == s_preTaskCheckCtx_t.measureChecked_u16)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s_RIUSendData_t.RIUfltInfo2_t.bit.oilMS_falut_u16 = 1U;</w:t>
      </w:r>
    </w:p>
    <w:p>
      <w:r>
        <w:rPr>
          <w:rFonts w:ascii="宋体" w:hAnsi="宋体" w:eastAsia="宋体"/>
        </w:rPr>
        <w:t xml:space="preserve">        s_preTaskCheckCtx_t.measureFault_u16 = 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（问题182）static void RefuelStagePreCheck(ConData_t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RefuelStagePreCheck(ConData_t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Uint32 l_sysTime_u32 = 0UL;               /* 当前时间，用于判断前检是否超时。 */</w:t>
      </w:r>
    </w:p>
    <w:p>
      <w:r>
        <w:rPr>
          <w:rFonts w:ascii="宋体" w:hAnsi="宋体" w:eastAsia="宋体"/>
        </w:rPr>
        <w:t xml:space="preserve">    Uint16 l_rcvClosed_u16 = INVALID;         /* 活门全关结果，用于记录5路压力加油控制活门是否全部关闭。 */</w:t>
      </w:r>
    </w:p>
    <w:p>
      <w:r>
        <w:rPr>
          <w:rFonts w:ascii="宋体" w:hAnsi="宋体" w:eastAsia="宋体"/>
        </w:rPr>
        <w:t xml:space="preserve">    Uint16 l_valveClosed_u16 = INVALID;       /* 阀位检查结果，用于记录三通阀/通气阀/关键阀位是否满足要求。 */</w:t>
      </w:r>
    </w:p>
    <w:p>
      <w:r>
        <w:rPr>
          <w:rFonts w:ascii="宋体" w:hAnsi="宋体" w:eastAsia="宋体"/>
        </w:rPr>
        <w:t xml:space="preserve">    Uint16 l_measureOk_u16 = INVALID;         /* 测量正常结果，用于记录燃油测量系统是否保持正常。 */</w:t>
      </w:r>
    </w:p>
    <w:p>
      <w:r>
        <w:rPr>
          <w:rFonts w:ascii="宋体" w:hAnsi="宋体" w:eastAsia="宋体"/>
        </w:rPr>
        <w:t xml:space="preserve">    Uint16 l_stValveOk_u16 = INVALID;         /* 三通阀位置结果，用于记录三通阀是否处于允许集合。 */</w:t>
      </w:r>
    </w:p>
    <w:p>
      <w:r>
        <w:rPr>
          <w:rFonts w:ascii="宋体" w:hAnsi="宋体" w:eastAsia="宋体"/>
        </w:rPr>
        <w:t xml:space="preserve">    Uint16 l_ventValveOpen_u16 = INVALID;     /* 通气阀结果，用于记录左右电动通气阀是否都打开。 */</w:t>
      </w:r>
    </w:p>
    <w:p>
      <w:r>
        <w:rPr>
          <w:rFonts w:ascii="宋体" w:hAnsi="宋体" w:eastAsia="宋体"/>
        </w:rPr>
        <w:t xml:space="preserve">    union RCV_Data l_rcvData_un16;            /* 受油活门反馈，用于暂存RIU发送的5路压力加油控制活门状态。 */</w:t>
      </w:r>
    </w:p>
    <w:p>
      <w:r>
        <w:rPr>
          <w:rFonts w:ascii="宋体" w:hAnsi="宋体" w:eastAsia="宋体"/>
        </w:rPr>
        <w:t xml:space="preserve">    union valve1_Data l_valve1Data_un16;      /* 第一组阀位反馈，用于暂存第一组阀位反馈。 */</w:t>
      </w:r>
    </w:p>
    <w:p>
      <w:r>
        <w:rPr>
          <w:rFonts w:ascii="宋体" w:hAnsi="宋体" w:eastAsia="宋体"/>
        </w:rPr>
        <w:t xml:space="preserve">    union valve2_Data l_valve2Data_un32;      /* 第二组阀位反馈，用于暂存第二组阀位反馈。 */</w:t>
      </w:r>
    </w:p>
    <w:p>
      <w:r>
        <w:rPr>
          <w:rFonts w:ascii="宋体" w:hAnsi="宋体" w:eastAsia="宋体"/>
        </w:rPr>
        <w:t xml:space="preserve">    union faultInfo_Data l_faultInfo_un16;    /* 故障反馈，用于暂存故障反馈。 */</w:t>
      </w:r>
    </w:p>
    <w:p>
      <w:r>
        <w:rPr>
          <w:rFonts w:ascii="宋体" w:hAnsi="宋体" w:eastAsia="宋体"/>
        </w:rPr>
        <w:t xml:space="preserve">    union fuelCmd_Data l_taskCmd_un32;         /* 当前RIU任务模式，用于判断任务是否撤销。 */</w:t>
      </w:r>
    </w:p>
    <w:p/>
    <w:p>
      <w:r>
        <w:rPr>
          <w:rFonts w:ascii="宋体" w:hAnsi="宋体" w:eastAsia="宋体"/>
        </w:rPr>
        <w:t xml:space="preserve">    /* 空指针时本拍不做任何前检推进。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l_taskCmd_un32 = ControlRiuFuelCmdGet();</w:t>
      </w:r>
    </w:p>
    <w:p>
      <w:r>
        <w:rPr>
          <w:rFonts w:ascii="宋体" w:hAnsi="宋体" w:eastAsia="宋体"/>
        </w:rPr>
        <w:t xml:space="preserve">    if (v_p_ConData_t-&gt;workMode_u16 !=</w:t>
      </w:r>
    </w:p>
    <w:p>
      <w:r>
        <w:rPr>
          <w:rFonts w:ascii="宋体" w:hAnsi="宋体" w:eastAsia="宋体"/>
        </w:rPr>
        <w:t xml:space="preserve">        WorkModeRIUDataCheck(l_taskCmd_un32.bit.fuelObject_u8, l_taskCmd_un32.bit.fuelMode_u8))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加油模式指令撤销后，前检不再继续推进，统一切任务结束态收口。 */</w:t>
      </w:r>
    </w:p>
    <w:p>
      <w:r>
        <w:rPr>
          <w:rFonts w:ascii="宋体" w:hAnsi="宋体" w:eastAsia="宋体"/>
        </w:rPr>
        <w:t xml:space="preserve">        RefuelModeExitToTaskEnd(v_p_ConData_t);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首次进入前检时先清掉上轮前检缓存，避免旧结果污染本轮判断。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首次进入前检时复位上下文并建立本轮超时基准。 */</w:t>
      </w:r>
    </w:p>
    <w:p>
      <w:r>
        <w:rPr>
          <w:rFonts w:ascii="宋体" w:hAnsi="宋体" w:eastAsia="宋体"/>
        </w:rPr>
        <w:t xml:space="preserve">        PreTaskCheckContextReset();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/* 以进入前检的时刻作为5秒超时基准。 */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    /* 首拍动作只执行一次，避免每拍重置超时基准。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前检每拍都重申目标命令，确保执行链路在超时窗口内持续驱动到目标状态。 */</w:t>
      </w:r>
    </w:p>
    <w:p>
      <w:r>
        <w:rPr>
          <w:rFonts w:ascii="宋体" w:hAnsi="宋体" w:eastAsia="宋体"/>
        </w:rPr>
        <w:t xml:space="preserve">    PreTaskCheckCommandBuild();</w:t>
      </w:r>
    </w:p>
    <w:p>
      <w:r>
        <w:rPr>
          <w:rFonts w:ascii="宋体" w:hAnsi="宋体" w:eastAsia="宋体"/>
        </w:rPr>
        <w:t xml:space="preserve">    /* 读取当前拍时刻，供成功推进或超时退出共用。 */</w:t>
      </w:r>
    </w:p>
    <w:p>
      <w:r>
        <w:rPr>
          <w:rFonts w:ascii="宋体" w:hAnsi="宋体" w:eastAsia="宋体"/>
        </w:rPr>
        <w:t xml:space="preserve">    l_sysTime_u32 = sysTime();</w:t>
      </w:r>
    </w:p>
    <w:p/>
    <w:p>
      <w:r>
        <w:rPr>
          <w:rFonts w:ascii="宋体" w:hAnsi="宋体" w:eastAsia="宋体"/>
        </w:rPr>
        <w:t xml:space="preserve">    /* 任务前检查只服务当前加油链，因此直接在阶段函数内读取RCV、关键阀位和测量故障反馈。 */</w:t>
      </w:r>
    </w:p>
    <w:p>
      <w:r>
        <w:rPr>
          <w:rFonts w:ascii="宋体" w:hAnsi="宋体" w:eastAsia="宋体"/>
        </w:rPr>
        <w:t xml:space="preserve">    /* 读取RIU发送的压力加油控制活门状态。 */</w:t>
      </w:r>
    </w:p>
    <w:p>
      <w:r>
        <w:rPr>
          <w:rFonts w:ascii="宋体" w:hAnsi="宋体" w:eastAsia="宋体"/>
        </w:rPr>
        <w:t xml:space="preserve">    l_rcvData_un16.all = (Uint16)(RedunDataGet(REDUN_INDEX_RIU_RCV).dataU_u32 &amp; 0xFFFFU);</w:t>
      </w:r>
    </w:p>
    <w:p>
      <w:r>
        <w:rPr>
          <w:rFonts w:ascii="宋体" w:hAnsi="宋体" w:eastAsia="宋体"/>
        </w:rPr>
        <w:t xml:space="preserve">    /* 只有5路RCV全部在关闭状态时，才认为该检查项通过。 */</w:t>
      </w:r>
    </w:p>
    <w:p>
      <w:r>
        <w:rPr>
          <w:rFonts w:ascii="宋体" w:hAnsi="宋体" w:eastAsia="宋体"/>
        </w:rPr>
        <w:t xml:space="preserve">    l_rcvClosed_u16 = l_rcvData_un16.bit.RCV0_Close_u16 &amp;</w:t>
      </w:r>
    </w:p>
    <w:p>
      <w:r>
        <w:rPr>
          <w:rFonts w:ascii="宋体" w:hAnsi="宋体" w:eastAsia="宋体"/>
        </w:rPr>
        <w:t xml:space="preserve">                      l_rcvData_un16.bit.RCV1_Close_u16 &amp;</w:t>
      </w:r>
    </w:p>
    <w:p>
      <w:r>
        <w:rPr>
          <w:rFonts w:ascii="宋体" w:hAnsi="宋体" w:eastAsia="宋体"/>
        </w:rPr>
        <w:t xml:space="preserve">                      l_rcvData_un16.bit.RCV2_Close_u16 &amp;</w:t>
      </w:r>
    </w:p>
    <w:p>
      <w:r>
        <w:rPr>
          <w:rFonts w:ascii="宋体" w:hAnsi="宋体" w:eastAsia="宋体"/>
        </w:rPr>
        <w:t xml:space="preserve">                      l_rcvData_un16.bit.RCV3_Close_u16 &amp;</w:t>
      </w:r>
    </w:p>
    <w:p>
      <w:r>
        <w:rPr>
          <w:rFonts w:ascii="宋体" w:hAnsi="宋体" w:eastAsia="宋体"/>
        </w:rPr>
        <w:t xml:space="preserve">                      l_rcvData_un16.bit.RCV4_Close_u16;</w:t>
      </w:r>
    </w:p>
    <w:p/>
    <w:p>
      <w:r>
        <w:rPr>
          <w:rFonts w:ascii="宋体" w:hAnsi="宋体" w:eastAsia="宋体"/>
        </w:rPr>
        <w:t xml:space="preserve">    /* 读取三通阀、通气阀、连通阀和应急放油切断阀的状态反馈。 */</w:t>
      </w:r>
    </w:p>
    <w:p>
      <w:r>
        <w:rPr>
          <w:rFonts w:ascii="宋体" w:hAnsi="宋体" w:eastAsia="宋体"/>
        </w:rPr>
        <w:t xml:space="preserve">    l_valve1Data_un16.all = (Uint16)(RedunDataGet(REDUN_INDEX_RIU_VALVE1).dataU_u32 &amp; 0xFFFFU);</w:t>
      </w:r>
    </w:p>
    <w:p>
      <w:r>
        <w:rPr>
          <w:rFonts w:ascii="宋体" w:hAnsi="宋体" w:eastAsia="宋体"/>
        </w:rPr>
        <w:t xml:space="preserve">    l_valve2Data_un32.all = RedunDataGet(REDUN_INDEX_RIU_VALVE2).dataU_u32 &amp; 0x3FFFFUL;</w:t>
      </w:r>
    </w:p>
    <w:p>
      <w:r>
        <w:rPr>
          <w:rFonts w:ascii="宋体" w:hAnsi="宋体" w:eastAsia="宋体"/>
        </w:rPr>
        <w:t xml:space="preserve">    l_stValveOk_u16 = RefuelStageStStateValidGet(l_valve1Data_un16.bit.ST_state_u16);</w:t>
      </w:r>
    </w:p>
    <w:p>
      <w:r>
        <w:rPr>
          <w:rFonts w:ascii="宋体" w:hAnsi="宋体" w:eastAsia="宋体"/>
        </w:rPr>
        <w:t xml:space="preserve">    l_ventValveOpen_u16 = (RECEIVE_VALVE_STATE_OPEN == l_valve1Data_un16.bit.LDDTQ_state_u16) &amp;&amp;</w:t>
      </w:r>
    </w:p>
    <w:p>
      <w:r>
        <w:rPr>
          <w:rFonts w:ascii="宋体" w:hAnsi="宋体" w:eastAsia="宋体"/>
        </w:rPr>
        <w:t xml:space="preserve">                          (RECEIVE_VALVE_STATE_OPEN == l_valve1Data_un16.bit.RDDTQ_state_u16);</w:t>
      </w:r>
    </w:p>
    <w:p>
      <w:r>
        <w:rPr>
          <w:rFonts w:ascii="宋体" w:hAnsi="宋体" w:eastAsia="宋体"/>
        </w:rPr>
        <w:t xml:space="preserve">    /* 三通阀处于允许位、通气阀打开且关键隔离阀都关到位时，阀位检查才算通过。 */</w:t>
      </w:r>
    </w:p>
    <w:p>
      <w:r>
        <w:rPr>
          <w:rFonts w:ascii="宋体" w:hAnsi="宋体" w:eastAsia="宋体"/>
        </w:rPr>
        <w:t xml:space="preserve">    l_valveClosed_u16 = (VALID == l_stValveOk_u16) &amp;&amp;</w:t>
      </w:r>
    </w:p>
    <w:p>
      <w:r>
        <w:rPr>
          <w:rFonts w:ascii="宋体" w:hAnsi="宋体" w:eastAsia="宋体"/>
        </w:rPr>
        <w:t xml:space="preserve">                        (VALID == l_ventValveOpen_u16) &amp;&amp;</w:t>
      </w:r>
    </w:p>
    <w:p>
      <w:r>
        <w:rPr>
          <w:rFonts w:ascii="宋体" w:hAnsi="宋体" w:eastAsia="宋体"/>
        </w:rPr>
        <w:t xml:space="preserve">                        (RECEIVE_VALVE_STATE_CLOSED == l_valve1Data_un16.bit.LT_state_u16) &amp;&amp;</w:t>
      </w:r>
    </w:p>
    <w:p>
      <w:r>
        <w:rPr>
          <w:rFonts w:ascii="宋体" w:hAnsi="宋体" w:eastAsia="宋体"/>
        </w:rPr>
        <w:t xml:space="preserve">                        (RECEIVE_VALVE_STATE_CLOSED == l_valve2Data_un32.bit.LYJFY_state_u32) &amp;&amp;</w:t>
      </w:r>
    </w:p>
    <w:p>
      <w:r>
        <w:rPr>
          <w:rFonts w:ascii="宋体" w:hAnsi="宋体" w:eastAsia="宋体"/>
        </w:rPr>
        <w:t xml:space="preserve">                        (RECEIVE_VALVE_STATE_CLOSED == l_valve2Data_un32.bit.RYJFY_state_u32);</w:t>
      </w:r>
    </w:p>
    <w:p/>
    <w:p>
      <w:r>
        <w:rPr>
          <w:rFonts w:ascii="宋体" w:hAnsi="宋体" w:eastAsia="宋体"/>
        </w:rPr>
        <w:t xml:space="preserve">    /* 读取测量系统故障位，前检阶段把故障、降级和传感器故障统一视为异常。 */</w:t>
      </w:r>
    </w:p>
    <w:p>
      <w:r>
        <w:rPr>
          <w:rFonts w:ascii="宋体" w:hAnsi="宋体" w:eastAsia="宋体"/>
        </w:rPr>
        <w:t xml:space="preserve">    l_faultInfo_un16.all = (Uint16)(RedunDataGet(REDUN_INDEX_RIU_FAULTINFO).dataU_u32 &amp; 0xFFFFU);</w:t>
      </w:r>
    </w:p>
    <w:p>
      <w:r>
        <w:rPr>
          <w:rFonts w:ascii="宋体" w:hAnsi="宋体" w:eastAsia="宋体"/>
        </w:rPr>
        <w:t xml:space="preserve">    l_measureOk_u16 = (VALID == RefuelMeasureFaultExists(l_faultInfo_un16)) ? INVALID : VALID;</w:t>
      </w:r>
    </w:p>
    <w:p/>
    <w:p>
      <w:r>
        <w:rPr>
          <w:rFonts w:ascii="宋体" w:hAnsi="宋体" w:eastAsia="宋体"/>
        </w:rPr>
        <w:t xml:space="preserve">    /* 把本拍检查结果回写到前检上下文，方便超时分支精确落故障。 */</w:t>
      </w:r>
    </w:p>
    <w:p>
      <w:r>
        <w:rPr>
          <w:rFonts w:ascii="宋体" w:hAnsi="宋体" w:eastAsia="宋体"/>
        </w:rPr>
        <w:t xml:space="preserve">    s_preTaskCheckCtx_t.rcvChecked_u16 = l_rcvClosed_u16;</w:t>
      </w:r>
    </w:p>
    <w:p>
      <w:r>
        <w:rPr>
          <w:rFonts w:ascii="宋体" w:hAnsi="宋体" w:eastAsia="宋体"/>
        </w:rPr>
        <w:t xml:space="preserve">    s_preTaskCheckCtx_t.valveChecked_u16 = l_valveClosed_u16;</w:t>
      </w:r>
    </w:p>
    <w:p>
      <w:r>
        <w:rPr>
          <w:rFonts w:ascii="宋体" w:hAnsi="宋体" w:eastAsia="宋体"/>
        </w:rPr>
        <w:t xml:space="preserve">    s_preTaskCheckCtx_t.measureChecked_u16 = l_measureOk_u16;</w:t>
      </w:r>
    </w:p>
    <w:p/>
    <w:p>
      <w:r>
        <w:rPr>
          <w:rFonts w:ascii="宋体" w:hAnsi="宋体" w:eastAsia="宋体"/>
        </w:rPr>
        <w:t xml:space="preserve">    /* 三类检查全部通过时，才允许离开前检进入预位。 */</w:t>
      </w:r>
    </w:p>
    <w:p>
      <w:r>
        <w:rPr>
          <w:rFonts w:ascii="宋体" w:hAnsi="宋体" w:eastAsia="宋体"/>
        </w:rPr>
        <w:t xml:space="preserve">    if ((VALID == l_rcvClosed_u16) &amp;&amp; (VALID == l_valveClosed_u16) &amp;&amp; (VALID == l_measureOk_u16))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所有前检项都通过后，才允许进入加油预位阶段。 */</w:t>
      </w:r>
    </w:p>
    <w:p>
      <w:r>
        <w:rPr>
          <w:rFonts w:ascii="宋体" w:hAnsi="宋体" w:eastAsia="宋体"/>
        </w:rPr>
        <w:t xml:space="preserve">        /* 前检通过后先把RIU状态恢复为空闲口径，再切阶段。 */</w:t>
      </w:r>
    </w:p>
    <w:p>
      <w:r>
        <w:rPr>
          <w:rFonts w:ascii="宋体" w:hAnsi="宋体" w:eastAsia="宋体"/>
        </w:rPr>
        <w:t xml:space="preserve">        s_RIUSendData_t.currState_u16 = RECEIVE_RIU_STATE_IDLE;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/* 记录阶段切换前的旧阶段，供下拍识别“首拍进入”。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/* 前检完成后正式进入加油预位。 */</w:t>
      </w:r>
    </w:p>
    <w:p>
      <w:r>
        <w:rPr>
          <w:rFonts w:ascii="宋体" w:hAnsi="宋体" w:eastAsia="宋体"/>
        </w:rPr>
        <w:t xml:space="preserve">        v_p_ConData_t-&gt;conFunc_u16 = CON_FUNC_2_FUEL_PRESET;</w:t>
      </w:r>
    </w:p>
    <w:p>
      <w:r>
        <w:rPr>
          <w:rFonts w:ascii="宋体" w:hAnsi="宋体" w:eastAsia="宋体"/>
        </w:rPr>
        <w:t xml:space="preserve">        /* 把阶段基准时间切到当前时刻，供预位阶段继续使用。 */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前检超时后，不再继续等待反馈，而是按当前未满足项落故障退出。 */</w:t>
      </w:r>
    </w:p>
    <w:p>
      <w:r>
        <w:rPr>
          <w:rFonts w:ascii="宋体" w:hAnsi="宋体" w:eastAsia="宋体"/>
        </w:rPr>
        <w:t xml:space="preserve">    else if ((l_sysTime_u32 - v_p_ConData_t-&gt;workModeTime_u32) &gt; PRE_TASK_CHECK_TIMEOUT_MS)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超时后按当前未到位项落故障，再统一切入任务结束。 */</w:t>
      </w:r>
    </w:p>
    <w:p>
      <w:r>
        <w:rPr>
          <w:rFonts w:ascii="宋体" w:hAnsi="宋体" w:eastAsia="宋体"/>
        </w:rPr>
        <w:t xml:space="preserve">        PreTaskCheckTimeoutFaultApply();</w:t>
      </w:r>
    </w:p>
    <w:p>
      <w:r>
        <w:rPr>
          <w:rFonts w:ascii="宋体" w:hAnsi="宋体" w:eastAsia="宋体"/>
        </w:rPr>
        <w:t xml:space="preserve">        /* 前检失败统一向RIU报告故障态。 */</w:t>
      </w:r>
    </w:p>
    <w:p>
      <w:r>
        <w:rPr>
          <w:rFonts w:ascii="宋体" w:hAnsi="宋体" w:eastAsia="宋体"/>
        </w:rPr>
        <w:t xml:space="preserve">        s_RIUSendData_t.currState_u16 = RECEIVE_RIU_STATE_FAULT;</w:t>
      </w:r>
    </w:p>
    <w:p>
      <w:r>
        <w:rPr>
          <w:rFonts w:ascii="宋体" w:hAnsi="宋体" w:eastAsia="宋体"/>
        </w:rPr>
        <w:t xml:space="preserve">        /* 测量系统故障优先上报测量原因，其余前检失败统一按阀超时上报。 */</w:t>
      </w:r>
    </w:p>
    <w:p>
      <w:r>
        <w:rPr>
          <w:rFonts w:ascii="宋体" w:hAnsi="宋体" w:eastAsia="宋体"/>
        </w:rPr>
        <w:t xml:space="preserve">        if (VALID == s_preTaskCheckCtx_t.measureFault_u16)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s_RIUSendData_t.checkState_u16 = RECEIVE_RIU_REASON_MEASURE;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s_RIUSendData_t.checkState_u16 = RECEIVE_RIU_REASON_VALVE_TIMEOUT;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（问题183）static void RefuelStagePreset(ConData_t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RefuelStagePreset(ConData_t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Uint32 l_sysTime_u32 = 0UL;                     /* 当前时间，用于阀位开到位超时判断。 */</w:t>
      </w:r>
    </w:p>
    <w:p>
      <w:r>
        <w:rPr>
          <w:rFonts w:ascii="宋体" w:hAnsi="宋体" w:eastAsia="宋体"/>
        </w:rPr>
        <w:t xml:space="preserve">    RedunData_t l_redunData_t;                     /* 冗余池数据，用于暂存冗余池读取结果。 */</w:t>
      </w:r>
    </w:p>
    <w:p>
      <w:r>
        <w:rPr>
          <w:rFonts w:ascii="宋体" w:hAnsi="宋体" w:eastAsia="宋体"/>
        </w:rPr>
        <w:t xml:space="preserve">    union valve2_Data l_valveData2_un32;           /* 阀位反馈，用于暂存阀位反馈。 */</w:t>
      </w:r>
    </w:p>
    <w:p>
      <w:r>
        <w:rPr>
          <w:rFonts w:ascii="宋体" w:hAnsi="宋体" w:eastAsia="宋体"/>
        </w:rPr>
        <w:t xml:space="preserve">    union fuelPump_Data l_fuelPump_un8;            /* 泵低压反馈，用于暂存泵低压反馈。 */</w:t>
      </w:r>
    </w:p>
    <w:p>
      <w:r>
        <w:rPr>
          <w:rFonts w:ascii="宋体" w:hAnsi="宋体" w:eastAsia="宋体"/>
        </w:rPr>
        <w:t xml:space="preserve">    union fuelCmd_Data l_taskCmd_un32;              /* 当前RIU任务模式，用于判断任务是否撤销。 */</w:t>
      </w:r>
    </w:p>
    <w:p>
      <w:r>
        <w:rPr>
          <w:rFonts w:ascii="宋体" w:hAnsi="宋体" w:eastAsia="宋体"/>
        </w:rPr>
        <w:t xml:space="preserve">    float l_tank0Vol_f = 0.0F;                     /* 0号箱油量，用于决定单吊舱预位路径。 */</w:t>
      </w:r>
    </w:p>
    <w:p>
      <w:r>
        <w:rPr>
          <w:rFonts w:ascii="宋体" w:hAnsi="宋体" w:eastAsia="宋体"/>
        </w:rPr>
        <w:t xml:space="preserve">    Uint16 l_podValveOpen_u16 = INVALID;           /* 吊舱阀到位结果，用于记录吊舱切断阀是否已开到位。 */</w:t>
      </w:r>
    </w:p>
    <w:p>
      <w:r>
        <w:rPr>
          <w:rFonts w:ascii="宋体" w:hAnsi="宋体" w:eastAsia="宋体"/>
        </w:rPr>
        <w:t xml:space="preserve">    Uint16 l_otherValvesOk_u16 = INVALID;          /* 供油通路到位结果，用于记录目标供油通路的其余切断阀是否已开到位。 */</w:t>
      </w:r>
    </w:p>
    <w:p>
      <w:r>
        <w:rPr>
          <w:rFonts w:ascii="宋体" w:hAnsi="宋体" w:eastAsia="宋体"/>
        </w:rPr>
        <w:t xml:space="preserve">    const Uint16 VALVE_STATE_OPEN = 0x02U;         /* 开到位状态值，用于匹配阀位反馈中的开到位协议值。 */</w:t>
      </w:r>
    </w:p>
    <w:p>
      <w:r>
        <w:rPr>
          <w:rFonts w:ascii="宋体" w:hAnsi="宋体" w:eastAsia="宋体"/>
        </w:rPr>
        <w:t xml:space="preserve">    const Uint32 TIME_VALVE_OPEN_TIMEOUT = 5000UL; /* 开阀超时时间，用于限制预位开阀确认时间。 */</w:t>
      </w:r>
    </w:p>
    <w:p/>
    <w:p>
      <w:r>
        <w:rPr>
          <w:rFonts w:ascii="宋体" w:hAnsi="宋体" w:eastAsia="宋体"/>
        </w:rPr>
        <w:t xml:space="preserve">    /* 空指针时不推进预位。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l_taskCmd_un32 = ControlRiuFuelCmdGet();</w:t>
      </w:r>
    </w:p>
    <w:p>
      <w:r>
        <w:rPr>
          <w:rFonts w:ascii="宋体" w:hAnsi="宋体" w:eastAsia="宋体"/>
        </w:rPr>
        <w:t xml:space="preserve">    if (v_p_ConData_t-&gt;workMode_u16 !=</w:t>
      </w:r>
    </w:p>
    <w:p>
      <w:r>
        <w:rPr>
          <w:rFonts w:ascii="宋体" w:hAnsi="宋体" w:eastAsia="宋体"/>
        </w:rPr>
        <w:t xml:space="preserve">        WorkModeRIUDataCheck(l_taskCmd_un32.bit.fuelObject_u8, l_taskCmd_un32.bit.fuelMode_u8))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预位阶段若上位撤销加油模式，直接结束本轮加油流程。 */</w:t>
      </w:r>
    </w:p>
    <w:p>
      <w:r>
        <w:rPr>
          <w:rFonts w:ascii="宋体" w:hAnsi="宋体" w:eastAsia="宋体"/>
        </w:rPr>
        <w:t xml:space="preserve">        RefuelModeExitToTaskEnd(v_p_ConData_t);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首次进入预位时先把上轮目标和发送标志清掉。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进入预位首拍时清空目标记录和命令发送标志。 */</w:t>
      </w:r>
    </w:p>
    <w:p>
      <w:r>
        <w:rPr>
          <w:rFonts w:ascii="宋体" w:hAnsi="宋体" w:eastAsia="宋体"/>
        </w:rPr>
        <w:t xml:space="preserve">        s_refuelCtx_t.targetTank_u16 = 0U;</w:t>
      </w:r>
    </w:p>
    <w:p>
      <w:r>
        <w:rPr>
          <w:rFonts w:ascii="宋体" w:hAnsi="宋体" w:eastAsia="宋体"/>
        </w:rPr>
        <w:t xml:space="preserve">        s_refuelCtx_t.commandSent_u16 = INVALID;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/* 首拍初始化只执行一次。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(INVALID == s_refuelCtx_t.commandSent_u16)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预位阶段只在首拍建立一次开阀目标，后续拍等待反馈确认。 */</w:t>
      </w:r>
    </w:p>
    <w:p>
      <w:r>
        <w:rPr>
          <w:rFonts w:ascii="宋体" w:hAnsi="宋体" w:eastAsia="宋体"/>
        </w:rPr>
        <w:t xml:space="preserve">        if ((WORK_MODE_LRP_FIXEDWING == v_p_ConData_t-&gt;workMode_u16) ||</w:t>
      </w:r>
    </w:p>
    <w:p>
      <w:r>
        <w:rPr>
          <w:rFonts w:ascii="宋体" w:hAnsi="宋体" w:eastAsia="宋体"/>
        </w:rPr>
        <w:t xml:space="preserve">            (WORK_MODE_LRP_HELI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双吊舱模式固定走四路同时预位，不再区分0号油箱是否可外供。 */</w:t>
      </w:r>
    </w:p>
    <w:p>
      <w:r>
        <w:rPr>
          <w:rFonts w:ascii="宋体" w:hAnsi="宋体" w:eastAsia="宋体"/>
        </w:rPr>
        <w:t xml:space="preserve">            s_refuelCtx_t.targetTank_u16 = REFUEL_TARGET_LRP_ALL;</w:t>
      </w:r>
    </w:p>
    <w:p>
      <w:r>
        <w:rPr>
          <w:rFonts w:ascii="宋体" w:hAnsi="宋体" w:eastAsia="宋体"/>
        </w:rPr>
        <w:t xml:space="preserve">            /* 打开左吊舱切断阀。 */</w:t>
      </w:r>
    </w:p>
    <w:p>
      <w:r>
        <w:rPr>
          <w:rFonts w:ascii="宋体" w:hAnsi="宋体" w:eastAsia="宋体"/>
        </w:rPr>
        <w:t xml:space="preserve">            s_RIUSendData_t.ValveCtrl_t.bit.LPQD_ctrl_u16 = REFUEL_VALVE_CMD_OPEN;</w:t>
      </w:r>
    </w:p>
    <w:p>
      <w:r>
        <w:rPr>
          <w:rFonts w:ascii="宋体" w:hAnsi="宋体" w:eastAsia="宋体"/>
        </w:rPr>
        <w:t xml:space="preserve">            /* 打开右吊舱切断阀。 */</w:t>
      </w:r>
    </w:p>
    <w:p>
      <w:r>
        <w:rPr>
          <w:rFonts w:ascii="宋体" w:hAnsi="宋体" w:eastAsia="宋体"/>
        </w:rPr>
        <w:t xml:space="preserve">            s_RIUSendData_t.ValveCtrl_t.bit.RPQD_ctrl_u16 = REFUEL_VALVE_CMD_OPEN;</w:t>
      </w:r>
    </w:p>
    <w:p>
      <w:r>
        <w:rPr>
          <w:rFonts w:ascii="宋体" w:hAnsi="宋体" w:eastAsia="宋体"/>
        </w:rPr>
        <w:t xml:space="preserve">            /* 打开0号左路泵切断阀。 */</w:t>
      </w:r>
    </w:p>
    <w:p>
      <w:r>
        <w:rPr>
          <w:rFonts w:ascii="宋体" w:hAnsi="宋体" w:eastAsia="宋体"/>
        </w:rPr>
        <w:t xml:space="preserve">            s_RIUSendData_t.ValveCtrl_t.bit.Pump0_Lcutoff_ctrl_u16 = REFUEL_VALVE_CMD_OPEN;</w:t>
      </w:r>
    </w:p>
    <w:p>
      <w:r>
        <w:rPr>
          <w:rFonts w:ascii="宋体" w:hAnsi="宋体" w:eastAsia="宋体"/>
        </w:rPr>
        <w:t xml:space="preserve">            /* 打开0号右路泵切断阀。 */</w:t>
      </w:r>
    </w:p>
    <w:p>
      <w:r>
        <w:rPr>
          <w:rFonts w:ascii="宋体" w:hAnsi="宋体" w:eastAsia="宋体"/>
        </w:rPr>
        <w:t xml:space="preserve">            s_RIUSendData_t.ValveCtrl_t.bit.Pump0_Rcutoff_ctrl_u16 = REFUEL_VALVE_CMD_OPEN;</w:t>
      </w:r>
    </w:p>
    <w:p>
      <w:r>
        <w:rPr>
          <w:rFonts w:ascii="宋体" w:hAnsi="宋体" w:eastAsia="宋体"/>
        </w:rPr>
        <w:t xml:space="preserve">            /* 打开2号泵切断阀。 */</w:t>
      </w:r>
    </w:p>
    <w:p>
      <w:r>
        <w:rPr>
          <w:rFonts w:ascii="宋体" w:hAnsi="宋体" w:eastAsia="宋体"/>
        </w:rPr>
        <w:t xml:space="preserve">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/* 打开3号泵切断阀。 */</w:t>
      </w:r>
    </w:p>
    <w:p>
      <w:r>
        <w:rPr>
          <w:rFonts w:ascii="宋体" w:hAnsi="宋体" w:eastAsia="宋体"/>
        </w:rPr>
        <w:t xml:space="preserve">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单吊舱模式需要先看0号油箱是否还有可外供油量。 */</w:t>
      </w:r>
    </w:p>
    <w:p>
      <w:r>
        <w:rPr>
          <w:rFonts w:ascii="宋体" w:hAnsi="宋体" w:eastAsia="宋体"/>
        </w:rPr>
        <w:t xml:space="preserve">            l_tank0Vol_f = RedunDataGet(REDUN_INDEX_RIU_FQ_TANK0).dataF_f;</w:t>
      </w:r>
    </w:p>
    <w:p/>
    <w:p>
      <w:r>
        <w:rPr>
          <w:rFonts w:ascii="宋体" w:hAnsi="宋体" w:eastAsia="宋体"/>
        </w:rPr>
        <w:t xml:space="preserve">            /* 单吊舱模式只打开对应吊舱切断阀，再依据0号油箱剩余量决定目标供油箱组。 */</w:t>
      </w:r>
    </w:p>
    <w:p>
      <w:r>
        <w:rPr>
          <w:rFonts w:ascii="宋体" w:hAnsi="宋体" w:eastAsia="宋体"/>
        </w:rPr>
        <w:t xml:space="preserve">            if ((WORK_MODE_LP_FIXEDWING == v_p_ConData_t-&gt;workMode_u16) ||</w:t>
      </w:r>
    </w:p>
    <w:p>
      <w:r>
        <w:rPr>
          <w:rFonts w:ascii="宋体" w:hAnsi="宋体" w:eastAsia="宋体"/>
        </w:rPr>
        <w:t xml:space="preserve">                (WORK_MODE_LP_HELI == v_p_ConData_t-&gt;workMode_u16))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左吊舱模式先打开左吊舱切断阀。 */</w:t>
      </w:r>
    </w:p>
    <w:p>
      <w:r>
        <w:rPr>
          <w:rFonts w:ascii="宋体" w:hAnsi="宋体" w:eastAsia="宋体"/>
        </w:rPr>
        <w:t xml:space="preserve">                s_RIUSendData_t.ValveCtrl_t.bit.LPQD_ctrl_u16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((WORK_MODE_RP_FIXEDWING == v_p_ConData_t-&gt;workMode_u16) ||</w:t>
      </w:r>
    </w:p>
    <w:p>
      <w:r>
        <w:rPr>
          <w:rFonts w:ascii="宋体" w:hAnsi="宋体" w:eastAsia="宋体"/>
        </w:rPr>
        <w:t xml:space="preserve">                     (WORK_MODE_RP_HELI == v_p_ConData_t-&gt;workMode_u16))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右吊舱模式先打开右吊舱切断阀。 */</w:t>
      </w:r>
    </w:p>
    <w:p>
      <w:r>
        <w:rPr>
          <w:rFonts w:ascii="宋体" w:hAnsi="宋体" w:eastAsia="宋体"/>
        </w:rPr>
        <w:t xml:space="preserve">                s_RIUSendData_t.ValveCtrl_t.bit.RPQD_ctrl_u16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(l_tank0Vol_f &gt; 0.0F)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0号油箱有油时优先选择0号路径供油。 */</w:t>
      </w:r>
    </w:p>
    <w:p>
      <w:r>
        <w:rPr>
          <w:rFonts w:ascii="宋体" w:hAnsi="宋体" w:eastAsia="宋体"/>
        </w:rPr>
        <w:t xml:space="preserve">                s_refuelCtx_t.targetTank_u16 = REFUEL_TARGET_TANK0;</w:t>
      </w:r>
    </w:p>
    <w:p>
      <w:r>
        <w:rPr>
          <w:rFonts w:ascii="宋体" w:hAnsi="宋体" w:eastAsia="宋体"/>
        </w:rPr>
        <w:t xml:space="preserve">                /* 打开0号左路泵切断阀。 */</w:t>
      </w:r>
    </w:p>
    <w:p>
      <w:r>
        <w:rPr>
          <w:rFonts w:ascii="宋体" w:hAnsi="宋体" w:eastAsia="宋体"/>
        </w:rPr>
        <w:t xml:space="preserve">                s_RIUSendData_t.ValveCtrl_t.bit.Pump0_Lcutoff_ctrl_u16 = REFUEL_VALVE_CMD_OPEN;</w:t>
      </w:r>
    </w:p>
    <w:p>
      <w:r>
        <w:rPr>
          <w:rFonts w:ascii="宋体" w:hAnsi="宋体" w:eastAsia="宋体"/>
        </w:rPr>
        <w:t xml:space="preserve">                /* 打开0号右路泵切断阀。 */</w:t>
      </w:r>
    </w:p>
    <w:p>
      <w:r>
        <w:rPr>
          <w:rFonts w:ascii="宋体" w:hAnsi="宋体" w:eastAsia="宋体"/>
        </w:rPr>
        <w:t xml:space="preserve">                s_RIUSendData_t.ValveCtrl_t.bit.Pump0_Rcutoff_ctrl_u16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0号油箱不可外供时，直接切到2/3号路径预位。 */</w:t>
      </w:r>
    </w:p>
    <w:p>
      <w:r>
        <w:rPr>
          <w:rFonts w:ascii="宋体" w:hAnsi="宋体" w:eastAsia="宋体"/>
        </w:rPr>
        <w:t xml:space="preserve">                s_refuelCtx_t.targetTank_u16 = REFUEL_TARGET_TANK23;</w:t>
      </w:r>
    </w:p>
    <w:p>
      <w:r>
        <w:rPr>
          <w:rFonts w:ascii="宋体" w:hAnsi="宋体" w:eastAsia="宋体"/>
        </w:rPr>
        <w:t xml:space="preserve">                /* 打开2号泵切断阀。 */</w:t>
      </w:r>
    </w:p>
    <w:p>
      <w:r>
        <w:rPr>
          <w:rFonts w:ascii="宋体" w:hAnsi="宋体" w:eastAsia="宋体"/>
        </w:rPr>
        <w:t xml:space="preserve">    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    /* 打开3号泵切断阀。 */</w:t>
      </w:r>
    </w:p>
    <w:p>
      <w:r>
        <w:rPr>
          <w:rFonts w:ascii="宋体" w:hAnsi="宋体" w:eastAsia="宋体"/>
        </w:rPr>
        <w:t xml:space="preserve">    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预位命令发出的这一拍作为5秒开到位超时起点。 */</w:t>
      </w:r>
    </w:p>
    <w:p>
      <w:r>
        <w:rPr>
          <w:rFonts w:ascii="宋体" w:hAnsi="宋体" w:eastAsia="宋体"/>
        </w:rPr>
        <w:t xml:space="preserve">        v_p_ConData_t-&gt;workModeTime_u32 = sysTime();</w:t>
      </w:r>
    </w:p>
    <w:p>
      <w:r>
        <w:rPr>
          <w:rFonts w:ascii="宋体" w:hAnsi="宋体" w:eastAsia="宋体"/>
        </w:rPr>
        <w:t xml:space="preserve">        /* 标记本轮预位命令已发送，后续拍只等待反馈。 */</w:t>
      </w:r>
    </w:p>
    <w:p>
      <w:r>
        <w:rPr>
          <w:rFonts w:ascii="宋体" w:hAnsi="宋体" w:eastAsia="宋体"/>
        </w:rPr>
        <w:t xml:space="preserve">        s_refuelCtx_t.commandSent_u16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读取当前拍时间。 */</w:t>
      </w:r>
    </w:p>
    <w:p>
      <w:r>
        <w:rPr>
          <w:rFonts w:ascii="宋体" w:hAnsi="宋体" w:eastAsia="宋体"/>
        </w:rPr>
        <w:t xml:space="preserve">    l_sysTime_u32 = sysTime();</w:t>
      </w:r>
    </w:p>
    <w:p>
      <w:r>
        <w:rPr>
          <w:rFonts w:ascii="宋体" w:hAnsi="宋体" w:eastAsia="宋体"/>
        </w:rPr>
        <w:t xml:space="preserve">    /* 读取当前阀位反馈。 */</w:t>
      </w:r>
    </w:p>
    <w:p>
      <w:r>
        <w:rPr>
          <w:rFonts w:ascii="宋体" w:hAnsi="宋体" w:eastAsia="宋体"/>
        </w:rPr>
        <w:t xml:space="preserve">    l_redunData_t = RedunDataGet(REDUN_INDEX_RIU_VALVE2);</w:t>
      </w:r>
    </w:p>
    <w:p>
      <w:r>
        <w:rPr>
          <w:rFonts w:ascii="宋体" w:hAnsi="宋体" w:eastAsia="宋体"/>
        </w:rPr>
        <w:t xml:space="preserve">    l_valveData2_un32.all = l_redunData_t.dataU_u32 &amp; 0x3FFFFUL;</w:t>
      </w:r>
    </w:p>
    <w:p/>
    <w:p>
      <w:r>
        <w:rPr>
          <w:rFonts w:ascii="宋体" w:hAnsi="宋体" w:eastAsia="宋体"/>
        </w:rPr>
        <w:t xml:space="preserve">    if ((WORK_MODE_LP_FIXEDWING == v_p_ConData_t-&gt;workMode_u16) || (WORK_MODE_LP_HELI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左吊舱模式只要求左吊舱切断阀到开位。 */</w:t>
      </w:r>
    </w:p>
    <w:p>
      <w:r>
        <w:rPr>
          <w:rFonts w:ascii="宋体" w:hAnsi="宋体" w:eastAsia="宋体"/>
        </w:rPr>
        <w:t xml:space="preserve">        if (l_valveData2_un32.bit.LPQD_state_u32 == VALVE_STATE_OPEN) { l_podValveOpen_u16 = VALID;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((WORK_MODE_RP_FIXEDWING == v_p_ConData_t-&gt;workMode_u16) || (WORK_MODE_RP_HELI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右吊舱模式只要求右吊舱切断阀到开位。 */</w:t>
      </w:r>
    </w:p>
    <w:p>
      <w:r>
        <w:rPr>
          <w:rFonts w:ascii="宋体" w:hAnsi="宋体" w:eastAsia="宋体"/>
        </w:rPr>
        <w:t xml:space="preserve">        if (l_valveData2_un32.bit.RPQD_state_u32 == VALVE_STATE_OPEN) { l_podValveOpen_u16 = VALID;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((WORK_MODE_LRP_FIXEDWING == v_p_ConData_t-&gt;workMode_u16) || (WORK_MODE_LRP_HELI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((l_valveData2_un32.bit.LPQD_state_u32 == VALVE_STATE_OPEN) &amp;&amp;</w:t>
      </w:r>
    </w:p>
    <w:p>
      <w:r>
        <w:rPr>
          <w:rFonts w:ascii="宋体" w:hAnsi="宋体" w:eastAsia="宋体"/>
        </w:rPr>
        <w:t xml:space="preserve">            (l_valveData2_un32.bit.RPQD_state_u32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l_podValveOpen_u16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(REFUEL_TARGET_TANK0 == s_refuelCtx_t.targetTank_u16)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0号油箱供油时，需要0号油箱左右两路切断阀同时开到位。 */</w:t>
      </w:r>
    </w:p>
    <w:p>
      <w:r>
        <w:rPr>
          <w:rFonts w:ascii="宋体" w:hAnsi="宋体" w:eastAsia="宋体"/>
        </w:rPr>
        <w:t xml:space="preserve">        if ((l_valveData2_un32.bit.Pump0_Lcutoff_state_u32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(l_valveData2_un32.bit.Pump0_Rcutoff_state_u32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l_otherValvesOk_u16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(REFUEL_TARGET_TANK23 == s_refuelCtx_t.targetTank_u16)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2/3号油箱供油时，需要2号和3号泵切断阀同时开到位。 */</w:t>
      </w:r>
    </w:p>
    <w:p>
      <w:r>
        <w:rPr>
          <w:rFonts w:ascii="宋体" w:hAnsi="宋体" w:eastAsia="宋体"/>
        </w:rPr>
        <w:t xml:space="preserve">        if ((l_valveData2_un32.bit.Pump2_cutoff_state_u32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(l_valveData2_un32.bit.Pump3_cutoff_state_u32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l_otherValvesOk_u16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(REFUEL_TARGET_LRP_ALL == s_refuelCtx_t.targetTank_u16)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if ((l_valveData2_un32.bit.Pump0_Lcutoff_state_u32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(l_valveData2_un32.bit.Pump0_Rcutoff_state_u32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(l_valveData2_un32.bit.Pump2_cutoff_state_u32 == VALVE_STATE_OPEN) &amp;&amp;</w:t>
      </w:r>
    </w:p>
    <w:p>
      <w:r>
        <w:rPr>
          <w:rFonts w:ascii="宋体" w:hAnsi="宋体" w:eastAsia="宋体"/>
        </w:rPr>
        <w:t xml:space="preserve">            (l_valveData2_un32.bit.Pump3_cutoff_state_u32 == VALVE_STATE_OPEN))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l_otherValvesOk_u16 = 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((VALID == l_podValveOpen_u16) &amp;&amp; (VALID == l_otherValvesOk_u16))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目标阀全部开到位后，立即检查对应路径泵低压是否正常。 */</w:t>
      </w:r>
    </w:p>
    <w:p>
      <w:r>
        <w:rPr>
          <w:rFonts w:ascii="宋体" w:hAnsi="宋体" w:eastAsia="宋体"/>
        </w:rPr>
        <w:t xml:space="preserve">        l_fuelPump_un8.all = (Uint8)(RedunDataGet(REDUN_INDEX_RIU_FUELPUMP).dataU_u32 &amp; 0xFFU);</w:t>
      </w:r>
    </w:p>
    <w:p/>
    <w:p>
      <w:r>
        <w:rPr>
          <w:rFonts w:ascii="宋体" w:hAnsi="宋体" w:eastAsia="宋体"/>
        </w:rPr>
        <w:t xml:space="preserve">        /* 预位完成后立刻检查目标路径低压；低压则不允许自动空中加油，正常才进入执行态。 */</w:t>
      </w:r>
    </w:p>
    <w:p>
      <w:r>
        <w:rPr>
          <w:rFonts w:ascii="宋体" w:hAnsi="宋体" w:eastAsia="宋体"/>
        </w:rPr>
        <w:t xml:space="preserve">        if (REFUEL_TARGET_TANK0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((INVALID == l_fuelPump_un8.bit.FP0_left_state_u16) ||</w:t>
      </w:r>
    </w:p>
    <w:p>
      <w:r>
        <w:rPr>
          <w:rFonts w:ascii="宋体" w:hAnsi="宋体" w:eastAsia="宋体"/>
        </w:rPr>
        <w:t xml:space="preserve">                (INVALID == l_fuelPump_un8.bit.FP0_right_state_u16))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0号路径低压时，预位阶段直接按“禁止自动加油”故障收口。 */</w:t>
      </w:r>
    </w:p>
    <w:p>
      <w:r>
        <w:rPr>
          <w:rFonts w:ascii="宋体" w:hAnsi="宋体" w:eastAsia="宋体"/>
        </w:rPr>
        <w:t xml:space="preserve">                RefuelModeLowPressureFaultApply(v_p_ConData_t, l_fuelPump_un8, REFUEL_TARGET_TANK0);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(REFUEL_TARGET_TANK23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((INVALID == l_fuelPump_un8.bit.FP2_state_u16) ||</w:t>
      </w:r>
    </w:p>
    <w:p>
      <w:r>
        <w:rPr>
          <w:rFonts w:ascii="宋体" w:hAnsi="宋体" w:eastAsia="宋体"/>
        </w:rPr>
        <w:t xml:space="preserve">                (INVALID == l_fuelPump_un8.bit.FP3_state_u16))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2/3路径低压时，同样在预位阶段直接禁止自动加油。 */</w:t>
      </w:r>
    </w:p>
    <w:p>
      <w:r>
        <w:rPr>
          <w:rFonts w:ascii="宋体" w:hAnsi="宋体" w:eastAsia="宋体"/>
        </w:rPr>
        <w:t xml:space="preserve">                RefuelModeLowPressureFaultApply(v_p_ConData_t, l_fuelPump_un8, REFUEL_TARGET_TANK23);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((INVALID == l_fuelPump_un8.bit.FP0_left_state_u16) ||</w:t>
      </w:r>
    </w:p>
    <w:p>
      <w:r>
        <w:rPr>
          <w:rFonts w:ascii="宋体" w:hAnsi="宋体" w:eastAsia="宋体"/>
        </w:rPr>
        <w:t xml:space="preserve">                (INVALID == l_fuelPump_un8.bit.FP0_right_state_u16) ||</w:t>
      </w:r>
    </w:p>
    <w:p>
      <w:r>
        <w:rPr>
          <w:rFonts w:ascii="宋体" w:hAnsi="宋体" w:eastAsia="宋体"/>
        </w:rPr>
        <w:t xml:space="preserve">                (INVALID == l_fuelPump_un8.bit.FP2_state_u16) ||</w:t>
      </w:r>
    </w:p>
    <w:p>
      <w:r>
        <w:rPr>
          <w:rFonts w:ascii="宋体" w:hAnsi="宋体" w:eastAsia="宋体"/>
        </w:rPr>
        <w:t xml:space="preserve">                (INVALID == l_fuelPump_un8.bit.FP3_state_u16))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双吊舱四路中任一路低压都视为不允许自动空中加油。 */</w:t>
      </w:r>
    </w:p>
    <w:p>
      <w:r>
        <w:rPr>
          <w:rFonts w:ascii="宋体" w:hAnsi="宋体" w:eastAsia="宋体"/>
        </w:rPr>
        <w:t xml:space="preserve">                RefuelModeLowPressureFaultApply(v_p_ConData_t, l_fuelPump_un8, REFUEL_TARGET_LRP_ALL);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预位成功且目标路径无低压后，才正式进入加油执行态。 */</w:t>
      </w:r>
    </w:p>
    <w:p>
      <w:r>
        <w:rPr>
          <w:rFonts w:ascii="宋体" w:hAnsi="宋体" w:eastAsia="宋体"/>
        </w:rPr>
        <w:t xml:space="preserve">        s_refuelCtx_t.presetReady_u16 = VALID;</w:t>
      </w:r>
    </w:p>
    <w:p>
      <w:r>
        <w:rPr>
          <w:rFonts w:ascii="宋体" w:hAnsi="宋体" w:eastAsia="宋体"/>
        </w:rPr>
        <w:t xml:space="preserve">        s_RIUSendData_t.currState_u16 = RECEIVE_RIU_STATE_ACTIVE;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CON_FUNC_3_REFUEL_PROCESS;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((l_sysTime_u32 - v_p_ConData_t-&gt;workModeTime_u32) &gt; TIME_VALVE_OPEN_TIMEOUT)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超时未开到位时，按当前目标通路逐项置阀故障。 */</w:t>
      </w:r>
    </w:p>
    <w:p>
      <w:r>
        <w:rPr>
          <w:rFonts w:ascii="宋体" w:hAnsi="宋体" w:eastAsia="宋体"/>
        </w:rPr>
        <w:t xml:space="preserve">        if ((WORK_MODE_LP_FIXEDWING == v_p_ConData_t-&gt;workMode_u16) || (WORK_MODE_LP_HELI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l_valveData2_un32.bit.LPQD_state_u32)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s_RIUSendData_t.RIUfltInfo1_t.bit.LPQD_fault_u16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((WORK_MODE_RP_FIXEDWING == v_p_ConData_t-&gt;workMode_u16) || (WORK_MODE_RP_HELI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l_valveData2_un32.bit.RPQD_state_u32)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s_RIUSendData_t.RIUfltInfo1_t.bit.RPQD_fault_u16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((WORK_MODE_LRP_FIXEDWING == v_p_ConData_t-&gt;workMode_u16) || (WORK_MODE_LRP_HELI == v_p_ConData_t-&gt;workMode_u16))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l_valveData2_un32.bit.LPQD_state_u32)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s_RIUSendData_t.RIUfltInfo1_t.bit.LPQD_fault_u16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l_valveData2_un32.bit.RPQD_state_u32)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s_RIUSendData_t.RIUfltInfo1_t.bit.RPQD_fault_u16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(REFUEL_TARGET_TANK0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l_valveData2_un32.bit.Pump0_Lcutoff_state_u32)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s_RIUSendData_t.RIUfltInfo1_t.bit.Pump0_Lcutoff_fault_u16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l_valveData2_un32.bit.Pump0_Rcutoff_state_u32)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s_RIUSendData_t.RIUfltInfo1_t.bit.Pump0_Rcutoff_fault_u16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(REFUEL_TARGET_TANK23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l_valveData2_un32.bit.Pump2_cutoff_state_u32)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s_RIUSendData_t.RIUfltInfo1_t.bit.Pump2_cutoff_fault_u16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l_valveData2_un32.bit.Pump3_cutoff_state_u32)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s_RIUSendData_t.RIUfltInfo1_t.bit.Pump3_cutoff_fault_u16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(REFUEL_TARGET_LRP_ALL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 (VALVE_STATE_OPEN != l_valveData2_un32.bit.Pump0_Lcutoff_state_u32)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s_RIUSendData_t.RIUfltInfo1_t.bit.Pump0_Lcutoff_fault_u16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l_valveData2_un32.bit.Pump0_Rcutoff_state_u32)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s_RIUSendData_t.RIUfltInfo1_t.bit.Pump0_Rcutoff_fault_u16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l_valveData2_un32.bit.Pump2_cutoff_state_u32)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s_RIUSendData_t.RIUfltInfo1_t.bit.Pump2_cutoff_fault_u16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(VALVE_STATE_OPEN != l_valveData2_un32.bit.Pump3_cutoff_state_u32)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s_RIUSendData_t.RIUfltInfo1_t.bit.Pump3_cutoff_fault_u16 = 1U;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s_RIUSendData_t.currState_u16 = RECEIVE_RIU_STATE_FAULT;</w:t>
      </w:r>
    </w:p>
    <w:p>
      <w:r>
        <w:rPr>
          <w:rFonts w:ascii="宋体" w:hAnsi="宋体" w:eastAsia="宋体"/>
        </w:rPr>
        <w:t xml:space="preserve">        s_RIUSendData_t.checkState_u16 = RECEIVE_RIU_REASON_VALVE_TIMEOUT;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    v_p_ConData_t-&gt;conFunc_u16 = CON_FUNC_4_TASK_END;</w:t>
      </w:r>
    </w:p>
    <w:p>
      <w:r>
        <w:rPr>
          <w:rFonts w:ascii="宋体" w:hAnsi="宋体" w:eastAsia="宋体"/>
        </w:rPr>
        <w:t xml:space="preserve">        v_p_ConData_t-&gt;workModeTime_u32 = l_sysTime_u32;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（问题184）static void RefuelStageProcess(ConData_t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RefuelStageProcess(ConData_t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RedunData_t l_redunData_t;           /* 冗余池数据，用于暂存冗余池读取结果。 */</w:t>
      </w:r>
    </w:p>
    <w:p>
      <w:r>
        <w:rPr>
          <w:rFonts w:ascii="宋体" w:hAnsi="宋体" w:eastAsia="宋体"/>
        </w:rPr>
        <w:t xml:space="preserve">    union fuelPump_Data l_fuelPump_un8;  /* 泵低压反馈，用于暂存各路泵低压状态。 */</w:t>
      </w:r>
    </w:p>
    <w:p>
      <w:r>
        <w:rPr>
          <w:rFonts w:ascii="宋体" w:hAnsi="宋体" w:eastAsia="宋体"/>
        </w:rPr>
        <w:t xml:space="preserve">    union fuelCmd_Data l_taskCmd_un32;    /* 当前RIU任务模式，用于判断任务是否撤销。 */</w:t>
      </w:r>
    </w:p>
    <w:p>
      <w:r>
        <w:rPr>
          <w:rFonts w:ascii="宋体" w:hAnsi="宋体" w:eastAsia="宋体"/>
        </w:rPr>
        <w:t xml:space="preserve">    float l_tank2Vol_f;                  /* 2号箱油量，用于记录当前2号油箱油量。 */</w:t>
      </w:r>
    </w:p>
    <w:p>
      <w:r>
        <w:rPr>
          <w:rFonts w:ascii="宋体" w:hAnsi="宋体" w:eastAsia="宋体"/>
        </w:rPr>
        <w:t xml:space="preserve">    float l_tank3Vol_f;                  /* 3号箱油量，用于记录当前3号油箱油量。 */</w:t>
      </w:r>
    </w:p>
    <w:p>
      <w:r>
        <w:rPr>
          <w:rFonts w:ascii="宋体" w:hAnsi="宋体" w:eastAsia="宋体"/>
        </w:rPr>
        <w:t xml:space="preserve">    float l_diff_f;                      /* 油量差值，用于记录2号与3号油量差值绝对值。 */</w:t>
      </w:r>
    </w:p>
    <w:p>
      <w:r>
        <w:rPr>
          <w:rFonts w:ascii="宋体" w:hAnsi="宋体" w:eastAsia="宋体"/>
        </w:rPr>
        <w:t xml:space="preserve">    float l_limitClose_f;                /* 平衡触发阈值，用于记录触发平衡控制的上阈值。 */</w:t>
      </w:r>
    </w:p>
    <w:p>
      <w:r>
        <w:rPr>
          <w:rFonts w:ascii="宋体" w:hAnsi="宋体" w:eastAsia="宋体"/>
        </w:rPr>
        <w:t xml:space="preserve">    float l_limitOpen_f;                 /* 平衡恢复阈值，用于记录平衡控制恢复时的下阈值。 */</w:t>
      </w:r>
    </w:p>
    <w:p>
      <w:r>
        <w:rPr>
          <w:rFonts w:ascii="宋体" w:hAnsi="宋体" w:eastAsia="宋体"/>
        </w:rPr>
        <w:t xml:space="preserve">    float l_limitAlarm_f;                /* 告警阈值，用于记录不平衡告警阈值。 */</w:t>
      </w:r>
    </w:p>
    <w:p/>
    <w:p>
      <w:r>
        <w:rPr>
          <w:rFonts w:ascii="宋体" w:hAnsi="宋体" w:eastAsia="宋体"/>
        </w:rPr>
        <w:t xml:space="preserve">    /* 空指针时不推进执行态。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l_taskCmd_un32 = ControlRiuFuelCmdGet();</w:t>
      </w:r>
    </w:p>
    <w:p>
      <w:r>
        <w:rPr>
          <w:rFonts w:ascii="宋体" w:hAnsi="宋体" w:eastAsia="宋体"/>
        </w:rPr>
        <w:t xml:space="preserve">    if (v_p_ConData_t-&gt;workMode_u16 !=</w:t>
      </w:r>
    </w:p>
    <w:p>
      <w:r>
        <w:rPr>
          <w:rFonts w:ascii="宋体" w:hAnsi="宋体" w:eastAsia="宋体"/>
        </w:rPr>
        <w:t xml:space="preserve">        WorkModeRIUDataCheck(l_taskCmd_un32.bit.fuelObject_u8, l_taskCmd_un32.bit.fuelMode_u8))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执行态检测到加油模式无效后，立即切任务结束态。 */</w:t>
      </w:r>
    </w:p>
    <w:p>
      <w:r>
        <w:rPr>
          <w:rFonts w:ascii="宋体" w:hAnsi="宋体" w:eastAsia="宋体"/>
        </w:rPr>
        <w:t xml:space="preserve">        RefuelModeExitToTaskEnd(v_p_ConData_t);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直升机与固定翼使用不同的平衡与告警阈值。 */</w:t>
      </w:r>
    </w:p>
    <w:p>
      <w:r>
        <w:rPr>
          <w:rFonts w:ascii="宋体" w:hAnsi="宋体" w:eastAsia="宋体"/>
        </w:rPr>
        <w:t xml:space="preserve">    if ((WORK_MODE_LP_HELI == v_p_ConData_t-&gt;workMode_u16) ||</w:t>
      </w:r>
    </w:p>
    <w:p>
      <w:r>
        <w:rPr>
          <w:rFonts w:ascii="宋体" w:hAnsi="宋体" w:eastAsia="宋体"/>
        </w:rPr>
        <w:t xml:space="preserve">        (WORK_MODE_RP_HELI == v_p_ConData_t-&gt;workMode_u16) ||</w:t>
      </w:r>
    </w:p>
    <w:p>
      <w:r>
        <w:rPr>
          <w:rFonts w:ascii="宋体" w:hAnsi="宋体" w:eastAsia="宋体"/>
        </w:rPr>
        <w:t xml:space="preserve">        (WORK_MODE_LRP_HELI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直升机模式按任务书采用 500/300kg 平衡控制、600kg 告警口径。 */</w:t>
      </w:r>
    </w:p>
    <w:p>
      <w:r>
        <w:rPr>
          <w:rFonts w:ascii="宋体" w:hAnsi="宋体" w:eastAsia="宋体"/>
        </w:rPr>
        <w:t xml:space="preserve">        l_limitClose_f = 500.0F;</w:t>
      </w:r>
    </w:p>
    <w:p>
      <w:r>
        <w:rPr>
          <w:rFonts w:ascii="宋体" w:hAnsi="宋体" w:eastAsia="宋体"/>
        </w:rPr>
        <w:t xml:space="preserve">        l_limitOpen_f = 300.0F;</w:t>
      </w:r>
    </w:p>
    <w:p>
      <w:r>
        <w:rPr>
          <w:rFonts w:ascii="宋体" w:hAnsi="宋体" w:eastAsia="宋体"/>
        </w:rPr>
        <w:t xml:space="preserve">        l_limitAlarm_f = 600.0F;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固定翼模式按任务书采用 1000/600kg 平衡控制、1200kg 告警口径。 */</w:t>
      </w:r>
    </w:p>
    <w:p>
      <w:r>
        <w:rPr>
          <w:rFonts w:ascii="宋体" w:hAnsi="宋体" w:eastAsia="宋体"/>
        </w:rPr>
        <w:t xml:space="preserve">        l_limitClose_f = 1000.0F;</w:t>
      </w:r>
    </w:p>
    <w:p>
      <w:r>
        <w:rPr>
          <w:rFonts w:ascii="宋体" w:hAnsi="宋体" w:eastAsia="宋体"/>
        </w:rPr>
        <w:t xml:space="preserve">        l_limitOpen_f = 600.0F;</w:t>
      </w:r>
    </w:p>
    <w:p>
      <w:r>
        <w:rPr>
          <w:rFonts w:ascii="宋体" w:hAnsi="宋体" w:eastAsia="宋体"/>
        </w:rPr>
        <w:t xml:space="preserve">        l_limitAlarm_f = 1200.0F;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执行态入口沿用预位阶段选定的供油路径；双吊舱统一视为全路径供油后进入23号路径平衡逻辑。 */</w:t>
      </w:r>
    </w:p>
    <w:p>
      <w:r>
        <w:rPr>
          <w:rFonts w:ascii="宋体" w:hAnsi="宋体" w:eastAsia="宋体"/>
        </w:rPr>
        <w:t xml:space="preserve">        if (REFUEL_TARGET_TANK23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单吊舱直接从2/3路径进入执行态。 */</w:t>
      </w:r>
    </w:p>
    <w:p>
      <w:r>
        <w:rPr>
          <w:rFonts w:ascii="宋体" w:hAnsi="宋体" w:eastAsia="宋体"/>
        </w:rPr>
        <w:t xml:space="preserve">            s_refuelCtx_t.supplySource_u16 = SUPPLY_SOURCE_TANK23;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(REFUEL_TARGET_LRP_ALL == s_refuelCtx_t.targetTank_u16)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双吊舱执行态统一沿用23号路径平衡控制逻辑。 */</w:t>
      </w:r>
    </w:p>
    <w:p>
      <w:r>
        <w:rPr>
          <w:rFonts w:ascii="宋体" w:hAnsi="宋体" w:eastAsia="宋体"/>
        </w:rPr>
        <w:t xml:space="preserve">            s_refuelCtx_t.supplySource_u16 = SUPPLY_SOURCE_TANK23;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单吊舱0号有油时先从0号路径开始供油。 */</w:t>
      </w:r>
    </w:p>
    <w:p>
      <w:r>
        <w:rPr>
          <w:rFonts w:ascii="宋体" w:hAnsi="宋体" w:eastAsia="宋体"/>
        </w:rPr>
        <w:t xml:space="preserve">            s_refuelCtx_t.supplySource_u16 = SUPPLY_SOURCE_TANK0;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首拍进入执行态时先清掉平衡控制状态。 */</w:t>
      </w:r>
    </w:p>
    <w:p>
      <w:r>
        <w:rPr>
          <w:rFonts w:ascii="宋体" w:hAnsi="宋体" w:eastAsia="宋体"/>
        </w:rPr>
        <w:t xml:space="preserve">        s_refuelCtx_t.balancingValveClosed_u16 = BALANCING_VALVE_NONE;</w:t>
      </w:r>
    </w:p>
    <w:p>
      <w:r>
        <w:rPr>
          <w:rFonts w:ascii="宋体" w:hAnsi="宋体" w:eastAsia="宋体"/>
        </w:rPr>
        <w:t xml:space="preserve">        /* 执行态默认上报为加油活动中。 */</w:t>
      </w:r>
    </w:p>
    <w:p>
      <w:r>
        <w:rPr>
          <w:rFonts w:ascii="宋体" w:hAnsi="宋体" w:eastAsia="宋体"/>
        </w:rPr>
        <w:t xml:space="preserve">        s_RIUSendData_t.currState_u16 = RECEIVE_RIU_STATE_ACTIVE;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    /* 入口沿消费后，避免每拍重置执行态上下文。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读取当前泵低压状态和2/3号油量。 */</w:t>
      </w:r>
    </w:p>
    <w:p>
      <w:r>
        <w:rPr>
          <w:rFonts w:ascii="宋体" w:hAnsi="宋体" w:eastAsia="宋体"/>
        </w:rPr>
        <w:t xml:space="preserve">    l_redunData_t = RedunDataGet(REDUN_INDEX_RIU_FUELPUMP);</w:t>
      </w:r>
    </w:p>
    <w:p>
      <w:r>
        <w:rPr>
          <w:rFonts w:ascii="宋体" w:hAnsi="宋体" w:eastAsia="宋体"/>
        </w:rPr>
        <w:t xml:space="preserve">    l_fuelPump_un8.all = (Uint8)(l_redunData_t.dataU_u32 &amp; 0xFFU);</w:t>
      </w:r>
    </w:p>
    <w:p>
      <w:r>
        <w:rPr>
          <w:rFonts w:ascii="宋体" w:hAnsi="宋体" w:eastAsia="宋体"/>
        </w:rPr>
        <w:t xml:space="preserve">    l_tank2Vol_f = RedunDataGet(REDUN_INDEX_RIU_FQ_TANK2).dataF_f;</w:t>
      </w:r>
    </w:p>
    <w:p>
      <w:r>
        <w:rPr>
          <w:rFonts w:ascii="宋体" w:hAnsi="宋体" w:eastAsia="宋体"/>
        </w:rPr>
        <w:t xml:space="preserve">    l_tank3Vol_f = RedunDataGet(REDUN_INDEX_RIU_FQ_TANK3).dataF_f;</w:t>
      </w:r>
    </w:p>
    <w:p>
      <w:r>
        <w:rPr>
          <w:rFonts w:ascii="宋体" w:hAnsi="宋体" w:eastAsia="宋体"/>
        </w:rPr>
        <w:t xml:space="preserve">    /* 绝对值化后统一做平衡控制和告警判断。 */</w:t>
      </w:r>
    </w:p>
    <w:p>
      <w:r>
        <w:rPr>
          <w:rFonts w:ascii="宋体" w:hAnsi="宋体" w:eastAsia="宋体"/>
        </w:rPr>
        <w:t xml:space="preserve">    l_diff_f = l_tank2Vol_f - l_tank3Vol_f;</w:t>
      </w:r>
    </w:p>
    <w:p/>
    <w:p>
      <w:r>
        <w:rPr>
          <w:rFonts w:ascii="宋体" w:hAnsi="宋体" w:eastAsia="宋体"/>
        </w:rPr>
        <w:t xml:space="preserve">    if (l_diff_f &lt; 0.0F)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l_diff_f = -l_diff_f;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不平衡告警按机型阈值独立评估，不依赖当前是否已切到23号供油。 */</w:t>
      </w:r>
    </w:p>
    <w:p>
      <w:r>
        <w:rPr>
          <w:rFonts w:ascii="宋体" w:hAnsi="宋体" w:eastAsia="宋体"/>
        </w:rPr>
        <w:t xml:space="preserve">    if (l_diff_f &gt; l_limitAlarm_f)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超过告警阈值时，保持运行但向RIU上报不平衡。 */</w:t>
      </w:r>
    </w:p>
    <w:p>
      <w:r>
        <w:rPr>
          <w:rFonts w:ascii="宋体" w:hAnsi="宋体" w:eastAsia="宋体"/>
        </w:rPr>
        <w:t xml:space="preserve">        s_RIUSendData_t.checkState_u16 = RECEIVE_RIU_REASON_IMBALANCE;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(RECEIVE_RIU_REASON_IMBALANCE == s_RIUSendData_t.checkState_u16)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差值回落到安全范围后，清掉不平衡告警。 */</w:t>
      </w:r>
    </w:p>
    <w:p>
      <w:r>
        <w:rPr>
          <w:rFonts w:ascii="宋体" w:hAnsi="宋体" w:eastAsia="宋体"/>
        </w:rPr>
        <w:t xml:space="preserve">        s_RIUSendData_t.checkState_u16 = RECEIVE_RIU_REASON_NONE;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((WORK_MODE_LRP_FIXEDWING == v_p_ConData_t-&gt;workMode_u16) ||</w:t>
      </w:r>
    </w:p>
    <w:p>
      <w:r>
        <w:rPr>
          <w:rFonts w:ascii="宋体" w:hAnsi="宋体" w:eastAsia="宋体"/>
        </w:rPr>
        <w:t xml:space="preserve">        (WORK_MODE_LRP_HELI == v_p_ConData_t-&gt;workMode_u16))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双吊舱模式下任一路低压都直接中止自动空中加油。 */</w:t>
      </w:r>
    </w:p>
    <w:p>
      <w:r>
        <w:rPr>
          <w:rFonts w:ascii="宋体" w:hAnsi="宋体" w:eastAsia="宋体"/>
        </w:rPr>
        <w:t xml:space="preserve">        if ((INVALID == l_fuelPump_un8.bit.FP0_left_state_u16) ||</w:t>
      </w:r>
    </w:p>
    <w:p>
      <w:r>
        <w:rPr>
          <w:rFonts w:ascii="宋体" w:hAnsi="宋体" w:eastAsia="宋体"/>
        </w:rPr>
        <w:t xml:space="preserve">            (INVALID == l_fuelPump_un8.bit.FP0_right_state_u16) ||</w:t>
      </w:r>
    </w:p>
    <w:p>
      <w:r>
        <w:rPr>
          <w:rFonts w:ascii="宋体" w:hAnsi="宋体" w:eastAsia="宋体"/>
        </w:rPr>
        <w:t xml:space="preserve">            (INVALID == l_fuelPump_un8.bit.FP2_state_u16) ||</w:t>
      </w:r>
    </w:p>
    <w:p>
      <w:r>
        <w:rPr>
          <w:rFonts w:ascii="宋体" w:hAnsi="宋体" w:eastAsia="宋体"/>
        </w:rPr>
        <w:t xml:space="preserve">            (INVALID == l_fuelPump_un8.bit.FP3_state_u16))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RefuelModeLowPressureFaultApply(v_p_ConData_t, l_fuelPump_un8, REFUEL_TARGET_LRP_ALL);</w:t>
      </w:r>
    </w:p>
    <w:p>
      <w:r>
        <w:rPr>
          <w:rFonts w:ascii="宋体" w:hAnsi="宋体" w:eastAsia="宋体"/>
        </w:rPr>
        <w:t xml:space="preserve">            return;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(SUPPLY_SOURCE_TANK0 == s_refuelCtx_t.supplySource_u16)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单吊舱模式在0号路径低压时切到2/3路径，之后才允许进入23号油箱平衡控制。 */</w:t>
      </w:r>
    </w:p>
    <w:p>
      <w:r>
        <w:rPr>
          <w:rFonts w:ascii="宋体" w:hAnsi="宋体" w:eastAsia="宋体"/>
        </w:rPr>
        <w:t xml:space="preserve">        if ((INVALID == l_fuelPump_un8.bit.FP0_left_state_u16) ||</w:t>
      </w:r>
    </w:p>
    <w:p>
      <w:r>
        <w:rPr>
          <w:rFonts w:ascii="宋体" w:hAnsi="宋体" w:eastAsia="宋体"/>
        </w:rPr>
        <w:t xml:space="preserve">            (INVALID == l_fuelPump_un8.bit.FP0_right_state_u16))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0号路径低压后，先打开2/3号泵切断阀。 */</w:t>
      </w:r>
    </w:p>
    <w:p>
      <w:r>
        <w:rPr>
          <w:rFonts w:ascii="宋体" w:hAnsi="宋体" w:eastAsia="宋体"/>
        </w:rPr>
        <w:t xml:space="preserve">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    /* 再关闭0号左右两路，完成向2/3路径切路。 */</w:t>
      </w:r>
    </w:p>
    <w:p>
      <w:r>
        <w:rPr>
          <w:rFonts w:ascii="宋体" w:hAnsi="宋体" w:eastAsia="宋体"/>
        </w:rPr>
        <w:t xml:space="preserve">            s_RIUSendData_t.ValveCtrl_t.bit.Pump0_Lcutoff_ctrl_u16 = REFUEL_VALVE_CMD_CLOSE;</w:t>
      </w:r>
    </w:p>
    <w:p>
      <w:r>
        <w:rPr>
          <w:rFonts w:ascii="宋体" w:hAnsi="宋体" w:eastAsia="宋体"/>
        </w:rPr>
        <w:t xml:space="preserve">            s_RIUSendData_t.ValveCtrl_t.bit.Pump0_Rcutoff_ctrl_u16 = REFUEL_VALVE_CMD_CLOSE;</w:t>
      </w:r>
    </w:p>
    <w:p>
      <w:r>
        <w:rPr>
          <w:rFonts w:ascii="宋体" w:hAnsi="宋体" w:eastAsia="宋体"/>
        </w:rPr>
        <w:t xml:space="preserve">            /* 切路完成后，后续拍按2/3路径规则继续处理。 */</w:t>
      </w:r>
    </w:p>
    <w:p>
      <w:r>
        <w:rPr>
          <w:rFonts w:ascii="宋体" w:hAnsi="宋体" w:eastAsia="宋体"/>
        </w:rPr>
        <w:t xml:space="preserve">            s_refuelCtx_t.supplySource_u16 = SUPPLY_SOURCE_TANK23;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(SUPPLY_SOURCE_TANK23 == s_refuelCtx_t.supplySource_u16)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只有23号路径供油时才做平衡控制；该路径低压则直接中止自动空中加油。 */</w:t>
      </w:r>
    </w:p>
    <w:p>
      <w:r>
        <w:rPr>
          <w:rFonts w:ascii="宋体" w:hAnsi="宋体" w:eastAsia="宋体"/>
        </w:rPr>
        <w:t xml:space="preserve">        if ((INVALID == l_fuelPump_un8.bit.FP2_state_u16) ||</w:t>
      </w:r>
    </w:p>
    <w:p>
      <w:r>
        <w:rPr>
          <w:rFonts w:ascii="宋体" w:hAnsi="宋体" w:eastAsia="宋体"/>
        </w:rPr>
        <w:t xml:space="preserve">            (INVALID == l_fuelPump_un8.bit.FP3_state_u16))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RefuelModeLowPressureFaultApply(v_p_ConData_t, l_fuelPump_un8, REFUEL_TARGET_TANK23);</w:t>
      </w:r>
    </w:p>
    <w:p>
      <w:r>
        <w:rPr>
          <w:rFonts w:ascii="宋体" w:hAnsi="宋体" w:eastAsia="宋体"/>
        </w:rPr>
        <w:t xml:space="preserve">            return;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if ((l_diff_f &gt; l_limitClose_f) &amp;&amp; (BALANCING_VALVE_NONE == s_refuelCtx_t.balancingValveClosed_u16))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差值首次越过上阈值时，只关闭油量较少一侧，避免两侧差值继续扩大。 */</w:t>
      </w:r>
    </w:p>
    <w:p>
      <w:r>
        <w:rPr>
          <w:rFonts w:ascii="宋体" w:hAnsi="宋体" w:eastAsia="宋体"/>
        </w:rPr>
        <w:t xml:space="preserve">            if (l_tank2Vol_f &lt; l_tank3Vol_f)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2号油量更少时先关2号路径，阻止继续向较少侧抽油。 */</w:t>
      </w:r>
    </w:p>
    <w:p>
      <w:r>
        <w:rPr>
          <w:rFonts w:ascii="宋体" w:hAnsi="宋体" w:eastAsia="宋体"/>
        </w:rPr>
        <w:t xml:space="preserve">                s_RIUSendData_t.ValveCtrl_t.bit.Pump2_cutoff_ctrl_u16 = REFUEL_VALVE_CMD_CLOSE;</w:t>
      </w:r>
    </w:p>
    <w:p>
      <w:r>
        <w:rPr>
          <w:rFonts w:ascii="宋体" w:hAnsi="宋体" w:eastAsia="宋体"/>
        </w:rPr>
        <w:t xml:space="preserve">                s_refuelCtx_t.balancingValveClosed_u16 = BALANCING_VALVE_TANK2_CLOSED;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3号油量更少时先关3号路径，阻止继续向较少侧抽油。 */</w:t>
      </w:r>
    </w:p>
    <w:p>
      <w:r>
        <w:rPr>
          <w:rFonts w:ascii="宋体" w:hAnsi="宋体" w:eastAsia="宋体"/>
        </w:rPr>
        <w:t xml:space="preserve">                s_RIUSendData_t.ValveCtrl_t.bit.Pump3_cutoff_ctrl_u16 = REFUEL_VALVE_CMD_CLOSE;</w:t>
      </w:r>
    </w:p>
    <w:p>
      <w:r>
        <w:rPr>
          <w:rFonts w:ascii="宋体" w:hAnsi="宋体" w:eastAsia="宋体"/>
        </w:rPr>
        <w:t xml:space="preserve">                s_refuelCtx_t.balancingValveClosed_u16 = BALANCING_VALVE_TANK3_CLOSED;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 if (l_diff_f &lt; l_limitOpen_f)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差值回落到恢复阈值以下后，再重新打开之前关闭的一侧。 */</w:t>
      </w:r>
    </w:p>
    <w:p>
      <w:r>
        <w:rPr>
          <w:rFonts w:ascii="宋体" w:hAnsi="宋体" w:eastAsia="宋体"/>
        </w:rPr>
        <w:t xml:space="preserve">            if (BALANCING_VALVE_TANK2_CLOSED == s_refuelCtx_t.balancingValveClosed_u16)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差值恢复后重新打开2号路径，结束本轮平衡控制。 */</w:t>
      </w:r>
    </w:p>
    <w:p>
      <w:r>
        <w:rPr>
          <w:rFonts w:ascii="宋体" w:hAnsi="宋体" w:eastAsia="宋体"/>
        </w:rPr>
        <w:t xml:space="preserve">                s_RIUSendData_t.ValveCtrl_t.bit.Pump2_cutoff_ctrl_u16 = REFUEL_VALVE_CMD_OPEN;</w:t>
      </w:r>
    </w:p>
    <w:p>
      <w:r>
        <w:rPr>
          <w:rFonts w:ascii="宋体" w:hAnsi="宋体" w:eastAsia="宋体"/>
        </w:rPr>
        <w:t xml:space="preserve">                s_refuelCtx_t.balancingValveClosed_u16 = BALANCING_VALVE_NONE;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(BALANCING_VALVE_TANK3_CLOSED == s_refuelCtx_t.balancingValveClosed_u16)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差值恢复后重新打开3号路径，结束本轮平衡控制。 */</w:t>
      </w:r>
    </w:p>
    <w:p>
      <w:r>
        <w:rPr>
          <w:rFonts w:ascii="宋体" w:hAnsi="宋体" w:eastAsia="宋体"/>
        </w:rPr>
        <w:t xml:space="preserve">                s_RIUSendData_t.ValveCtrl_t.bit.Pump3_cutoff_ctrl_u16 = REFUEL_VALVE_CMD_OPEN;</w:t>
      </w:r>
    </w:p>
    <w:p>
      <w:r>
        <w:rPr>
          <w:rFonts w:ascii="宋体" w:hAnsi="宋体" w:eastAsia="宋体"/>
        </w:rPr>
        <w:t xml:space="preserve">                s_refuelCtx_t.balancingValveClosed_u16 = BALANCING_VALVE_NONE;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（问题185）static void RefuelStageTaskEnd(ConData_t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RefuelStageTaskEnd(ConData_t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空指针时不做收口。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任务结束首拍先把加油相关阀位全部打回关闭目标。 */</w:t>
      </w:r>
    </w:p>
    <w:p>
      <w:r>
        <w:rPr>
          <w:rFonts w:ascii="宋体" w:hAnsi="宋体" w:eastAsia="宋体"/>
        </w:rPr>
        <w:t xml:space="preserve">    if (v_p_ConData_t-&gt;conFuncLast_u16 != 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进入任务结束首拍时，先把加油相关阀命令恢复到默认关闭目标。 */</w:t>
      </w:r>
    </w:p>
    <w:p>
      <w:r>
        <w:rPr>
          <w:rFonts w:ascii="宋体" w:hAnsi="宋体" w:eastAsia="宋体"/>
        </w:rPr>
        <w:t xml:space="preserve">        s_RIUSendData_t.ValveCtrl_t.bit.Pump0_Lcutoff_ctrl_u16 = REFUEL_VALVE_CMD_CLOSE;</w:t>
      </w:r>
    </w:p>
    <w:p>
      <w:r>
        <w:rPr>
          <w:rFonts w:ascii="宋体" w:hAnsi="宋体" w:eastAsia="宋体"/>
        </w:rPr>
        <w:t xml:space="preserve">        s_RIUSendData_t.ValveCtrl_t.bit.Pump0_Rcutoff_ctrl_u16 = REFUEL_VALVE_CMD_CLOSE;</w:t>
      </w:r>
    </w:p>
    <w:p>
      <w:r>
        <w:rPr>
          <w:rFonts w:ascii="宋体" w:hAnsi="宋体" w:eastAsia="宋体"/>
        </w:rPr>
        <w:t xml:space="preserve">        s_RIUSendData_t.ValveCtrl_t.bit.Pump2_cutoff_ctrl_u16 = REFUEL_VALVE_CMD_CLOSE;</w:t>
      </w:r>
    </w:p>
    <w:p>
      <w:r>
        <w:rPr>
          <w:rFonts w:ascii="宋体" w:hAnsi="宋体" w:eastAsia="宋体"/>
        </w:rPr>
        <w:t xml:space="preserve">        s_RIUSendData_t.ValveCtrl_t.bit.Pump3_cutoff_ctrl_u16 = REFUEL_VALVE_CMD_CLOSE;</w:t>
      </w:r>
    </w:p>
    <w:p>
      <w:r>
        <w:rPr>
          <w:rFonts w:ascii="宋体" w:hAnsi="宋体" w:eastAsia="宋体"/>
        </w:rPr>
        <w:t xml:space="preserve">        s_RIUSendData_t.ValveCtrl_t.bit.LPQD_ctrl_u16 = REFUEL_VALVE_CMD_CLOSE;</w:t>
      </w:r>
    </w:p>
    <w:p>
      <w:r>
        <w:rPr>
          <w:rFonts w:ascii="宋体" w:hAnsi="宋体" w:eastAsia="宋体"/>
        </w:rPr>
        <w:t xml:space="preserve">        s_RIUSendData_t.ValveCtrl_t.bit.RPQD_ctrl_u16 = REFUEL_VALVE_CMD_CLOSE;</w:t>
      </w:r>
    </w:p>
    <w:p>
      <w:r>
        <w:rPr>
          <w:rFonts w:ascii="宋体" w:hAnsi="宋体" w:eastAsia="宋体"/>
        </w:rPr>
        <w:t xml:space="preserve">        s_refuelCtx_t.presetReady_u16 = INVALID;</w:t>
      </w:r>
    </w:p>
    <w:p>
      <w:r>
        <w:rPr>
          <w:rFonts w:ascii="宋体" w:hAnsi="宋体" w:eastAsia="宋体"/>
        </w:rPr>
        <w:t xml:space="preserve">        /* 任务结束首拍动作只执行一次。 */</w:t>
      </w:r>
    </w:p>
    <w:p>
      <w:r>
        <w:rPr>
          <w:rFonts w:ascii="宋体" w:hAnsi="宋体" w:eastAsia="宋体"/>
        </w:rPr>
        <w:t xml:space="preserve">        v_p_ConData_t-&gt;conFuncLast_u16 = v_p_ConData_t-&gt;conFunc_u16;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(VALID == s_controlFaultTripActive_u16)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故障触发后只允许在连续清故障确认满足时重新回到任务前检查。 */</w:t>
      </w:r>
    </w:p>
    <w:p>
      <w:r>
        <w:rPr>
          <w:rFonts w:ascii="宋体" w:hAnsi="宋体" w:eastAsia="宋体"/>
        </w:rPr>
        <w:t xml:space="preserve">        if (INVALID == ControlFaultRawExists())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原始故障消失后，累加连续清故障拍数。 */</w:t>
      </w:r>
    </w:p>
    <w:p>
      <w:r>
        <w:rPr>
          <w:rFonts w:ascii="宋体" w:hAnsi="宋体" w:eastAsia="宋体"/>
        </w:rPr>
        <w:t xml:space="preserve">            if (s_controlFaultClearCnt_u16 &lt; 0xFFFFU)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s_controlFaultClearCnt_u16++;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(s_controlFaultClearCnt_u16 &gt;= CONTROL_FAULT_CLEAR_CYCLES)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连续清故障确认满足后，先把RIU状态和故障位恢复为空闲口径。 */</w:t>
      </w:r>
    </w:p>
    <w:p>
      <w:r>
        <w:rPr>
          <w:rFonts w:ascii="宋体" w:hAnsi="宋体" w:eastAsia="宋体"/>
        </w:rPr>
        <w:t xml:space="preserve">                s_RIUSendData_t.currState_u16 = RECEIVE_RIU_STATE_IDLE;</w:t>
      </w:r>
    </w:p>
    <w:p>
      <w:r>
        <w:rPr>
          <w:rFonts w:ascii="宋体" w:hAnsi="宋体" w:eastAsia="宋体"/>
        </w:rPr>
        <w:t xml:space="preserve">                s_RIUSendData_t.checkState_u16 = RECEIVE_RIU_REASON_NONE;</w:t>
      </w:r>
    </w:p>
    <w:p>
      <w:r>
        <w:rPr>
          <w:rFonts w:ascii="宋体" w:hAnsi="宋体" w:eastAsia="宋体"/>
        </w:rPr>
        <w:t xml:space="preserve">                s_RIUSendData_t.RIUfltInfo1_t.all = 0U;</w:t>
      </w:r>
    </w:p>
    <w:p>
      <w:r>
        <w:rPr>
          <w:rFonts w:ascii="宋体" w:hAnsi="宋体" w:eastAsia="宋体"/>
        </w:rPr>
        <w:t xml:space="preserve">                s_RIUSendData_t.RIUfltInfo2_t.all = 0U;</w:t>
      </w:r>
    </w:p>
    <w:p/>
    <w:p>
      <w:r>
        <w:rPr>
          <w:rFonts w:ascii="宋体" w:hAnsi="宋体" w:eastAsia="宋体"/>
        </w:rPr>
        <w:t xml:space="preserve">                /* 复位故障去抖与恢复冷却计数，为重新前检做准备。 */</w:t>
      </w:r>
    </w:p>
    <w:p>
      <w:r>
        <w:rPr>
          <w:rFonts w:ascii="宋体" w:hAnsi="宋体" w:eastAsia="宋体"/>
        </w:rPr>
        <w:t xml:space="preserve">                ControlFaultDebounceReset();</w:t>
      </w:r>
    </w:p>
    <w:p>
      <w:r>
        <w:rPr>
          <w:rFonts w:ascii="宋体" w:hAnsi="宋体" w:eastAsia="宋体"/>
        </w:rPr>
        <w:t xml:space="preserve">                s_controlFaultTripActive_u16 = INVALID;</w:t>
      </w:r>
    </w:p>
    <w:p>
      <w:r>
        <w:rPr>
          <w:rFonts w:ascii="宋体" w:hAnsi="宋体" w:eastAsia="宋体"/>
        </w:rPr>
        <w:t xml:space="preserve">                s_controlFaultClearCnt_u16 = 0U;</w:t>
      </w:r>
    </w:p>
    <w:p>
      <w:r>
        <w:rPr>
          <w:rFonts w:ascii="宋体" w:hAnsi="宋体" w:eastAsia="宋体"/>
        </w:rPr>
        <w:t xml:space="preserve">                s_controlFaultRecoveryCooldownCnt_u16 = CONTROL_FAULT_RECOVERY_COOLDOWN_CYCLES;</w:t>
      </w:r>
    </w:p>
    <w:p/>
    <w:p>
      <w:r>
        <w:rPr>
          <w:rFonts w:ascii="宋体" w:hAnsi="宋体" w:eastAsia="宋体"/>
        </w:rPr>
        <w:t xml:space="preserve">                /* 故障恢复后重新回到前检，而不是直接回执行态。 */</w:t>
      </w:r>
    </w:p>
    <w:p>
      <w:r>
        <w:rPr>
          <w:rFonts w:ascii="宋体" w:hAnsi="宋体" w:eastAsia="宋体"/>
        </w:rPr>
        <w:t xml:space="preserve">                v_p_ConData_t-&gt;conFuncLast_u16 = v_p_ConData_t-&gt;conFunc_u16;</w:t>
      </w:r>
    </w:p>
    <w:p>
      <w:r>
        <w:rPr>
          <w:rFonts w:ascii="宋体" w:hAnsi="宋体" w:eastAsia="宋体"/>
        </w:rPr>
        <w:t xml:space="preserve">                v_p_ConData_t-&gt;conFunc_u16 = CON_FUNC_1_PRE_TASK_CHECK;</w:t>
      </w:r>
    </w:p>
    <w:p>
      <w:r>
        <w:rPr>
          <w:rFonts w:ascii="宋体" w:hAnsi="宋体" w:eastAsia="宋体"/>
        </w:rPr>
        <w:t xml:space="preserve">                v_p_ConData_t-&gt;workModeTime_u32 = sysTime();</w:t>
      </w:r>
    </w:p>
    <w:p>
      <w:r>
        <w:rPr>
          <w:rFonts w:ascii="宋体" w:hAnsi="宋体" w:eastAsia="宋体"/>
        </w:rPr>
        <w:t xml:space="preserve">                return;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原始故障仍存在时，清故障确认计数必须重新开始。 */</w:t>
      </w:r>
    </w:p>
    <w:p>
      <w:r>
        <w:rPr>
          <w:rFonts w:ascii="宋体" w:hAnsi="宋体" w:eastAsia="宋体"/>
        </w:rPr>
        <w:t xml:space="preserve">            s_controlFaultClearCnt_u16 = 0U;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/* 故障保持期间不允许继续向正常收口推进。 */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当前不存在故障保持时，直接按正常结束回到待机。 */</w:t>
      </w:r>
    </w:p>
    <w:p>
      <w:r>
        <w:rPr>
          <w:rFonts w:ascii="宋体" w:hAnsi="宋体" w:eastAsia="宋体"/>
        </w:rPr>
        <w:t xml:space="preserve">    s_controlFaultTripActive_u16 = INVALID;</w:t>
      </w:r>
    </w:p>
    <w:p>
      <w:r>
        <w:rPr>
          <w:rFonts w:ascii="宋体" w:hAnsi="宋体" w:eastAsia="宋体"/>
        </w:rPr>
        <w:t xml:space="preserve">    s_controlFaultClearCnt_u16 = 0U;</w:t>
      </w:r>
    </w:p>
    <w:p>
      <w:r>
        <w:rPr>
          <w:rFonts w:ascii="宋体" w:hAnsi="宋体" w:eastAsia="宋体"/>
        </w:rPr>
        <w:t xml:space="preserve">    ControlModeReentryLatchSet(v_p_ConData_t-&gt;workMode_u16);</w:t>
      </w:r>
    </w:p>
    <w:p>
      <w:r>
        <w:rPr>
          <w:rFonts w:ascii="宋体" w:hAnsi="宋体" w:eastAsia="宋体"/>
        </w:rPr>
        <w:t xml:space="preserve">    v_p_ConData_t-&gt;workModeLast_u16 = v_p_ConData_t-&gt;workMode_u16;</w:t>
      </w:r>
    </w:p>
    <w:p>
      <w:r>
        <w:rPr>
          <w:rFonts w:ascii="宋体" w:hAnsi="宋体" w:eastAsia="宋体"/>
        </w:rPr>
        <w:t xml:space="preserve">    v_p_ConData_t-&gt;workMode_u16 = WORK_MODE_STANDBY;</w:t>
      </w:r>
    </w:p>
    <w:p>
      <w:r>
        <w:rPr>
          <w:rFonts w:ascii="宋体" w:hAnsi="宋体" w:eastAsia="宋体"/>
        </w:rPr>
        <w:t xml:space="preserve">    v_p_ConData_t-&gt;conFuncLast_u16 = v_p_ConData_t-&gt;conFunc_u16;</w:t>
      </w:r>
    </w:p>
    <w:p>
      <w:r>
        <w:rPr>
          <w:rFonts w:ascii="宋体" w:hAnsi="宋体" w:eastAsia="宋体"/>
        </w:rPr>
        <w:t xml:space="preserve">    v_p_ConData_t-&gt;conFunc_u16 = CON_FUNC_0_STANDBY;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（问题186）void WorkModeProcessRefuel(ConData_t *v_p_ConData_t)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WorkModeProcessRefuel(ConData_t *v_p_ConData_t)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入参保护 */</w:t>
      </w:r>
    </w:p>
    <w:p>
      <w:r>
        <w:rPr>
          <w:rFonts w:ascii="宋体" w:hAnsi="宋体" w:eastAsia="宋体"/>
        </w:rPr>
        <w:t xml:space="preserve">    if (NULL == v_p_ConData_t)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按 conFunc 分发到对应受油阶段处理函数 */</w:t>
      </w:r>
    </w:p>
    <w:p>
      <w:r>
        <w:rPr>
          <w:rFonts w:ascii="宋体" w:hAnsi="宋体" w:eastAsia="宋体"/>
        </w:rPr>
        <w:t xml:space="preserve">    switch (v_p_ConData_t-&gt;conFunc_u16)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待机:执行默认状态机 */</w:t>
      </w:r>
    </w:p>
    <w:p>
      <w:r>
        <w:rPr>
          <w:rFonts w:ascii="宋体" w:hAnsi="宋体" w:eastAsia="宋体"/>
        </w:rPr>
        <w:t xml:space="preserve">        case CON_FUNC_0_STANDBY:</w:t>
      </w:r>
    </w:p>
    <w:p>
      <w:r>
        <w:rPr>
          <w:rFonts w:ascii="宋体" w:hAnsi="宋体" w:eastAsia="宋体"/>
        </w:rPr>
        <w:t xml:space="preserve">            SysStateProcessDefault();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任务前检查 */</w:t>
      </w:r>
    </w:p>
    <w:p>
      <w:r>
        <w:rPr>
          <w:rFonts w:ascii="宋体" w:hAnsi="宋体" w:eastAsia="宋体"/>
        </w:rPr>
        <w:t xml:space="preserve">        case CON_FUNC_1_PRE_TASK_CHECK:</w:t>
      </w:r>
    </w:p>
    <w:p>
      <w:r>
        <w:rPr>
          <w:rFonts w:ascii="宋体" w:hAnsi="宋体" w:eastAsia="宋体"/>
        </w:rPr>
        <w:t xml:space="preserve">            RefuelStagePreCheck(v_p_ConData_t);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油量预置 */</w:t>
      </w:r>
    </w:p>
    <w:p>
      <w:r>
        <w:rPr>
          <w:rFonts w:ascii="宋体" w:hAnsi="宋体" w:eastAsia="宋体"/>
        </w:rPr>
        <w:t xml:space="preserve">        case CON_FUNC_2_FUEL_PRESET:</w:t>
      </w:r>
    </w:p>
    <w:p>
      <w:r>
        <w:rPr>
          <w:rFonts w:ascii="宋体" w:hAnsi="宋体" w:eastAsia="宋体"/>
        </w:rPr>
        <w:t xml:space="preserve">            RefuelStagePreset(v_p_ConData_t);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实际受油过程 */</w:t>
      </w:r>
    </w:p>
    <w:p>
      <w:r>
        <w:rPr>
          <w:rFonts w:ascii="宋体" w:hAnsi="宋体" w:eastAsia="宋体"/>
        </w:rPr>
        <w:t xml:space="preserve">        case CON_FUNC_3_REFUEL_PROCESS:</w:t>
      </w:r>
    </w:p>
    <w:p>
      <w:r>
        <w:rPr>
          <w:rFonts w:ascii="宋体" w:hAnsi="宋体" w:eastAsia="宋体"/>
        </w:rPr>
        <w:t xml:space="preserve">            RefuelStageProcess(v_p_ConData_t);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任务结束收尾 */</w:t>
      </w:r>
    </w:p>
    <w:p>
      <w:r>
        <w:rPr>
          <w:rFonts w:ascii="宋体" w:hAnsi="宋体" w:eastAsia="宋体"/>
        </w:rPr>
        <w:t xml:space="preserve">        case CON_FUNC_4_TASK_END:</w:t>
      </w:r>
    </w:p>
    <w:p>
      <w:r>
        <w:rPr>
          <w:rFonts w:ascii="宋体" w:hAnsi="宋体" w:eastAsia="宋体"/>
        </w:rPr>
        <w:t xml:space="preserve">            RefuelStageTaskEnd(v_p_ConData_t);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/* 非法 conFunc 兜底:记录上一个值后强制回待机 */</w:t>
      </w:r>
    </w:p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/* conFunc 出现非法值(内存扰动或维护注入异常),统一回待机收口 */</w:t>
      </w:r>
    </w:p>
    <w:p>
      <w:r>
        <w:rPr>
          <w:rFonts w:ascii="宋体" w:hAnsi="宋体" w:eastAsia="宋体"/>
        </w:rPr>
        <w:t xml:space="preserve">            s_sysConData_t.conFuncLast_u16 = s_sysConData_t.conFunc_u16;</w:t>
      </w:r>
    </w:p>
    <w:p>
      <w:r>
        <w:rPr>
          <w:rFonts w:ascii="宋体" w:hAnsi="宋体" w:eastAsia="宋体"/>
        </w:rPr>
        <w:t xml:space="preserve">            s_sysConData_t.conFunc_u16 = CON_FUNC_0_STANDBY;</w:t>
      </w:r>
    </w:p>
    <w:p>
      <w:r>
        <w:rPr>
          <w:rFonts w:ascii="宋体" w:hAnsi="宋体" w:eastAsia="宋体"/>
        </w:rPr>
        <w:t xml:space="preserve">            s_sysConData_t.workModeTime_u32 = sysTime();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（问题187）void StandbyFuncUpdate(void)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        s_sysConData_t.conFuncLast_u16 = s_sysConData_t.conFunc_u16;</w:t>
      </w:r>
    </w:p>
    <w:p>
      <w:r>
        <w:rPr>
          <w:rFonts w:ascii="宋体" w:hAnsi="宋体" w:eastAsia="宋体"/>
        </w:rPr>
        <w:t xml:space="preserve">                    s_sysConData_t.conFunc_u16 = CON_FUNC_0_STANDBY;</w:t>
      </w:r>
    </w:p>
    <w:p>
      <w:r>
        <w:rPr>
          <w:rFonts w:ascii="宋体" w:hAnsi="宋体" w:eastAsia="宋体"/>
        </w:rPr>
        <w:t xml:space="preserve">                    s_sysConData_t.workModeTime_u32 = sysTime();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    ControlConFuncSwitch(&amp;s_sysConData_t, CON_FUNC_0_STANDBY, sysTime());</w:t>
      </w:r>
    </w:p>
    <w:p/>
    <w:p>
      <w:pPr>
        <w:pStyle w:val="Heading3"/>
      </w:pPr>
      <w:r>
        <w:rPr>
          <w:rFonts w:ascii="宋体" w:hAnsi="宋体" w:eastAsia="宋体"/>
        </w:rPr>
        <w:t>（问题188）void SysStateJudge(void)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    l_targetState_u16 =</w:t>
      </w:r>
    </w:p>
    <w:p>
      <w:r>
        <w:rPr>
          <w:rFonts w:ascii="宋体" w:hAnsi="宋体" w:eastAsia="宋体"/>
        </w:rPr>
        <w:t xml:space="preserve">                    ((IFBITResultGet(IFBIT_DINDEX_FLEVEL) &gt;= IFBIT_FLEVEL_1) ||</w:t>
      </w:r>
    </w:p>
    <w:p>
      <w:r>
        <w:rPr>
          <w:rFonts w:ascii="宋体" w:hAnsi="宋体" w:eastAsia="宋体"/>
        </w:rPr>
        <w:t xml:space="preserve">                     (MBITResultGet(MBIT_DINDEX_FLEVEL) &gt;= MBIT_FLEVEL_1))</w:t>
      </w:r>
    </w:p>
    <w:p>
      <w:r>
        <w:rPr>
          <w:rFonts w:ascii="宋体" w:hAnsi="宋体" w:eastAsia="宋体"/>
        </w:rPr>
        <w:t xml:space="preserve">                        ? SYS_STATE_2SAFETY</w:t>
      </w:r>
    </w:p>
    <w:p>
      <w:r>
        <w:rPr>
          <w:rFonts w:ascii="宋体" w:hAnsi="宋体" w:eastAsia="宋体"/>
        </w:rPr>
        <w:t xml:space="preserve">                        : SYS_STATE_1WORK;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l_targetState_u16 = (SYS_STATE_2SAFETY == s_sysConData_t.sysStateLast_u16) ? SYS_STATE_2SAFETY : SYS_STATE_1WORK;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这里只做“下一状态”的判定，不在分支内部顺手改上下文。</w:t>
      </w:r>
    </w:p>
    <w:p>
      <w:r>
        <w:rPr>
          <w:rFonts w:ascii="宋体" w:hAnsi="宋体" w:eastAsia="宋体"/>
        </w:rPr>
        <w:t xml:space="preserve">     * 顺序上始终先看掉电，再看维护入口，最后才按 BIT、超时和当前模式决定常规去向，</w:t>
      </w:r>
    </w:p>
    <w:p>
      <w:r>
        <w:rPr>
          <w:rFonts w:ascii="宋体" w:hAnsi="宋体" w:eastAsia="宋体"/>
        </w:rPr>
        <w:t xml:space="preserve">     * 这样能保证高优先级退出条件不会被后面的业务状态覆盖。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l_targetState_u16 = SYS_STATE_1WORK;</w:t>
      </w:r>
    </w:p>
    <w:p>
      <w:r>
        <w:rPr>
          <w:rFonts w:ascii="宋体" w:hAnsi="宋体" w:eastAsia="宋体"/>
        </w:rPr>
        <w:t xml:space="preserve">                if ((IFBITResultGet(IFBIT_DINDEX_FLEVEL) &gt;= IFBIT_FLEVEL_1) ||</w:t>
      </w:r>
    </w:p>
    <w:p>
      <w:r>
        <w:rPr>
          <w:rFonts w:ascii="宋体" w:hAnsi="宋体" w:eastAsia="宋体"/>
        </w:rPr>
        <w:t xml:space="preserve">                    (MBITResultGet(MBIT_DINDEX_FLEVEL) &gt;= MBIT_FLEVEL_1))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l_targetState_u16 = SYS_STATE_2SAFETY;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if (SYS_STATE_2SAFETY == s_sysConData_t.sysStateLast_u16)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l_targetState_u16 = SYS_STATE_2SAFETY;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    else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l_targetState_u16 = SYS_STATE_1WORK;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真正提交状态变化时，再补做与目标状态绑定的上下文修正。</w:t>
      </w:r>
    </w:p>
    <w:p>
      <w:r>
        <w:rPr>
          <w:rFonts w:ascii="宋体" w:hAnsi="宋体" w:eastAsia="宋体"/>
        </w:rPr>
        <w:t xml:space="preserve">     * 把“判目标”和“落状态”分开，能避免同一拍里一边切状态一边用新状态继续参与判断。 */</w:t>
      </w:r>
    </w:p>
    <w:p/>
    <w:p>
      <w:pPr>
        <w:pStyle w:val="Heading3"/>
      </w:pPr>
      <w:r>
        <w:rPr>
          <w:rFonts w:ascii="宋体" w:hAnsi="宋体" w:eastAsia="宋体"/>
        </w:rPr>
        <w:t>（问题189）void ChTypeRoundRobinCommitColdStartup(void)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ChTypeRoundRobinCommitColdStartup(void)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l_nextMasterChId_u16 = 0U;</w:t>
      </w:r>
    </w:p>
    <w:p/>
    <w:p>
      <w:r>
        <w:rPr>
          <w:rFonts w:ascii="宋体" w:hAnsi="宋体" w:eastAsia="宋体"/>
        </w:rPr>
        <w:t xml:space="preserve">    /* 当前为主控:轮询切换,把主控权交给对端通道 */</w:t>
      </w:r>
    </w:p>
    <w:p>
      <w:r>
        <w:rPr>
          <w:rFonts w:ascii="宋体" w:hAnsi="宋体" w:eastAsia="宋体"/>
        </w:rPr>
        <w:t xml:space="preserve">    if (ROLE_MASTER == s_sysConData_t.runtimeRole_u16)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l_nextMasterChId_u16 = (SYS_CH_ID_1 == s_sysConData_t.myChID_u16) ? SYS_CH_ID_2 : SYS_CH_ID_1;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当前为备控:下一轮主控沿用本通道(轮询基点) */</w:t>
      </w:r>
    </w:p>
    <w:p>
      <w:r>
        <w:rPr>
          <w:rFonts w:ascii="宋体" w:hAnsi="宋体" w:eastAsia="宋体"/>
        </w:rPr>
        <w:t xml:space="preserve">    else if (ROLE_BACKUP == s_sysConData_t.runtimeRole_u16)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l_nextMasterChId_u16 = s_sysConData_t.myChID_u16;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仅当计算结果落在合法通道ID时,才把下一任主控ID写入SPE持久化区 */</w:t>
      </w:r>
    </w:p>
    <w:p>
      <w:r>
        <w:rPr>
          <w:rFonts w:ascii="宋体" w:hAnsi="宋体" w:eastAsia="宋体"/>
        </w:rPr>
        <w:t xml:space="preserve">    if ((SYS_CH_ID_1 == l_nextMasterChId_u16) || (SYS_CH_ID_2 == l_nextMasterChId_u16))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(void)SpeDataWrite(SPE_DATA_DINDEX_CH_TYPE_CODE, l_nextMasterChId_u16);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（问题190）static Uint16 RoleConfirmUpdate(RoleConfirmContext_t *vp_ctx_t, Uint16 v_condition_u16, Uint32 v_holdTimeMs_u32)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Uint16 RoleConfirmUpdate(RoleConfirmContext_t *vp_ctx_t,</w:t>
      </w:r>
    </w:p>
    <w:p>
      <w:r>
        <w:rPr>
          <w:rFonts w:ascii="宋体" w:hAnsi="宋体" w:eastAsia="宋体"/>
        </w:rPr>
        <w:t xml:space="preserve">                                Uint16 v_condition_u16,</w:t>
      </w:r>
    </w:p>
    <w:p>
      <w:r>
        <w:rPr>
          <w:rFonts w:ascii="宋体" w:hAnsi="宋体" w:eastAsia="宋体"/>
        </w:rPr>
        <w:t xml:space="preserve">                                Uint32 v_holdTimeMs_u32)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取当前系统时间作为窗口判断基准 */</w:t>
      </w:r>
    </w:p>
    <w:p>
      <w:r>
        <w:rPr>
          <w:rFonts w:ascii="宋体" w:hAnsi="宋体" w:eastAsia="宋体"/>
        </w:rPr>
        <w:t xml:space="preserve">    Uint32 l_now_u32 = sysTime();</w:t>
      </w:r>
    </w:p>
    <w:p/>
    <w:p>
      <w:r>
        <w:rPr>
          <w:rFonts w:ascii="宋体" w:hAnsi="宋体" w:eastAsia="宋体"/>
        </w:rPr>
        <w:t xml:space="preserve">    /* 入参指针为空直接返回无效 */</w:t>
      </w:r>
    </w:p>
    <w:p>
      <w:r>
        <w:rPr>
          <w:rFonts w:ascii="宋体" w:hAnsi="宋体" w:eastAsia="宋体"/>
        </w:rPr>
        <w:t xml:space="preserve">    if (NULL == vp_ctx_t)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触发条件不成立,关闭确认窗口 */</w:t>
      </w:r>
    </w:p>
    <w:p>
      <w:r>
        <w:rPr>
          <w:rFonts w:ascii="宋体" w:hAnsi="宋体" w:eastAsia="宋体"/>
        </w:rPr>
        <w:t xml:space="preserve">    if (VALID != v_condition_u16)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vp_ctx_t-&gt;active_u16 = INVALID;</w:t>
      </w:r>
    </w:p>
    <w:p>
      <w:r>
        <w:rPr>
          <w:rFonts w:ascii="宋体" w:hAnsi="宋体" w:eastAsia="宋体"/>
        </w:rPr>
        <w:t xml:space="preserve">        vp_ctx_t-&gt;startTime_u32 = 0UL;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首次检测到条件成立,开启新的确认窗口并记起始时间 */</w:t>
      </w:r>
    </w:p>
    <w:p>
      <w:r>
        <w:rPr>
          <w:rFonts w:ascii="宋体" w:hAnsi="宋体" w:eastAsia="宋体"/>
        </w:rPr>
        <w:t xml:space="preserve">    if (VALID != vp_ctx_t-&gt;active_u16)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vp_ctx_t-&gt;active_u16 = VALID;</w:t>
      </w:r>
    </w:p>
    <w:p>
      <w:r>
        <w:rPr>
          <w:rFonts w:ascii="宋体" w:hAnsi="宋体" w:eastAsia="宋体"/>
        </w:rPr>
        <w:t xml:space="preserve">        vp_ctx_t-&gt;startTime_u32 = l_now_u32;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条件已持续达到保持时间才输出确认结果 */</w:t>
      </w:r>
    </w:p>
    <w:p>
      <w:r>
        <w:rPr>
          <w:rFonts w:ascii="宋体" w:hAnsi="宋体" w:eastAsia="宋体"/>
        </w:rPr>
        <w:t xml:space="preserve">    return ((l_now_u32 - vp_ctx_t-&gt;startTime_u32) &gt;= v_holdTimeMs_u32) ? VALID : INVALID;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（问题191）static void RuntimeRoleSet(Uint16 v_role_u16)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static void RuntimeRoleSet(Uint16 v_role_u16)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/* 归一化目标角色:非 MASTER 一律视为 BACKUP */</w:t>
      </w:r>
    </w:p>
    <w:p>
      <w:r>
        <w:rPr>
          <w:rFonts w:ascii="宋体" w:hAnsi="宋体" w:eastAsia="宋体"/>
        </w:rPr>
        <w:t xml:space="preserve">    Uint16 l_targetRole_u16 = (ROLE_MASTER == v_role_u16) ? ROLE_MASTER : ROLE_BACKUP;</w:t>
      </w:r>
    </w:p>
    <w:p/>
    <w:p>
      <w:r>
        <w:rPr>
          <w:rFonts w:ascii="宋体" w:hAnsi="宋体" w:eastAsia="宋体"/>
        </w:rPr>
        <w:t xml:space="preserve">    /* 仅在角色实际切换时刷新运行时上下文,避免无谓抖动 */</w:t>
      </w:r>
    </w:p>
    <w:p>
      <w:r>
        <w:rPr>
          <w:rFonts w:ascii="宋体" w:hAnsi="宋体" w:eastAsia="宋体"/>
        </w:rPr>
        <w:t xml:space="preserve">    if (s_sysConData_t.runtimeRole_u16 != l_targetRole_u16)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写入新角色并记录进入时间 */</w:t>
      </w:r>
    </w:p>
    <w:p>
      <w:r>
        <w:rPr>
          <w:rFonts w:ascii="宋体" w:hAnsi="宋体" w:eastAsia="宋体"/>
        </w:rPr>
        <w:t xml:space="preserve">        s_sysConData_t.runtimeRole_u16 = l_targetRole_u16;</w:t>
      </w:r>
    </w:p>
    <w:p>
      <w:r>
        <w:rPr>
          <w:rFonts w:ascii="宋体" w:hAnsi="宋体" w:eastAsia="宋体"/>
        </w:rPr>
        <w:t xml:space="preserve">        s_sysConData_t.roleEnterTime_u32 = sysTime();</w:t>
      </w:r>
    </w:p>
    <w:p>
      <w:r>
        <w:rPr>
          <w:rFonts w:ascii="宋体" w:hAnsi="宋体" w:eastAsia="宋体"/>
        </w:rPr>
        <w:t xml:space="preserve">        /* 清空主控失效与对端CHV失效两个确认窗口 */</w:t>
      </w:r>
    </w:p>
    <w:p>
      <w:r>
        <w:rPr>
          <w:rFonts w:ascii="宋体" w:hAnsi="宋体" w:eastAsia="宋体"/>
        </w:rPr>
        <w:t xml:space="preserve">        s_masterLossConfirmCtx_t.active_u16 = INVALID;</w:t>
      </w:r>
    </w:p>
    <w:p>
      <w:r>
        <w:rPr>
          <w:rFonts w:ascii="宋体" w:hAnsi="宋体" w:eastAsia="宋体"/>
        </w:rPr>
        <w:t xml:space="preserve">        s_masterLossConfirmCtx_t.startTime_u32 = 0UL;</w:t>
      </w:r>
    </w:p>
    <w:p>
      <w:r>
        <w:rPr>
          <w:rFonts w:ascii="宋体" w:hAnsi="宋体" w:eastAsia="宋体"/>
        </w:rPr>
        <w:t xml:space="preserve">        s_otherChvConfirmCtx_t.active_u16 = INVALID;</w:t>
      </w:r>
    </w:p>
    <w:p>
      <w:r>
        <w:rPr>
          <w:rFonts w:ascii="宋体" w:hAnsi="宋体" w:eastAsia="宋体"/>
        </w:rPr>
        <w:t xml:space="preserve">        s_otherChvConfirmCtx_t.startTime_u32 = 0UL;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（问题192）void ChTypeJudge(void)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ChTypeJudge(void)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l_chType_u16 = CH_TYPE_INIT;</w:t>
      </w:r>
    </w:p>
    <w:p>
      <w:r>
        <w:rPr>
          <w:rFonts w:ascii="宋体" w:hAnsi="宋体" w:eastAsia="宋体"/>
        </w:rPr>
        <w:t xml:space="preserve">    Uint16 l_errorCnt_u16 = 0U;</w:t>
      </w:r>
    </w:p>
    <w:p>
      <w:r>
        <w:rPr>
          <w:rFonts w:ascii="宋体" w:hAnsi="宋体" w:eastAsia="宋体"/>
        </w:rPr>
        <w:t xml:space="preserve">    Uint16 l_localNextMasterChId_u16 = 0U;</w:t>
      </w:r>
    </w:p>
    <w:p>
      <w:r>
        <w:rPr>
          <w:rFonts w:ascii="宋体" w:hAnsi="宋体" w:eastAsia="宋体"/>
        </w:rPr>
        <w:t xml:space="preserve">    Uint16 l_peerNextMasterChId_u16 = 0U;</w:t>
      </w:r>
    </w:p>
    <w:p>
      <w:r>
        <w:rPr>
          <w:rFonts w:ascii="宋体" w:hAnsi="宋体" w:eastAsia="宋体"/>
        </w:rPr>
        <w:t xml:space="preserve">    Uint16 l_localPreferredValid_u16 = INVALID;</w:t>
      </w:r>
    </w:p>
    <w:p>
      <w:r>
        <w:rPr>
          <w:rFonts w:ascii="宋体" w:hAnsi="宋体" w:eastAsia="宋体"/>
        </w:rPr>
        <w:t xml:space="preserve">    Uint16 l_peerPreferredValid_u16 = INVALID;</w:t>
      </w:r>
    </w:p>
    <w:p>
      <w:r>
        <w:rPr>
          <w:rFonts w:ascii="宋体" w:hAnsi="宋体" w:eastAsia="宋体"/>
        </w:rPr>
        <w:t xml:space="preserve">    Uint16 l_puBitCpld_u16 = 0U;</w:t>
      </w:r>
    </w:p>
    <w:p>
      <w:r>
        <w:rPr>
          <w:rFonts w:ascii="宋体" w:hAnsi="宋体" w:eastAsia="宋体"/>
        </w:rPr>
        <w:t xml:space="preserve">    Uint16 l_puBitTx_u16 = 0U;</w:t>
      </w:r>
    </w:p>
    <w:p>
      <w:r>
        <w:rPr>
          <w:rFonts w:ascii="宋体" w:hAnsi="宋体" w:eastAsia="宋体"/>
        </w:rPr>
        <w:t xml:space="preserve">    Uint16 l_ccdlID_u16 = COMM_CCDL_SCI;</w:t>
      </w:r>
    </w:p>
    <w:p>
      <w:r>
        <w:rPr>
          <w:rFonts w:ascii="宋体" w:hAnsi="宋体" w:eastAsia="宋体"/>
        </w:rPr>
        <w:t xml:space="preserve">    Uint16 l_localRandData_u16 = 0U;</w:t>
      </w:r>
    </w:p>
    <w:p>
      <w:r>
        <w:rPr>
          <w:rFonts w:ascii="宋体" w:hAnsi="宋体" w:eastAsia="宋体"/>
        </w:rPr>
        <w:t xml:space="preserve">    Uint16 l_peerRandData_u16 = 0U;</w:t>
      </w:r>
    </w:p>
    <w:p>
      <w:r>
        <w:rPr>
          <w:rFonts w:ascii="宋体" w:hAnsi="宋体" w:eastAsia="宋体"/>
        </w:rPr>
        <w:t xml:space="preserve">    PeerBaseStatus_t l_peerBase_t;</w:t>
      </w:r>
    </w:p>
    <w:p>
      <w:r>
        <w:rPr>
          <w:rFonts w:ascii="宋体" w:hAnsi="宋体" w:eastAsia="宋体"/>
        </w:rPr>
        <w:t xml:space="preserve">    SpeData_t l_nvmData_t = {0};</w:t>
      </w:r>
    </w:p>
    <w:p>
      <w:r>
        <w:rPr>
          <w:rFonts w:ascii="宋体" w:hAnsi="宋体" w:eastAsia="宋体"/>
        </w:rPr>
        <w:t xml:space="preserve">    Uint32 l_startTime_u32 = 0UL;</w:t>
      </w:r>
    </w:p>
    <w:p>
      <w:r>
        <w:rPr>
          <w:rFonts w:ascii="宋体" w:hAnsi="宋体" w:eastAsia="宋体"/>
        </w:rPr>
        <w:t xml:space="preserve">    /* 启动期主备判型流程：</w:t>
      </w:r>
    </w:p>
    <w:p>
      <w:r>
        <w:rPr>
          <w:rFonts w:ascii="宋体" w:hAnsi="宋体" w:eastAsia="宋体"/>
        </w:rPr>
        <w:t xml:space="preserve">     * 1. 读取 NVM 中上次冷启动默认主控通道号（l_localNextMasterChId），作为本端协商建议；</w:t>
      </w:r>
    </w:p>
    <w:p>
      <w:r>
        <w:rPr>
          <w:rFonts w:ascii="宋体" w:hAnsi="宋体" w:eastAsia="宋体"/>
        </w:rPr>
        <w:t xml:space="preserve">     * 2. 通过 CCDL 基础帧获取对端协商建议（l_peerNextMasterChId），并校验对端数据有效性；</w:t>
      </w:r>
    </w:p>
    <w:p>
      <w:r>
        <w:rPr>
          <w:rFonts w:ascii="宋体" w:hAnsi="宋体" w:eastAsia="宋体"/>
        </w:rPr>
        <w:t xml:space="preserve">     * 3. 优先服从对端稳定角色：若对端已声明主控/备份，本端补位对端缺失角色；</w:t>
      </w:r>
    </w:p>
    <w:p>
      <w:r>
        <w:rPr>
          <w:rFonts w:ascii="宋体" w:hAnsi="宋体" w:eastAsia="宋体"/>
        </w:rPr>
        <w:t xml:space="preserve">     * 4. 对端未声明时按冷启动轮值协商：比较两端 NVM 默认主控值，一致则本端按建议落位；</w:t>
      </w:r>
    </w:p>
    <w:p>
      <w:r>
        <w:rPr>
          <w:rFonts w:ascii="宋体" w:hAnsi="宋体" w:eastAsia="宋体"/>
        </w:rPr>
        <w:t xml:space="preserve">     * 5. 轮值异常或FLASH轮值无效时按基础帧随机数仲裁，随机数相等则重试；</w:t>
      </w:r>
    </w:p>
    <w:p>
      <w:r>
        <w:rPr>
          <w:rFonts w:ascii="宋体" w:hAnsi="宋体" w:eastAsia="宋体"/>
        </w:rPr>
        <w:t xml:space="preserve">     * 6. 随机数持续相等/无新帧超时后，保守回退到硬件CHV/通道1优先（TYPEJUDGE_CODE_ERR）；</w:t>
      </w:r>
    </w:p>
    <w:p>
      <w:r>
        <w:rPr>
          <w:rFonts w:ascii="宋体" w:hAnsi="宋体" w:eastAsia="宋体"/>
        </w:rPr>
        <w:t xml:space="preserve">     * 7. 最终将判型结果写入 ChType_u16/ChTypeCode_u16，并更新 PuBIT 主备识别项供维护追溯。</w:t>
      </w:r>
    </w:p>
    <w:p>
      <w:r>
        <w:rPr>
          <w:rFonts w:ascii="宋体" w:hAnsi="宋体" w:eastAsia="宋体"/>
        </w:rPr>
        <w:t xml:space="preserve">     */</w:t>
      </w:r>
    </w:p>
    <w:p>
      <w:r>
        <w:rPr>
          <w:rFonts w:ascii="宋体" w:hAnsi="宋体" w:eastAsia="宋体"/>
        </w:rPr>
        <w:t xml:space="preserve">    Uint32 l_currTime_u32 = 0UL;</w:t>
      </w:r>
    </w:p>
    <w:p>
      <w:r>
        <w:rPr>
          <w:rFonts w:ascii="宋体" w:hAnsi="宋体" w:eastAsia="宋体"/>
        </w:rPr>
        <w:t xml:space="preserve">    memset(&amp;l_peerBase_t, 0, sizeof(l_peerBase_t));</w:t>
      </w:r>
    </w:p>
    <w:p/>
    <w:p>
      <w:r>
        <w:rPr>
          <w:rFonts w:ascii="宋体" w:hAnsi="宋体" w:eastAsia="宋体"/>
        </w:rPr>
        <w:t xml:space="preserve">    l_puBitCpld_u16 = PUBITInfoGet(PUBIT_INDEX_CCDL_CPLD);</w:t>
      </w:r>
    </w:p>
    <w:p>
      <w:r>
        <w:rPr>
          <w:rFonts w:ascii="宋体" w:hAnsi="宋体" w:eastAsia="宋体"/>
        </w:rPr>
        <w:t xml:space="preserve">    l_puBitTx_u16 = PUBITInfoGet(PUBIT_INDEX_CCDL_TX);</w:t>
      </w:r>
    </w:p>
    <w:p/>
    <w:p>
      <w:r>
        <w:rPr>
          <w:rFonts w:ascii="宋体" w:hAnsi="宋体" w:eastAsia="宋体"/>
        </w:rPr>
        <w:t xml:space="preserve">    if (PUBIT_TEST_OK == l_puBitCpld_u16)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启动判型优先走CPLD-CCDL直链；只有直链不可用时才回退到SCI发送+接收闭环。 */</w:t>
      </w:r>
    </w:p>
    <w:p>
      <w:r>
        <w:rPr>
          <w:rFonts w:ascii="宋体" w:hAnsi="宋体" w:eastAsia="宋体"/>
        </w:rPr>
        <w:t xml:space="preserve">        CommCCDLDataSend();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SpeDataGet(SPE_DATA_DINDEX_CH_TYPE_CODE, &amp;l_nvmData_t);</w:t>
      </w:r>
    </w:p>
    <w:p>
      <w:r>
        <w:rPr>
          <w:rFonts w:ascii="宋体" w:hAnsi="宋体" w:eastAsia="宋体"/>
        </w:rPr>
        <w:t xml:space="preserve">    if ((SPE_DATA_STATE_OK == l_nvmData_t.dataState_u16) &amp;&amp;</w:t>
      </w:r>
    </w:p>
    <w:p>
      <w:r>
        <w:rPr>
          <w:rFonts w:ascii="宋体" w:hAnsi="宋体" w:eastAsia="宋体"/>
        </w:rPr>
        <w:t xml:space="preserve">        ((SYS_CH_ID_1 == l_nvmData_t.dataU_u16) || (SYS_CH_ID_2 == l_nvmData_t.dataU_u16)))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l_localNextMasterChId_u16 = l_nvmData_t.dataU_u16;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/* 进入启动判型前先快照本端轮值值，并清空对端轮值/仲裁主通道结果。 */</w:t>
      </w:r>
    </w:p>
    <w:p>
      <w:r>
        <w:rPr>
          <w:rFonts w:ascii="宋体" w:hAnsi="宋体" w:eastAsia="宋体"/>
        </w:rPr>
        <w:t xml:space="preserve">    s_sysConData_t.localPreferredMasterChId_u16 = l_localNextMasterChId_u16;</w:t>
      </w:r>
    </w:p>
    <w:p>
      <w:r>
        <w:rPr>
          <w:rFonts w:ascii="宋体" w:hAnsi="宋体" w:eastAsia="宋体"/>
        </w:rPr>
        <w:t xml:space="preserve">    s_sysConData_t.peerPreferredMasterChId_u16 = 0U;</w:t>
      </w:r>
    </w:p>
    <w:p>
      <w:r>
        <w:rPr>
          <w:rFonts w:ascii="宋体" w:hAnsi="宋体" w:eastAsia="宋体"/>
        </w:rPr>
        <w:t xml:space="preserve">    s_sysConData_t.arbMasterChId_u16 = 0U;</w:t>
      </w:r>
    </w:p>
    <w:p>
      <w:r>
        <w:rPr>
          <w:rFonts w:ascii="宋体" w:hAnsi="宋体" w:eastAsia="宋体"/>
        </w:rPr>
        <w:t xml:space="preserve">    CycleDogFeed();</w:t>
      </w:r>
    </w:p>
    <w:p>
      <w:r>
        <w:rPr>
          <w:rFonts w:ascii="宋体" w:hAnsi="宋体" w:eastAsia="宋体"/>
        </w:rPr>
        <w:t xml:space="preserve">    l_startTime_u32 = sysTime();</w:t>
      </w:r>
    </w:p>
    <w:p/>
    <w:p>
      <w:r>
        <w:rPr>
          <w:rFonts w:ascii="宋体" w:hAnsi="宋体" w:eastAsia="宋体"/>
        </w:rPr>
        <w:t xml:space="preserve">    /* 按CCDL基础帧周期轮询对端状态，在有限重试次数内完成启动主备收敛。 */</w:t>
      </w:r>
    </w:p>
    <w:p>
      <w:r>
        <w:rPr>
          <w:rFonts w:ascii="宋体" w:hAnsi="宋体" w:eastAsia="宋体"/>
        </w:rPr>
        <w:t xml:space="preserve">    while ((CH_TYPE_INIT == l_chType_u16) &amp;&amp; (l_errorCnt_u16 &lt; TYPEJUDGE_CNT_MAX))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l_currTime_u32 = sysTime();</w:t>
      </w:r>
    </w:p>
    <w:p>
      <w:r>
        <w:rPr>
          <w:rFonts w:ascii="宋体" w:hAnsi="宋体" w:eastAsia="宋体"/>
        </w:rPr>
        <w:t xml:space="preserve">        if ((l_currTime_u32 - l_startTime_u32) &gt;= COMM_CCDL_PRIOD_MS)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l_startTime_u32 = sysTime();</w:t>
      </w:r>
    </w:p>
    <w:p>
      <w:r>
        <w:rPr>
          <w:rFonts w:ascii="宋体" w:hAnsi="宋体" w:eastAsia="宋体"/>
        </w:rPr>
        <w:t xml:space="preserve">            CycleDogFeed();</w:t>
      </w:r>
    </w:p>
    <w:p/>
    <w:p>
      <w:r>
        <w:rPr>
          <w:rFonts w:ascii="宋体" w:hAnsi="宋体" w:eastAsia="宋体"/>
        </w:rPr>
        <w:t xml:space="preserve">            if (PUBIT_TEST_OK == l_puBitCpld_u16)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优先走CPLD直链读取对端基础帧，减少启动判型时延。 */</w:t>
      </w:r>
    </w:p>
    <w:p>
      <w:r>
        <w:rPr>
          <w:rFonts w:ascii="宋体" w:hAnsi="宋体" w:eastAsia="宋体"/>
        </w:rPr>
        <w:t xml:space="preserve">                CommCCDLDataBuffRead(COMM_CCDL_CPLD);</w:t>
      </w:r>
    </w:p>
    <w:p>
      <w:r>
        <w:rPr>
          <w:rFonts w:ascii="宋体" w:hAnsi="宋体" w:eastAsia="宋体"/>
        </w:rPr>
        <w:t xml:space="preserve">                CommCCDLFrameProcess(COMM_CCDL_CPLD);</w:t>
      </w:r>
    </w:p>
    <w:p>
      <w:r>
        <w:rPr>
          <w:rFonts w:ascii="宋体" w:hAnsi="宋体" w:eastAsia="宋体"/>
        </w:rPr>
        <w:t xml:space="preserve">                l_peerBase_t = CommCCDLPeerBaseGet(COMM_CCDL_CPLD);</w:t>
      </w:r>
    </w:p>
    <w:p>
      <w:r>
        <w:rPr>
          <w:rFonts w:ascii="宋体" w:hAnsi="宋体" w:eastAsia="宋体"/>
        </w:rPr>
        <w:t xml:space="preserve">                l_ccdlID_u16 = COMM_CCDL_CPLD;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(PUBIT_TEST_OK == l_puBitTx_u16)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Uint32 l_sciStartTime_u32 = ReadCpuTimer1Counter();</w:t>
      </w:r>
    </w:p>
    <w:p>
      <w:r>
        <w:rPr>
          <w:rFonts w:ascii="宋体" w:hAnsi="宋体" w:eastAsia="宋体"/>
        </w:rPr>
        <w:t xml:space="preserve">                /* 直链不可用时退回SCI发送+本端回读闭环，在PUBIT窗口内尽量完成一帧交互。 */</w:t>
      </w:r>
    </w:p>
    <w:p>
      <w:r>
        <w:rPr>
          <w:rFonts w:ascii="宋体" w:hAnsi="宋体" w:eastAsia="宋体"/>
        </w:rPr>
        <w:t xml:space="preserve">                CommCCDLSCIDataStartSend();</w:t>
      </w:r>
    </w:p>
    <w:p/>
    <w:p>
      <w:r>
        <w:rPr>
          <w:rFonts w:ascii="宋体" w:hAnsi="宋体" w:eastAsia="宋体"/>
        </w:rPr>
        <w:t xml:space="preserve">                while ((RS422_COMM_TX_FLAG_ON == CommCCDL422TxFlagGet()) &amp;&amp;</w:t>
      </w:r>
    </w:p>
    <w:p>
      <w:r>
        <w:rPr>
          <w:rFonts w:ascii="宋体" w:hAnsi="宋体" w:eastAsia="宋体"/>
        </w:rPr>
        <w:t xml:space="preserve">                       (CpuTimer1DeltaGet(l_sciStartTime_u32, ReadCpuTimer1Counter()) &lt; PUBIT_CCDL_TIME))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CommCCDLSCIDataSend();</w:t>
      </w:r>
    </w:p>
    <w:p>
      <w:r>
        <w:rPr>
          <w:rFonts w:ascii="宋体" w:hAnsi="宋体" w:eastAsia="宋体"/>
        </w:rPr>
        <w:t xml:space="preserve">                    delayUs(666UL);</w:t>
      </w:r>
    </w:p>
    <w:p>
      <w:r>
        <w:rPr>
          <w:rFonts w:ascii="宋体" w:hAnsi="宋体" w:eastAsia="宋体"/>
        </w:rPr>
        <w:t xml:space="preserve">                    CycleDogFeed();</w:t>
      </w:r>
    </w:p>
    <w:p>
      <w:r>
        <w:rPr>
          <w:rFonts w:ascii="宋体" w:hAnsi="宋体" w:eastAsia="宋体"/>
        </w:rPr>
        <w:t xml:space="preserve">                    CommCCDLDataBuffRead(COMM_CCDL_SCI);</w:t>
      </w:r>
    </w:p>
    <w:p>
      <w:r>
        <w:rPr>
          <w:rFonts w:ascii="宋体" w:hAnsi="宋体" w:eastAsia="宋体"/>
        </w:rPr>
        <w:t xml:space="preserve">                    CommCCDLFrameProcess(COMM_CCDL_SCI);</w:t>
      </w:r>
    </w:p>
    <w:p>
      <w:r>
        <w:rPr>
          <w:rFonts w:ascii="宋体" w:hAnsi="宋体" w:eastAsia="宋体"/>
        </w:rPr>
        <w:t xml:space="preserve">                    l_peerBase_t = CommCCDLPeerBaseGet(COMM_CCDL_SCI);</w:t>
      </w:r>
    </w:p>
    <w:p>
      <w:r>
        <w:rPr>
          <w:rFonts w:ascii="宋体" w:hAnsi="宋体" w:eastAsia="宋体"/>
        </w:rPr>
        <w:t xml:space="preserve">                    l_ccdlID_u16 = COMM_CCDL_SCI;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if (VALID != CommCCDLPeerBaseAdvancedGet(l_ccdlID_u16))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帧计数不前进说明本周期没看到对端新基础帧，继续发本端基础帧并累计重试。 */</w:t>
      </w:r>
    </w:p>
    <w:p>
      <w:r>
        <w:rPr>
          <w:rFonts w:ascii="宋体" w:hAnsi="宋体" w:eastAsia="宋体"/>
        </w:rPr>
        <w:t xml:space="preserve">                l_errorCnt_u16++;</w:t>
      </w:r>
    </w:p>
    <w:p>
      <w:r>
        <w:rPr>
          <w:rFonts w:ascii="宋体" w:hAnsi="宋体" w:eastAsia="宋体"/>
        </w:rPr>
        <w:t xml:space="preserve">                CommCCDLDataSend();</w:t>
      </w:r>
    </w:p>
    <w:p>
      <w:r>
        <w:rPr>
          <w:rFonts w:ascii="宋体" w:hAnsi="宋体" w:eastAsia="宋体"/>
        </w:rPr>
        <w:t xml:space="preserve">                continue;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if (CH_TYPE_CON == l_peerBase_t.chType_u16)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对端已稳定宣称主控，则本端直接收敛为备份。 */</w:t>
      </w:r>
    </w:p>
    <w:p>
      <w:r>
        <w:rPr>
          <w:rFonts w:ascii="宋体" w:hAnsi="宋体" w:eastAsia="宋体"/>
        </w:rPr>
        <w:t xml:space="preserve">                l_chType_u16 = CH_TYPE_BF;</w:t>
      </w:r>
    </w:p>
    <w:p>
      <w:r>
        <w:rPr>
          <w:rFonts w:ascii="宋体" w:hAnsi="宋体" w:eastAsia="宋体"/>
        </w:rPr>
        <w:t xml:space="preserve">                s_sysConData_t.ChTypeCode_u16 = TYPEJUDGE_CODE_OC;</w:t>
      </w:r>
    </w:p>
    <w:p>
      <w:r>
        <w:rPr>
          <w:rFonts w:ascii="宋体" w:hAnsi="宋体" w:eastAsia="宋体"/>
        </w:rPr>
        <w:t xml:space="preserve">                s_sysConData_t.arbMasterChId_u16 = (SYS_CH_ID_1 == s_sysConData_t.myChID_u16) ? SYS_CH_ID_2 : SYS_CH_ID_1;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(CH_TYPE_BF == l_peerBase_t.chType_u16)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对端已稳定宣称备份，则本端直接收敛为主控。 */</w:t>
      </w:r>
    </w:p>
    <w:p>
      <w:r>
        <w:rPr>
          <w:rFonts w:ascii="宋体" w:hAnsi="宋体" w:eastAsia="宋体"/>
        </w:rPr>
        <w:t xml:space="preserve">                l_chType_u16 = CH_TYPE_CON;</w:t>
      </w:r>
    </w:p>
    <w:p>
      <w:r>
        <w:rPr>
          <w:rFonts w:ascii="宋体" w:hAnsi="宋体" w:eastAsia="宋体"/>
        </w:rPr>
        <w:t xml:space="preserve">                s_sysConData_t.ChTypeCode_u16 = TYPEJUDGE_CODE_OM;</w:t>
      </w:r>
    </w:p>
    <w:p>
      <w:r>
        <w:rPr>
          <w:rFonts w:ascii="宋体" w:hAnsi="宋体" w:eastAsia="宋体"/>
        </w:rPr>
        <w:t xml:space="preserve">                s_sysConData_t.arbMasterChId_u16 = s_sysConData_t.myChID_u16;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(CH_TYPE_INIT == l_peerBase_t.chType_u16)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对端尚未形成稳定主备时，优先按冷启动轮值协商；轮值异常时用随机数仲裁。 */</w:t>
      </w:r>
    </w:p>
    <w:p>
      <w:r>
        <w:rPr>
          <w:rFonts w:ascii="宋体" w:hAnsi="宋体" w:eastAsia="宋体"/>
        </w:rPr>
        <w:t xml:space="preserve">                l_peerNextMasterChId_u16 = l_peerBase_t.preferredMasterChId_u16;</w:t>
      </w:r>
    </w:p>
    <w:p>
      <w:r>
        <w:rPr>
          <w:rFonts w:ascii="宋体" w:hAnsi="宋体" w:eastAsia="宋体"/>
        </w:rPr>
        <w:t xml:space="preserve">                s_sysConData_t.peerPreferredMasterChId_u16 = l_peerNextMasterChId_u16;</w:t>
      </w:r>
    </w:p>
    <w:p>
      <w:r>
        <w:rPr>
          <w:rFonts w:ascii="宋体" w:hAnsi="宋体" w:eastAsia="宋体"/>
        </w:rPr>
        <w:t xml:space="preserve">                l_localPreferredValid_u16 =</w:t>
      </w:r>
    </w:p>
    <w:p>
      <w:r>
        <w:rPr>
          <w:rFonts w:ascii="宋体" w:hAnsi="宋体" w:eastAsia="宋体"/>
        </w:rPr>
        <w:t xml:space="preserve">                    ((SYS_CH_ID_1 == l_localNextMasterChId_u16) || (SYS_CH_ID_2 == l_localNextMasterChId_u16)) ? VALID : INVALID;</w:t>
      </w:r>
    </w:p>
    <w:p>
      <w:r>
        <w:rPr>
          <w:rFonts w:ascii="宋体" w:hAnsi="宋体" w:eastAsia="宋体"/>
        </w:rPr>
        <w:t xml:space="preserve">                l_peerPreferredValid_u16 =</w:t>
      </w:r>
    </w:p>
    <w:p>
      <w:r>
        <w:rPr>
          <w:rFonts w:ascii="宋体" w:hAnsi="宋体" w:eastAsia="宋体"/>
        </w:rPr>
        <w:t xml:space="preserve">                    ((SYS_CH_ID_1 == l_peerNextMasterChId_u16) || (SYS_CH_ID_2 == l_peerNextMasterChId_u16)) ? VALID : INVALID;</w:t>
      </w:r>
    </w:p>
    <w:p/>
    <w:p>
      <w:r>
        <w:rPr>
          <w:rFonts w:ascii="宋体" w:hAnsi="宋体" w:eastAsia="宋体"/>
        </w:rPr>
        <w:t xml:space="preserve">                if ((VALID == l_localPreferredValid_u16) &amp;&amp;</w:t>
      </w:r>
    </w:p>
    <w:p>
      <w:r>
        <w:rPr>
          <w:rFonts w:ascii="宋体" w:hAnsi="宋体" w:eastAsia="宋体"/>
        </w:rPr>
        <w:t xml:space="preserve">                    (VALID == l_peerPreferredValid_u16) &amp;&amp;</w:t>
      </w:r>
    </w:p>
    <w:p>
      <w:r>
        <w:rPr>
          <w:rFonts w:ascii="宋体" w:hAnsi="宋体" w:eastAsia="宋体"/>
        </w:rPr>
        <w:t xml:space="preserve">                    (l_localNextMasterChId_u16 == l_peerNextMasterChId_u16))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l_chType_u16 = (s_sysConData_t.myChID_u16 == l_localNextMasterChId_u16) ? CH_TYPE_CON : CH_TYPE_BF;</w:t>
      </w:r>
    </w:p>
    <w:p>
      <w:r>
        <w:rPr>
          <w:rFonts w:ascii="宋体" w:hAnsi="宋体" w:eastAsia="宋体"/>
        </w:rPr>
        <w:t xml:space="preserve">                    s_sysConData_t.localPreferredMasterChId_u16 = l_localNextMasterChId_u16;</w:t>
      </w:r>
    </w:p>
    <w:p>
      <w:r>
        <w:rPr>
          <w:rFonts w:ascii="宋体" w:hAnsi="宋体" w:eastAsia="宋体"/>
        </w:rPr>
        <w:t xml:space="preserve">                    s_sysConData_t.ChTypeCode_u16 = TYPEJUDGE_CODE_NONE;</w:t>
      </w:r>
    </w:p>
    <w:p>
      <w:r>
        <w:rPr>
          <w:rFonts w:ascii="宋体" w:hAnsi="宋体" w:eastAsia="宋体"/>
        </w:rPr>
        <w:t xml:space="preserve">                    s_sysConData_t.arbMasterChId_u16 = l_localNextMasterChId_u16;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l_localRandData_u16 = CommCCDLTxRandDataGet(l_ccdlID_u16);</w:t>
      </w:r>
    </w:p>
    <w:p>
      <w:r>
        <w:rPr>
          <w:rFonts w:ascii="宋体" w:hAnsi="宋体" w:eastAsia="宋体"/>
        </w:rPr>
        <w:t xml:space="preserve">                    l_peerRandData_u16 = l_peerBase_t.randData_u16 &amp; 0xFFU;</w:t>
      </w:r>
    </w:p>
    <w:p/>
    <w:p>
      <w:r>
        <w:rPr>
          <w:rFonts w:ascii="宋体" w:hAnsi="宋体" w:eastAsia="宋体"/>
        </w:rPr>
        <w:t xml:space="preserve">                    if (l_localRandData_u16 &gt; l_peerRandData_u16)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l_chType_u16 = CH_TYPE_CON;</w:t>
      </w:r>
    </w:p>
    <w:p>
      <w:r>
        <w:rPr>
          <w:rFonts w:ascii="宋体" w:hAnsi="宋体" w:eastAsia="宋体"/>
        </w:rPr>
        <w:t xml:space="preserve">                        s_sysConData_t.ChTypeCode_u16 = TYPEJUDGE_CODE_RAND;</w:t>
      </w:r>
    </w:p>
    <w:p>
      <w:r>
        <w:rPr>
          <w:rFonts w:ascii="宋体" w:hAnsi="宋体" w:eastAsia="宋体"/>
        </w:rPr>
        <w:t xml:space="preserve">                        s_sysConData_t.arbMasterChId_u16 = s_sysConData_t.myChID_u16;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    else if (l_localRandData_u16 &lt; l_peerRandData_u16)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l_chType_u16 = CH_TYPE_BF;</w:t>
      </w:r>
    </w:p>
    <w:p>
      <w:r>
        <w:rPr>
          <w:rFonts w:ascii="宋体" w:hAnsi="宋体" w:eastAsia="宋体"/>
        </w:rPr>
        <w:t xml:space="preserve">                        s_sysConData_t.ChTypeCode_u16 = TYPEJUDGE_CODE_RAND;</w:t>
      </w:r>
    </w:p>
    <w:p>
      <w:r>
        <w:rPr>
          <w:rFonts w:ascii="宋体" w:hAnsi="宋体" w:eastAsia="宋体"/>
        </w:rPr>
        <w:t xml:space="preserve">                        s_sysConData_t.arbMasterChId_u16 =</w:t>
      </w:r>
    </w:p>
    <w:p>
      <w:r>
        <w:rPr>
          <w:rFonts w:ascii="宋体" w:hAnsi="宋体" w:eastAsia="宋体"/>
        </w:rPr>
        <w:t xml:space="preserve">                            (SYS_CH_ID_1 == s_sysConData_t.myChID_u16) ? SYS_CH_ID_2 : SYS_CH_ID_1;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    else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l_errorCnt_u16++;</w:t>
      </w:r>
    </w:p>
    <w:p>
      <w:r>
        <w:rPr>
          <w:rFonts w:ascii="宋体" w:hAnsi="宋体" w:eastAsia="宋体"/>
        </w:rPr>
        <w:t xml:space="preserve">                        CommCCDLDataSend();</w:t>
      </w:r>
    </w:p>
    <w:p>
      <w:r>
        <w:rPr>
          <w:rFonts w:ascii="宋体" w:hAnsi="宋体" w:eastAsia="宋体"/>
        </w:rPr>
        <w:t xml:space="preserve">                        continue;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/>
    <w:p>
      <w:r>
        <w:rPr>
          <w:rFonts w:ascii="宋体" w:hAnsi="宋体" w:eastAsia="宋体"/>
        </w:rPr>
        <w:t xml:space="preserve">            /* 无论本周期是否收敛，都继续发送本端基础帧，帮助对端完成同样判型。 */</w:t>
      </w:r>
    </w:p>
    <w:p>
      <w:r>
        <w:rPr>
          <w:rFonts w:ascii="宋体" w:hAnsi="宋体" w:eastAsia="宋体"/>
        </w:rPr>
        <w:t xml:space="preserve">            CommCCDLDataSend();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(CH_TYPE_INIT == l_chType_u16)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Uint16 l_otherChvSample_u16 = (0U != GPIOReadBitNum(GPIO_IN_DSP_CHV)) ? CHV_VALID : CHV_INVALID;</w:t>
      </w:r>
    </w:p>
    <w:p>
      <w:r>
        <w:rPr>
          <w:rFonts w:ascii="宋体" w:hAnsi="宋体" w:eastAsia="宋体"/>
        </w:rPr>
        <w:t xml:space="preserve">        Uint16 l_fallbackMasterChId_u16 =</w:t>
      </w:r>
    </w:p>
    <w:p>
      <w:r>
        <w:rPr>
          <w:rFonts w:ascii="宋体" w:hAnsi="宋体" w:eastAsia="宋体"/>
        </w:rPr>
        <w:t xml:space="preserve">            (CHV_INVALID == l_otherChvSample_u16) ? s_sysConData_t.myChID_u16 : SYS_CH_ID_1;</w:t>
      </w:r>
    </w:p>
    <w:p/>
    <w:p>
      <w:r>
        <w:rPr>
          <w:rFonts w:ascii="宋体" w:hAnsi="宋体" w:eastAsia="宋体"/>
        </w:rPr>
        <w:t xml:space="preserve">        /* 轮值值缺失/不一致/超时时：</w:t>
      </w:r>
    </w:p>
    <w:p>
      <w:r>
        <w:rPr>
          <w:rFonts w:ascii="宋体" w:hAnsi="宋体" w:eastAsia="宋体"/>
        </w:rPr>
        <w:t xml:space="preserve">         * 若硬件已确认对端CHV失效，则当前存活通道直接落主；</w:t>
      </w:r>
    </w:p>
    <w:p>
      <w:r>
        <w:rPr>
          <w:rFonts w:ascii="宋体" w:hAnsi="宋体" w:eastAsia="宋体"/>
        </w:rPr>
        <w:t xml:space="preserve">         * 否则继续使用CH1优先，避免通信缺失场景的双主。 */</w:t>
      </w:r>
    </w:p>
    <w:p>
      <w:r>
        <w:rPr>
          <w:rFonts w:ascii="宋体" w:hAnsi="宋体" w:eastAsia="宋体"/>
        </w:rPr>
        <w:t xml:space="preserve">        if (s_sysConData_t.myChID_u16 == l_fallbackMasterChId_u16)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l_chType_u16 = CH_TYPE_CON;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l_chType_u16 = CH_TYPE_BF;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s_sysConData_t.ChTypeCode_u16 = TYPEJUDGE_CODE_ERR;</w:t>
      </w:r>
    </w:p>
    <w:p>
      <w:r>
        <w:rPr>
          <w:rFonts w:ascii="宋体" w:hAnsi="宋体" w:eastAsia="宋体"/>
        </w:rPr>
        <w:t xml:space="preserve">        s_sysConData_t.arbMasterChId_u16 = l_fallbackMasterChId_u16;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判型完成后固化静态主备身份，ChType运行周期内不变；控制权归属单独初始化。 */</w:t>
      </w:r>
    </w:p>
    <w:p/>
    <w:p>
      <w:r>
        <w:rPr>
          <w:rFonts w:ascii="宋体" w:hAnsi="宋体" w:eastAsia="宋体"/>
        </w:rPr>
        <w:t xml:space="preserve">    s_sysConData_t.ChType_u16 = l_chType_u16;</w:t>
      </w:r>
    </w:p>
    <w:p/>
    <w:p>
      <w:r>
        <w:rPr>
          <w:rFonts w:ascii="宋体" w:hAnsi="宋体" w:eastAsia="宋体"/>
        </w:rPr>
        <w:t xml:space="preserve">    if(CH_TYPE_CON == l_chType_u16)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s_sysConData_t.runtimeRole_u16 = ROLE_MASTER;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s_sysConData_t.runtimeRole_u16 = ROLE_BACKUP;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s_sysConData_t.roleEnterTime_u32 = sysTime();</w:t>
      </w:r>
    </w:p>
    <w:p>
      <w:r>
        <w:rPr>
          <w:rFonts w:ascii="宋体" w:hAnsi="宋体" w:eastAsia="宋体"/>
        </w:rPr>
        <w:t xml:space="preserve">    s_masterLossConfirmCtx_t.active_u16 = INVALID;</w:t>
      </w:r>
    </w:p>
    <w:p>
      <w:r>
        <w:rPr>
          <w:rFonts w:ascii="宋体" w:hAnsi="宋体" w:eastAsia="宋体"/>
        </w:rPr>
        <w:t xml:space="preserve">    s_masterLossConfirmCtx_t.startTime_u32 = 0UL;</w:t>
      </w:r>
    </w:p>
    <w:p>
      <w:r>
        <w:rPr>
          <w:rFonts w:ascii="宋体" w:hAnsi="宋体" w:eastAsia="宋体"/>
        </w:rPr>
        <w:t xml:space="preserve">    s_otherChvConfirmCtx_t.active_u16 = INVALID;</w:t>
      </w:r>
    </w:p>
    <w:p>
      <w:r>
        <w:rPr>
          <w:rFonts w:ascii="宋体" w:hAnsi="宋体" w:eastAsia="宋体"/>
        </w:rPr>
        <w:t xml:space="preserve">    s_otherChvConfirmCtx_t.startTime_u32 = 0UL;</w:t>
      </w:r>
    </w:p>
    <w:p/>
    <w:p>
      <w:r>
        <w:rPr>
          <w:rFonts w:ascii="宋体" w:hAnsi="宋体" w:eastAsia="宋体"/>
        </w:rPr>
        <w:t xml:space="preserve">    if (COLD_POW_STARTUP_MODE == StartUpModeGet())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PuBITForceResultUpdate(PUBIT_INDEX_ROLE_IDENTIFY, PUBIT_TEST_OK);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（问题193）void RuntimeRoleUpdate(void)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RuntimeRoleUpdate(void)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l_localHealthy_u16 =</w:t>
      </w:r>
    </w:p>
    <w:p>
      <w:r>
        <w:rPr>
          <w:rFonts w:ascii="宋体" w:hAnsi="宋体" w:eastAsia="宋体"/>
        </w:rPr>
        <w:t xml:space="preserve">        ((CHV_VALID == s_sysConData_t.ConOutData_t.localChvPermit_u16) &amp;&amp;</w:t>
      </w:r>
    </w:p>
    <w:p>
      <w:r>
        <w:rPr>
          <w:rFonts w:ascii="宋体" w:hAnsi="宋体" w:eastAsia="宋体"/>
        </w:rPr>
        <w:t xml:space="preserve">         (CHV_VALID == s_sysConData_t.CHVIn_un16.bit.myCHV_u16)) ? VALID : INVALID;</w:t>
      </w:r>
    </w:p>
    <w:p>
      <w:r>
        <w:rPr>
          <w:rFonts w:ascii="宋体" w:hAnsi="宋体" w:eastAsia="宋体"/>
        </w:rPr>
        <w:t xml:space="preserve">    Uint16 l_otherChvInvalidConfirmed_u16 = INVALID;</w:t>
      </w:r>
    </w:p>
    <w:p>
      <w:r>
        <w:rPr>
          <w:rFonts w:ascii="宋体" w:hAnsi="宋体" w:eastAsia="宋体"/>
        </w:rPr>
        <w:t xml:space="preserve">    Uint16 l_masterLossConfirmed_u16 = INVALID;</w:t>
      </w:r>
    </w:p>
    <w:p>
      <w:r>
        <w:rPr>
          <w:rFonts w:ascii="宋体" w:hAnsi="宋体" w:eastAsia="宋体"/>
        </w:rPr>
        <w:t xml:space="preserve">    Uint16 l_ccdlID_u16 = COMM_CCDL_SCI;</w:t>
      </w:r>
    </w:p>
    <w:p>
      <w:r>
        <w:rPr>
          <w:rFonts w:ascii="宋体" w:hAnsi="宋体" w:eastAsia="宋体"/>
        </w:rPr>
        <w:t xml:space="preserve">    Uint16 l_ccdlValid_u16 = INVALID;</w:t>
      </w:r>
    </w:p>
    <w:p>
      <w:r>
        <w:rPr>
          <w:rFonts w:ascii="宋体" w:hAnsi="宋体" w:eastAsia="宋体"/>
        </w:rPr>
        <w:t xml:space="preserve">    PeerBaseStatus_t l_peerBase_t;</w:t>
      </w:r>
    </w:p>
    <w:p>
      <w:r>
        <w:rPr>
          <w:rFonts w:ascii="宋体" w:hAnsi="宋体" w:eastAsia="宋体"/>
        </w:rPr>
        <w:t xml:space="preserve">    Uint32 l_currTime_u32 = 0UL;</w:t>
      </w:r>
    </w:p>
    <w:p>
      <w:r>
        <w:rPr>
          <w:rFonts w:ascii="宋体" w:hAnsi="宋体" w:eastAsia="宋体"/>
        </w:rPr>
        <w:t xml:space="preserve">    memset(&amp;l_peerBase_t, 0, sizeof(l_peerBase_t));</w:t>
      </w:r>
    </w:p>
    <w:p/>
    <w:p>
      <w:r>
        <w:rPr>
          <w:rFonts w:ascii="宋体" w:hAnsi="宋体" w:eastAsia="宋体"/>
        </w:rPr>
        <w:t xml:space="preserve">    /* 运行期主备切换流程：</w:t>
      </w:r>
    </w:p>
    <w:p>
      <w:r>
        <w:rPr>
          <w:rFonts w:ascii="宋体" w:hAnsi="宋体" w:eastAsia="宋体"/>
        </w:rPr>
        <w:t xml:space="preserve">     * 1. 判定本通道本地健康（localChvPermit + myCHV 同时有效），失效则启动主控丢失确认窗口；</w:t>
      </w:r>
    </w:p>
    <w:p>
      <w:r>
        <w:rPr>
          <w:rFonts w:ascii="宋体" w:hAnsi="宋体" w:eastAsia="宋体"/>
        </w:rPr>
        <w:t xml:space="preserve">     * 2. 通过 CCDL 基础帧获取对端状态，判定对端 CHV 是否失效，启动对端失效确认窗口；</w:t>
      </w:r>
    </w:p>
    <w:p>
      <w:r>
        <w:rPr>
          <w:rFonts w:ascii="宋体" w:hAnsi="宋体" w:eastAsia="宋体"/>
        </w:rPr>
        <w:t xml:space="preserve">     * 3. RoleConfirmUpdate 以固定时间窗口（ROLE_PEER_LOSS_TIMEOUT_MS/CONTROL_OWNER_HOLD_MS）做去抖确认；</w:t>
      </w:r>
    </w:p>
    <w:p>
      <w:r>
        <w:rPr>
          <w:rFonts w:ascii="宋体" w:hAnsi="宋体" w:eastAsia="宋体"/>
        </w:rPr>
        <w:t xml:space="preserve">     * 4. 本地健康恢复且对端 CHV 持续失效确认后，本端升主（ROLE_MASTER）；</w:t>
      </w:r>
    </w:p>
    <w:p>
      <w:r>
        <w:rPr>
          <w:rFonts w:ascii="宋体" w:hAnsi="宋体" w:eastAsia="宋体"/>
        </w:rPr>
        <w:t xml:space="preserve">     * 5. 本地健康失效确认后，本端降备（ROLE_BACKUP），等待对端接管；</w:t>
      </w:r>
    </w:p>
    <w:p>
      <w:r>
        <w:rPr>
          <w:rFonts w:ascii="宋体" w:hAnsi="宋体" w:eastAsia="宋体"/>
        </w:rPr>
        <w:t xml:space="preserve">     * 6. 切换通过 RuntimeRoleSet 落地，并复位确认窗口上下文。</w:t>
      </w:r>
    </w:p>
    <w:p>
      <w:r>
        <w:rPr>
          <w:rFonts w:ascii="宋体" w:hAnsi="宋体" w:eastAsia="宋体"/>
        </w:rPr>
        <w:t xml:space="preserve">     */</w:t>
      </w:r>
    </w:p>
    <w:p/>
    <w:p>
      <w:r>
        <w:rPr>
          <w:rFonts w:ascii="宋体" w:hAnsi="宋体" w:eastAsia="宋体"/>
        </w:rPr>
        <w:t xml:space="preserve">    s_sysConData_t.peerAlive_u16 = INVALID;</w:t>
      </w:r>
    </w:p>
    <w:p>
      <w:r>
        <w:rPr>
          <w:rFonts w:ascii="宋体" w:hAnsi="宋体" w:eastAsia="宋体"/>
        </w:rPr>
        <w:t xml:space="preserve">    s_sysConData_t.peerCtrlSeen_u16 = INVALID;</w:t>
      </w:r>
    </w:p>
    <w:p>
      <w:r>
        <w:rPr>
          <w:rFonts w:ascii="宋体" w:hAnsi="宋体" w:eastAsia="宋体"/>
        </w:rPr>
        <w:t xml:space="preserve">    (void)ControlCCDLActiveSourceSelect(&amp;l_ccdlID_u16, &amp;l_ccdlValid_u16);</w:t>
      </w:r>
    </w:p>
    <w:p>
      <w:r>
        <w:rPr>
          <w:rFonts w:ascii="宋体" w:hAnsi="宋体" w:eastAsia="宋体"/>
        </w:rPr>
        <w:t xml:space="preserve">    if (VALID == l_ccdlValid_u16)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l_peerBase_t = CommCCDLPeerBaseGet(l_ccdlID_u16);</w:t>
      </w:r>
    </w:p>
    <w:p>
      <w:r>
        <w:rPr>
          <w:rFonts w:ascii="宋体" w:hAnsi="宋体" w:eastAsia="宋体"/>
        </w:rPr>
        <w:t xml:space="preserve">        l_currTime_u32 = sysTime();</w:t>
      </w:r>
    </w:p>
    <w:p>
      <w:r>
        <w:rPr>
          <w:rFonts w:ascii="宋体" w:hAnsi="宋体" w:eastAsia="宋体"/>
        </w:rPr>
        <w:t xml:space="preserve">        if ((VALID == l_peerBase_t.valid_u16) &amp;&amp;</w:t>
      </w:r>
    </w:p>
    <w:p>
      <w:r>
        <w:rPr>
          <w:rFonts w:ascii="宋体" w:hAnsi="宋体" w:eastAsia="宋体"/>
        </w:rPr>
        <w:t xml:space="preserve">            ((l_currTime_u32 - l_peerBase_t.lastRxTime_u32) &lt;= ROLE_PEER_LOSS_TIMEOUT_MS))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s_sysConData_t.peerAlive_u16 = VALID;</w:t>
      </w:r>
    </w:p>
    <w:p>
      <w:r>
        <w:rPr>
          <w:rFonts w:ascii="宋体" w:hAnsi="宋体" w:eastAsia="宋体"/>
        </w:rPr>
        <w:t xml:space="preserve">            if (0U != (l_peerBase_t.ctrlInfo_u16 &amp; (0x01U &lt;&lt; COMM_CCDL_CTRLINFO_OWNER_BIT)))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s_sysConData_t.peerCtrlSeen_u16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l_otherChvInvalidConfirmed_u16 =</w:t>
      </w:r>
    </w:p>
    <w:p>
      <w:r>
        <w:rPr>
          <w:rFonts w:ascii="宋体" w:hAnsi="宋体" w:eastAsia="宋体"/>
        </w:rPr>
        <w:t xml:space="preserve">        RoleConfirmUpdate(&amp;s_otherChvConfirmCtx_t,</w:t>
      </w:r>
    </w:p>
    <w:p>
      <w:r>
        <w:rPr>
          <w:rFonts w:ascii="宋体" w:hAnsi="宋体" w:eastAsia="宋体"/>
        </w:rPr>
        <w:t xml:space="preserve">                          (CHV_INVALID == s_sysConData_t.CHVIn_un16.bit.otherCHV_u16) ? VALID : INVALID,</w:t>
      </w:r>
    </w:p>
    <w:p>
      <w:r>
        <w:rPr>
          <w:rFonts w:ascii="宋体" w:hAnsi="宋体" w:eastAsia="宋体"/>
        </w:rPr>
        <w:t xml:space="preserve">                          CONTROL_OWNER_HOLD_MS);</w:t>
      </w:r>
    </w:p>
    <w:p/>
    <w:p>
      <w:r>
        <w:rPr>
          <w:rFonts w:ascii="宋体" w:hAnsi="宋体" w:eastAsia="宋体"/>
        </w:rPr>
        <w:t xml:space="preserve">    switch (s_sysConData_t.runtimeRole_u16)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case ROLE_MASTER:</w:t>
      </w:r>
    </w:p>
    <w:p>
      <w:r>
        <w:rPr>
          <w:rFonts w:ascii="宋体" w:hAnsi="宋体" w:eastAsia="宋体"/>
        </w:rPr>
        <w:t xml:space="preserve">            l_masterLossConfirmed_u16 =</w:t>
      </w:r>
    </w:p>
    <w:p>
      <w:r>
        <w:rPr>
          <w:rFonts w:ascii="宋体" w:hAnsi="宋体" w:eastAsia="宋体"/>
        </w:rPr>
        <w:t xml:space="preserve">                RoleConfirmUpdate(&amp;s_masterLossConfirmCtx_t,</w:t>
      </w:r>
    </w:p>
    <w:p>
      <w:r>
        <w:rPr>
          <w:rFonts w:ascii="宋体" w:hAnsi="宋体" w:eastAsia="宋体"/>
        </w:rPr>
        <w:t xml:space="preserve">                                  (VALID == l_localHealthy_u16) ? INVALID : VALID,</w:t>
      </w:r>
    </w:p>
    <w:p>
      <w:r>
        <w:rPr>
          <w:rFonts w:ascii="宋体" w:hAnsi="宋体" w:eastAsia="宋体"/>
        </w:rPr>
        <w:t xml:space="preserve">                                  CONTROL_OWNER_HOLD_MS);</w:t>
      </w:r>
    </w:p>
    <w:p>
      <w:r>
        <w:rPr>
          <w:rFonts w:ascii="宋体" w:hAnsi="宋体" w:eastAsia="宋体"/>
        </w:rPr>
        <w:t xml:space="preserve">            if (VALID == l_masterLossConfirmed_u16)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((VALID == s_sysConData_t.peerAlive_u16) &amp;&amp;</w:t>
      </w:r>
    </w:p>
    <w:p>
      <w:r>
        <w:rPr>
          <w:rFonts w:ascii="宋体" w:hAnsi="宋体" w:eastAsia="宋体"/>
        </w:rPr>
        <w:t xml:space="preserve">                     (VALID == s_sysConData_t.peerCtrlSeen_u16) &amp;&amp;</w:t>
      </w:r>
    </w:p>
    <w:p>
      <w:r>
        <w:rPr>
          <w:rFonts w:ascii="宋体" w:hAnsi="宋体" w:eastAsia="宋体"/>
        </w:rPr>
        <w:t xml:space="preserve">                     (SYS_CH_ID_1 != s_sysConData_t.myChID_u16))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case ROLE_BACKUP:</w:t>
      </w:r>
    </w:p>
    <w:p>
      <w:r>
        <w:rPr>
          <w:rFonts w:ascii="宋体" w:hAnsi="宋体" w:eastAsia="宋体"/>
        </w:rPr>
        <w:t xml:space="preserve">            if (VALID != l_localHealthy_u16)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(VALID == s_sysConData_t.peerCtrlSeen_u16)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RuntimeRoleSet(ROLE_BACKUP);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 if (VALID == l_otherChvInvalidConfirmed_u16)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RuntimeRoleSet(ROLE_MASTER);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break;</w:t>
      </w:r>
    </w:p>
    <w:p/>
    <w:p>
      <w:r>
        <w:rPr>
          <w:rFonts w:ascii="宋体" w:hAnsi="宋体" w:eastAsia="宋体"/>
        </w:rPr>
        <w:t xml:space="preserve">        default:</w:t>
      </w:r>
    </w:p>
    <w:p>
      <w:r>
        <w:rPr>
          <w:rFonts w:ascii="宋体" w:hAnsi="宋体" w:eastAsia="宋体"/>
        </w:rPr>
        <w:t xml:space="preserve">            RuntimeRoleSet(ROLE_BACKUP);</w:t>
      </w:r>
    </w:p>
    <w:p>
      <w:r>
        <w:rPr>
          <w:rFonts w:ascii="宋体" w:hAnsi="宋体" w:eastAsia="宋体"/>
        </w:rPr>
        <w:t xml:space="preserve">            break;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（问题194）void CommDataSourceUpdate(void)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CommDataSourceUpdate(void)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l_ccdlID_u16 = COMM_CCDL_SCI;</w:t>
      </w:r>
    </w:p>
    <w:p>
      <w:r>
        <w:rPr>
          <w:rFonts w:ascii="宋体" w:hAnsi="宋体" w:eastAsia="宋体"/>
        </w:rPr>
        <w:t xml:space="preserve">    Uint16 l_ccdlValid_u16 = INVALID;</w:t>
      </w:r>
    </w:p>
    <w:p>
      <w:r>
        <w:rPr>
          <w:rFonts w:ascii="宋体" w:hAnsi="宋体" w:eastAsia="宋体"/>
        </w:rPr>
        <w:t xml:space="preserve">    Uint16 l_kzzzLeftOk_u16 = INVALID;</w:t>
      </w:r>
    </w:p>
    <w:p>
      <w:r>
        <w:rPr>
          <w:rFonts w:ascii="宋体" w:hAnsi="宋体" w:eastAsia="宋体"/>
        </w:rPr>
        <w:t xml:space="preserve">    Uint16 l_kzzzRightOk_u16 = INVALID;</w:t>
      </w:r>
    </w:p>
    <w:p>
      <w:r>
        <w:rPr>
          <w:rFonts w:ascii="宋体" w:hAnsi="宋体" w:eastAsia="宋体"/>
        </w:rPr>
        <w:t xml:space="preserve">    Uint16 l_kzzzPeerOk_u16 = INVALID;</w:t>
      </w:r>
    </w:p>
    <w:p/>
    <w:p>
      <w:r>
        <w:rPr>
          <w:rFonts w:ascii="宋体" w:hAnsi="宋体" w:eastAsia="宋体"/>
        </w:rPr>
        <w:t xml:space="preserve">    if (IFBIT_TEST_OK == IFBITInfoGet(IFBIT_INDEX_COMM_429RIU_1))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(IFBIT_TEST_OK == IFBITInfoGet(IFBIT_INDEX_COMM_429RIU_2))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(IFBIT_TEST_OK == IFBITInfoGet(IFBIT_INDEX_COMM_429RIU_3))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COMM_SOURCE_3;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s_sysConData_t.commDataSourse_un16.bit.RIU = COMM_SOURCE_INVALID;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(void)ControlCCDLActiveSourceSelect(&amp;l_ccdlID_u16, &amp;l_ccdlValid_u16);</w:t>
      </w:r>
    </w:p>
    <w:p>
      <w:r>
        <w:rPr>
          <w:rFonts w:ascii="宋体" w:hAnsi="宋体" w:eastAsia="宋体"/>
        </w:rPr>
        <w:t xml:space="preserve">    if ((VALID == l_ccdlValid_u16) &amp;&amp; (COMM_CCDL_SCI == l_ccdlID_u16))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s_sysConData_t.commDataSourse_un16.bit.CCDL = COMM_SOURCE_1;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((VALID == l_ccdlValid_u16) &amp;&amp; (COMM_CCDL_CPLD == l_ccdlID_u16))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s_sysConData_t.commDataSourse_un16.bit.CCDL = COMM_SOURCE_2;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s_sysConData_t.commDataSourse_un16.bit.CCDL = COMM_SOURCE_INVALID;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左右吊舱是独立业务通道，因此这里只汇总“当前KZZZ是否主要来自本地还是对端镜像”。 */</w:t>
      </w:r>
    </w:p>
    <w:p>
      <w:r>
        <w:rPr>
          <w:rFonts w:ascii="宋体" w:hAnsi="宋体" w:eastAsia="宋体"/>
        </w:rPr>
        <w:t xml:space="preserve">    l_kzzzLeftOk_u16 = (RX429_STATE_OK == Comm429KZZZRxStateGet(COMM429_KZZZ_1).rxState_u16) ? VALID : INVALID;</w:t>
      </w:r>
    </w:p>
    <w:p>
      <w:r>
        <w:rPr>
          <w:rFonts w:ascii="宋体" w:hAnsi="宋体" w:eastAsia="宋体"/>
        </w:rPr>
        <w:t xml:space="preserve">    l_kzzzRightOk_u16 = (RX429_STATE_OK == Comm429KZZZRxStateGet(COMM429_KZZZ_2).rxState_u16) ? VALID : INVALID;</w:t>
      </w:r>
    </w:p>
    <w:p>
      <w:r>
        <w:rPr>
          <w:rFonts w:ascii="宋体" w:hAnsi="宋体" w:eastAsia="宋体"/>
        </w:rPr>
        <w:t xml:space="preserve">    if ((VALID == l_ccdlValid_u16) &amp;&amp;</w:t>
      </w:r>
    </w:p>
    <w:p>
      <w:r>
        <w:rPr>
          <w:rFonts w:ascii="宋体" w:hAnsi="宋体" w:eastAsia="宋体"/>
        </w:rPr>
        <w:t xml:space="preserve">        ((VALID == Comm429KZZZCcdlExtValidGet(l_ccdlID_u16, COMM429_KZZZ_1)) ||</w:t>
      </w:r>
    </w:p>
    <w:p>
      <w:r>
        <w:rPr>
          <w:rFonts w:ascii="宋体" w:hAnsi="宋体" w:eastAsia="宋体"/>
        </w:rPr>
        <w:t xml:space="preserve">         (VALID == Comm429KZZZCcdlExtValidGet(l_ccdlID_u16, COMM429_KZZZ_2))))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l_kzzzPeerOk_u16 = 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if ((VALID == l_kzzzLeftOk_u16) || (VALID == l_kzzzRightOk_u16))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s_sysConData_t.commDataSourse_un16.bit.KZZZ = COMM_SOURCE_1;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if (VALID == l_kzzzPeerOk_u16)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s_sysConData_t.commDataSourse_un16.bit.KZZZ = COMM_SOURCE_3;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s_sysConData_t.commDataSourse_un16.bit.KZZZ = COMM_SOURCE_INVALID;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Src/Application/DataObtain/DataObtainIO.c -</w:t>
      </w:r>
    </w:p>
    <w:p>
      <w:pPr>
        <w:pStyle w:val="Heading3"/>
      </w:pPr>
      <w:r>
        <w:rPr>
          <w:rFonts w:ascii="宋体" w:hAnsi="宋体" w:eastAsia="宋体"/>
        </w:rPr>
        <w:t>（问题195）Uint16 IoDataGet(Uint16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获取离散量状态 */</w:t>
      </w:r>
    </w:p>
    <w:p>
      <w:r>
        <w:rPr>
          <w:rFonts w:ascii="宋体" w:hAnsi="宋体" w:eastAsia="宋体"/>
        </w:rPr>
        <w:t xml:space="preserve">        l_rData_u16 = s_ioDataBuff_t[v_index_u16].validState_u16;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l_override_u16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 (VALID == StateCondIoOverrideGet(v_index_u16, &amp;l_override_u16))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l_rData_u16 = l_override_u16;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/* 获取离散量状态 */</w:t>
      </w:r>
    </w:p>
    <w:p>
      <w:r>
        <w:rPr>
          <w:rFonts w:ascii="宋体" w:hAnsi="宋体" w:eastAsia="宋体"/>
        </w:rPr>
        <w:t xml:space="preserve">            l_rData_u16 = s_ioDataBuff_t[v_index_u16].validState_u16;</w:t>
      </w:r>
    </w:p>
    <w:p>
      <w:r>
        <w:rPr>
          <w:rFonts w:ascii="宋体" w:hAnsi="宋体" w:eastAsia="宋体"/>
        </w:rPr>
        <w:t xml:space="preserve">        }</w:t>
      </w:r>
    </w:p>
    <w:p/>
    <w:p>
      <w:pPr>
        <w:pStyle w:val="Heading3"/>
      </w:pPr>
      <w:r>
        <w:rPr>
          <w:rFonts w:ascii="宋体" w:hAnsi="宋体" w:eastAsia="宋体"/>
        </w:rPr>
        <w:t>（问题196）void IoDataObtain(void)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l_tempIO_u16 =  (HARD_XINT_UINT16(s_IODataConfBuff_t[l_index_u16].CPLDAddr_u16)) &amp; (s_IODataConfBuff_t[l_index_u16].dataBitNum_u16);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l_tempIO_u16 = HardXintUint16Read(s_IODataConfBuff_t[l_index_u16].CPLDAddr_u16) &amp; s_IODataConfBuff_t[l_index_u16].dataBitNum_u16;</w:t>
      </w:r>
    </w:p>
    <w:p/>
    <w:p>
      <w:pPr>
        <w:pStyle w:val="Heading2"/>
      </w:pPr>
      <w:r>
        <w:rPr>
          <w:rFonts w:ascii="宋体" w:hAnsi="宋体" w:eastAsia="宋体"/>
        </w:rPr>
        <w:t>Src/Application/DataStorage/DataStore.c -</w:t>
      </w:r>
    </w:p>
    <w:p>
      <w:pPr>
        <w:pStyle w:val="Heading3"/>
      </w:pPr>
      <w:r>
        <w:rPr>
          <w:rFonts w:ascii="宋体" w:hAnsi="宋体" w:eastAsia="宋体"/>
        </w:rPr>
        <w:t>（问题197）Uint32 FlashAddrIsEmpty(Uint32 v_addr_u32,Uint16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(void)STORE_DATAREAD_DRI(v_addr_u32,l_buff_u16,l_dataLen_u16);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(void)SpiFlashDataRead(v_addr_u32, l_buff_u16, l_dataLen_u16);</w:t>
      </w:r>
    </w:p>
    <w:p/>
    <w:p>
      <w:pPr>
        <w:pStyle w:val="Heading3"/>
      </w:pPr>
      <w:r>
        <w:rPr>
          <w:rFonts w:ascii="宋体" w:hAnsi="宋体" w:eastAsia="宋体"/>
        </w:rPr>
        <w:t>（问题198）Uint32 DichoFindSectorStartAddr(Uint16 v_sectorNum_u16)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WATCH_DOG_FEED;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STORE_SECTORERASE_DRI(ls_shiftAddr_u32);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SpiFlashSectorErase(ls_shiftAddr_u32);</w:t>
      </w:r>
    </w:p>
    <w:p/>
    <w:p>
      <w:pPr>
        <w:pStyle w:val="Heading3"/>
      </w:pPr>
      <w:r>
        <w:rPr>
          <w:rFonts w:ascii="宋体" w:hAnsi="宋体" w:eastAsia="宋体"/>
        </w:rPr>
        <w:t>（问题199）void FlashRecordDataUpdate(void)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l_errStoreFlag_u16 = ERR_STORE_FLAG_GET();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STORE_DATA_PACK(s_flashRecords_t.tempBuff_t[l_tIndex_u32].dataBuff_u16,DATA_RECORD_NUM);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l_errStoreFlag_u16 = ControlErrStoreFlagGet();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StoreDataPack(s_flashRecords_t.tempBuff_t[l_tIndex_u32].dataBuff_u16,DATA_RECORD_NUM);</w:t>
      </w:r>
    </w:p>
    <w:p/>
    <w:p>
      <w:pPr>
        <w:pStyle w:val="Heading3"/>
      </w:pPr>
      <w:r>
        <w:rPr>
          <w:rFonts w:ascii="宋体" w:hAnsi="宋体" w:eastAsia="宋体"/>
        </w:rPr>
        <w:t>（问题200）void FlashDataStore(void)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if( FLASH_NOT_BUSY == STORE_FLASHISBUSY_DRI())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STORE_SECTORERASE_DRI(l_nextSectorAddr_u32);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STORE_DATAWRITE_DRI(s_flashRecords_t.writeAddr_u32,(s_flashRecords_t.tempBuff_t[l_tIndex_u32].dataBuff_u16 + s_flashRecords_t.dataIndex_u16),STORE_WORD_NUM);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if(FLASH_NOT_BUSY == SpiFlashIsBusy())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SpiFlashSectorErase(l_nextSectorAddr_u32);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SpiFlashPageProgram(s_flashRecords_t.writeAddr_u32, (s_flashRecords_t.tempBuff_t[l_tIndex_u32].dataBuff_u16 + s_flashRecords_t.dataIndex_u16), STORE_WORD_NUM);</w:t>
      </w:r>
    </w:p>
    <w:p/>
    <w:p>
      <w:pPr>
        <w:pStyle w:val="Heading3"/>
      </w:pPr>
      <w:r>
        <w:rPr>
          <w:rFonts w:ascii="宋体" w:hAnsi="宋体" w:eastAsia="宋体"/>
        </w:rPr>
        <w:t>（问题201）void FlashSingleStoreDataUpdate(void)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STORE_DATA_PACK(s_flashRecords_t.tempBuff_t[l_tIndex_u32].dataBuff_u16,DATA_RECORD_NUM);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StoreDataPack(s_flashRecords_t.tempBuff_t[l_tIndex_u32].dataBuff_u16,DATA_RECORD_NUM);</w:t>
      </w:r>
    </w:p>
    <w:p/>
    <w:p>
      <w:pPr>
        <w:pStyle w:val="Heading2"/>
      </w:pPr>
      <w:r>
        <w:rPr>
          <w:rFonts w:ascii="宋体" w:hAnsi="宋体" w:eastAsia="宋体"/>
        </w:rPr>
        <w:t>Src/Application/DataStorage/DataStoreSpe.c -</w:t>
      </w:r>
    </w:p>
    <w:p>
      <w:pPr>
        <w:pStyle w:val="Heading3"/>
      </w:pPr>
      <w:r>
        <w:rPr>
          <w:rFonts w:ascii="宋体" w:hAnsi="宋体" w:eastAsia="宋体"/>
        </w:rPr>
        <w:t>（问题202）Uint16 SpeDataRead(Uint16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(void)STORE_DATAREAD_DRI(l_addr_u32,l_rBuff_u16,(SPE_DATA_STUCT_NUM - 1U) 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(void)SpiFlashDataRead(l_addr_u32, l_rBuff_u16, (SPE_DATA_STUCT_NUM - 1U));</w:t>
      </w:r>
    </w:p>
    <w:p/>
    <w:p>
      <w:pPr>
        <w:pStyle w:val="Heading3"/>
      </w:pPr>
      <w:r>
        <w:rPr>
          <w:rFonts w:ascii="宋体" w:hAnsi="宋体" w:eastAsia="宋体"/>
        </w:rPr>
        <w:t>（问题203）Uint16 SpeDataCrcRead(Uint16 v_index_u16)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(void)STORE_DATAREAD_DRI(l_addr_u32,&amp;l_crcData_u16,1U);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(void)SpiFlashDataRead(l_addr_u32, &amp;l_crcData_u16, 1U);</w:t>
      </w:r>
    </w:p>
    <w:p/>
    <w:p>
      <w:pPr>
        <w:pStyle w:val="Heading3"/>
      </w:pPr>
      <w:r>
        <w:rPr>
          <w:rFonts w:ascii="宋体" w:hAnsi="宋体" w:eastAsia="宋体"/>
        </w:rPr>
        <w:t>（问题204）Uint16 SpeDataWrite(Uint16 v_index_u16,Uint16 v_wData_u16)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STORE_SECTORERASE_DRI(l_addr_u32);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l_busyState_u16 = STORE_FLASHISBUSY_DRI();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STORE_DATAWRITE_DRI(l_addr_u32,l_wBuff_1_u16,SPE_DATA_STUCT_NUM);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l_busyState_u16 = STORE_FLASHISBUSY_DRI();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(void)STORE_DATAREAD_DRI(l_addr_u32,l_rBuff_u16,SPE_DATA_STUCT_NUM);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SpiFlashSectorErase(l_addr_u32);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l_busyState_u16 = SpiFlashIsBusy();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SpiFlashPageProgram(l_addr_u32, l_wBuff_1_u16, SPE_DATA_STUCT_NUM);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l_busyState_u16 = SpiFlashIsBusy();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(void)SpiFlashDataRead(l_addr_u32, l_rBuff_u16, SPE_DATA_STUCT_NUM);</w:t>
      </w:r>
    </w:p>
    <w:p/>
    <w:p>
      <w:pPr>
        <w:pStyle w:val="Heading3"/>
      </w:pPr>
      <w:r>
        <w:rPr>
          <w:rFonts w:ascii="宋体" w:hAnsi="宋体" w:eastAsia="宋体"/>
        </w:rPr>
        <w:t>（问题205）Uint16 SpeDataPendingExist(void)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return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/>
    <w:p>
      <w:r>
        <w:rPr>
          <w:rFonts w:ascii="宋体" w:hAnsi="宋体" w:eastAsia="宋体"/>
        </w:rPr>
        <w:t xml:space="preserve">    return INVALID;</w:t>
      </w:r>
    </w:p>
    <w:p/>
    <w:p>
      <w:pPr>
        <w:pStyle w:val="Heading3"/>
      </w:pPr>
      <w:r>
        <w:rPr>
          <w:rFonts w:ascii="宋体" w:hAnsi="宋体" w:eastAsia="宋体"/>
        </w:rPr>
        <w:t>（问题206）void SpeDataRecordInit(void)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l_busyState_u16 = STORE_FLASHISBUSY_DRI();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l_busyState_u16 = STORE_FLASHISBUSY_DRI();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l_busyState_u16 = SpiFlashIsBusy();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l_busyState_u16 = SpiFlashIsBusy();</w:t>
      </w:r>
    </w:p>
    <w:p/>
    <w:p>
      <w:pPr>
        <w:pStyle w:val="Heading2"/>
      </w:pPr>
      <w:r>
        <w:rPr>
          <w:rFonts w:ascii="宋体" w:hAnsi="宋体" w:eastAsia="宋体"/>
        </w:rPr>
        <w:t>Src/Application/Init.c -</w:t>
      </w:r>
    </w:p>
    <w:p>
      <w:pPr>
        <w:pStyle w:val="Heading3"/>
      </w:pPr>
      <w:r>
        <w:rPr>
          <w:rFonts w:ascii="宋体" w:hAnsi="宋体" w:eastAsia="宋体"/>
        </w:rPr>
        <w:t>（问题207）static Uint16 CPLDHandshake(void)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HARD_XINT_UINT16(CPLD_ADDR_WR_HANDSHAKE_2) = 0xAAAAU;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HARD_XINT_UINT16(CPLD_ADDR_WR_HANDSHAKE_1);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HARD_XINT_UINT16(CPLD_ADDR_WR_HANDSHAKE_1) = 0x5555U;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HARD_XINT_UINT16(CPLD_ADDR_WR_HANDSHAKE_2);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HardXintUint16Write(CPLD_ADDR_WR_HANDSHAKE_2, 0xAAAAU);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HardXintUint16Read(CPLD_ADDR_WR_HANDSHAKE_1);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HardXintUint16Write(CPLD_ADDR_WR_HANDSHAKE_1, 0x5555U);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l_readData_u16 = HardXintUint16Read(CPLD_ADDR_WR_HANDSHAKE_2);</w:t>
      </w:r>
    </w:p>
    <w:p/>
    <w:p>
      <w:pPr>
        <w:pStyle w:val="Heading3"/>
      </w:pPr>
      <w:r>
        <w:rPr>
          <w:rFonts w:ascii="宋体" w:hAnsi="宋体" w:eastAsia="宋体"/>
        </w:rPr>
        <w:t>（问题208）static Uint16 CPLDCCDLHeartCheck(void)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（问题209）static void CPLDBusHandshakeInit(void)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l_temp_1_u16 = HARD_XINT_UINT16(CPLD_ADDR_R_POWERUP_FLAG);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喂狗 */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l_temp_1_u16 = HARD_XINT_UINT16(CPLD_ADDR_R_POWERUP_FLAG);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HARD_XINT_UINT16(CPLD_ADDR_W_HANDSHAKE_FLAG) = CPLD_DATA_HANDSHAKE_INVALID;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喂狗 */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HARD_XINT_UINT16(CPLD_ADDR_W_HANDSHAKE_FLAG) = CPLD_DATA_HANDSHAKE_INVALID;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HARD_XINT_UINT16(CPLD_ADDR_W_HANDSHAKE_FLAG) = CPLD_DATA_HANDSHAKE_VALID;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l_temp_1_u16 = HardXintUint16Read(CPLD_ADDR_R_POWERUP_FLAG);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喂狗 */</w:t>
      </w:r>
    </w:p>
    <w:p>
      <w:r>
        <w:rPr>
          <w:rFonts w:ascii="宋体" w:hAnsi="宋体" w:eastAsia="宋体"/>
        </w:rPr>
        <w:tab/>
        <w:tab/>
        <w:t>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l_temp_1_u16 = HardXintUint16Read(CPLD_ADDR_R_POWERUP_FLAG);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HardXintUint16Write(CPLD_ADDR_W_HANDSHAKE_FLAG, CPLD_DATA_HANDSHAKE_INVALID);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喂狗 */</w:t>
      </w:r>
    </w:p>
    <w:p>
      <w:r>
        <w:rPr>
          <w:rFonts w:ascii="宋体" w:hAnsi="宋体" w:eastAsia="宋体"/>
        </w:rPr>
        <w:tab/>
        <w:tab/>
        <w:t>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HardXintUint16Write(CPLD_ADDR_W_HANDSHAKE_FLAG, CPLD_DATA_HANDSHAKE_INVALID);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HardXintUint16Write(CPLD_ADDR_W_HANDSHAKE_FLAG, CPLD_DATA_HANDSHAKE_VALID);</w:t>
      </w:r>
    </w:p>
    <w:p/>
    <w:p>
      <w:pPr>
        <w:pStyle w:val="Heading3"/>
      </w:pPr>
      <w:r>
        <w:rPr>
          <w:rFonts w:ascii="宋体" w:hAnsi="宋体" w:eastAsia="宋体"/>
        </w:rPr>
        <w:t>（问题210）static void CPLDCcdlHeartCheckUpdate(void)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（问题211）void InitStatusGet(InitStatus_t *vp_status_t)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（问题212）static Uint16 InterChCCDLHeartCheck(void)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（问题213）static void UsrInit(void)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/* 模拟量数据初始化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MBIT信息初始化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同步数据初始化 */</w:t>
      </w:r>
    </w:p>
    <w:p>
      <w:r>
        <w:rPr>
          <w:rFonts w:ascii="宋体" w:hAnsi="宋体" w:eastAsia="宋体"/>
        </w:rPr>
        <w:t xml:space="preserve">    SynchroInit();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余度管理初始化 */</w:t>
      </w:r>
    </w:p>
    <w:p>
      <w:r>
        <w:rPr>
          <w:rFonts w:ascii="宋体" w:hAnsi="宋体" w:eastAsia="宋体"/>
        </w:rPr>
        <w:t xml:space="preserve">    RedundancyInit();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/* 模拟量数据初始化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MBIT信息初始化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同步数据初始化 */</w:t>
      </w:r>
    </w:p>
    <w:p>
      <w:r>
        <w:rPr>
          <w:rFonts w:ascii="宋体" w:hAnsi="宋体" w:eastAsia="宋体"/>
        </w:rPr>
        <w:tab/>
        <w:t>SynchroInit();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余度管理初始化 */</w:t>
      </w:r>
    </w:p>
    <w:p>
      <w:r>
        <w:rPr>
          <w:rFonts w:ascii="宋体" w:hAnsi="宋体" w:eastAsia="宋体"/>
        </w:rPr>
        <w:tab/>
        <w:t>RedundancyInit();</w:t>
      </w:r>
    </w:p>
    <w:p/>
    <w:p>
      <w:pPr>
        <w:pStyle w:val="Heading3"/>
      </w:pPr>
      <w:r>
        <w:rPr>
          <w:rFonts w:ascii="宋体" w:hAnsi="宋体" w:eastAsia="宋体"/>
        </w:rPr>
        <w:t>（问题214）void 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l_delayCnt_u16    = 0U; /* 延时计数    */</w:t>
      </w:r>
    </w:p>
    <w:p>
      <w:r>
        <w:rPr>
          <w:rFonts w:ascii="宋体" w:hAnsi="宋体" w:eastAsia="宋体"/>
        </w:rPr>
        <w:t xml:space="preserve">    Uint16 l_startUpMode_u16 = 0U; /* 启动模式    */</w:t>
      </w:r>
    </w:p>
    <w:p>
      <w:r>
        <w:rPr>
          <w:rFonts w:ascii="宋体" w:hAnsi="宋体" w:eastAsia="宋体"/>
        </w:rPr>
        <w:t xml:space="preserve">    SynWholeInform_TypeDef l_syncResult_t;  /* 同步数据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早期启动阶段只执行“冷启动首拍是否需要先软件复位一次”的判断，不访问CPLD。 */</w:t>
      </w:r>
    </w:p>
    <w:p>
      <w:r>
        <w:rPr>
          <w:rFonts w:ascii="宋体" w:hAnsi="宋体" w:eastAsia="宋体"/>
        </w:rPr>
        <w:t xml:space="preserve">    StartUpEarlyColdResetOnce();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XINTF接口初始化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PIE中断控制初始化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XIntruptRegs.XNMICR.bit.ENABLE = OFF;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/*用户程序初始化 */</w:t>
      </w:r>
    </w:p>
    <w:p>
      <w:r>
        <w:rPr>
          <w:rFonts w:ascii="宋体" w:hAnsi="宋体" w:eastAsia="宋体"/>
        </w:rPr>
        <w:t xml:space="preserve">    UsrInit();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打开NMI中断  */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XIntruptRegs.XNMICR.bit.ENABLE = ON;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使能全局中断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s_initStateStartTime_u32 = sysTime();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冷启动时通过GPIO执行长同步；热启动/复位重连不再要求对端回到初始化态配合同步。 */</w:t>
      </w:r>
    </w:p>
    <w:p>
      <w:r>
        <w:rPr>
          <w:rFonts w:ascii="宋体" w:hAnsi="宋体" w:eastAsia="宋体"/>
        </w:rPr>
        <w:t xml:space="preserve">    if(COLD_POW_STARTUP_MODE == l_startUpMode_u16)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长同步 */</w:t>
      </w:r>
    </w:p>
    <w:p>
      <w:r>
        <w:rPr>
          <w:rFonts w:ascii="宋体" w:hAnsi="宋体" w:eastAsia="宋体"/>
        </w:rPr>
        <w:t xml:space="preserve">        FrameSyn(SYNC_LONG_ID,LONG_SYNC_TIME);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获取长同步结果 */</w:t>
      </w:r>
    </w:p>
    <w:p>
      <w:r>
        <w:rPr>
          <w:rFonts w:ascii="宋体" w:hAnsi="宋体" w:eastAsia="宋体"/>
        </w:rPr>
        <w:t xml:space="preserve">        l_syncResult_t = SynWholeInfGet(SYNC_LONG_ID);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热启动场景跳过长同步，板间重连主要依赖CCDL基础帧心跳。 */</w:t>
      </w:r>
    </w:p>
    <w:p>
      <w:r>
        <w:rPr>
          <w:rFonts w:ascii="宋体" w:hAnsi="宋体" w:eastAsia="宋体"/>
        </w:rPr>
        <w:t xml:space="preserve">        l_syncResult_t.faltCod_un16.bit.synRelRslt = SYNC_ERR;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初始化后保留稳定等待，给冷启动同步收尾和热启动重连前的外设状态恢复留出时间。</w:t>
      </w:r>
    </w:p>
    <w:p>
      <w:r>
        <w:rPr>
          <w:rFonts w:ascii="宋体" w:hAnsi="宋体" w:eastAsia="宋体"/>
        </w:rPr>
        <w:t xml:space="preserve">         * 注意：该等待窗口对冷/热路径都执行，用于统一后续CCDL心跳检查的起点。 */</w:t>
      </w:r>
    </w:p>
    <w:p>
      <w:r>
        <w:rPr>
          <w:rFonts w:ascii="宋体" w:hAnsi="宋体" w:eastAsia="宋体"/>
        </w:rPr>
        <w:t xml:space="preserve">        while(l_delayCnt_u16 &lt; INIT_POST_LONG_SYNC_DELAY_MAX)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if(COLD_POW_STARTUP_MODE == l_startUpMode_u16)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if(SYNC_NORM == l_syncResult_t.faltCod_un16.bit.synRelRslt)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if(VALID == InterChCCDLHeartCheck())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s_initInterChHandshakeResult_u16 = 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s_initInterChHandshakeResult_u16 = INVALID;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    else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s_initInterChHandshakeResult_u16 = INVALID;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冷启动路径在通道内/通道间握手完成后，再执行PuBIT与启动期主备判型。 */</w:t>
      </w:r>
    </w:p>
    <w:p>
      <w:r>
        <w:rPr>
          <w:rFonts w:ascii="宋体" w:hAnsi="宋体" w:eastAsia="宋体"/>
        </w:rPr>
        <w:t xml:space="preserve">        (void)PuBITTest();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建立启动期默认主备：优先服从对端稳定角色，否则按冷启动轮值落位；轮值异常时保守回退到通道1优先。 */</w:t>
      </w:r>
    </w:p>
    <w:p>
      <w:r>
        <w:rPr>
          <w:rFonts w:ascii="宋体" w:hAnsi="宋体" w:eastAsia="宋体"/>
        </w:rPr>
        <w:t xml:space="preserve">        ChTypeJudge();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热复位路径跳过上电BIT，但主备判型与冷启动使用同一套Flash+CCDL协商逻辑。 */</w:t>
      </w:r>
    </w:p>
    <w:p>
      <w:r>
        <w:rPr>
          <w:rFonts w:ascii="宋体" w:hAnsi="宋体" w:eastAsia="宋体"/>
        </w:rPr>
        <w:t xml:space="preserve">        PuBITHotResetBypassInit();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仅冷启动长同步成功时再做短同步；热启动重连不要求运行中的对端回到GPIO同步流程。 */</w:t>
      </w:r>
    </w:p>
    <w:p>
      <w:r>
        <w:rPr>
          <w:rFonts w:ascii="宋体" w:hAnsi="宋体" w:eastAsia="宋体"/>
        </w:rPr>
        <w:t xml:space="preserve">    if((COLD_POW_STARTUP_MODE == l_startUpMode_u16) &amp;&amp;</w:t>
      </w:r>
    </w:p>
    <w:p>
      <w:r>
        <w:rPr>
          <w:rFonts w:ascii="宋体" w:hAnsi="宋体" w:eastAsia="宋体"/>
        </w:rPr>
        <w:t xml:space="preserve">       (SYNC_NORM == l_syncResult_t.faltCod_un16.bit.synRelRslt))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短同步 */</w:t>
      </w:r>
    </w:p>
    <w:p>
      <w:r>
        <w:rPr>
          <w:rFonts w:ascii="宋体" w:hAnsi="宋体" w:eastAsia="宋体"/>
        </w:rPr>
        <w:t xml:space="preserve">        FrameSyn(SYNC_SHORT_ID,SHORT_SYNC_TIME);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Uint16 l_delayCnt_u16    = 0U; /* 延时计数    */</w:t>
      </w:r>
    </w:p>
    <w:p>
      <w:r>
        <w:rPr>
          <w:rFonts w:ascii="宋体" w:hAnsi="宋体" w:eastAsia="宋体"/>
        </w:rPr>
        <w:tab/>
        <w:t>Uint16 l_startUpMode_u16 = 0U; /* 启动模式    */</w:t>
      </w:r>
    </w:p>
    <w:p>
      <w:r>
        <w:rPr>
          <w:rFonts w:ascii="宋体" w:hAnsi="宋体" w:eastAsia="宋体"/>
        </w:rPr>
        <w:tab/>
        <w:t>SynWholeInform_TypeDef l_syncResult_t;  /* 同步数据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早期启动阶段只执行“冷启动首拍是否需要先软件复位一次”的判断，不访问CPLD。 */</w:t>
      </w:r>
    </w:p>
    <w:p>
      <w:r>
        <w:rPr>
          <w:rFonts w:ascii="宋体" w:hAnsi="宋体" w:eastAsia="宋体"/>
        </w:rPr>
        <w:tab/>
        <w:t>StartUpEarlyColdResetOnce();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XINTF接口初始化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PIE中断控制初始化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XIntruptRegs.XNMICR.bit.ENABLE = OFF;</w:t>
      </w:r>
    </w:p>
    <w:p>
      <w:r>
        <w:rPr>
          <w:rFonts w:ascii="宋体" w:hAnsi="宋体" w:eastAsia="宋体"/>
        </w:rPr>
        <w:tab/>
        <w:t>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/*用户程序初始化 */</w:t>
      </w:r>
    </w:p>
    <w:p>
      <w:r>
        <w:rPr>
          <w:rFonts w:ascii="宋体" w:hAnsi="宋体" w:eastAsia="宋体"/>
        </w:rPr>
        <w:tab/>
        <w:t>UsrInit();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打开NMI中断  */</w:t>
      </w:r>
    </w:p>
    <w:p>
      <w:r>
        <w:rPr>
          <w:rFonts w:ascii="宋体" w:hAnsi="宋体" w:eastAsia="宋体"/>
        </w:rPr>
        <w:tab/>
        <w:t>EALLOW;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XIntruptRegs.XNMICR.bit.ENABLE = ON;</w:t>
      </w:r>
    </w:p>
    <w:p>
      <w:r>
        <w:rPr>
          <w:rFonts w:ascii="宋体" w:hAnsi="宋体" w:eastAsia="宋体"/>
        </w:rPr>
        <w:tab/>
        <w:t>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使能全局中断 */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ab/>
        <w:t>/*清除CPLD握手成功标记*/</w:t>
      </w:r>
    </w:p>
    <w:p>
      <w:r>
        <w:rPr>
          <w:rFonts w:ascii="宋体" w:hAnsi="宋体" w:eastAsia="宋体"/>
        </w:rPr>
        <w:tab/>
        <w:tab/>
        <w:t>HardXintUint16Write(CPLD_ADDR_W_HANDSHAKE_FLAG, CPLD_DATA_HANDSHAKE_INVALID);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冷启动时通过GPIO执行长同步；热启动/复位重连不再要求对端回到初始化态配合同步。 */</w:t>
      </w:r>
    </w:p>
    <w:p>
      <w:r>
        <w:rPr>
          <w:rFonts w:ascii="宋体" w:hAnsi="宋体" w:eastAsia="宋体"/>
        </w:rPr>
        <w:tab/>
        <w:t>if(COLD_POW_STARTUP_MODE == l_startUpMode_u16)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长同步 */</w:t>
      </w:r>
    </w:p>
    <w:p>
      <w:r>
        <w:rPr>
          <w:rFonts w:ascii="宋体" w:hAnsi="宋体" w:eastAsia="宋体"/>
        </w:rPr>
        <w:tab/>
        <w:tab/>
        <w:t>FrameSyn(SYNC_LONG_ID,LONG_SYNC_TIME);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获取长同步结果 */</w:t>
      </w:r>
    </w:p>
    <w:p>
      <w:r>
        <w:rPr>
          <w:rFonts w:ascii="宋体" w:hAnsi="宋体" w:eastAsia="宋体"/>
        </w:rPr>
        <w:tab/>
        <w:tab/>
        <w:t>l_syncResult_t = SynWholeInfGet(SYNC_LONG_ID);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ab/>
        <w:t>else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热启动场景跳过长同步，板间重连主要依赖CCDL基础帧心跳。 */</w:t>
      </w:r>
    </w:p>
    <w:p>
      <w:r>
        <w:rPr>
          <w:rFonts w:ascii="宋体" w:hAnsi="宋体" w:eastAsia="宋体"/>
        </w:rPr>
        <w:tab/>
        <w:tab/>
        <w:t>l_syncResult_t.faltCod_un16.bit.synRelRslt = SYNC_ERR;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/>
    <w:p>
      <w:r>
        <w:rPr>
          <w:rFonts w:ascii="宋体" w:hAnsi="宋体" w:eastAsia="宋体"/>
        </w:rPr>
        <w:tab/>
        <w:tab/>
        <w:t>/* 初始化后保留稳定等待，给冷启动同步收尾和热启动重连前的外设状态恢复留出时间。</w:t>
      </w:r>
    </w:p>
    <w:p>
      <w:r>
        <w:rPr>
          <w:rFonts w:ascii="宋体" w:hAnsi="宋体" w:eastAsia="宋体"/>
        </w:rPr>
        <w:tab/>
        <w:tab/>
        <w:t xml:space="preserve"> * 注意：该等待窗口对冷/热路径都执行，用于统一后续CCDL心跳检查的起点。 */</w:t>
      </w:r>
    </w:p>
    <w:p>
      <w:r>
        <w:rPr>
          <w:rFonts w:ascii="宋体" w:hAnsi="宋体" w:eastAsia="宋体"/>
        </w:rPr>
        <w:tab/>
        <w:tab/>
        <w:t>while(l_delayCnt_u16 &lt; INIT_POST_LONG_SYNC_DELAY_MAX)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CycleDogFeed();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if(COLD_POW_STARTUP_MODE == l_startUpMode_u16)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if(SYNC_NORM == l_syncResult_t.faltCod_un16.bit.synRelRslt)</w:t>
      </w:r>
    </w:p>
    <w:p>
      <w:r>
        <w:rPr>
          <w:rFonts w:ascii="宋体" w:hAnsi="宋体" w:eastAsia="宋体"/>
        </w:rPr>
        <w:tab/>
        <w:tab/>
        <w:t>{</w:t>
      </w:r>
    </w:p>
    <w:p>
      <w:r>
        <w:rPr>
          <w:rFonts w:ascii="宋体" w:hAnsi="宋体" w:eastAsia="宋体"/>
        </w:rPr>
        <w:tab/>
        <w:tab/>
        <w:tab/>
        <w:t>if(VALID == InterChCCDLHeartCheck())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s_initInterChHandshakeResult_u16 = VALID;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ab/>
        <w:tab/>
        <w:tab/>
        <w:t>else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s_initInterChHandshakeResult_u16 = INVALID;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ab/>
        <w:tab/>
        <w:t>}</w:t>
      </w:r>
    </w:p>
    <w:p>
      <w:r>
        <w:rPr>
          <w:rFonts w:ascii="宋体" w:hAnsi="宋体" w:eastAsia="宋体"/>
        </w:rPr>
        <w:tab/>
        <w:tab/>
        <w:t>else</w:t>
      </w:r>
    </w:p>
    <w:p>
      <w:r>
        <w:rPr>
          <w:rFonts w:ascii="宋体" w:hAnsi="宋体" w:eastAsia="宋体"/>
        </w:rPr>
        <w:tab/>
        <w:tab/>
        <w:t>{</w:t>
      </w:r>
    </w:p>
    <w:p>
      <w:r>
        <w:rPr>
          <w:rFonts w:ascii="宋体" w:hAnsi="宋体" w:eastAsia="宋体"/>
        </w:rPr>
        <w:tab/>
        <w:tab/>
        <w:tab/>
        <w:t>s_initInterChHandshakeResult_u16 = INVALID;</w:t>
      </w:r>
    </w:p>
    <w:p>
      <w:r>
        <w:rPr>
          <w:rFonts w:ascii="宋体" w:hAnsi="宋体" w:eastAsia="宋体"/>
        </w:rPr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冷启动路径在通道内/通道间握手完成后，再执行PuBIT与启动期主备判型。 */</w:t>
      </w:r>
    </w:p>
    <w:p>
      <w:r>
        <w:rPr>
          <w:rFonts w:ascii="宋体" w:hAnsi="宋体" w:eastAsia="宋体"/>
        </w:rPr>
        <w:tab/>
        <w:tab/>
        <w:t>(void)PuBITTest();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建立启动期默认主备：优先服从对端稳定角色，否则按冷启动轮值落位；轮值异常时保守回退到通道1优先。 */</w:t>
      </w:r>
    </w:p>
    <w:p>
      <w:r>
        <w:rPr>
          <w:rFonts w:ascii="宋体" w:hAnsi="宋体" w:eastAsia="宋体"/>
        </w:rPr>
        <w:tab/>
        <w:tab/>
        <w:t>ChTypeJudge();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ab/>
        <w:t>else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热复位路径跳过上电BIT，但主备判型与冷启动使用同一套Flash+CCDL协商逻辑。 */</w:t>
      </w:r>
    </w:p>
    <w:p>
      <w:r>
        <w:rPr>
          <w:rFonts w:ascii="宋体" w:hAnsi="宋体" w:eastAsia="宋体"/>
        </w:rPr>
        <w:tab/>
        <w:tab/>
        <w:t>PuBITHotResetBypassInit();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仅冷启动长同步成功时再做短同步；热启动重连不要求运行中的对端回到GPIO同步流程。 */</w:t>
      </w:r>
    </w:p>
    <w:p>
      <w:r>
        <w:rPr>
          <w:rFonts w:ascii="宋体" w:hAnsi="宋体" w:eastAsia="宋体"/>
        </w:rPr>
        <w:tab/>
        <w:t>if((COLD_POW_STARTUP_MODE == l_startUpMode_u16) &amp;&amp;</w:t>
      </w:r>
    </w:p>
    <w:p>
      <w:r>
        <w:rPr>
          <w:rFonts w:ascii="宋体" w:hAnsi="宋体" w:eastAsia="宋体"/>
        </w:rPr>
        <w:tab/>
        <w:t xml:space="preserve">   (SYNC_NORM == l_syncResult_t.faltCod_un16.bit.synRelRslt))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短同步 */</w:t>
      </w:r>
    </w:p>
    <w:p>
      <w:r>
        <w:rPr>
          <w:rFonts w:ascii="宋体" w:hAnsi="宋体" w:eastAsia="宋体"/>
        </w:rPr>
        <w:tab/>
        <w:tab/>
        <w:t>FrameSyn(SYNC_SHORT_ID,SHORT_SYNC_TIME);</w:t>
      </w:r>
    </w:p>
    <w:p>
      <w:r>
        <w:rPr>
          <w:rFonts w:ascii="宋体" w:hAnsi="宋体" w:eastAsia="宋体"/>
        </w:rPr>
        <w:tab/>
        <w:t>}</w:t>
      </w:r>
    </w:p>
    <w:p/>
    <w:p>
      <w:pPr>
        <w:pStyle w:val="Heading2"/>
      </w:pPr>
      <w:r>
        <w:rPr>
          <w:rFonts w:ascii="宋体" w:hAnsi="宋体" w:eastAsia="宋体"/>
        </w:rPr>
        <w:t>Src/Application/Main.c -</w:t>
      </w:r>
    </w:p>
    <w:p>
      <w:pPr>
        <w:pStyle w:val="Heading3"/>
      </w:pPr>
      <w:r>
        <w:rPr>
          <w:rFonts w:ascii="宋体" w:hAnsi="宋体" w:eastAsia="宋体"/>
        </w:rPr>
        <w:t>（问题215）void main(void)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Uint16 l_index_u16 = 0U; /* 循环索引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完成硬件、通信链路和应用状态初始化。 */</w:t>
      </w:r>
    </w:p>
    <w:p>
      <w:r>
        <w:rPr>
          <w:rFonts w:ascii="宋体" w:hAnsi="宋体" w:eastAsia="宋体"/>
        </w:rPr>
        <w:t xml:space="preserve">    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冷启动和热复位都在Init阶段完成统一主备判型，进入主循环时直接建立本地任务时基。 */</w:t>
      </w:r>
    </w:p>
    <w:p>
      <w:r>
        <w:rPr>
          <w:rFonts w:ascii="宋体" w:hAnsi="宋体" w:eastAsia="宋体"/>
        </w:rPr>
        <w:t xml:space="preserve">    TimeCountInit();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while(1)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先锁存本轮循环入口时的Timer1计数，供各任务统一按同一时间基准判定是否到期。 */</w:t>
      </w:r>
    </w:p>
    <w:p>
      <w:r>
        <w:rPr>
          <w:rFonts w:ascii="宋体" w:hAnsi="宋体" w:eastAsia="宋体"/>
        </w:rPr>
        <w:t xml:space="preserve">        l_timerNow_u32 =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优先在主循环空闲点推进一次延迟落盘。</w:t>
      </w:r>
    </w:p>
    <w:p>
      <w:r>
        <w:rPr>
          <w:rFonts w:ascii="宋体" w:hAnsi="宋体" w:eastAsia="宋体"/>
        </w:rPr>
        <w:t xml:space="preserve">         * 该过程可能触发FLASH擦写，不能放到ISR或后续需要严格节拍的分支里执行。 */</w:t>
      </w:r>
    </w:p>
    <w:p>
      <w:r>
        <w:rPr>
          <w:rFonts w:ascii="宋体" w:hAnsi="宋体" w:eastAsia="宋体"/>
        </w:rPr>
        <w:t xml:space="preserve">        SpeDataFlushPending();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NMI请求进入后，先等待挂起的特定数据落盘完成，再转入看门狗复位。</w:t>
      </w:r>
    </w:p>
    <w:p>
      <w:r>
        <w:rPr>
          <w:rFonts w:ascii="宋体" w:hAnsi="宋体" w:eastAsia="宋体"/>
        </w:rPr>
        <w:t xml:space="preserve">         * 这里直接continue，确保复位等待阶段不再执行任何常规调度任务。 */</w:t>
      </w:r>
    </w:p>
    <w:p>
      <w:r>
        <w:rPr>
          <w:rFonts w:ascii="宋体" w:hAnsi="宋体" w:eastAsia="宋体"/>
        </w:rPr>
        <w:t xml:space="preserve">        if(VALID == NMIResetRequestGet())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if(INVALID == SpeDataPendingExist())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挂起落盘项已清空后，解除软件请求并触发看门狗复位。 */</w:t>
      </w:r>
    </w:p>
    <w:p>
      <w:r>
        <w:rPr>
          <w:rFonts w:ascii="宋体" w:hAnsi="宋体" w:eastAsia="宋体"/>
        </w:rPr>
        <w:t xml:space="preserve">                NMIResetRequestClear();</w:t>
      </w:r>
    </w:p>
    <w:p>
      <w:r>
        <w:rPr>
          <w:rFonts w:ascii="宋体" w:hAnsi="宋体" w:eastAsia="宋体"/>
        </w:rPr>
        <w:t xml:space="preserve">                WDogResetTrigger();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continue;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/* 通道同步：</w:t>
      </w:r>
    </w:p>
    <w:p>
      <w:r>
        <w:rPr>
          <w:rFonts w:ascii="宋体" w:hAnsi="宋体" w:eastAsia="宋体"/>
        </w:rPr>
        <w:t xml:space="preserve">         * 每个100ms主周期更新一次同步基准，并按配置偏移重装各任务的触发时刻。 */</w:t>
      </w:r>
    </w:p>
    <w:p>
      <w:r>
        <w:rPr>
          <w:rFonts w:ascii="宋体" w:hAnsi="宋体" w:eastAsia="宋体"/>
        </w:rPr>
        <w:t xml:space="preserve">            if(CpuTimer1DeltaGet(s_syncTime_u32, l_timerNow_u32) &gt;= TASK_TIME_PERIOD 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帧同步。无论本拍是否锁定成功，都在周期边界重建一次本地时基；</w:t>
      </w:r>
    </w:p>
    <w:p>
      <w:r>
        <w:rPr>
          <w:rFonts w:ascii="宋体" w:hAnsi="宋体" w:eastAsia="宋体"/>
        </w:rPr>
        <w:t xml:space="preserve">                 * 区别仅在于：成功时这是“同步重建”，失败时这是“失同步降级重建”。 */</w:t>
      </w:r>
    </w:p>
    <w:p>
      <w:r>
        <w:rPr>
          <w:rFonts w:ascii="宋体" w:hAnsi="宋体" w:eastAsia="宋体"/>
        </w:rPr>
        <w:t xml:space="preserve">                FrameSyn(SYNC_FRAME_ID,FRAME_SYNC_TIME);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if(VALID == SyncFrameHealthyGet())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同步健康：按锁相成功语义刷新100ms主周期基准。 */</w:t>
      </w:r>
    </w:p>
    <w:p>
      <w:r>
        <w:rPr>
          <w:rFonts w:ascii="宋体" w:hAnsi="宋体" w:eastAsia="宋体"/>
        </w:rPr>
        <w:t xml:space="preserve">                    s_syncTime_u32 = ReadCpuTimer1Counter();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    else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同步异常：继续按本地自由运行语义刷新100ms主周期基准，</w:t>
      </w:r>
    </w:p>
    <w:p>
      <w:r>
        <w:rPr>
          <w:rFonts w:ascii="宋体" w:hAnsi="宋体" w:eastAsia="宋体"/>
        </w:rPr>
        <w:t xml:space="preserve">                     * 具体降级状态由同步模块内部的 faultCnt/degraded 标志对外提供。 */</w:t>
      </w:r>
    </w:p>
    <w:p>
      <w:r>
        <w:rPr>
          <w:rFonts w:ascii="宋体" w:hAnsi="宋体" w:eastAsia="宋体"/>
        </w:rPr>
        <w:t xml:space="preserve">                    s_syncTime_u32 = ReadCpuTimer1Counter();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/*****************************************/</w:t>
      </w:r>
    </w:p>
    <w:p>
      <w:r>
        <w:rPr>
          <w:rFonts w:ascii="宋体" w:hAnsi="宋体" w:eastAsia="宋体"/>
        </w:rPr>
        <w:t xml:space="preserve">            /* 划分任务时间片  */</w:t>
      </w:r>
    </w:p>
    <w:p>
      <w:r>
        <w:rPr>
          <w:rFonts w:ascii="宋体" w:hAnsi="宋体" w:eastAsia="宋体"/>
        </w:rPr>
        <w:t xml:space="preserve">            for(l_index_u16 = 0U;l_index_u16 &lt; TASK_TIME_NUM;l_index_u16++)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更新任务执行时间 */</w:t>
      </w:r>
    </w:p>
    <w:p>
      <w:r>
        <w:rPr>
          <w:rFonts w:ascii="宋体" w:hAnsi="宋体" w:eastAsia="宋体"/>
        </w:rPr>
        <w:t xml:space="preserve">                s_taskTimeData_u32[l_index_u16] = s_syncTime_u32 + ( TASK_TIME_PERIOD - s_taskTimeConf_u32[l_index_u16]);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    /* 任务0：数据采集</w:t>
      </w:r>
    </w:p>
    <w:p>
      <w:r>
        <w:rPr>
          <w:rFonts w:ascii="宋体" w:hAnsi="宋体" w:eastAsia="宋体"/>
        </w:rPr>
        <w:t xml:space="preserve">             * 按10ms节拍执行模拟量/离散量采集，并在该节拍内维护周期喂狗计数。 */</w:t>
      </w:r>
    </w:p>
    <w:p>
      <w:r>
        <w:rPr>
          <w:rFonts w:ascii="宋体" w:hAnsi="宋体" w:eastAsia="宋体"/>
        </w:rPr>
        <w:t xml:space="preserve">            if(CpuTimer1DeltaGet(s_taskTimeData_u32[TASK_TIME_INDEX_SAMPLE],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/* 更新任务时间，用于实现每10ms执行一次 */</w:t>
      </w:r>
    </w:p>
    <w:p>
      <w:r>
        <w:rPr>
          <w:rFonts w:ascii="宋体" w:hAnsi="宋体" w:eastAsia="宋体"/>
        </w:rPr>
        <w:t xml:space="preserve">            s_taskTimeData_u32[TASK_TIME_INDEX_SAMPLE] = (TASK_TIME_PERIOD - TASK_DATASAPLE_TIME_PERIOD)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每10ms时喂狗计数加1 */</w:t>
      </w:r>
    </w:p>
    <w:p>
      <w:r>
        <w:rPr>
          <w:rFonts w:ascii="宋体" w:hAnsi="宋体" w:eastAsia="宋体"/>
        </w:rPr>
        <w:t xml:space="preserve">            s_WDogCnt_u16 = s_WDogCnt_u16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每40ms进行1次喂狗 */</w:t>
      </w:r>
    </w:p>
    <w:p>
      <w:r>
        <w:rPr>
          <w:rFonts w:ascii="宋体" w:hAnsi="宋体" w:eastAsia="宋体"/>
        </w:rPr>
        <w:t xml:space="preserve">            if(s_WDogCnt_u16 &gt;= 4U)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计数清零 */</w:t>
      </w:r>
    </w:p>
    <w:p>
      <w:r>
        <w:rPr>
          <w:rFonts w:ascii="宋体" w:hAnsi="宋体" w:eastAsia="宋体"/>
        </w:rPr>
        <w:t xml:space="preserve">                s_WDogCnt_u16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周期喂狗 */</w:t>
      </w:r>
    </w:p>
    <w:p>
      <w:r>
        <w:rPr>
          <w:rFonts w:ascii="宋体" w:hAnsi="宋体" w:eastAsia="宋体"/>
        </w:rPr>
        <w:t xml:space="preserve">                CycleDogFeed();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((NULL == lc_p_conData_t) || (SYS_STATE_4POWERDOWN != lc_p_conData_t-&gt;sysState_u16))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掉电态下停止常规模拟量采集，仅保留电源相关离散量刷新。 */</w:t>
      </w:r>
    </w:p>
    <w:p>
      <w:r>
        <w:rPr>
          <w:rFonts w:ascii="宋体" w:hAnsi="宋体" w:eastAsia="宋体"/>
        </w:rPr>
        <w:t xml:space="preserve">                    AnaDataObtain();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IoDataObtain();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        /* 任务1：通信接收</w:t>
      </w:r>
    </w:p>
    <w:p>
      <w:r>
        <w:rPr>
          <w:rFonts w:ascii="宋体" w:hAnsi="宋体" w:eastAsia="宋体"/>
        </w:rPr>
        <w:t xml:space="preserve">                 * 按20ms节拍轮询维护422与CPLD-CCDL接收，再按100ms聚合一次429整帧处理。</w:t>
      </w:r>
    </w:p>
    <w:p>
      <w:r>
        <w:rPr>
          <w:rFonts w:ascii="宋体" w:hAnsi="宋体" w:eastAsia="宋体"/>
        </w:rPr>
        <w:t xml:space="preserve">                 * SCI-CCDL接收改由任务3/任务4跟随SCI泵送节拍排空，避免RX FIFO堆积。 */</w:t>
      </w:r>
    </w:p>
    <w:p>
      <w:r>
        <w:rPr>
          <w:rFonts w:ascii="宋体" w:hAnsi="宋体" w:eastAsia="宋体"/>
        </w:rPr>
        <w:t xml:space="preserve">            if(CpuTimer1DeltaGet(s_taskTimeData_u32[TASK_TIME_INDEX_COMM_RX],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/* 更新任务时间  */</w:t>
      </w:r>
    </w:p>
    <w:p>
      <w:r>
        <w:rPr>
          <w:rFonts w:ascii="宋体" w:hAnsi="宋体" w:eastAsia="宋体"/>
        </w:rPr>
        <w:t xml:space="preserve">            s_taskTimeData_u32[TASK_TIME_INDEX_COMM_RX] = (TASK_TIME_PERIOD - TASK_COMM_RX_TIME_PERIOD)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s_429RIURxCnt_u16 = s_429RIURxCnt_u16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Comm422DataBuffRead(COMM422_MAINT_ID);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Uint16 l_frameIndex_u16 = Comm422FrameProcess(COMM422_MAINT_ID);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if(RS422_COMM_FRAM_NOT_EXIST != l_frameIndex_u16)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 xml:space="preserve">                        MaintRxDataProcess(COMM422_MAINT_ID, l_frameIndex_u16);</w:t>
      </w:r>
    </w:p>
    <w:p>
      <w:r>
        <w:rPr>
          <w:rFonts w:ascii="宋体" w:hAnsi="宋体" w:eastAsia="宋体"/>
        </w:rPr>
        <w:t xml:space="preserve">    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Comm422FrameCleanup(COMM422_MAINT_ID);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CommCCDLDataBuffRead(COMM_CCDL_CPLD);</w:t>
      </w:r>
    </w:p>
    <w:p>
      <w:r>
        <w:rPr>
          <w:rFonts w:ascii="宋体" w:hAnsi="宋体" w:eastAsia="宋体"/>
        </w:rPr>
        <w:t xml:space="preserve">                CommCCDLFrameProcess(COMM_CCDL_CPLD);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if(s_429RIURxCnt_u16 &gt;= 5U)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s_429RIURxCnt_u16 = 0U;</w:t>
      </w:r>
    </w:p>
    <w:p>
      <w:r>
        <w:rPr>
          <w:rFonts w:ascii="宋体" w:hAnsi="宋体" w:eastAsia="宋体"/>
        </w:rPr>
        <w:t xml:space="preserve">                    Comm429KZZZDataProcess();</w:t>
      </w:r>
    </w:p>
    <w:p>
      <w:r>
        <w:rPr>
          <w:rFonts w:ascii="宋体" w:hAnsi="宋体" w:eastAsia="宋体"/>
        </w:rPr>
        <w:t xml:space="preserve">                    Comm429RIUDataProcess();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        /* 任务2：系统控制</w:t>
      </w:r>
    </w:p>
    <w:p>
      <w:r>
        <w:rPr>
          <w:rFonts w:ascii="宋体" w:hAnsi="宋体" w:eastAsia="宋体"/>
        </w:rPr>
        <w:t xml:space="preserve">                 * 按50ms节拍推进控制任务；其中每两个节拍完成一次BIT、余度、状态机与记录缓存更新。</w:t>
      </w:r>
    </w:p>
    <w:p>
      <w:r>
        <w:rPr>
          <w:rFonts w:ascii="宋体" w:hAnsi="宋体" w:eastAsia="宋体"/>
        </w:rPr>
        <w:t xml:space="preserve">                 *</w:t>
      </w:r>
    </w:p>
    <w:p>
      <w:r>
        <w:rPr>
          <w:rFonts w:ascii="宋体" w:hAnsi="宋体" w:eastAsia="宋体"/>
        </w:rPr>
        <w:t xml:space="preserve">                 * 说明：</w:t>
      </w:r>
    </w:p>
    <w:p>
      <w:r>
        <w:rPr>
          <w:rFonts w:ascii="宋体" w:hAnsi="宋体" w:eastAsia="宋体"/>
        </w:rPr>
        <w:t xml:space="preserve">                 * 1) 本任务片本身是50ms触发一次；</w:t>
      </w:r>
    </w:p>
    <w:p>
      <w:r>
        <w:rPr>
          <w:rFonts w:ascii="宋体" w:hAnsi="宋体" w:eastAsia="宋体"/>
        </w:rPr>
        <w:t xml:space="preserve">                 * 2) s_ConCnt_u16 在 0/1 间翻转，只有计数到1时才真正执行 MBIT/IFBIT + Redundancy + SysControl + FlashRecordDataUpdate；</w:t>
      </w:r>
    </w:p>
    <w:p>
      <w:r>
        <w:rPr>
          <w:rFonts w:ascii="宋体" w:hAnsi="宋体" w:eastAsia="宋体"/>
        </w:rPr>
        <w:t xml:space="preserve">                 * 3) 因此“控制主链”实际执行节拍是100ms，而不是50ms。 */</w:t>
      </w:r>
    </w:p>
    <w:p>
      <w:r>
        <w:rPr>
          <w:rFonts w:ascii="宋体" w:hAnsi="宋体" w:eastAsia="宋体"/>
        </w:rPr>
        <w:t xml:space="preserve">                if(CpuTimer1DeltaGet(s_taskTimeData_u32[TASK_TIME_INDEX_CON], l_timerNow_u32) &gt;= TASK_TIME_PERIOD)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/* 更新任务时间，用于实现每周期执行一次 */</w:t>
      </w:r>
    </w:p>
    <w:p>
      <w:r>
        <w:rPr>
          <w:rFonts w:ascii="宋体" w:hAnsi="宋体" w:eastAsia="宋体"/>
        </w:rPr>
        <w:t xml:space="preserve">            s_taskTimeData_u32[TASK_TIME_INDEX_CON] = (TASK_TIME_PERIOD - TASK_CON_TIME_PERIOD)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/* 主链二分频:每 2 拍执行一次系统控制,降低 CPU 负载 */</w:t>
      </w:r>
    </w:p>
    <w:p>
      <w:r>
        <w:rPr>
          <w:rFonts w:ascii="宋体" w:hAnsi="宋体" w:eastAsia="宋体"/>
        </w:rPr>
        <w:t xml:space="preserve">                s_ConCnt_u16 ^=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 (1U == s_ConCnt_u16)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/* 执行拍:100ms主链(BIT/余度/状态机/记录缓存)都在这个分支内推进 */</w:t>
      </w:r>
    </w:p>
    <w:p>
      <w:r>
        <w:rPr>
          <w:rFonts w:ascii="宋体" w:hAnsi="宋体" w:eastAsia="宋体"/>
        </w:rPr>
        <w:t xml:space="preserve">                    lc_p_conData_t = ConDataGet();</w:t>
      </w:r>
    </w:p>
    <w:p>
      <w:r>
        <w:rPr>
          <w:rFonts w:ascii="宋体" w:hAnsi="宋体" w:eastAsia="宋体"/>
        </w:rPr>
        <w:t xml:space="preserve">                    if(SYS_STATE_3MAINTG == lc_p_conData_t-&gt;sysState_u16)</w:t>
      </w:r>
    </w:p>
    <w:p>
      <w:r>
        <w:rPr>
          <w:rFonts w:ascii="宋体" w:hAnsi="宋体" w:eastAsia="宋体"/>
        </w:rPr>
        <w:t xml:space="preserve">        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Redundancy();</w:t>
      </w:r>
    </w:p>
    <w:p>
      <w:r>
        <w:rPr>
          <w:rFonts w:ascii="宋体" w:hAnsi="宋体" w:eastAsia="宋体"/>
        </w:rPr>
        <w:t xml:space="preserve">                    SysControl();</w:t>
      </w:r>
    </w:p>
    <w:p>
      <w:r>
        <w:rPr>
          <w:rFonts w:ascii="宋体" w:hAnsi="宋体" w:eastAsia="宋体"/>
        </w:rPr>
        <w:t xml:space="preserve">                    FlashRecordDataUpdate();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    /* 任务3：通信发送</w:t>
      </w:r>
    </w:p>
    <w:p>
      <w:r>
        <w:rPr>
          <w:rFonts w:ascii="宋体" w:hAnsi="宋体" w:eastAsia="宋体"/>
        </w:rPr>
        <w:t xml:space="preserve">             * 按10ms节拍推进CCDL分页发送与SCI泵送；累计到50ms后驱动一次发送调度。</w:t>
      </w:r>
    </w:p>
    <w:p>
      <w:r>
        <w:rPr>
          <w:rFonts w:ascii="宋体" w:hAnsi="宋体" w:eastAsia="宋体"/>
        </w:rPr>
        <w:t xml:space="preserve">             * 其中SysControlOut仍维持既有50ms调度，RIU在发送函数内部再限到ICD要求的10次/S，</w:t>
      </w:r>
    </w:p>
    <w:p>
      <w:r>
        <w:rPr>
          <w:rFonts w:ascii="宋体" w:hAnsi="宋体" w:eastAsia="宋体"/>
        </w:rPr>
        <w:t xml:space="preserve">             * KZZZ内部继续按ICD拆分为200ms周期量和事件量。 */</w:t>
      </w:r>
    </w:p>
    <w:p>
      <w:r>
        <w:rPr>
          <w:rFonts w:ascii="宋体" w:hAnsi="宋体" w:eastAsia="宋体"/>
        </w:rPr>
        <w:t xml:space="preserve">            if(CpuTimer1DeltaGet(s_taskTimeData_u32[TASK_TIME_INDEX_COMM_TX],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/* 更新任务时间 */</w:t>
      </w:r>
    </w:p>
    <w:p>
      <w:r>
        <w:rPr>
          <w:rFonts w:ascii="宋体" w:hAnsi="宋体" w:eastAsia="宋体"/>
        </w:rPr>
        <w:t xml:space="preserve">            s_taskTimeData_u32[TASK_TIME_INDEX_COMM_TX] = (TASK_TIME_PERIOD - TASK_COMM_TX_TIME_PERIOD)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s_429RIUTxCnt_u16 = s_429RIUTxCnt_u16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CommCCDLRuntimeTxPhaseProcess(s_ccdlTxPhase_u16);</w:t>
      </w:r>
    </w:p>
    <w:p>
      <w:r>
        <w:rPr>
          <w:rFonts w:ascii="宋体" w:hAnsi="宋体" w:eastAsia="宋体"/>
        </w:rPr>
        <w:t xml:space="preserve">                CommCCDLSCIDataSend();</w:t>
      </w:r>
    </w:p>
    <w:p>
      <w:r>
        <w:rPr>
          <w:rFonts w:ascii="宋体" w:hAnsi="宋体" w:eastAsia="宋体"/>
        </w:rPr>
        <w:t xml:space="preserve">                CommCCDLDataBuffRead(COMM_CCDL_SCI);</w:t>
      </w:r>
    </w:p>
    <w:p>
      <w:r>
        <w:rPr>
          <w:rFonts w:ascii="宋体" w:hAnsi="宋体" w:eastAsia="宋体"/>
        </w:rPr>
        <w:t xml:space="preserve">                CommCCDLFrameProcess(COMM_CCDL_SCI);</w:t>
      </w:r>
    </w:p>
    <w:p>
      <w:r>
        <w:rPr>
          <w:rFonts w:ascii="宋体" w:hAnsi="宋体" w:eastAsia="宋体"/>
        </w:rPr>
        <w:t xml:space="preserve">                s_ccdlTxPhase_u16 = (s_ccdlTxPhase_u16 + 1U) % 10U;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if(s_429RIUTxCnt_u16 &gt;= 5U)</w:t>
      </w:r>
    </w:p>
    <w:p>
      <w:r>
        <w:rPr>
          <w:rFonts w:ascii="宋体" w:hAnsi="宋体" w:eastAsia="宋体"/>
        </w:rPr>
        <w:t xml:space="preserve">                {</w:t>
      </w:r>
    </w:p>
    <w:p>
      <w:r>
        <w:rPr>
          <w:rFonts w:ascii="宋体" w:hAnsi="宋体" w:eastAsia="宋体"/>
        </w:rPr>
        <w:t xml:space="preserve">                    s_429RIUTxCnt_u16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    Comm429RIUPeriodInfoTx();</w:t>
      </w:r>
    </w:p>
    <w:p>
      <w:r>
        <w:rPr>
          <w:rFonts w:ascii="宋体" w:hAnsi="宋体" w:eastAsia="宋体"/>
        </w:rPr>
        <w:t xml:space="preserve">                        Comm429KZZZPeriodInfoTx();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SysControlOut();</w:t>
      </w:r>
    </w:p>
    <w:p>
      <w:r>
        <w:rPr>
          <w:rFonts w:ascii="宋体" w:hAnsi="宋体" w:eastAsia="宋体"/>
        </w:rPr>
        <w:t xml:space="preserve">    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/* 任务4：维护通信发送</w:t>
      </w:r>
    </w:p>
    <w:p>
      <w:r>
        <w:rPr>
          <w:rFonts w:ascii="宋体" w:hAnsi="宋体" w:eastAsia="宋体"/>
        </w:rPr>
        <w:t xml:space="preserve">         * 按10ms节拍查询维护发送；仅在输出授权有效时打包并发送维护报文，同时补一个SCI发送时隙。 */</w:t>
      </w:r>
    </w:p>
    <w:p>
      <w:r>
        <w:rPr>
          <w:rFonts w:ascii="宋体" w:hAnsi="宋体" w:eastAsia="宋体"/>
        </w:rPr>
        <w:t xml:space="preserve">            if(CpuTimer1DeltaGet(s_taskTimeData_u32[TASK_TIME_INDEX_MAINT_TX],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/* 更新任务时间，用于实现每周期执行一次 */</w:t>
      </w:r>
    </w:p>
    <w:p>
      <w:r>
        <w:rPr>
          <w:rFonts w:ascii="宋体" w:hAnsi="宋体" w:eastAsia="宋体"/>
        </w:rPr>
        <w:t xml:space="preserve">            s_taskTimeData_u32[TASK_TIME_INDEX_MAINT_TX] = (TASK_TIME_PERIOD - TASK_MAINT_TX_TIME_PERIOD)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    CommMaintTxDataPack();</w:t>
      </w:r>
    </w:p>
    <w:p>
      <w:r>
        <w:rPr>
          <w:rFonts w:ascii="宋体" w:hAnsi="宋体" w:eastAsia="宋体"/>
        </w:rPr>
        <w:t xml:space="preserve">                    CommMaintCommSend();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CommCCDLSCIDataSend();</w:t>
      </w:r>
    </w:p>
    <w:p>
      <w:r>
        <w:rPr>
          <w:rFonts w:ascii="宋体" w:hAnsi="宋体" w:eastAsia="宋体"/>
        </w:rPr>
        <w:t xml:space="preserve">                CommCCDLDataBuffRead(COMM_CCDL_SCI);</w:t>
      </w:r>
    </w:p>
    <w:p>
      <w:r>
        <w:rPr>
          <w:rFonts w:ascii="宋体" w:hAnsi="宋体" w:eastAsia="宋体"/>
        </w:rPr>
        <w:t xml:space="preserve">                CommCCDLFrameProcess(COMM_CCDL_SCI);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/*********************************************************/</w:t>
      </w:r>
    </w:p>
    <w:p>
      <w:r>
        <w:rPr>
          <w:rFonts w:ascii="宋体" w:hAnsi="宋体" w:eastAsia="宋体"/>
        </w:rPr>
        <w:t xml:space="preserve">            /* 任务5：数据存储</w:t>
      </w:r>
    </w:p>
    <w:p>
      <w:r>
        <w:rPr>
          <w:rFonts w:ascii="宋体" w:hAnsi="宋体" w:eastAsia="宋体"/>
        </w:rPr>
        <w:t xml:space="preserve">             * 每个主周期执行一次后台存储搬运，单次推进一个固定存储步长。 */</w:t>
      </w:r>
    </w:p>
    <w:p>
      <w:r>
        <w:rPr>
          <w:rFonts w:ascii="宋体" w:hAnsi="宋体" w:eastAsia="宋体"/>
        </w:rPr>
        <w:t xml:space="preserve">            if(CpuTimer1DeltaGet(s_taskTimeData_u32[TASK_TIME_INDEX_STORE], l_timerNow_u32) &gt;= TASK_TIME_PERIOD)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/* 更新任务时间，用于实现每周期执行一次 */</w:t>
      </w:r>
    </w:p>
    <w:p>
      <w:r>
        <w:rPr>
          <w:rFonts w:ascii="宋体" w:hAnsi="宋体" w:eastAsia="宋体"/>
        </w:rPr>
        <w:t xml:space="preserve">            s_taskTimeData_u32[TASK_TIME_INDEX_STORE] =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FlashDataStore();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/*********************************************************/</w:t>
      </w:r>
    </w:p>
    <w:p>
      <w:r>
        <w:rPr>
          <w:rFonts w:ascii="宋体" w:hAnsi="宋体" w:eastAsia="宋体"/>
        </w:rPr>
        <w:t xml:space="preserve">            /* 任务6：心跳指示</w:t>
      </w:r>
    </w:p>
    <w:p>
      <w:r>
        <w:rPr>
          <w:rFonts w:ascii="宋体" w:hAnsi="宋体" w:eastAsia="宋体"/>
        </w:rPr>
        <w:t xml:space="preserve">             * 每个主周期维护一次心跳计数，并按主备角色切换呼吸灯翻转门限。 */</w:t>
      </w:r>
    </w:p>
    <w:p>
      <w:r>
        <w:rPr>
          <w:rFonts w:ascii="宋体" w:hAnsi="宋体" w:eastAsia="宋体"/>
        </w:rPr>
        <w:t xml:space="preserve">        if(CpuTimer1DeltaGet(s_taskTimeData_u32[TASK_TIME_INDEX_LED], l_timerNow_u32) &gt;= TASK_TIME_PERIOD)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更新任务时间，用于实现每周期执行一次 */</w:t>
      </w:r>
    </w:p>
    <w:p>
      <w:r>
        <w:rPr>
          <w:rFonts w:ascii="宋体" w:hAnsi="宋体" w:eastAsia="宋体"/>
        </w:rPr>
        <w:t xml:space="preserve">            s_taskTimeData_u32[TASK_TIME_INDEX_LED] =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每100ms时心跳灯闪烁计数加1 */</w:t>
      </w:r>
    </w:p>
    <w:p>
      <w:r>
        <w:rPr>
          <w:rFonts w:ascii="宋体" w:hAnsi="宋体" w:eastAsia="宋体"/>
        </w:rPr>
        <w:t xml:space="preserve">            s_ledCount_u16 = s_ledCount_u16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/*DSP心跳周期翻转*/</w:t>
      </w:r>
    </w:p>
    <w:p>
      <w:r>
        <w:rPr>
          <w:rFonts w:ascii="宋体" w:hAnsi="宋体" w:eastAsia="宋体"/>
        </w:rPr>
        <w:t xml:space="preserve">            GPIOToggleNum(GPIO_OUT_DSP_HEART);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/* 备份态保持常速闪烁，主控态提升为快闪，方便外观区分当前授权角色。 */</w:t>
      </w:r>
    </w:p>
    <w:p>
      <w:r>
        <w:rPr>
          <w:rFonts w:ascii="宋体" w:hAnsi="宋体" w:eastAsia="宋体"/>
        </w:rPr>
        <w:t xml:space="preserve">            if(s_ledCount_u16 &gt;= l_ledToggleCount_u16)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心跳灯闪烁计数清零 */</w:t>
      </w:r>
    </w:p>
    <w:p>
      <w:r>
        <w:rPr>
          <w:rFonts w:ascii="宋体" w:hAnsi="宋体" w:eastAsia="宋体"/>
        </w:rPr>
        <w:t xml:space="preserve">                s_ledCount_u16 = 0U;</w:t>
      </w:r>
    </w:p>
    <w:p>
      <w:r>
        <w:rPr>
          <w:rFonts w:ascii="宋体" w:hAnsi="宋体" w:eastAsia="宋体"/>
        </w:rPr>
        <w:t xml:space="preserve">                /* DSP心跳GPIO电平翻转  */</w:t>
      </w:r>
    </w:p>
    <w:p>
      <w:r>
        <w:rPr>
          <w:rFonts w:ascii="宋体" w:hAnsi="宋体" w:eastAsia="宋体"/>
        </w:rPr>
        <w:t xml:space="preserve">                GPIOToggleNum(GPIO_OUT_LED_CON);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{</w:t>
      </w:r>
    </w:p>
    <w:p>
      <w:r>
        <w:rPr>
          <w:rFonts w:ascii="宋体" w:hAnsi="宋体" w:eastAsia="宋体"/>
        </w:rPr>
        <w:tab/>
        <w:t>Uint16 l_index_u16 = 0U; /* 循环索引 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完成硬件、通信链路和应用状态初始化。 */</w:t>
      </w:r>
    </w:p>
    <w:p>
      <w:r>
        <w:rPr>
          <w:rFonts w:ascii="宋体" w:hAnsi="宋体" w:eastAsia="宋体"/>
        </w:rPr>
        <w:tab/>
        <w:t>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/* 冷启动和热复位都在Init阶段完成统一主备判型，进入主循环时直接建立本地任务时基。 */</w:t>
      </w:r>
    </w:p>
    <w:p>
      <w:r>
        <w:rPr>
          <w:rFonts w:ascii="宋体" w:hAnsi="宋体" w:eastAsia="宋体"/>
        </w:rPr>
        <w:tab/>
        <w:t>TimeCountInit();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while(1)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先锁存本轮循环入口时的Timer1计数，供各任务统一按同一时间基准判定是否到期。 */</w:t>
      </w:r>
    </w:p>
    <w:p>
      <w:r>
        <w:rPr>
          <w:rFonts w:ascii="宋体" w:hAnsi="宋体" w:eastAsia="宋体"/>
        </w:rPr>
        <w:tab/>
        <w:tab/>
        <w:t>l_timerNow_u32 =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优先在主循环空闲点推进一次延迟落盘。</w:t>
      </w:r>
    </w:p>
    <w:p>
      <w:r>
        <w:rPr>
          <w:rFonts w:ascii="宋体" w:hAnsi="宋体" w:eastAsia="宋体"/>
        </w:rPr>
        <w:tab/>
        <w:tab/>
        <w:t xml:space="preserve"> * 该过程可能触发FLASH擦写，不能放到ISR或后续需要严格节拍的分支里执行。 */</w:t>
      </w:r>
    </w:p>
    <w:p>
      <w:r>
        <w:rPr>
          <w:rFonts w:ascii="宋体" w:hAnsi="宋体" w:eastAsia="宋体"/>
        </w:rPr>
        <w:tab/>
        <w:tab/>
        <w:t>SpeDataFlushPending();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 NMI请求进入后，先等待挂起的特定数据落盘完成，再转入看门狗复位。</w:t>
      </w:r>
    </w:p>
    <w:p>
      <w:r>
        <w:rPr>
          <w:rFonts w:ascii="宋体" w:hAnsi="宋体" w:eastAsia="宋体"/>
        </w:rPr>
        <w:tab/>
        <w:tab/>
        <w:t xml:space="preserve"> * 这里直接continue，确保复位等待阶段不再执行任何常规调度任务。 */</w:t>
      </w:r>
    </w:p>
    <w:p>
      <w:r>
        <w:rPr>
          <w:rFonts w:ascii="宋体" w:hAnsi="宋体" w:eastAsia="宋体"/>
        </w:rPr>
        <w:tab/>
        <w:tab/>
        <w:t>if(VALID == NMIResetRequestGet())</w:t>
      </w:r>
    </w:p>
    <w:p>
      <w:r>
        <w:rPr>
          <w:rFonts w:ascii="宋体" w:hAnsi="宋体" w:eastAsia="宋体"/>
        </w:rPr>
        <w:tab/>
        <w:tab/>
        <w:t>{</w:t>
      </w:r>
    </w:p>
    <w:p>
      <w:r>
        <w:rPr>
          <w:rFonts w:ascii="宋体" w:hAnsi="宋体" w:eastAsia="宋体"/>
        </w:rPr>
        <w:tab/>
        <w:tab/>
        <w:tab/>
        <w:t>if(INVALID == SpeDataPendingExist())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/* 挂起落盘项已清空后，解除软件请求并触发看门狗复位。 */</w:t>
      </w:r>
    </w:p>
    <w:p>
      <w:r>
        <w:rPr>
          <w:rFonts w:ascii="宋体" w:hAnsi="宋体" w:eastAsia="宋体"/>
        </w:rPr>
        <w:tab/>
        <w:tab/>
        <w:tab/>
        <w:tab/>
        <w:t>NMIResetRequestClear();</w:t>
      </w:r>
    </w:p>
    <w:p>
      <w:r>
        <w:rPr>
          <w:rFonts w:ascii="宋体" w:hAnsi="宋体" w:eastAsia="宋体"/>
        </w:rPr>
        <w:tab/>
        <w:tab/>
        <w:tab/>
        <w:tab/>
        <w:t>WDogResetTrigger();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>continue;</w:t>
      </w:r>
    </w:p>
    <w:p>
      <w:r>
        <w:rPr>
          <w:rFonts w:ascii="宋体" w:hAnsi="宋体" w:eastAsia="宋体"/>
        </w:rPr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ab/>
        <w:t>/* 通道同步：</w:t>
      </w:r>
    </w:p>
    <w:p>
      <w:r>
        <w:rPr>
          <w:rFonts w:ascii="宋体" w:hAnsi="宋体" w:eastAsia="宋体"/>
        </w:rPr>
        <w:tab/>
        <w:tab/>
        <w:t xml:space="preserve"> * 每个100ms主周期更新一次同步基准，并按配置偏移重装各任务的触发时刻。 */</w:t>
      </w:r>
    </w:p>
    <w:p>
      <w:r>
        <w:rPr>
          <w:rFonts w:ascii="宋体" w:hAnsi="宋体" w:eastAsia="宋体"/>
        </w:rPr>
        <w:tab/>
        <w:tab/>
        <w:t>if(CpuTimer1DeltaGet(s_syncTime_u32, l_timerNow_u32) &gt;= TASK_TIME_PERIOD )</w:t>
      </w:r>
    </w:p>
    <w:p>
      <w:r>
        <w:rPr>
          <w:rFonts w:ascii="宋体" w:hAnsi="宋体" w:eastAsia="宋体"/>
        </w:rPr>
        <w:tab/>
        <w:tab/>
        <w:t>{</w:t>
      </w:r>
    </w:p>
    <w:p>
      <w:r>
        <w:rPr>
          <w:rFonts w:ascii="宋体" w:hAnsi="宋体" w:eastAsia="宋体"/>
        </w:rPr>
        <w:tab/>
        <w:tab/>
        <w:tab/>
        <w:t>/* 帧同步。无论本拍是否锁定成功，都在周期边界重建一次本地时基；</w:t>
      </w:r>
    </w:p>
    <w:p>
      <w:r>
        <w:rPr>
          <w:rFonts w:ascii="宋体" w:hAnsi="宋体" w:eastAsia="宋体"/>
        </w:rPr>
        <w:tab/>
        <w:tab/>
        <w:tab/>
        <w:t xml:space="preserve"> * 区别仅在于：成功时这是“同步重建”，失败时这是“失同步降级重建”。 */</w:t>
      </w:r>
    </w:p>
    <w:p>
      <w:r>
        <w:rPr>
          <w:rFonts w:ascii="宋体" w:hAnsi="宋体" w:eastAsia="宋体"/>
        </w:rPr>
        <w:tab/>
        <w:tab/>
        <w:tab/>
        <w:t>FrameSyn(SYNC_FRAME_ID,FRAME_SYNC_TIME);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>if(VALID == SyncFrameHealthyGet())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/* 同步健康：按锁相成功语义刷新100ms主周期基准。 */</w:t>
      </w:r>
    </w:p>
    <w:p>
      <w:r>
        <w:rPr>
          <w:rFonts w:ascii="宋体" w:hAnsi="宋体" w:eastAsia="宋体"/>
        </w:rPr>
        <w:tab/>
        <w:tab/>
        <w:tab/>
        <w:tab/>
        <w:t>s_syncTime_u32 = ReadCpuTimer1Counter();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ab/>
        <w:tab/>
        <w:tab/>
        <w:t>else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/* 同步异常：继续按本地自由运行语义刷新100ms主周期基准，</w:t>
      </w:r>
    </w:p>
    <w:p>
      <w:r>
        <w:rPr>
          <w:rFonts w:ascii="宋体" w:hAnsi="宋体" w:eastAsia="宋体"/>
        </w:rPr>
        <w:tab/>
        <w:tab/>
        <w:tab/>
        <w:tab/>
        <w:t xml:space="preserve"> * 具体降级状态由同步模块内部的 faultCnt/degraded 标志对外提供。 */</w:t>
      </w:r>
    </w:p>
    <w:p>
      <w:r>
        <w:rPr>
          <w:rFonts w:ascii="宋体" w:hAnsi="宋体" w:eastAsia="宋体"/>
        </w:rPr>
        <w:tab/>
        <w:tab/>
        <w:tab/>
        <w:tab/>
        <w:t>s_syncTime_u32 = ReadCpuTimer1Counter();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>/*****************************************/</w:t>
      </w:r>
    </w:p>
    <w:p>
      <w:r>
        <w:rPr>
          <w:rFonts w:ascii="宋体" w:hAnsi="宋体" w:eastAsia="宋体"/>
        </w:rPr>
        <w:t xml:space="preserve">    </w:t>
        <w:tab/>
        <w:tab/>
        <w:t>/* 划分任务时间片  */</w:t>
      </w:r>
    </w:p>
    <w:p>
      <w:r>
        <w:rPr>
          <w:rFonts w:ascii="宋体" w:hAnsi="宋体" w:eastAsia="宋体"/>
        </w:rPr>
        <w:t xml:space="preserve">    </w:t>
        <w:tab/>
        <w:t xml:space="preserve">    for(l_index_u16 = 0U;l_index_u16 &lt; TASK_TIME_NUM;l_index_u16++)</w:t>
      </w:r>
    </w:p>
    <w:p>
      <w:r>
        <w:rPr>
          <w:rFonts w:ascii="宋体" w:hAnsi="宋体" w:eastAsia="宋体"/>
        </w:rPr>
        <w:t xml:space="preserve">    </w:t>
        <w:tab/>
        <w:t xml:space="preserve">    {</w:t>
      </w:r>
    </w:p>
    <w:p>
      <w:r>
        <w:rPr>
          <w:rFonts w:ascii="宋体" w:hAnsi="宋体" w:eastAsia="宋体"/>
        </w:rPr>
        <w:t xml:space="preserve">    </w:t>
        <w:tab/>
        <w:t xml:space="preserve">    </w:t>
        <w:tab/>
        <w:t>/* 更新任务执行时间 */</w:t>
      </w:r>
    </w:p>
    <w:p>
      <w:r>
        <w:rPr>
          <w:rFonts w:ascii="宋体" w:hAnsi="宋体" w:eastAsia="宋体"/>
        </w:rPr>
        <w:t xml:space="preserve">    </w:t>
        <w:tab/>
        <w:t xml:space="preserve">    </w:t>
        <w:tab/>
        <w:t>s_taskTimeData_u32[l_index_u16] = s_syncTime_u32 + ( TASK_TIME_PERIOD - s_taskTimeConf_u32[l_index_u16]);</w:t>
      </w:r>
    </w:p>
    <w:p>
      <w:r>
        <w:rPr>
          <w:rFonts w:ascii="宋体" w:hAnsi="宋体" w:eastAsia="宋体"/>
        </w:rPr>
        <w:t xml:space="preserve">    </w:t>
        <w:tab/>
        <w:t xml:space="preserve">    }</w:t>
      </w:r>
    </w:p>
    <w:p>
      <w:r>
        <w:rPr>
          <w:rFonts w:ascii="宋体" w:hAnsi="宋体" w:eastAsia="宋体"/>
        </w:rPr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 xml:space="preserve">    </w:t>
        <w:tab/>
        <w:t>/* 任务0：数据采集</w:t>
      </w:r>
    </w:p>
    <w:p>
      <w:r>
        <w:rPr>
          <w:rFonts w:ascii="宋体" w:hAnsi="宋体" w:eastAsia="宋体"/>
        </w:rPr>
        <w:tab/>
        <w:t xml:space="preserve">    </w:t>
        <w:tab/>
        <w:t xml:space="preserve"> * 按10ms节拍执行模拟量/离散量采集，并在该节拍内维护周期喂狗计数。 */</w:t>
      </w:r>
    </w:p>
    <w:p>
      <w:r>
        <w:rPr>
          <w:rFonts w:ascii="宋体" w:hAnsi="宋体" w:eastAsia="宋体"/>
        </w:rPr>
        <w:tab/>
        <w:t xml:space="preserve">    </w:t>
        <w:tab/>
        <w:t>if(CpuTimer1DeltaGet(s_taskTimeData_u32[TASK_TIME_INDEX_SAMPLE], l_timerNow_u32) &gt;= TASK_TIME_PERIOD)</w:t>
      </w:r>
    </w:p>
    <w:p>
      <w:r>
        <w:rPr>
          <w:rFonts w:ascii="宋体" w:hAnsi="宋体" w:eastAsia="宋体"/>
        </w:rPr>
        <w:tab/>
        <w:t xml:space="preserve">    </w:t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>/* 更新任务时间，用于实现每10ms执行一次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s_taskTimeData_u32[TASK_TIME_INDEX_SAMPLE] = (TASK_TIME_PERIOD - TASK_DATASAPLE_TIME_PERIOD)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>/* 每10ms时喂狗计数加1 */</w:t>
      </w:r>
    </w:p>
    <w:p>
      <w:r>
        <w:rPr>
          <w:rFonts w:ascii="宋体" w:hAnsi="宋体" w:eastAsia="宋体"/>
        </w:rPr>
        <w:t xml:space="preserve">    </w:t>
        <w:tab/>
        <w:tab/>
        <w:t>s_WDogCnt_u16 = s_WDogCnt_u16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>/* 每40ms进行1次喂狗 */</w:t>
      </w:r>
    </w:p>
    <w:p>
      <w:r>
        <w:rPr>
          <w:rFonts w:ascii="宋体" w:hAnsi="宋体" w:eastAsia="宋体"/>
        </w:rPr>
        <w:tab/>
        <w:tab/>
        <w:tab/>
        <w:t>if(s_WDogCnt_u16 &gt;= 4U)</w:t>
      </w:r>
    </w:p>
    <w:p>
      <w:r>
        <w:rPr>
          <w:rFonts w:ascii="宋体" w:hAnsi="宋体" w:eastAsia="宋体"/>
        </w:rPr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>/* 计数清零 */</w:t>
      </w:r>
    </w:p>
    <w:p>
      <w:r>
        <w:rPr>
          <w:rFonts w:ascii="宋体" w:hAnsi="宋体" w:eastAsia="宋体"/>
        </w:rPr>
        <w:tab/>
        <w:tab/>
        <w:tab/>
        <w:tab/>
        <w:t>s_WDogCnt_u16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ab/>
        <w:t>/* 周期喂狗 */</w:t>
      </w:r>
    </w:p>
    <w:p>
      <w:r>
        <w:rPr>
          <w:rFonts w:ascii="宋体" w:hAnsi="宋体" w:eastAsia="宋体"/>
        </w:rPr>
        <w:tab/>
        <w:t xml:space="preserve">    </w:t>
        <w:tab/>
        <w:tab/>
        <w:t>CycleDogFeed();</w:t>
      </w:r>
    </w:p>
    <w:p>
      <w:r>
        <w:rPr>
          <w:rFonts w:ascii="宋体" w:hAnsi="宋体" w:eastAsia="宋体"/>
        </w:rPr>
        <w:tab/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ab/>
        <w:t>if ((NULL == lc_p_conData_t) || (SYS_STATE_4POWERDOWN != lc_p_conData_t-&gt;sysState_u16))</w:t>
      </w:r>
    </w:p>
    <w:p>
      <w:r>
        <w:rPr>
          <w:rFonts w:ascii="宋体" w:hAnsi="宋体" w:eastAsia="宋体"/>
        </w:rPr>
        <w:tab/>
        <w:t xml:space="preserve">    </w:t>
        <w:tab/>
        <w:tab/>
        <w:t>{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/* 掉电态下停止常规模拟量采集，仅保留电源相关离散量刷新。 */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AnaDataObtain();</w:t>
      </w:r>
    </w:p>
    <w:p>
      <w:r>
        <w:rPr>
          <w:rFonts w:ascii="宋体" w:hAnsi="宋体" w:eastAsia="宋体"/>
        </w:rPr>
        <w:tab/>
        <w:t xml:space="preserve">    </w:t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ab/>
        <w:t>IoDataObtain();</w:t>
      </w:r>
    </w:p>
    <w:p>
      <w:r>
        <w:rPr>
          <w:rFonts w:ascii="宋体" w:hAnsi="宋体" w:eastAsia="宋体"/>
        </w:rPr>
        <w:tab/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ab/>
        <w:t xml:space="preserve">    </w:t>
        <w:tab/>
        <w:t>/* 任务1：通信接收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按20ms节拍轮询维护422与CPLD-CCDL接收，再按100ms聚合一次429整帧处理。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SCI-CCDL接收改由任务3/任务4跟随SCI泵送节拍排空，避免RX FIFO堆积。 */</w:t>
      </w:r>
    </w:p>
    <w:p>
      <w:r>
        <w:rPr>
          <w:rFonts w:ascii="宋体" w:hAnsi="宋体" w:eastAsia="宋体"/>
        </w:rPr>
        <w:tab/>
        <w:t xml:space="preserve">    </w:t>
        <w:tab/>
        <w:t>if(CpuTimer1DeltaGet(s_taskTimeData_u32[TASK_TIME_INDEX_COMM_RX], l_timerNow_u32) &gt;= TASK_TIME_PERIOD)</w:t>
      </w:r>
    </w:p>
    <w:p>
      <w:r>
        <w:rPr>
          <w:rFonts w:ascii="宋体" w:hAnsi="宋体" w:eastAsia="宋体"/>
        </w:rPr>
        <w:tab/>
        <w:t xml:space="preserve">    </w:t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>/* 更新任务时间 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s_taskTimeData_u32[TASK_TIME_INDEX_COMM_RX] = (TASK_TIME_PERIOD - TASK_COMM_RX_TIME_PERIOD)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ab/>
        <w:t>s_429RIURxCnt_u16 = s_429RIURxCnt_u16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ab/>
        <w:t>Comm422DataBuffRead(COMM422_MAINT_ID);</w:t>
      </w:r>
    </w:p>
    <w:p>
      <w:r>
        <w:rPr>
          <w:rFonts w:ascii="宋体" w:hAnsi="宋体" w:eastAsia="宋体"/>
        </w:rPr>
        <w:tab/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ab/>
        <w:t>Uint16 l_frameIndex_u16 = Comm422FrameProcess(COMM422_MAINT_ID);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ab/>
        <w:tab/>
        <w:t>if(RS422_COMM_FRAM_NOT_EXIST != l_frameIndex_u16)</w:t>
      </w:r>
    </w:p>
    <w:p>
      <w:r>
        <w:rPr>
          <w:rFonts w:ascii="宋体" w:hAnsi="宋体" w:eastAsia="宋体"/>
        </w:rPr>
        <w:tab/>
        <w:tab/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ab/>
        <w:tab/>
        <w:t>MaintRxDataProcess(COMM422_MAINT_ID, l_frameIndex_u16);</w:t>
      </w:r>
    </w:p>
    <w:p>
      <w:r>
        <w:rPr>
          <w:rFonts w:ascii="宋体" w:hAnsi="宋体" w:eastAsia="宋体"/>
        </w:rPr>
        <w:tab/>
        <w:tab/>
        <w:tab/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ab/>
        <w:tab/>
        <w:t>Comm422FrameCleanup(COMM422_MAINT_ID);</w:t>
      </w:r>
    </w:p>
    <w:p>
      <w:r>
        <w:rPr>
          <w:rFonts w:ascii="宋体" w:hAnsi="宋体" w:eastAsia="宋体"/>
        </w:rPr>
        <w:tab/>
        <w:tab/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ab/>
        <w:t>CommCCDLDataBuffRead(COMM_CCDL_CPLD);</w:t>
      </w:r>
    </w:p>
    <w:p>
      <w:r>
        <w:rPr>
          <w:rFonts w:ascii="宋体" w:hAnsi="宋体" w:eastAsia="宋体"/>
        </w:rPr>
        <w:tab/>
        <w:tab/>
        <w:tab/>
        <w:tab/>
        <w:t>CommCCDLFrameProcess(COMM_CCDL_CPLD);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ab/>
        <w:t>if(s_429RIURxCnt_u16 &gt;= 5U)</w:t>
      </w:r>
    </w:p>
    <w:p>
      <w:r>
        <w:rPr>
          <w:rFonts w:ascii="宋体" w:hAnsi="宋体" w:eastAsia="宋体"/>
        </w:rPr>
        <w:t xml:space="preserve">        </w:t>
        <w:tab/>
        <w:tab/>
        <w:t>{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s_429RIURxCnt_u16 = 0U;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Comm429KZZZDataProcess();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Comm429RIUDataProcess();</w:t>
      </w:r>
    </w:p>
    <w:p>
      <w:r>
        <w:rPr>
          <w:rFonts w:ascii="宋体" w:hAnsi="宋体" w:eastAsia="宋体"/>
        </w:rPr>
        <w:tab/>
        <w:t xml:space="preserve">    </w:t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ab/>
        <w:t xml:space="preserve">    </w:t>
        <w:tab/>
        <w:t>/* 任务2：系统控制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按50ms节拍推进控制任务；其中每两个节拍完成一次BIT、余度、状态机与记录缓存更新。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说明：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1) 本任务片本身是50ms触发一次；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2) s_ConCnt_u16 在 0/1 间翻转，只有计数到1时才真正执行 MBIT/IFBIT + Redundancy + SysControl + FlashRecordDataUpdate；</w:t>
      </w:r>
    </w:p>
    <w:p>
      <w:r>
        <w:rPr>
          <w:rFonts w:ascii="宋体" w:hAnsi="宋体" w:eastAsia="宋体"/>
        </w:rPr>
        <w:tab/>
        <w:tab/>
        <w:t xml:space="preserve">    </w:t>
        <w:tab/>
        <w:t xml:space="preserve"> * 3) 因此“控制主链”实际执行节拍是100ms，而不是50ms。 */</w:t>
      </w:r>
    </w:p>
    <w:p>
      <w:r>
        <w:rPr>
          <w:rFonts w:ascii="宋体" w:hAnsi="宋体" w:eastAsia="宋体"/>
        </w:rPr>
        <w:tab/>
        <w:tab/>
        <w:t xml:space="preserve">    </w:t>
        <w:tab/>
        <w:t>if(CpuTimer1DeltaGet(s_taskTimeData_u32[TASK_TIME_INDEX_CON], l_timerNow_u32) &gt;= TASK_TIME_PERIOD)</w:t>
      </w:r>
    </w:p>
    <w:p>
      <w:r>
        <w:rPr>
          <w:rFonts w:ascii="宋体" w:hAnsi="宋体" w:eastAsia="宋体"/>
        </w:rPr>
        <w:tab/>
        <w:tab/>
        <w:t xml:space="preserve">    </w:t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>/* 更新任务时间，用于实现每周期执行一次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s_taskTimeData_u32[TASK_TIME_INDEX_CON] = (TASK_TIME_PERIOD - TASK_CON_TIME_PERIOD)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ab/>
        <w:t>s_ConCnt_u16 = s_ConCnt_u16 + 1U;  /* 系统控制计数加1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    </w:t>
        <w:tab/>
        <w:tab/>
        <w:t>if( 1U == s_ConCnt_u16)</w:t>
      </w:r>
    </w:p>
    <w:p>
      <w:r>
        <w:rPr>
          <w:rFonts w:ascii="宋体" w:hAnsi="宋体" w:eastAsia="宋体"/>
        </w:rPr>
        <w:tab/>
        <w:t xml:space="preserve">        </w:t>
        <w:tab/>
        <w:tab/>
        <w:t>{</w:t>
      </w:r>
    </w:p>
    <w:p>
      <w:r>
        <w:rPr>
          <w:rFonts w:ascii="宋体" w:hAnsi="宋体" w:eastAsia="宋体"/>
        </w:rPr>
        <w:tab/>
        <w:t xml:space="preserve">        </w:t>
        <w:tab/>
        <w:tab/>
        <w:t xml:space="preserve">    /* 执行拍：100ms主链（BIT/余度/状态机/记录缓存）都在这个分支内推进。 */</w:t>
      </w:r>
    </w:p>
    <w:p>
      <w:r>
        <w:rPr>
          <w:rFonts w:ascii="宋体" w:hAnsi="宋体" w:eastAsia="宋体"/>
        </w:rPr>
        <w:tab/>
        <w:t xml:space="preserve">                    lc_p_conData_t = ConDataGet();</w:t>
      </w:r>
    </w:p>
    <w:p>
      <w:r>
        <w:rPr>
          <w:rFonts w:ascii="宋体" w:hAnsi="宋体" w:eastAsia="宋体"/>
        </w:rPr>
        <w:tab/>
        <w:t xml:space="preserve">                    if(SYS_STATE_3MAINTG == lc_p_conData_t-&gt;sysState_u16)</w:t>
      </w:r>
    </w:p>
    <w:p>
      <w:r>
        <w:rPr>
          <w:rFonts w:ascii="宋体" w:hAnsi="宋体" w:eastAsia="宋体"/>
        </w:rPr>
        <w:tab/>
        <w:t xml:space="preserve">                    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Redundancy();</w:t>
      </w:r>
    </w:p>
    <w:p>
      <w:r>
        <w:rPr>
          <w:rFonts w:ascii="宋体" w:hAnsi="宋体" w:eastAsia="宋体"/>
        </w:rPr>
        <w:tab/>
        <w:t xml:space="preserve">        </w:t>
        <w:tab/>
        <w:tab/>
        <w:t>SysControl();</w:t>
      </w:r>
    </w:p>
    <w:p>
      <w:r>
        <w:rPr>
          <w:rFonts w:ascii="宋体" w:hAnsi="宋体" w:eastAsia="宋体"/>
        </w:rPr>
        <w:t xml:space="preserve">        </w:t>
        <w:tab/>
        <w:tab/>
        <w:tab/>
        <w:t>FlashRecordDataUpdate();</w:t>
      </w:r>
    </w:p>
    <w:p>
      <w:r>
        <w:rPr>
          <w:rFonts w:ascii="宋体" w:hAnsi="宋体" w:eastAsia="宋体"/>
        </w:rPr>
        <w:t xml:space="preserve">        </w:t>
        <w:tab/>
        <w:tab/>
        <w:t>}</w:t>
      </w:r>
    </w:p>
    <w:p>
      <w:r>
        <w:rPr>
          <w:rFonts w:ascii="宋体" w:hAnsi="宋体" w:eastAsia="宋体"/>
        </w:rPr>
        <w:tab/>
        <w:t xml:space="preserve">        </w:t>
        <w:tab/>
        <w:tab/>
        <w:t>else</w:t>
      </w:r>
    </w:p>
    <w:p>
      <w:r>
        <w:rPr>
          <w:rFonts w:ascii="宋体" w:hAnsi="宋体" w:eastAsia="宋体"/>
        </w:rPr>
        <w:tab/>
        <w:t xml:space="preserve">        </w:t>
        <w:tab/>
        <w:tab/>
        <w:t>{</w:t>
      </w:r>
    </w:p>
    <w:p>
      <w:r>
        <w:rPr>
          <w:rFonts w:ascii="宋体" w:hAnsi="宋体" w:eastAsia="宋体"/>
        </w:rPr>
        <w:tab/>
        <w:t xml:space="preserve">        </w:t>
        <w:tab/>
        <w:tab/>
        <w:t xml:space="preserve">    /* 跳过拍：仅把计数翻回0，保持下一拍再执行主链。 */</w:t>
      </w:r>
    </w:p>
    <w:p>
      <w:r>
        <w:rPr>
          <w:rFonts w:ascii="宋体" w:hAnsi="宋体" w:eastAsia="宋体"/>
        </w:rPr>
        <w:tab/>
        <w:t xml:space="preserve">        </w:t>
        <w:tab/>
        <w:tab/>
        <w:tab/>
        <w:t>s_ConCnt_u16 = 0U;</w:t>
      </w:r>
    </w:p>
    <w:p>
      <w:r>
        <w:rPr>
          <w:rFonts w:ascii="宋体" w:hAnsi="宋体" w:eastAsia="宋体"/>
        </w:rPr>
        <w:tab/>
        <w:t xml:space="preserve">        </w:t>
        <w:tab/>
        <w:tab/>
        <w:t>}</w:t>
      </w:r>
    </w:p>
    <w:p>
      <w:r>
        <w:rPr>
          <w:rFonts w:ascii="宋体" w:hAnsi="宋体" w:eastAsia="宋体"/>
        </w:rPr>
        <w:tab/>
        <w:t xml:space="preserve">        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 xml:space="preserve">    </w:t>
        <w:tab/>
        <w:t>/* 任务3：通信发送</w:t>
      </w:r>
    </w:p>
    <w:p>
      <w:r>
        <w:rPr>
          <w:rFonts w:ascii="宋体" w:hAnsi="宋体" w:eastAsia="宋体"/>
        </w:rPr>
        <w:tab/>
        <w:t xml:space="preserve">    </w:t>
        <w:tab/>
        <w:t xml:space="preserve"> * 按10ms节拍推进CCDL分页发送与SCI泵送；累计到50ms后驱动一次发送调度。</w:t>
      </w:r>
    </w:p>
    <w:p>
      <w:r>
        <w:rPr>
          <w:rFonts w:ascii="宋体" w:hAnsi="宋体" w:eastAsia="宋体"/>
        </w:rPr>
        <w:tab/>
        <w:t xml:space="preserve">    </w:t>
        <w:tab/>
        <w:t xml:space="preserve"> * 其中SysControlOut仍维持既有50ms调度，RIU在发送函数内部再限到ICD要求的10次/S，</w:t>
      </w:r>
    </w:p>
    <w:p>
      <w:r>
        <w:rPr>
          <w:rFonts w:ascii="宋体" w:hAnsi="宋体" w:eastAsia="宋体"/>
        </w:rPr>
        <w:tab/>
        <w:t xml:space="preserve">    </w:t>
        <w:tab/>
        <w:t xml:space="preserve"> * KZZZ内部继续按ICD拆分为200ms周期量和事件量。 */</w:t>
      </w:r>
    </w:p>
    <w:p>
      <w:r>
        <w:rPr>
          <w:rFonts w:ascii="宋体" w:hAnsi="宋体" w:eastAsia="宋体"/>
        </w:rPr>
        <w:tab/>
        <w:t xml:space="preserve">    </w:t>
        <w:tab/>
        <w:t>if(CpuTimer1DeltaGet(s_taskTimeData_u32[TASK_TIME_INDEX_COMM_TX], l_timerNow_u32) &gt;= TASK_TIME_PERIOD)</w:t>
      </w:r>
    </w:p>
    <w:p>
      <w:r>
        <w:rPr>
          <w:rFonts w:ascii="宋体" w:hAnsi="宋体" w:eastAsia="宋体"/>
        </w:rPr>
        <w:tab/>
        <w:t xml:space="preserve">    </w:t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>/* 更新任务时间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s_taskTimeData_u32[TASK_TIME_INDEX_COMM_TX] = (TASK_TIME_PERIOD - TASK_COMM_TX_TIME_PERIOD)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ab/>
        <w:t>s_429RIUTxCnt_u16 = s_429RIUTxCnt_u16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ab/>
        <w:t>CommCCDLRuntimeTxPhaseProcess(s_ccdlTxPhase_u16);</w:t>
      </w:r>
    </w:p>
    <w:p>
      <w:r>
        <w:rPr>
          <w:rFonts w:ascii="宋体" w:hAnsi="宋体" w:eastAsia="宋体"/>
        </w:rPr>
        <w:t xml:space="preserve">        </w:t>
        <w:tab/>
        <w:tab/>
        <w:t>CommCCDLSCIDataSend();</w:t>
      </w:r>
    </w:p>
    <w:p>
      <w:r>
        <w:rPr>
          <w:rFonts w:ascii="宋体" w:hAnsi="宋体" w:eastAsia="宋体"/>
        </w:rPr>
        <w:tab/>
        <w:tab/>
        <w:tab/>
        <w:tab/>
        <w:t>CommCCDLDataBuffRead(COMM_CCDL_SCI);</w:t>
      </w:r>
    </w:p>
    <w:p>
      <w:r>
        <w:rPr>
          <w:rFonts w:ascii="宋体" w:hAnsi="宋体" w:eastAsia="宋体"/>
        </w:rPr>
        <w:tab/>
        <w:tab/>
        <w:tab/>
        <w:tab/>
        <w:t>CommCCDLFrameProcess(COMM_CCDL_SCI);</w:t>
      </w:r>
    </w:p>
    <w:p>
      <w:r>
        <w:rPr>
          <w:rFonts w:ascii="宋体" w:hAnsi="宋体" w:eastAsia="宋体"/>
        </w:rPr>
        <w:t xml:space="preserve">        </w:t>
        <w:tab/>
        <w:tab/>
        <w:t>s_ccdlTxPhase_u16 = (s_ccdlTxPhase_u16 + 1U) % 10U;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ab/>
        <w:t>if(s_429RIUTxCnt_u16 &gt;= 5U)</w:t>
      </w:r>
    </w:p>
    <w:p>
      <w:r>
        <w:rPr>
          <w:rFonts w:ascii="宋体" w:hAnsi="宋体" w:eastAsia="宋体"/>
        </w:rPr>
        <w:tab/>
        <w:tab/>
        <w:tab/>
        <w:tab/>
        <w:t>{</w:t>
      </w:r>
    </w:p>
    <w:p>
      <w:r>
        <w:rPr>
          <w:rFonts w:ascii="宋体" w:hAnsi="宋体" w:eastAsia="宋体"/>
        </w:rPr>
        <w:tab/>
        <w:tab/>
        <w:tab/>
        <w:tab/>
        <w:tab/>
        <w:t>s_429RIUTxCnt_u16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ab/>
        <w:tab/>
        <w:tab/>
        <w:tab/>
        <w:t>Comm429RIUPeriodInfoTx();</w:t>
      </w:r>
    </w:p>
    <w:p>
      <w:r>
        <w:rPr>
          <w:rFonts w:ascii="宋体" w:hAnsi="宋体" w:eastAsia="宋体"/>
        </w:rPr>
        <w:tab/>
        <w:tab/>
        <w:t xml:space="preserve">    </w:t>
        <w:tab/>
        <w:tab/>
        <w:tab/>
        <w:t>Comm429KZZZPeriodInfoTx();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 xml:space="preserve">        SysControlOut();</w:t>
      </w:r>
    </w:p>
    <w:p>
      <w:r>
        <w:rPr>
          <w:rFonts w:ascii="宋体" w:hAnsi="宋体" w:eastAsia="宋体"/>
        </w:rPr>
        <w:tab/>
        <w:tab/>
        <w:tab/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ab/>
        <w:t>/* 任务4：维护通信发送</w:t>
      </w:r>
    </w:p>
    <w:p>
      <w:r>
        <w:rPr>
          <w:rFonts w:ascii="宋体" w:hAnsi="宋体" w:eastAsia="宋体"/>
        </w:rPr>
        <w:tab/>
        <w:tab/>
        <w:t xml:space="preserve"> * 按10ms节拍查询维护发送；仅在输出授权有效时打包并发送维护报文，同时补一个SCI发送时隙。 */</w:t>
      </w:r>
    </w:p>
    <w:p>
      <w:r>
        <w:rPr>
          <w:rFonts w:ascii="宋体" w:hAnsi="宋体" w:eastAsia="宋体"/>
        </w:rPr>
        <w:tab/>
        <w:t xml:space="preserve">    </w:t>
        <w:tab/>
        <w:t>if(CpuTimer1DeltaGet(s_taskTimeData_u32[TASK_TIME_INDEX_MAINT_TX], l_timerNow_u32) &gt;= TASK_TIME_PERIOD)</w:t>
      </w:r>
    </w:p>
    <w:p>
      <w:r>
        <w:rPr>
          <w:rFonts w:ascii="宋体" w:hAnsi="宋体" w:eastAsia="宋体"/>
        </w:rPr>
        <w:tab/>
        <w:t xml:space="preserve">    </w:t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>/* 更新任务时间，用于实现每周期执行一次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s_taskTimeData_u32[TASK_TIME_INDEX_MAINT_TX] = (TASK_TIME_PERIOD - TASK_MAINT_TX_TIME_PERIOD) +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CommMaintTxDataPack();</w:t>
      </w:r>
    </w:p>
    <w:p>
      <w:r>
        <w:rPr>
          <w:rFonts w:ascii="宋体" w:hAnsi="宋体" w:eastAsia="宋体"/>
        </w:rPr>
        <w:tab/>
        <w:t xml:space="preserve">    </w:t>
        <w:tab/>
        <w:tab/>
        <w:tab/>
        <w:t>CommMaintCommSend();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ab/>
        <w:t>CommCCDLSCIDataSend();</w:t>
      </w:r>
    </w:p>
    <w:p>
      <w:r>
        <w:rPr>
          <w:rFonts w:ascii="宋体" w:hAnsi="宋体" w:eastAsia="宋体"/>
        </w:rPr>
        <w:tab/>
        <w:tab/>
        <w:tab/>
        <w:tab/>
        <w:t>CommCCDLDataBuffRead(COMM_CCDL_SCI);</w:t>
      </w:r>
    </w:p>
    <w:p>
      <w:r>
        <w:rPr>
          <w:rFonts w:ascii="宋体" w:hAnsi="宋体" w:eastAsia="宋体"/>
        </w:rPr>
        <w:tab/>
        <w:tab/>
        <w:tab/>
        <w:tab/>
        <w:t>CommCCDLFrameProcess(COMM_CCDL_SCI);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 xml:space="preserve">    </w:t>
        <w:tab/>
        <w:t>/* 任务5：数据存储</w:t>
      </w:r>
    </w:p>
    <w:p>
      <w:r>
        <w:rPr>
          <w:rFonts w:ascii="宋体" w:hAnsi="宋体" w:eastAsia="宋体"/>
        </w:rPr>
        <w:tab/>
        <w:t xml:space="preserve">    </w:t>
        <w:tab/>
        <w:t xml:space="preserve"> * 每个主周期执行一次后台存储搬运，单次推进一个固定存储步长。 */</w:t>
      </w:r>
    </w:p>
    <w:p>
      <w:r>
        <w:rPr>
          <w:rFonts w:ascii="宋体" w:hAnsi="宋体" w:eastAsia="宋体"/>
        </w:rPr>
        <w:tab/>
        <w:t xml:space="preserve">    </w:t>
        <w:tab/>
        <w:t>if(CpuTimer1DeltaGet(s_taskTimeData_u32[TASK_TIME_INDEX_STORE], l_timerNow_u32) &gt;= TASK_TIME_PERIOD)</w:t>
      </w:r>
    </w:p>
    <w:p>
      <w:r>
        <w:rPr>
          <w:rFonts w:ascii="宋体" w:hAnsi="宋体" w:eastAsia="宋体"/>
        </w:rPr>
        <w:tab/>
        <w:t xml:space="preserve">    </w:t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>/* 更新任务时间，用于实现每周期执行一次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s_taskTimeData_u32[TASK_TIME_INDEX_STORE] =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ab/>
        <w:t>FlashDataStore();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 xml:space="preserve">    </w:t>
        <w:tab/>
        <w:t>/*********************************************************/</w:t>
      </w:r>
    </w:p>
    <w:p>
      <w:r>
        <w:rPr>
          <w:rFonts w:ascii="宋体" w:hAnsi="宋体" w:eastAsia="宋体"/>
        </w:rPr>
        <w:tab/>
        <w:t xml:space="preserve">    </w:t>
        <w:tab/>
        <w:t>/* 任务6：心跳指示</w:t>
      </w:r>
    </w:p>
    <w:p>
      <w:r>
        <w:rPr>
          <w:rFonts w:ascii="宋体" w:hAnsi="宋体" w:eastAsia="宋体"/>
        </w:rPr>
        <w:tab/>
        <w:t xml:space="preserve">    </w:t>
        <w:tab/>
        <w:t xml:space="preserve"> * 每个主周期维护一次心跳计数，并按主备角色切换呼吸灯翻转门限。 */</w:t>
      </w:r>
    </w:p>
    <w:p>
      <w:r>
        <w:rPr>
          <w:rFonts w:ascii="宋体" w:hAnsi="宋体" w:eastAsia="宋体"/>
        </w:rPr>
        <w:tab/>
        <w:t xml:space="preserve">    if(CpuTimer1DeltaGet(s_taskTimeData_u32[TASK_TIME_INDEX_LED], l_timerNow_u32) &gt;= TASK_TIME_PERIOD)</w:t>
      </w:r>
    </w:p>
    <w:p>
      <w:r>
        <w:rPr>
          <w:rFonts w:ascii="宋体" w:hAnsi="宋体" w:eastAsia="宋体"/>
        </w:rPr>
        <w:t xml:space="preserve">    </w:t>
        <w:tab/>
        <w:t>{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>/* 更新任务时间，用于实现每周期执行一次 */</w:t>
      </w:r>
    </w:p>
    <w:p>
      <w:r>
        <w:rPr>
          <w:rFonts w:ascii="宋体" w:hAnsi="宋体" w:eastAsia="宋体"/>
        </w:rPr>
        <w:t xml:space="preserve">    </w:t>
        <w:tab/>
        <w:tab/>
        <w:t>s_taskTimeData_u32[TASK_TIME_INDEX_LED] = ReadCpuTimer1Counter();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>/* 每100ms时心跳灯闪烁计数加1 */</w:t>
      </w:r>
    </w:p>
    <w:p>
      <w:r>
        <w:rPr>
          <w:rFonts w:ascii="宋体" w:hAnsi="宋体" w:eastAsia="宋体"/>
        </w:rPr>
        <w:t xml:space="preserve">    </w:t>
        <w:tab/>
        <w:tab/>
        <w:t>s_ledCount_u16 = s_ledCount_u16 + 1U;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ab/>
        <w:t>/*DSP心跳周期翻转*/</w:t>
      </w:r>
    </w:p>
    <w:p>
      <w:r>
        <w:rPr>
          <w:rFonts w:ascii="宋体" w:hAnsi="宋体" w:eastAsia="宋体"/>
        </w:rPr>
        <w:t xml:space="preserve">    </w:t>
        <w:tab/>
        <w:tab/>
        <w:t>GPIOToggleNum(GPIO_OUT_DSP_HEART);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</w:t>
        <w:tab/>
        <w:tab/>
        <w:t>/* 备份态保持常速闪烁，主控态提升为快闪，方便外观区分当前授权角色。 */</w:t>
      </w:r>
    </w:p>
    <w:p>
      <w:r>
        <w:rPr>
          <w:rFonts w:ascii="宋体" w:hAnsi="宋体" w:eastAsia="宋体"/>
        </w:rPr>
        <w:t xml:space="preserve">    </w:t>
        <w:tab/>
        <w:tab/>
        <w:t>if(s_ledCount_u16 &gt;= l_ledToggleCount_u16)</w:t>
      </w:r>
    </w:p>
    <w:p>
      <w:r>
        <w:rPr>
          <w:rFonts w:ascii="宋体" w:hAnsi="宋体" w:eastAsia="宋体"/>
        </w:rPr>
        <w:t xml:space="preserve">    </w:t>
        <w:tab/>
        <w:tab/>
        <w:t>{</w:t>
      </w:r>
    </w:p>
    <w:p>
      <w:r>
        <w:rPr>
          <w:rFonts w:ascii="宋体" w:hAnsi="宋体" w:eastAsia="宋体"/>
        </w:rPr>
        <w:t xml:space="preserve">    </w:t>
        <w:tab/>
        <w:tab/>
        <w:tab/>
        <w:t>/* 心跳灯闪烁计数清零 */</w:t>
      </w:r>
    </w:p>
    <w:p>
      <w:r>
        <w:rPr>
          <w:rFonts w:ascii="宋体" w:hAnsi="宋体" w:eastAsia="宋体"/>
        </w:rPr>
        <w:t xml:space="preserve">    </w:t>
        <w:tab/>
        <w:tab/>
        <w:tab/>
        <w:t>s_ledCount_u16 = 0U;</w:t>
      </w:r>
    </w:p>
    <w:p>
      <w:r>
        <w:rPr>
          <w:rFonts w:ascii="宋体" w:hAnsi="宋体" w:eastAsia="宋体"/>
        </w:rPr>
        <w:t xml:space="preserve">    </w:t>
        <w:tab/>
        <w:tab/>
        <w:tab/>
        <w:t>/* DSP心跳GPIO电平翻转  */</w:t>
      </w:r>
    </w:p>
    <w:p>
      <w:r>
        <w:rPr>
          <w:rFonts w:ascii="宋体" w:hAnsi="宋体" w:eastAsia="宋体"/>
        </w:rPr>
        <w:t xml:space="preserve">    </w:t>
        <w:tab/>
        <w:tab/>
        <w:tab/>
        <w:t>GPIOToggleNum(GPIO_OUT_LED_CON);</w:t>
      </w:r>
    </w:p>
    <w:p>
      <w:r>
        <w:rPr>
          <w:rFonts w:ascii="宋体" w:hAnsi="宋体" w:eastAsia="宋体"/>
        </w:rPr>
        <w:t xml:space="preserve">    </w:t>
        <w:tab/>
        <w:tab/>
        <w:t>}</w:t>
      </w:r>
    </w:p>
    <w:p>
      <w:r>
        <w:rPr>
          <w:rFonts w:ascii="宋体" w:hAnsi="宋体" w:eastAsia="宋体"/>
        </w:rPr>
        <w:t xml:space="preserve">    </w:t>
        <w:tab/>
        <w:t>}</w:t>
      </w:r>
    </w:p>
    <w:p>
      <w:r>
        <w:rPr>
          <w:rFonts w:ascii="宋体" w:hAnsi="宋体" w:eastAsia="宋体"/>
        </w:rPr>
        <w:tab/>
        <w:t>}</w:t>
      </w:r>
    </w:p>
    <w:p/>
    <w:p>
      <w:pPr>
        <w:pStyle w:val="Heading2"/>
      </w:pPr>
      <w:r>
        <w:rPr>
          <w:rFonts w:ascii="宋体" w:hAnsi="宋体" w:eastAsia="宋体"/>
        </w:rPr>
        <w:t>Src/Common/Common.c -</w:t>
      </w:r>
    </w:p>
    <w:p>
      <w:pPr>
        <w:pStyle w:val="Heading3"/>
      </w:pPr>
      <w:r>
        <w:rPr>
          <w:rFonts w:ascii="宋体" w:hAnsi="宋体" w:eastAsia="宋体"/>
        </w:rPr>
        <w:t>（问题216）Uint16 HardXintUint16Read(Uint32 v_addr_u32)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（问题217）void HardXintUint16Write(Uint32 v_addr_u32, Uint16 v_data_u16)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Src/Common/StartUpModeJudge.c -</w:t>
      </w:r>
    </w:p>
    <w:p>
      <w:pPr>
        <w:pStyle w:val="Heading3"/>
      </w:pPr>
      <w:r>
        <w:rPr>
          <w:rFonts w:ascii="宋体" w:hAnsi="宋体" w:eastAsia="宋体"/>
        </w:rPr>
        <w:t>（问题218）static Uint16 StartUpFlagHotWriteVerify(void)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HARD_XINT_UINT16(CPLD_ADDR_W_STARTUP_FLAG) = CPLD_STARTUP_FLAG_HOT;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l_readFlag_u16 = HARD_XINT_UINT16(CPLD_ADDR_R_STARTUP_FLAG);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HardXintUint16Write(CPLD_ADDR_W_STARTUP_FLAG, CPLD_STARTUP_FLAG_HOT);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l_readFlag_u16 = HardXintUint16Read(CPLD_ADDR_R_STARTUP_FLAG);</w:t>
      </w:r>
    </w:p>
    <w:p/>
    <w:p>
      <w:pPr>
        <w:pStyle w:val="Heading3"/>
      </w:pPr>
      <w:r>
        <w:rPr>
          <w:rFonts w:ascii="宋体" w:hAnsi="宋体" w:eastAsia="宋体"/>
        </w:rPr>
        <w:t>（问题219）void StartUpEarlyColdResetOnce(void)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l_markerReady_u16 = INVALID;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l_markerPending_u16 = INVALID;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（问题220）void StartUpModeJudge(void)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l_startupFlag_u16 = HARD_XINT_UINT16(CPLD_ADDR_R_STARTUP_FLAG);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l_startupFlag_u16 = HardXintUint16Read(CPLD_ADDR_R_STARTUP_FLAG);</w:t>
      </w:r>
    </w:p>
    <w:p/>
    <w:p>
      <w:pPr>
        <w:pStyle w:val="Heading2"/>
      </w:pPr>
      <w:r>
        <w:rPr>
          <w:rFonts w:ascii="宋体" w:hAnsi="宋体" w:eastAsia="宋体"/>
        </w:rPr>
        <w:t>Src/DSPDriver/DSP_ADC.c -</w:t>
      </w:r>
    </w:p>
    <w:p>
      <w:pPr>
        <w:pStyle w:val="Heading3"/>
      </w:pPr>
      <w:r>
        <w:rPr>
          <w:rFonts w:ascii="宋体" w:hAnsi="宋体" w:eastAsia="宋体"/>
        </w:rPr>
        <w:t>（问题221）Uint16 AdcIntStatusGet(void)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（问题222）Uint16 AdcIsBusy(Uint8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（问题223）void AdcReset(void)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（问题224）void AdcSeqRst(Uint8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（问题225）void AdcSocConf(Uint8 v_conf_1_u8,Uint8 v_conf_2_u8)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（问题226）void AdcStartConv(Uint8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（问题227）void AdcIntEnable(void)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（问题228）void AdcIntConf(Uint8 v_conf_1_u8,Uint8 v_conf_2_u8)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（问题229）void AdcIntAck(void)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（问题230）void AdcFreConf(Uint8 v_divide_u8,Uint16 v_dspHiSpeed_u16)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（问题231）void AdcRefConf(Uint8 v_adcRef_u8)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（问题232）void AdcMaxConvSet(Uint8 v_seqnum_u8,Uint8 v_count_u8)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（问题233）void AdcChannelConf(Uint8 * vp_channelBuff_u8,Uint8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l_maxlen_u8 = ADC_SINGLE_MAX_CHANNEL;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l_maxlen_u8 = ADC_SINGLE_MAX_CHANNEL;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TODO:判断数组长度 */</w:t>
      </w:r>
    </w:p>
    <w:p/>
    <w:p>
      <w:pPr>
        <w:pStyle w:val="Heading3"/>
      </w:pPr>
      <w:r>
        <w:rPr>
          <w:rFonts w:ascii="宋体" w:hAnsi="宋体" w:eastAsia="宋体"/>
        </w:rPr>
        <w:t>（问题234）void AdcPowerUP(void)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AdcRegs.ADCTRL3.bit.ADCBGRFDN = 0x03U;</w:t>
      </w:r>
    </w:p>
    <w:p/>
    <w:p>
      <w:r>
        <w:rPr>
          <w:rFonts w:ascii="宋体" w:hAnsi="宋体" w:eastAsia="宋体"/>
        </w:rPr>
        <w:t xml:space="preserve">    /* ADC 手册要求 bandgap 上电后至少 5ms 才能进行 ADCPWDN */</w:t>
      </w:r>
    </w:p>
    <w:p>
      <w:r>
        <w:rPr>
          <w:rFonts w:ascii="宋体" w:hAnsi="宋体" w:eastAsia="宋体"/>
        </w:rPr>
        <w:t xml:space="preserve">    delayUs(5000UL);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AdcRegs.ADCTRL3.bit.ADCPWDN = 1U;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ADCPWDN 后还需 ~20us 才能稳定 */</w:t>
      </w:r>
    </w:p>
    <w:p>
      <w:r>
        <w:rPr>
          <w:rFonts w:ascii="宋体" w:hAnsi="宋体" w:eastAsia="宋体"/>
        </w:rPr>
        <w:t xml:space="preserve">    delayUs(50UL);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Uint8 l_ii_u8 = 0;</w:t>
      </w:r>
    </w:p>
    <w:p/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AdcRegs.ADCTRL3.bit.ADCBGRFDN = 0x03;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AdcRegs.ADCTRL3.bit.ADCPWDN = 1;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延时 */</w:t>
      </w:r>
    </w:p>
    <w:p>
      <w:r>
        <w:rPr>
          <w:rFonts w:ascii="宋体" w:hAnsi="宋体" w:eastAsia="宋体"/>
        </w:rPr>
        <w:t xml:space="preserve">    for( l_ii_u8 = 0; l_ii_u8 &lt; 200; l_ii_u8++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NOP;</w:t>
      </w:r>
    </w:p>
    <w:p>
      <w:r>
        <w:rPr>
          <w:rFonts w:ascii="宋体" w:hAnsi="宋体" w:eastAsia="宋体"/>
        </w:rPr>
        <w:t xml:space="preserve">    }</w:t>
      </w:r>
    </w:p>
    <w:p/>
    <w:p>
      <w:pPr>
        <w:pStyle w:val="Heading3"/>
      </w:pPr>
      <w:r>
        <w:rPr>
          <w:rFonts w:ascii="宋体" w:hAnsi="宋体" w:eastAsia="宋体"/>
        </w:rPr>
        <w:t>（问题235）void AdcInit(void)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（问题236）Uint16 AdcSeqCountGet(void)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（问题237）float AdcDataConvert(Uint16 v_code_u16)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（问题238）float AdcDataGetOne(Uint16 v_channelNum_u16,Uint8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l_temp_u16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F28335 ADC 结果寄存器左对齐,高 12 位有效,需右移 4 位得到真实码值 */</w:t>
      </w:r>
    </w:p>
    <w:p>
      <w:r>
        <w:rPr>
          <w:rFonts w:ascii="宋体" w:hAnsi="宋体" w:eastAsia="宋体"/>
        </w:rPr>
        <w:t xml:space="preserve">        l_temp_u16 = *((volatile Uint16 *)(ADC_RESULTS_REG_BASE + v_channelNum_u16)) &gt;&gt; 4U;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AdcDataConvert(l_temp_u16);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*((volatile Uint16 *)(ADC_RESULTS_REG_BASE + v_channelNum_u16 + 8U)) &gt;&gt; 4U;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Uint16 l_temp_u8 = 0;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l_temp_u8 = *((volatile Uint16 *)(ADC_RESULTS_REG_BASE + v_channelNum_u16));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AdcDataConvert(l_temp_u8);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l_temp_u8 = *((volatile Uint16 *)(ADC_RESULTS_REG_BASE + v_channelNum_u16 + 8));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l_rdata_f = AdcDataConvert(l_temp_u8);</w:t>
      </w:r>
    </w:p>
    <w:p/>
    <w:p>
      <w:pPr>
        <w:pStyle w:val="Heading3"/>
      </w:pPr>
      <w:r>
        <w:rPr>
          <w:rFonts w:ascii="宋体" w:hAnsi="宋体" w:eastAsia="宋体"/>
        </w:rPr>
        <w:t>（问题239）void AdcDataGet(float *vp_buff__f, Uint8 v_bufflen_u8, Uint8 v_seqnum_u8)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Src/DSPDriver/DSP_Clock.c -</w:t>
      </w:r>
    </w:p>
    <w:p>
      <w:pPr>
        <w:pStyle w:val="Heading3"/>
      </w:pPr>
      <w:r>
        <w:rPr>
          <w:rFonts w:ascii="宋体" w:hAnsi="宋体" w:eastAsia="宋体"/>
        </w:rPr>
        <w:t>（问题240）void initPLL(Uint16 dspClock,Uint16 exClock)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Uint32 l_waitCnt_u32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当外部晶振丢失时,记录LIMP状态,持续喂狗避免复位,跳过后续PLL配置 */</w:t>
      </w:r>
    </w:p>
    <w:p>
      <w:r>
        <w:rPr>
          <w:rFonts w:ascii="宋体" w:hAnsi="宋体" w:eastAsia="宋体"/>
        </w:rPr>
        <w:t xml:space="preserve">        s_limpModeActive_u16 = VALID;</w:t>
      </w:r>
    </w:p>
    <w:p>
      <w:r>
        <w:rPr>
          <w:rFonts w:ascii="宋体" w:hAnsi="宋体" w:eastAsia="宋体"/>
        </w:rPr>
        <w:t xml:space="preserve">        CycleDogFeed();</w:t>
      </w:r>
    </w:p>
    <w:p>
      <w:r>
        <w:rPr>
          <w:rFonts w:ascii="宋体" w:hAnsi="宋体" w:eastAsia="宋体"/>
        </w:rPr>
        <w:t xml:space="preserve">        return;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 ( SysCtrlRegs.PLLCR.bit.DIV != pllmul)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等待PLL锁在新的工作频率,期间喂狗避免看门狗复位,带超时保护 */</w:t>
      </w:r>
    </w:p>
    <w:p>
      <w:r>
        <w:rPr>
          <w:rFonts w:ascii="宋体" w:hAnsi="宋体" w:eastAsia="宋体"/>
        </w:rPr>
        <w:t xml:space="preserve">        l_waitCnt_u32 = 0U;</w:t>
      </w:r>
    </w:p>
    <w:p>
      <w:r>
        <w:rPr>
          <w:rFonts w:ascii="宋体" w:hAnsi="宋体" w:eastAsia="宋体"/>
        </w:rPr>
        <w:t xml:space="preserve">        while (SysCtrlRegs.PLLSTS.bit.PLLLOCKS != 1)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CycleDogFeed();</w:t>
      </w:r>
    </w:p>
    <w:p>
      <w:r>
        <w:rPr>
          <w:rFonts w:ascii="宋体" w:hAnsi="宋体" w:eastAsia="宋体"/>
        </w:rPr>
        <w:t xml:space="preserve">            if (++l_waitCnt_u32 &gt; PLL_LOCK_TIMEOUT_CNT)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/* 锁定超时,标记PLL失锁,让主循环处理 */</w:t>
      </w:r>
    </w:p>
    <w:p>
      <w:r>
        <w:rPr>
          <w:rFonts w:ascii="宋体" w:hAnsi="宋体" w:eastAsia="宋体"/>
        </w:rPr>
        <w:t xml:space="preserve">                s_pllLockTimeout_u16 = VALID;</w:t>
      </w:r>
    </w:p>
    <w:p>
      <w:r>
        <w:rPr>
          <w:rFonts w:ascii="宋体" w:hAnsi="宋体" w:eastAsia="宋体"/>
        </w:rPr>
        <w:t xml:space="preserve">                break;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}</w:t>
      </w:r>
    </w:p>
    <w:p/>
    <w:p>
      <w:r>
        <w:rPr>
          <w:rFonts w:ascii="宋体" w:hAnsi="宋体" w:eastAsia="宋体"/>
        </w:rPr>
        <w:t xml:space="preserve">        /* PLL 未锁定时切分频会导致 SYSCLK 不稳定,直接返回不继续配置 */</w:t>
      </w:r>
    </w:p>
    <w:p>
      <w:r>
        <w:rPr>
          <w:rFonts w:ascii="宋体" w:hAnsi="宋体" w:eastAsia="宋体"/>
        </w:rPr>
        <w:t xml:space="preserve">        if (VALID == s_pllLockTimeout_u16)</w:t>
      </w:r>
    </w:p>
    <w:p>
      <w:r>
        <w:rPr>
          <w:rFonts w:ascii="宋体" w:hAnsi="宋体" w:eastAsia="宋体"/>
        </w:rPr>
        <w:t xml:space="preserve">        {</w:t>
      </w:r>
    </w:p>
    <w:p>
      <w:r>
        <w:rPr>
          <w:rFonts w:ascii="宋体" w:hAnsi="宋体" w:eastAsia="宋体"/>
        </w:rPr>
        <w:t xml:space="preserve">            return;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//当外部晶振丢失时，采取措施，让系统处于安全模式</w:t>
      </w:r>
    </w:p>
    <w:p>
      <w:r>
        <w:rPr>
          <w:rFonts w:ascii="宋体" w:hAnsi="宋体" w:eastAsia="宋体"/>
        </w:rPr>
        <w:t xml:space="preserve">        //TODO</w:t>
      </w:r>
    </w:p>
    <w:p>
      <w:r>
        <w:rPr>
          <w:rFonts w:ascii="宋体" w:hAnsi="宋体" w:eastAsia="宋体"/>
        </w:rPr>
        <w:t xml:space="preserve">        //调用安全处理函数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 SysCtrlRegs.PLLCR.bit.DIV != pllmul)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等待PLL锁在新的工作频率 */</w:t>
      </w:r>
    </w:p>
    <w:p>
      <w:r>
        <w:rPr>
          <w:rFonts w:ascii="宋体" w:hAnsi="宋体" w:eastAsia="宋体"/>
        </w:rPr>
        <w:t xml:space="preserve">        while(SysCtrlRegs.PLLSTS.bit.PLLLOCKS != 1)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//TODO</w:t>
      </w:r>
    </w:p>
    <w:p>
      <w:r>
        <w:rPr>
          <w:rFonts w:ascii="宋体" w:hAnsi="宋体" w:eastAsia="宋体"/>
        </w:rPr>
        <w:t xml:space="preserve">            //对内部、外部看门狗进行喂狗操作</w:t>
      </w:r>
    </w:p>
    <w:p/>
    <w:p>
      <w:pPr>
        <w:pStyle w:val="Heading3"/>
      </w:pPr>
      <w:r>
        <w:rPr>
          <w:rFonts w:ascii="宋体" w:hAnsi="宋体" w:eastAsia="宋体"/>
        </w:rPr>
        <w:t>（问题241）Uint16 ClockLimpModeGet(void)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ClockLimpModeGet(void)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return s_limpModeActive_u16;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3"/>
      </w:pPr>
      <w:r>
        <w:rPr>
          <w:rFonts w:ascii="宋体" w:hAnsi="宋体" w:eastAsia="宋体"/>
        </w:rPr>
        <w:t>（问题242）Uint16 ClockPllLockTimeoutGet(void)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Uint16 ClockPllLockTimeoutGet(void)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return s_pllLockTimeout_u16;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Src/DSPDriver/DSP_GPIO.c -</w:t>
      </w:r>
    </w:p>
    <w:p>
      <w:pPr>
        <w:pStyle w:val="Heading3"/>
      </w:pPr>
      <w:r>
        <w:rPr>
          <w:rFonts w:ascii="宋体" w:hAnsi="宋体" w:eastAsia="宋体"/>
        </w:rPr>
        <w:t>（问题243）void GpioIoFuncConf(Uint8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l_BaseAddr_u32 += (0x10UL * l_PortNum_u8);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l_BaseAddr_u32 += (0x10UL * l_PortNum_u8) + 0x02UL;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l_BaseAddr_u32 += (0x10UL * l_PortNum_u8);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l_BaseAddr_u32 += (0x10UL * l_PortNum_u8) + 0x02UL;</w:t>
      </w:r>
    </w:p>
    <w:p/>
    <w:p>
      <w:pPr>
        <w:pStyle w:val="Heading3"/>
      </w:pPr>
      <w:r>
        <w:rPr>
          <w:rFonts w:ascii="宋体" w:hAnsi="宋体" w:eastAsia="宋体"/>
        </w:rPr>
        <w:t>（问题244）void GPIOInit(void)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（问题245）void GpioOutConf(struct g_GPIOOut_t *l_GpioOutTab_t)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l_PortNum_u8 = l_GpioOutTab_t[l_ii_u8].g_GPIONum_u32 / 32;</w:t>
      </w:r>
    </w:p>
    <w:p>
      <w:r>
        <w:rPr>
          <w:rFonts w:ascii="宋体" w:hAnsi="宋体" w:eastAsia="宋体"/>
        </w:rPr>
        <w:t xml:space="preserve">        l_BitNum_u8 = l_GpioOutTab_t[l_ii_u8].g_GPIONum_u32 % 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l_TempData_u32 = (0x01UL &lt;&lt; l_BitNum_u8);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l_PortNum_u8 = l_GpioOutTab_t[l_ii_u8].g_GPIONum_u32 / 32;</w:t>
      </w:r>
    </w:p>
    <w:p>
      <w:r>
        <w:rPr>
          <w:rFonts w:ascii="宋体" w:hAnsi="宋体" w:eastAsia="宋体"/>
        </w:rPr>
        <w:t xml:space="preserve">    </w:t>
        <w:tab/>
        <w:t>l_BitNum_u8 = l_GpioOutTab_t[l_ii_u8].g_GPIONum_u32 % 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l_TempData_u32 = (0x01UL &lt;&lt; l_BitNum_u8);</w:t>
      </w:r>
    </w:p>
    <w:p/>
    <w:p>
      <w:pPr>
        <w:pStyle w:val="Heading3"/>
      </w:pPr>
      <w:r>
        <w:rPr>
          <w:rFonts w:ascii="宋体" w:hAnsi="宋体" w:eastAsia="宋体"/>
        </w:rPr>
        <w:t>（问题246）void GpioInConf(struct g_GPIOIn_t *l_GpioInTab_t)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l_PortNum_u8 = l_GpioInTab_t[l_ii_u8].g_GPIONum_u32 / 32U;</w:t>
      </w:r>
    </w:p>
    <w:p>
      <w:r>
        <w:rPr>
          <w:rFonts w:ascii="宋体" w:hAnsi="宋体" w:eastAsia="宋体"/>
        </w:rPr>
        <w:t xml:space="preserve">        l_BitNum_u8 = l_GpioInTab_t[l_ii_u8].g_GPIONum_u32 % 32U;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l_TempData_u32 = ~(0x01UL &lt;&lt; l_BitNum_u8);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l_PortNum_u8 = l_GpioInTab_t[l_ii_u8].g_GPIONum_u32 / 32U;</w:t>
      </w:r>
    </w:p>
    <w:p>
      <w:r>
        <w:rPr>
          <w:rFonts w:ascii="宋体" w:hAnsi="宋体" w:eastAsia="宋体"/>
        </w:rPr>
        <w:t xml:space="preserve">    </w:t>
        <w:tab/>
        <w:t>l_BitNum_u8 = l_GpioInTab_t[l_ii_u8].g_GPIONum_u32 % 32U;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l_TempData_u32 = ~(0x01UL &lt;&lt; l_BitNum_u8);</w:t>
      </w:r>
    </w:p>
    <w:p/>
    <w:p>
      <w:pPr>
        <w:pStyle w:val="Heading3"/>
      </w:pPr>
      <w:r>
        <w:rPr>
          <w:rFonts w:ascii="宋体" w:hAnsi="宋体" w:eastAsia="宋体"/>
        </w:rPr>
        <w:t>（问题247）void GPIOSetNum(Uint8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（问题248）void GPIOSet(Uint8 l_GpioPort_u8, 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（问题249）void GPIOClearNum(Uint8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（问题250）void GPIOClear(Uint8 l_GpioPort_u8, 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（问题251）void GPIOToggleNum(Uint8 l_GpioNum_u8)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（问题252）void GPIOToggle(Uint8 l_GpioPort_u8, 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（问题253）void GPIOWrite(Uint8 l_GpioPort_u8, Uint32 l_data_u32)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（问题254）Uint32 GPIORead(Uint8 l_GpioPort_u8)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return 0;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return 0;</w:t>
      </w:r>
    </w:p>
    <w:p/>
    <w:p>
      <w:pPr>
        <w:pStyle w:val="Heading3"/>
      </w:pPr>
      <w:r>
        <w:rPr>
          <w:rFonts w:ascii="宋体" w:hAnsi="宋体" w:eastAsia="宋体"/>
        </w:rPr>
        <w:t>（问题255）Uint8 GPIOReadBitNum(Uint8 l_GpioPortNum_u8)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（问题256）Uint8 GPIOReadBit(Uint8 l_GpioPort_u8,Uint32 l_GpioBit_u32)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l_data_u32 = GpioDataRegs.GPADAT.all;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l_data_u32 = GpioDataRegs.GPBDAT.all;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l_data_u32 = GpioDataRegs.GPCDAT.all;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l_data_u32 = GpioDataRegs.GPADAT.all;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l_data_u32 = GpioDataRegs.GPBDAT.all;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l_data_u32 = GpioDataRegs.GPCDAT.all;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（问题257）void GPIOIntConf(struct g_GPIOExIntConfData_t * l_ExIntConfTab_t)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Src/DSPDriver/DSP_PieCtrl.c -</w:t>
      </w:r>
    </w:p>
    <w:p>
      <w:pPr>
        <w:pStyle w:val="Heading3"/>
      </w:pPr>
      <w:r>
        <w:rPr>
          <w:rFonts w:ascii="宋体" w:hAnsi="宋体" w:eastAsia="宋体"/>
        </w:rPr>
        <w:t>（问题258）void InitPieCtrl(void)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// Clear all PIEIER registers:</w:t>
      </w:r>
    </w:p>
    <w:p>
      <w:r>
        <w:rPr>
          <w:rFonts w:ascii="宋体" w:hAnsi="宋体" w:eastAsia="宋体"/>
        </w:rPr>
        <w:t xml:space="preserve">    PieCtrlRegs.PIEIER1.all = 0;</w:t>
      </w:r>
    </w:p>
    <w:p>
      <w:r>
        <w:rPr>
          <w:rFonts w:ascii="宋体" w:hAnsi="宋体" w:eastAsia="宋体"/>
        </w:rPr>
        <w:t xml:space="preserve">    PieCtrlRegs.PIEIER2.all = 0;</w:t>
      </w:r>
    </w:p>
    <w:p>
      <w:r>
        <w:rPr>
          <w:rFonts w:ascii="宋体" w:hAnsi="宋体" w:eastAsia="宋体"/>
        </w:rPr>
        <w:t xml:space="preserve">    PieCtrlRegs.PIEIER3.all = 0;</w:t>
        <w:tab/>
      </w:r>
    </w:p>
    <w:p>
      <w:r>
        <w:rPr>
          <w:rFonts w:ascii="宋体" w:hAnsi="宋体" w:eastAsia="宋体"/>
        </w:rPr>
        <w:t xml:space="preserve">    PieCtrlRegs.PIEIER4.all = 0;</w:t>
      </w:r>
    </w:p>
    <w:p>
      <w:r>
        <w:rPr>
          <w:rFonts w:ascii="宋体" w:hAnsi="宋体" w:eastAsia="宋体"/>
        </w:rPr>
        <w:t xml:space="preserve">    PieCtrlRegs.PIEIER5.all = 0;</w:t>
      </w:r>
    </w:p>
    <w:p>
      <w:r>
        <w:rPr>
          <w:rFonts w:ascii="宋体" w:hAnsi="宋体" w:eastAsia="宋体"/>
        </w:rPr>
        <w:t xml:space="preserve">    PieCtrlRegs.PIEIER6.all = 0;</w:t>
      </w:r>
    </w:p>
    <w:p>
      <w:r>
        <w:rPr>
          <w:rFonts w:ascii="宋体" w:hAnsi="宋体" w:eastAsia="宋体"/>
        </w:rPr>
        <w:t xml:space="preserve">    PieCtrlRegs.PIEIER7.all = 0;</w:t>
      </w:r>
    </w:p>
    <w:p>
      <w:r>
        <w:rPr>
          <w:rFonts w:ascii="宋体" w:hAnsi="宋体" w:eastAsia="宋体"/>
        </w:rPr>
        <w:t xml:space="preserve">    PieCtrlRegs.PIEIER8.all = 0;</w:t>
      </w:r>
    </w:p>
    <w:p>
      <w:r>
        <w:rPr>
          <w:rFonts w:ascii="宋体" w:hAnsi="宋体" w:eastAsia="宋体"/>
        </w:rPr>
        <w:t xml:space="preserve">    PieCtrlRegs.PIEIER9.all = 0;</w:t>
      </w:r>
    </w:p>
    <w:p>
      <w:r>
        <w:rPr>
          <w:rFonts w:ascii="宋体" w:hAnsi="宋体" w:eastAsia="宋体"/>
        </w:rPr>
        <w:t xml:space="preserve">    PieCtrlRegs.PIEIER10.all = 0;</w:t>
      </w:r>
    </w:p>
    <w:p>
      <w:r>
        <w:rPr>
          <w:rFonts w:ascii="宋体" w:hAnsi="宋体" w:eastAsia="宋体"/>
        </w:rPr>
        <w:t xml:space="preserve">    PieCtrlRegs.PIEIER11.all = 0;</w:t>
      </w:r>
    </w:p>
    <w:p>
      <w:r>
        <w:rPr>
          <w:rFonts w:ascii="宋体" w:hAnsi="宋体" w:eastAsia="宋体"/>
        </w:rPr>
        <w:t xml:space="preserve">    PieCtrlRegs.PIEIER12.all = 0;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// Clear all PIEIFR registers:</w:t>
      </w:r>
    </w:p>
    <w:p>
      <w:r>
        <w:rPr>
          <w:rFonts w:ascii="宋体" w:hAnsi="宋体" w:eastAsia="宋体"/>
        </w:rPr>
        <w:t xml:space="preserve">    PieCtrlRegs.PIEIFR1.all = 0;</w:t>
      </w:r>
    </w:p>
    <w:p>
      <w:r>
        <w:rPr>
          <w:rFonts w:ascii="宋体" w:hAnsi="宋体" w:eastAsia="宋体"/>
        </w:rPr>
        <w:t xml:space="preserve">    PieCtrlRegs.PIEIFR2.all = 0;</w:t>
      </w:r>
    </w:p>
    <w:p>
      <w:r>
        <w:rPr>
          <w:rFonts w:ascii="宋体" w:hAnsi="宋体" w:eastAsia="宋体"/>
        </w:rPr>
        <w:t xml:space="preserve">    PieCtrlRegs.PIEIFR3.all = 0;</w:t>
        <w:tab/>
      </w:r>
    </w:p>
    <w:p>
      <w:r>
        <w:rPr>
          <w:rFonts w:ascii="宋体" w:hAnsi="宋体" w:eastAsia="宋体"/>
        </w:rPr>
        <w:t xml:space="preserve">    PieCtrlRegs.PIEIFR4.all = 0;</w:t>
      </w:r>
    </w:p>
    <w:p>
      <w:r>
        <w:rPr>
          <w:rFonts w:ascii="宋体" w:hAnsi="宋体" w:eastAsia="宋体"/>
        </w:rPr>
        <w:t xml:space="preserve">    PieCtrlRegs.PIEIFR5.all = 0;</w:t>
      </w:r>
    </w:p>
    <w:p>
      <w:r>
        <w:rPr>
          <w:rFonts w:ascii="宋体" w:hAnsi="宋体" w:eastAsia="宋体"/>
        </w:rPr>
        <w:t xml:space="preserve">    PieCtrlRegs.PIEIFR6.all = 0;</w:t>
      </w:r>
    </w:p>
    <w:p>
      <w:r>
        <w:rPr>
          <w:rFonts w:ascii="宋体" w:hAnsi="宋体" w:eastAsia="宋体"/>
        </w:rPr>
        <w:t xml:space="preserve">    PieCtrlRegs.PIEIFR7.all = 0;</w:t>
      </w:r>
    </w:p>
    <w:p>
      <w:r>
        <w:rPr>
          <w:rFonts w:ascii="宋体" w:hAnsi="宋体" w:eastAsia="宋体"/>
        </w:rPr>
        <w:t xml:space="preserve">    PieCtrlRegs.PIEIFR8.all = 0;</w:t>
      </w:r>
    </w:p>
    <w:p>
      <w:r>
        <w:rPr>
          <w:rFonts w:ascii="宋体" w:hAnsi="宋体" w:eastAsia="宋体"/>
        </w:rPr>
        <w:t xml:space="preserve">    PieCtrlRegs.PIEIFR9.all = 0;</w:t>
      </w:r>
    </w:p>
    <w:p>
      <w:r>
        <w:rPr>
          <w:rFonts w:ascii="宋体" w:hAnsi="宋体" w:eastAsia="宋体"/>
        </w:rPr>
        <w:t xml:space="preserve">    PieCtrlRegs.PIEIFR10.all = 0;</w:t>
      </w:r>
    </w:p>
    <w:p>
      <w:r>
        <w:rPr>
          <w:rFonts w:ascii="宋体" w:hAnsi="宋体" w:eastAsia="宋体"/>
        </w:rPr>
        <w:t xml:space="preserve">    PieCtrlRegs.PIEIFR11.all = 0;</w:t>
      </w:r>
    </w:p>
    <w:p>
      <w:r>
        <w:rPr>
          <w:rFonts w:ascii="宋体" w:hAnsi="宋体" w:eastAsia="宋体"/>
        </w:rPr>
        <w:t xml:space="preserve">    PieCtrlRegs.PIEIFR12.all = 0;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// Clear all PIEIER registers:</w:t>
      </w:r>
    </w:p>
    <w:p>
      <w:r>
        <w:rPr>
          <w:rFonts w:ascii="宋体" w:hAnsi="宋体" w:eastAsia="宋体"/>
        </w:rPr>
        <w:tab/>
        <w:t>PieCtrlRegs.PIEIER1.all = 0;</w:t>
      </w:r>
    </w:p>
    <w:p>
      <w:r>
        <w:rPr>
          <w:rFonts w:ascii="宋体" w:hAnsi="宋体" w:eastAsia="宋体"/>
        </w:rPr>
        <w:tab/>
        <w:t>PieCtrlRegs.PIEIER2.all = 0;</w:t>
      </w:r>
    </w:p>
    <w:p>
      <w:r>
        <w:rPr>
          <w:rFonts w:ascii="宋体" w:hAnsi="宋体" w:eastAsia="宋体"/>
        </w:rPr>
        <w:tab/>
        <w:t>PieCtrlRegs.PIEIER3.all = 0;</w:t>
        <w:tab/>
      </w:r>
    </w:p>
    <w:p>
      <w:r>
        <w:rPr>
          <w:rFonts w:ascii="宋体" w:hAnsi="宋体" w:eastAsia="宋体"/>
        </w:rPr>
        <w:tab/>
        <w:t>PieCtrlRegs.PIEIER4.all = 0;</w:t>
      </w:r>
    </w:p>
    <w:p>
      <w:r>
        <w:rPr>
          <w:rFonts w:ascii="宋体" w:hAnsi="宋体" w:eastAsia="宋体"/>
        </w:rPr>
        <w:tab/>
        <w:t>PieCtrlRegs.PIEIER5.all = 0;</w:t>
      </w:r>
    </w:p>
    <w:p>
      <w:r>
        <w:rPr>
          <w:rFonts w:ascii="宋体" w:hAnsi="宋体" w:eastAsia="宋体"/>
        </w:rPr>
        <w:tab/>
        <w:t>PieCtrlRegs.PIEIER6.all = 0;</w:t>
      </w:r>
    </w:p>
    <w:p>
      <w:r>
        <w:rPr>
          <w:rFonts w:ascii="宋体" w:hAnsi="宋体" w:eastAsia="宋体"/>
        </w:rPr>
        <w:tab/>
        <w:t>PieCtrlRegs.PIEIER7.all = 0;</w:t>
      </w:r>
    </w:p>
    <w:p>
      <w:r>
        <w:rPr>
          <w:rFonts w:ascii="宋体" w:hAnsi="宋体" w:eastAsia="宋体"/>
        </w:rPr>
        <w:tab/>
        <w:t>PieCtrlRegs.PIEIER8.all = 0;</w:t>
      </w:r>
    </w:p>
    <w:p>
      <w:r>
        <w:rPr>
          <w:rFonts w:ascii="宋体" w:hAnsi="宋体" w:eastAsia="宋体"/>
        </w:rPr>
        <w:tab/>
        <w:t>PieCtrlRegs.PIEIER9.all = 0;</w:t>
      </w:r>
    </w:p>
    <w:p>
      <w:r>
        <w:rPr>
          <w:rFonts w:ascii="宋体" w:hAnsi="宋体" w:eastAsia="宋体"/>
        </w:rPr>
        <w:tab/>
        <w:t>PieCtrlRegs.PIEIER10.all = 0;</w:t>
      </w:r>
    </w:p>
    <w:p>
      <w:r>
        <w:rPr>
          <w:rFonts w:ascii="宋体" w:hAnsi="宋体" w:eastAsia="宋体"/>
        </w:rPr>
        <w:tab/>
        <w:t>PieCtrlRegs.PIEIER11.all = 0;</w:t>
      </w:r>
    </w:p>
    <w:p>
      <w:r>
        <w:rPr>
          <w:rFonts w:ascii="宋体" w:hAnsi="宋体" w:eastAsia="宋体"/>
        </w:rPr>
        <w:tab/>
        <w:t>PieCtrlRegs.PIEIER12.all = 0;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// Clear all PIEIFR registers:</w:t>
      </w:r>
    </w:p>
    <w:p>
      <w:r>
        <w:rPr>
          <w:rFonts w:ascii="宋体" w:hAnsi="宋体" w:eastAsia="宋体"/>
        </w:rPr>
        <w:tab/>
        <w:t>PieCtrlRegs.PIEIFR1.all = 0;</w:t>
      </w:r>
    </w:p>
    <w:p>
      <w:r>
        <w:rPr>
          <w:rFonts w:ascii="宋体" w:hAnsi="宋体" w:eastAsia="宋体"/>
        </w:rPr>
        <w:tab/>
        <w:t>PieCtrlRegs.PIEIFR2.all = 0;</w:t>
      </w:r>
    </w:p>
    <w:p>
      <w:r>
        <w:rPr>
          <w:rFonts w:ascii="宋体" w:hAnsi="宋体" w:eastAsia="宋体"/>
        </w:rPr>
        <w:tab/>
        <w:t>PieCtrlRegs.PIEIFR3.all = 0;</w:t>
        <w:tab/>
      </w:r>
    </w:p>
    <w:p>
      <w:r>
        <w:rPr>
          <w:rFonts w:ascii="宋体" w:hAnsi="宋体" w:eastAsia="宋体"/>
        </w:rPr>
        <w:tab/>
        <w:t>PieCtrlRegs.PIEIFR4.all = 0;</w:t>
      </w:r>
    </w:p>
    <w:p>
      <w:r>
        <w:rPr>
          <w:rFonts w:ascii="宋体" w:hAnsi="宋体" w:eastAsia="宋体"/>
        </w:rPr>
        <w:tab/>
        <w:t>PieCtrlRegs.PIEIFR5.all = 0;</w:t>
      </w:r>
    </w:p>
    <w:p>
      <w:r>
        <w:rPr>
          <w:rFonts w:ascii="宋体" w:hAnsi="宋体" w:eastAsia="宋体"/>
        </w:rPr>
        <w:tab/>
        <w:t>PieCtrlRegs.PIEIFR6.all = 0;</w:t>
      </w:r>
    </w:p>
    <w:p>
      <w:r>
        <w:rPr>
          <w:rFonts w:ascii="宋体" w:hAnsi="宋体" w:eastAsia="宋体"/>
        </w:rPr>
        <w:tab/>
        <w:t>PieCtrlRegs.PIEIFR7.all = 0;</w:t>
      </w:r>
    </w:p>
    <w:p>
      <w:r>
        <w:rPr>
          <w:rFonts w:ascii="宋体" w:hAnsi="宋体" w:eastAsia="宋体"/>
        </w:rPr>
        <w:tab/>
        <w:t>PieCtrlRegs.PIEIFR8.all = 0;</w:t>
      </w:r>
    </w:p>
    <w:p>
      <w:r>
        <w:rPr>
          <w:rFonts w:ascii="宋体" w:hAnsi="宋体" w:eastAsia="宋体"/>
        </w:rPr>
        <w:tab/>
        <w:t>PieCtrlRegs.PIEIFR9.all = 0;</w:t>
      </w:r>
    </w:p>
    <w:p>
      <w:r>
        <w:rPr>
          <w:rFonts w:ascii="宋体" w:hAnsi="宋体" w:eastAsia="宋体"/>
        </w:rPr>
        <w:tab/>
        <w:t>PieCtrlRegs.PIEIFR10.all = 0;</w:t>
      </w:r>
    </w:p>
    <w:p>
      <w:r>
        <w:rPr>
          <w:rFonts w:ascii="宋体" w:hAnsi="宋体" w:eastAsia="宋体"/>
        </w:rPr>
        <w:tab/>
        <w:t>PieCtrlRegs.PIEIFR11.all = 0;</w:t>
      </w:r>
    </w:p>
    <w:p>
      <w:r>
        <w:rPr>
          <w:rFonts w:ascii="宋体" w:hAnsi="宋体" w:eastAsia="宋体"/>
        </w:rPr>
        <w:tab/>
        <w:t>PieCtrlRegs.PIEIFR12.all = 0;</w:t>
      </w:r>
    </w:p>
    <w:p/>
    <w:p>
      <w:pPr>
        <w:pStyle w:val="Heading2"/>
      </w:pPr>
      <w:r>
        <w:rPr>
          <w:rFonts w:ascii="宋体" w:hAnsi="宋体" w:eastAsia="宋体"/>
        </w:rPr>
        <w:t>Src/DSPDriver/DSP_PieVect.c -</w:t>
      </w:r>
    </w:p>
    <w:p>
      <w:pPr>
        <w:pStyle w:val="Heading3"/>
      </w:pPr>
      <w:r>
        <w:rPr>
          <w:rFonts w:ascii="宋体" w:hAnsi="宋体" w:eastAsia="宋体"/>
        </w:rPr>
        <w:t>（问题259）void InitPieVectTable(void)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int16</w:t>
        <w:tab/>
        <w:t>ii;</w:t>
      </w:r>
    </w:p>
    <w:p>
      <w:r>
        <w:rPr>
          <w:rFonts w:ascii="宋体" w:hAnsi="宋体" w:eastAsia="宋体"/>
        </w:rPr>
        <w:t xml:space="preserve">    Uint32 *Source = (void *) &amp;PieVectTableInit;</w:t>
      </w:r>
    </w:p>
    <w:p>
      <w:r>
        <w:rPr>
          <w:rFonts w:ascii="宋体" w:hAnsi="宋体" w:eastAsia="宋体"/>
        </w:rPr>
        <w:t xml:space="preserve">    Uint32 *Dest = (void *) &amp;PieVectTable;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 xml:space="preserve">    for(ii=0; ii &lt; 128; ii++)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Dest[ii] = Source[ii];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// Enable the PIE Vector Table</w:t>
      </w:r>
    </w:p>
    <w:p>
      <w:r>
        <w:rPr>
          <w:rFonts w:ascii="宋体" w:hAnsi="宋体" w:eastAsia="宋体"/>
        </w:rPr>
        <w:t xml:space="preserve">    PieCtrlRegs.PIECTRL.bit.ENPIE = 1;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int16</w:t>
        <w:tab/>
        <w:t>ii;</w:t>
      </w:r>
    </w:p>
    <w:p>
      <w:r>
        <w:rPr>
          <w:rFonts w:ascii="宋体" w:hAnsi="宋体" w:eastAsia="宋体"/>
        </w:rPr>
        <w:tab/>
        <w:t>Uint32 *Source = (void *) &amp;PieVectTableInit;</w:t>
      </w:r>
    </w:p>
    <w:p>
      <w:r>
        <w:rPr>
          <w:rFonts w:ascii="宋体" w:hAnsi="宋体" w:eastAsia="宋体"/>
        </w:rPr>
        <w:tab/>
        <w:t>Uint32 *Dest = (void *) &amp;PieVectTable;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EALLOW;</w:t>
      </w:r>
    </w:p>
    <w:p>
      <w:r>
        <w:rPr>
          <w:rFonts w:ascii="宋体" w:hAnsi="宋体" w:eastAsia="宋体"/>
        </w:rPr>
        <w:tab/>
        <w:t>for(ii=0; ii &lt; 128; ii++)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ab/>
        <w:t>Dest[ii] = Source[ii];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EDIS;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// Enable the PIE Vector Table</w:t>
      </w:r>
    </w:p>
    <w:p>
      <w:r>
        <w:rPr>
          <w:rFonts w:ascii="宋体" w:hAnsi="宋体" w:eastAsia="宋体"/>
        </w:rPr>
        <w:tab/>
        <w:t>PieCtrlRegs.PIECTRL.bit.ENPIE = 1;</w:t>
      </w:r>
    </w:p>
    <w:p/>
    <w:p>
      <w:pPr>
        <w:pStyle w:val="Heading2"/>
      </w:pPr>
      <w:r>
        <w:rPr>
          <w:rFonts w:ascii="宋体" w:hAnsi="宋体" w:eastAsia="宋体"/>
        </w:rPr>
        <w:t>Src/DSPDriver/DSP_SCI.c -</w:t>
      </w:r>
    </w:p>
    <w:p>
      <w:pPr>
        <w:pStyle w:val="Heading3"/>
      </w:pPr>
      <w:r>
        <w:rPr>
          <w:rFonts w:ascii="宋体" w:hAnsi="宋体" w:eastAsia="宋体"/>
        </w:rPr>
        <w:t>（问题260）Uint16 SciDelayGet(Uint32 baudRate)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baudRate = SCI_BAUDRATE_MIN;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baudRate = SCI_BAUDRATE_MIN;</w:t>
      </w:r>
    </w:p>
    <w:p/>
    <w:p>
      <w:pPr>
        <w:pStyle w:val="Heading3"/>
      </w:pPr>
      <w:r>
        <w:rPr>
          <w:rFonts w:ascii="宋体" w:hAnsi="宋体" w:eastAsia="宋体"/>
        </w:rPr>
        <w:t>（问题261）Uint16 BaudRateSet(Uint16 sciID,Uint32 baud)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（问题262）void SciIntEnable(Uint8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（问题263）void SciPinConfig(Uint8 sciID,Uint8 txpinNum,Uint8 rxpinNum)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（问题264）Uint16 SciRxStatusGet(Uint16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（问题265）void SciRxFFOVClear(Uint16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（问题266）void SciReset(Uint16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（问题267）void SciTxRxEnable(Uint16 sciID,Uint16 opCode)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（问题268）void SciLoopBackEn(Uint16 sciID, Uint16 opCode)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（问题269）void SciDataBitsSet(Uint16 sciID,Uint16 databits)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（问题270）void SciStopBitsSet(Uint16 sciID,Uint16 stopbits)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（问题271）void SciParitySet(Uint16 sciID,Uint16 parityMode)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（问题272）void SciConfig(Uint16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（问题273）void SciDataInit(void)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（问题274）void SciInit(void)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（问题275）Uint8 SciIsTxReady(Uint16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（问题276）Uint8 SciIsRxReady(Uint16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（问题277）Uint8 SciRxFIFOCount(Uint16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（问题278）Uint8 SciTxFIFOCount(Uint16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（问题279）Uint16 SciGetChar(Uint16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（问题280）void SciReadBuff(Uint16 sciID,Uint16 *buff,Uint8 len)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（问题281）void SciSendChar(Uint16 sciID,Uint8 data)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（问题282）Uint8 SciSendBuff(Uint16 sciID,Uint8 *buff, Uint8 len)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（问题283）void SciISRAck(Uint8 sciID)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（问题284）interrupt void ISR_SCIA_RXINT(void)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static Uint16 IsrSciARxCount =0U;</w:t>
      </w:r>
    </w:p>
    <w:p>
      <w:r>
        <w:rPr>
          <w:rFonts w:ascii="宋体" w:hAnsi="宋体" w:eastAsia="宋体"/>
        </w:rPr>
        <w:t xml:space="preserve">    IsrSciARxCount++;</w:t>
      </w:r>
    </w:p>
    <w:p>
      <w:r>
        <w:rPr>
          <w:rFonts w:ascii="宋体" w:hAnsi="宋体" w:eastAsia="宋体"/>
        </w:rPr>
        <w:t xml:space="preserve">    PieCtrlRegs.PIEACK.all = PIEACK_GROUP9;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static Uint16 IsrSciARxCount =0U;</w:t>
      </w:r>
    </w:p>
    <w:p>
      <w:r>
        <w:rPr>
          <w:rFonts w:ascii="宋体" w:hAnsi="宋体" w:eastAsia="宋体"/>
        </w:rPr>
        <w:tab/>
        <w:t>IsrSciARxCount++;</w:t>
      </w:r>
    </w:p>
    <w:p>
      <w:r>
        <w:rPr>
          <w:rFonts w:ascii="宋体" w:hAnsi="宋体" w:eastAsia="宋体"/>
        </w:rPr>
        <w:tab/>
        <w:t>PieCtrlRegs.PIEACK.all = PIEACK_GROUP9;</w:t>
      </w:r>
    </w:p>
    <w:p/>
    <w:p>
      <w:pPr>
        <w:pStyle w:val="Heading3"/>
      </w:pPr>
      <w:r>
        <w:rPr>
          <w:rFonts w:ascii="宋体" w:hAnsi="宋体" w:eastAsia="宋体"/>
        </w:rPr>
        <w:t>（问题285）interrupt void ISR_SCIB_RXINT(void)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static Uint16 IsrSciBRxCount =0U;</w:t>
      </w:r>
    </w:p>
    <w:p>
      <w:r>
        <w:rPr>
          <w:rFonts w:ascii="宋体" w:hAnsi="宋体" w:eastAsia="宋体"/>
        </w:rPr>
        <w:t xml:space="preserve">    IsrSciBRxCount++;</w:t>
      </w:r>
    </w:p>
    <w:p>
      <w:r>
        <w:rPr>
          <w:rFonts w:ascii="宋体" w:hAnsi="宋体" w:eastAsia="宋体"/>
        </w:rPr>
        <w:t xml:space="preserve">    PieCtrlRegs.PIEACK.all = PIEACK_GROUP9;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static Uint16 IsrSciBRxCount =0U;</w:t>
      </w:r>
    </w:p>
    <w:p>
      <w:r>
        <w:rPr>
          <w:rFonts w:ascii="宋体" w:hAnsi="宋体" w:eastAsia="宋体"/>
        </w:rPr>
        <w:tab/>
        <w:t>IsrSciBRxCount++;</w:t>
      </w:r>
    </w:p>
    <w:p>
      <w:r>
        <w:rPr>
          <w:rFonts w:ascii="宋体" w:hAnsi="宋体" w:eastAsia="宋体"/>
        </w:rPr>
        <w:tab/>
        <w:t>PieCtrlRegs.PIEACK.all = PIEACK_GROUP9;</w:t>
      </w:r>
    </w:p>
    <w:p/>
    <w:p>
      <w:pPr>
        <w:pStyle w:val="Heading3"/>
      </w:pPr>
      <w:r>
        <w:rPr>
          <w:rFonts w:ascii="宋体" w:hAnsi="宋体" w:eastAsia="宋体"/>
        </w:rPr>
        <w:t>（问题286）interrupt void ISR_SCIC_RXINT(void)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static Uint16 IsrSciCRxCount =0U;</w:t>
      </w:r>
    </w:p>
    <w:p>
      <w:r>
        <w:rPr>
          <w:rFonts w:ascii="宋体" w:hAnsi="宋体" w:eastAsia="宋体"/>
        </w:rPr>
        <w:t xml:space="preserve">    IsrSciCRxCount++;</w:t>
      </w:r>
    </w:p>
    <w:p>
      <w:r>
        <w:rPr>
          <w:rFonts w:ascii="宋体" w:hAnsi="宋体" w:eastAsia="宋体"/>
        </w:rPr>
        <w:t xml:space="preserve">    PieCtrlRegs.PIEACK.all = PIEACK_GROUP8;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static Uint16 IsrSciCRxCount =0U;</w:t>
      </w:r>
    </w:p>
    <w:p>
      <w:r>
        <w:rPr>
          <w:rFonts w:ascii="宋体" w:hAnsi="宋体" w:eastAsia="宋体"/>
        </w:rPr>
        <w:tab/>
        <w:t>IsrSciCRxCount++;</w:t>
      </w:r>
    </w:p>
    <w:p>
      <w:r>
        <w:rPr>
          <w:rFonts w:ascii="宋体" w:hAnsi="宋体" w:eastAsia="宋体"/>
        </w:rPr>
        <w:tab/>
        <w:t>PieCtrlRegs.PIEACK.all = PIEACK_GROUP8;</w:t>
      </w:r>
    </w:p>
    <w:p/>
    <w:p>
      <w:pPr>
        <w:pStyle w:val="Heading2"/>
      </w:pPr>
      <w:r>
        <w:rPr>
          <w:rFonts w:ascii="宋体" w:hAnsi="宋体" w:eastAsia="宋体"/>
        </w:rPr>
        <w:t>Src/DSPDriver/DSP_SPI.c -</w:t>
      </w:r>
    </w:p>
    <w:p>
      <w:pPr>
        <w:pStyle w:val="Heading3"/>
      </w:pPr>
      <w:r>
        <w:rPr>
          <w:rFonts w:ascii="宋体" w:hAnsi="宋体" w:eastAsia="宋体"/>
        </w:rPr>
        <w:t>（问题287）Uint16 SpiBaudRateSet(Uint8 l_DspLspClk_u8,Uint16 l_BaudRate_u16)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l_divide_u16 = BAUDRATE_DIVIDE_MIN;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l_divide_u16 = BAUDRATE_DIVIDE_MAX;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l_divide_u16 = BAUDRATE_DIVIDE_MIN;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l_divide_u16 = BAUDRATE_DIVIDE_MAX;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（问题288）void SpiGpioConf( Uint8 l_SimoGpio_u8,Uint8 l_SomiGpio_u8,Uint8 l_ClkGpio_u8,Uint8 l_SpisteGpio_u8 )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/* no deal with */;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/* no deal with */;</w:t>
      </w:r>
    </w:p>
    <w:p/>
    <w:p>
      <w:pPr>
        <w:pStyle w:val="Heading3"/>
      </w:pPr>
      <w:r>
        <w:rPr>
          <w:rFonts w:ascii="宋体" w:hAnsi="宋体" w:eastAsia="宋体"/>
        </w:rPr>
        <w:t>（问题289）void SpiIntEnable(void)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（问题290）void SpiIntConf(Uint8 l_IntEnable_u8)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（问题291）Uint16 SpiStatusGet(void)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（问题292）void SpiIntAck(Uint8 l_IntFlag_u8)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（问题293）Uint16 SpiRxFifoCount(void)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（问题294）Uint16 SpiTxFifoCount(void)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（问题295）Uint16 SpiIsRxReady(void)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l_temp_u16 = SPI_RX_READY;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SPI_RX_READY;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l_temp_u16 = SPI_RX_READY;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l_temp_u16 = SPI_RX_READY;</w:t>
      </w:r>
    </w:p>
    <w:p/>
    <w:p>
      <w:pPr>
        <w:pStyle w:val="Heading3"/>
      </w:pPr>
      <w:r>
        <w:rPr>
          <w:rFonts w:ascii="宋体" w:hAnsi="宋体" w:eastAsia="宋体"/>
        </w:rPr>
        <w:t>（问题296）Uint16 SpiIsTxReady(void)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l_temp_u16 = SPI_TX_READY;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l_temp_u16 = SPI_TX_READY;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l_temp_u16 = SPI_TX_READY;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l_temp_u16 = SPI_TX_READY;</w:t>
      </w:r>
    </w:p>
    <w:p/>
    <w:p>
      <w:pPr>
        <w:pStyle w:val="Heading3"/>
      </w:pPr>
      <w:r>
        <w:rPr>
          <w:rFonts w:ascii="宋体" w:hAnsi="宋体" w:eastAsia="宋体"/>
        </w:rPr>
        <w:t>（问题297）Uint16 SpiDelayCacu(Uint16 l_BaudRate_u16,Uint8 l_DataBits_u8)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l_temp_u16 = (Uint16)((1000.0 / l_BaudRate_u16) * l_DataBits_u8) + 1U;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l_temp_u16 = (Uint16)((1000.0 / l_BaudRate_u16) * l_DataBits_u8) + 1U;</w:t>
      </w:r>
    </w:p>
    <w:p/>
    <w:p>
      <w:pPr>
        <w:pStyle w:val="Heading3"/>
      </w:pPr>
      <w:r>
        <w:rPr>
          <w:rFonts w:ascii="宋体" w:hAnsi="宋体" w:eastAsia="宋体"/>
        </w:rPr>
        <w:t>（问题298）void SpiWrite(Uint16 l_data_u16)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（问题299）void SpiWriteBuff(Uint16 *l_buff_u16, Uint16 l_len_u16)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 l_ii_u16 = 0U; l_ii_u16 &lt; l_len_u16;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SpiWrite(l_buff_u16[l_ii_u16]);</w:t>
      </w:r>
    </w:p>
    <w:p>
      <w:r>
        <w:rPr>
          <w:rFonts w:ascii="宋体" w:hAnsi="宋体" w:eastAsia="宋体"/>
        </w:rPr>
        <w:t xml:space="preserve">            l_ii_u16++;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l_DelayCount_u16 = 0U;</w:t>
      </w:r>
    </w:p>
    <w:p>
      <w:r>
        <w:rPr>
          <w:rFonts w:ascii="宋体" w:hAnsi="宋体" w:eastAsia="宋体"/>
        </w:rPr>
        <w:t xml:space="preserve">                l_ii_u16++;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continue;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Uint8 l_ii_u8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 l_ii_u8 = 0U; l_ii_u8 &lt; l_len_u16;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SpiWrite(l_buff_u16[l_ii_u8]);</w:t>
      </w:r>
    </w:p>
    <w:p>
      <w:r>
        <w:rPr>
          <w:rFonts w:ascii="宋体" w:hAnsi="宋体" w:eastAsia="宋体"/>
        </w:rPr>
        <w:t xml:space="preserve">            l_ii_u8++;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</w:t>
        <w:tab/>
        <w:t>l_DelayCount_u16 = 0U;</w:t>
      </w:r>
    </w:p>
    <w:p>
      <w:r>
        <w:rPr>
          <w:rFonts w:ascii="宋体" w:hAnsi="宋体" w:eastAsia="宋体"/>
        </w:rPr>
        <w:t xml:space="preserve">                l_ii_u8++;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//错误计数</w:t>
      </w:r>
    </w:p>
    <w:p>
      <w:r>
        <w:rPr>
          <w:rFonts w:ascii="宋体" w:hAnsi="宋体" w:eastAsia="宋体"/>
        </w:rPr>
        <w:t xml:space="preserve">                s_SpiErrCount_u16++;</w:t>
      </w:r>
    </w:p>
    <w:p/>
    <w:p>
      <w:pPr>
        <w:pStyle w:val="Heading3"/>
      </w:pPr>
      <w:r>
        <w:rPr>
          <w:rFonts w:ascii="宋体" w:hAnsi="宋体" w:eastAsia="宋体"/>
        </w:rPr>
        <w:t>（问题300）Uint16 SpiRead(void)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（问题301）void SpiReadBuff(Uint16 *l_buff_u16, Uint16 l_len_u16)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l_ii_u16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if(NULL != l_buff_u16)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for( l_ii_u16 = 0U; l_ii_u16 &lt; l_len_u16; l_ii_u16++)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if( SPI_RX_READY == SpiIsRxReady() )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l_buff_u16[l_ii_u16] = SpiaRegs.SPIRXBUF;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 xml:space="preserve">            else</w:t>
      </w:r>
    </w:p>
    <w:p>
      <w:r>
        <w:rPr>
          <w:rFonts w:ascii="宋体" w:hAnsi="宋体" w:eastAsia="宋体"/>
        </w:rPr>
        <w:t xml:space="preserve">            {</w:t>
      </w:r>
    </w:p>
    <w:p>
      <w:r>
        <w:rPr>
          <w:rFonts w:ascii="宋体" w:hAnsi="宋体" w:eastAsia="宋体"/>
        </w:rPr>
        <w:t xml:space="preserve">                l_buff_u16[l_ii_u16] = 0xFFU;</w:t>
      </w:r>
    </w:p>
    <w:p>
      <w:r>
        <w:rPr>
          <w:rFonts w:ascii="宋体" w:hAnsi="宋体" w:eastAsia="宋体"/>
        </w:rPr>
        <w:t xml:space="preserve">                s_SpiErrCount_u16++;</w:t>
      </w:r>
    </w:p>
    <w:p>
      <w:r>
        <w:rPr>
          <w:rFonts w:ascii="宋体" w:hAnsi="宋体" w:eastAsia="宋体"/>
        </w:rPr>
        <w:t xml:space="preserve">        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Uint8 l_ii_u8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for( l_ii_u8 = 0U; l_ii_u8 &lt; l_len_u16; l_ii_u8++)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if( SPI_RX_READY == SpiIsRxReady() )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l_buff_u16[l_ii_u8] = SpiaRegs.SPIRXBUF;</w:t>
      </w:r>
    </w:p>
    <w:p/>
    <w:p>
      <w:pPr>
        <w:pStyle w:val="Heading3"/>
      </w:pPr>
      <w:r>
        <w:rPr>
          <w:rFonts w:ascii="宋体" w:hAnsi="宋体" w:eastAsia="宋体"/>
        </w:rPr>
        <w:t>（问题302）void SpiDataTrans(Uint16 * l_DataBuff_u16, Uint8 l_len_u8)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l_DataBuff_u16[l_RxCount_u8] = SpiaRegs.SPIRXBUF;</w:t>
      </w:r>
    </w:p>
    <w:p>
      <w:r>
        <w:rPr>
          <w:rFonts w:ascii="宋体" w:hAnsi="宋体" w:eastAsia="宋体"/>
        </w:rPr>
        <w:t xml:space="preserve">            l_RxCount_u8++;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l_DelayCount_u16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    l_DelayCount_u16 = 0U;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</w:t>
        <w:tab/>
        <w:t>l_DataBuff_u16[l_RxCount_u8] = SpiaRegs.SPIRXBUF;</w:t>
      </w:r>
    </w:p>
    <w:p>
      <w:r>
        <w:rPr>
          <w:rFonts w:ascii="宋体" w:hAnsi="宋体" w:eastAsia="宋体"/>
        </w:rPr>
        <w:t xml:space="preserve">        </w:t>
        <w:tab/>
        <w:t>l_RxCount_u8++;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l_DelayCount_u16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</w:t>
        <w:tab/>
        <w:t>l_DelayCount_u16++;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</w:t>
        <w:tab/>
        <w:t>l_DelayCount_u16 = 0U;</w:t>
      </w:r>
    </w:p>
    <w:p/>
    <w:p>
      <w:pPr>
        <w:pStyle w:val="Heading3"/>
      </w:pPr>
      <w:r>
        <w:rPr>
          <w:rFonts w:ascii="宋体" w:hAnsi="宋体" w:eastAsia="宋体"/>
        </w:rPr>
        <w:t>（问题303）void SpiReset(void)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（问题304）void SpiClkModeSet(Uint8 l_polarity_u8, Uint8 l_phase_u8)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（问题305）void SpiLoopBackModeSet(Uint8 l_LbMode_u8)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（问题306）void SpiMasterSlaveSet(Uint8 l_mode_u8)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（问题307）void SpiDataBitsSet(Uint8 l_DataBits_u8)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s_SpiShiftBits_u16 = SPI_MAX_DBITS - l_DataBits_u8;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l_DataBits_u8 = l_DataBits_u8 - 1U;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s_SpiShiftBits_u16 = SPI_MAX_DBITS - l_DataBits_u8;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</w:t>
        <w:tab/>
        <w:t>l_DataBits_u8 = l_DataBits_u8 - 1U;</w:t>
      </w:r>
    </w:p>
    <w:p/>
    <w:p>
      <w:pPr>
        <w:pStyle w:val="Heading3"/>
      </w:pPr>
      <w:r>
        <w:rPr>
          <w:rFonts w:ascii="宋体" w:hAnsi="宋体" w:eastAsia="宋体"/>
        </w:rPr>
        <w:t>（问题308）void SpiFIFOSet(Uint8 l_FifoLevel_u8)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（问题309）void SpiInit(void)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2"/>
      </w:pPr>
      <w:r>
        <w:rPr>
          <w:rFonts w:ascii="宋体" w:hAnsi="宋体" w:eastAsia="宋体"/>
        </w:rPr>
        <w:t>Src/DSPDriver/DSP_SYSCtrl.c -</w:t>
      </w:r>
    </w:p>
    <w:p>
      <w:pPr>
        <w:pStyle w:val="Heading3"/>
      </w:pPr>
      <w:r>
        <w:rPr>
          <w:rFonts w:ascii="宋体" w:hAnsi="宋体" w:eastAsia="宋体"/>
        </w:rPr>
        <w:t>（问题310）全局区域</w:t>
      </w:r>
    </w:p>
    <w:p>
      <w:r>
        <w:rPr>
          <w:rFonts w:ascii="宋体" w:hAnsi="宋体" w:eastAsia="宋体"/>
        </w:rPr>
        <w:t>更改前：</w:t>
      </w:r>
    </w:p>
    <w:p/>
    <w:p>
      <w:r>
        <w:rPr>
          <w:rFonts w:ascii="宋体" w:hAnsi="宋体" w:eastAsia="宋体"/>
        </w:rPr>
        <w:t>/* ***************************************************************** */</w:t>
      </w:r>
    </w:p>
    <w:p>
      <w:r>
        <w:rPr>
          <w:rFonts w:ascii="宋体" w:hAnsi="宋体" w:eastAsia="宋体"/>
        </w:rPr>
        <w:t>/**</w:t>
      </w:r>
    </w:p>
    <w:p>
      <w:r>
        <w:rPr>
          <w:rFonts w:ascii="宋体" w:hAnsi="宋体" w:eastAsia="宋体"/>
        </w:rPr>
        <w:t xml:space="preserve"> * 【函数名】:MemCopy</w:t>
      </w:r>
    </w:p>
    <w:p>
      <w:r>
        <w:rPr>
          <w:rFonts w:ascii="宋体" w:hAnsi="宋体" w:eastAsia="宋体"/>
        </w:rPr>
        <w:t xml:space="preserve"> * 【功能描述】内存复制,从源地址复制到目标地址</w:t>
      </w:r>
    </w:p>
    <w:p>
      <w:r>
        <w:rPr>
          <w:rFonts w:ascii="宋体" w:hAnsi="宋体" w:eastAsia="宋体"/>
        </w:rPr>
        <w:t xml:space="preserve"> * 【输入参数说明】SourceAddr ---- 源起始地址</w:t>
      </w:r>
    </w:p>
    <w:p>
      <w:r>
        <w:rPr>
          <w:rFonts w:ascii="宋体" w:hAnsi="宋体" w:eastAsia="宋体"/>
        </w:rPr>
        <w:t xml:space="preserve"> * 【输入参数说明】SourceEndAddr ---- 源结束地址(不含)</w:t>
      </w:r>
    </w:p>
    <w:p>
      <w:r>
        <w:rPr>
          <w:rFonts w:ascii="宋体" w:hAnsi="宋体" w:eastAsia="宋体"/>
        </w:rPr>
        <w:t xml:space="preserve"> * 【输入参数说明】DestAddr ---- 目标起始地址</w:t>
      </w:r>
    </w:p>
    <w:p>
      <w:r>
        <w:rPr>
          <w:rFonts w:ascii="宋体" w:hAnsi="宋体" w:eastAsia="宋体"/>
        </w:rPr>
        <w:t xml:space="preserve"> * 【输出参数说明】NONE</w:t>
      </w:r>
    </w:p>
    <w:p>
      <w:r>
        <w:rPr>
          <w:rFonts w:ascii="宋体" w:hAnsi="宋体" w:eastAsia="宋体"/>
        </w:rPr>
        <w:t xml:space="preserve"> * 【其他说明】NONE</w:t>
      </w:r>
    </w:p>
    <w:p>
      <w:r>
        <w:rPr>
          <w:rFonts w:ascii="宋体" w:hAnsi="宋体" w:eastAsia="宋体"/>
        </w:rPr>
        <w:t>... (内容已截断) ...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}</w:t>
      </w:r>
    </w:p>
    <w:p/>
    <w:p>
      <w:r>
        <w:rPr>
          <w:rFonts w:ascii="宋体" w:hAnsi="宋体" w:eastAsia="宋体"/>
        </w:rPr>
        <w:t>void MemCopy(Uint16 *SourceAddr, Uint16* SourceEndAddr, Uint16* DestAddr)</w:t>
      </w:r>
    </w:p>
    <w:p>
      <w:r>
        <w:rPr>
          <w:rFonts w:ascii="宋体" w:hAnsi="宋体" w:eastAsia="宋体"/>
        </w:rPr>
        <w:t>{</w:t>
      </w:r>
    </w:p>
    <w:p/>
    <w:p>
      <w:pPr>
        <w:pStyle w:val="Heading2"/>
      </w:pPr>
      <w:r>
        <w:rPr>
          <w:rFonts w:ascii="宋体" w:hAnsi="宋体" w:eastAsia="宋体"/>
        </w:rPr>
        <w:t>Src/DSPDriver/DSP_Timer.c -</w:t>
      </w:r>
    </w:p>
    <w:p>
      <w:pPr>
        <w:pStyle w:val="Heading3"/>
      </w:pPr>
      <w:r>
        <w:rPr>
          <w:rFonts w:ascii="宋体" w:hAnsi="宋体" w:eastAsia="宋体"/>
        </w:rPr>
        <w:t>（问题311）void InitCpuTimers(void)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（问题312）void ConfigCpuTimer(volatile struct CPUTIMER_REGS *timerReg, Uint16 freq_u16, Uint32 period_u32)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Uint32 </w:t>
        <w:tab/>
        <w:t>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timerReg-&gt;TCR.bit.TSS = 1U;      // 1 = Stop timer, 0 = Start/Restart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timerReg-&gt;TPR.all  = freq_u16 - 1U;</w:t>
      </w:r>
    </w:p>
    <w:p>
      <w:r>
        <w:rPr>
          <w:rFonts w:ascii="宋体" w:hAnsi="宋体" w:eastAsia="宋体"/>
        </w:rPr>
        <w:t xml:space="preserve">    timerReg-&gt;TPRH.all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l_temp_u32 = period_u32 - 1U;   //重新加载定时器会消耗1个clock</w:t>
      </w:r>
    </w:p>
    <w:p>
      <w:r>
        <w:rPr>
          <w:rFonts w:ascii="宋体" w:hAnsi="宋体" w:eastAsia="宋体"/>
        </w:rPr>
        <w:t xml:space="preserve">    timerReg-&gt;PRD.all = 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timerReg-&gt;TCR.bit.TRB = 1U;      // 1 = reload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timerReg-&gt;TCR.bit.SOFT = 0U;</w:t>
      </w:r>
    </w:p>
    <w:p>
      <w:r>
        <w:rPr>
          <w:rFonts w:ascii="宋体" w:hAnsi="宋体" w:eastAsia="宋体"/>
        </w:rPr>
        <w:t xml:space="preserve">    timerReg-&gt;TCR.bit.FREE = 0U;     // Timer Free Run Disabled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timerReg-&gt;TCR.bit.TIE = 1U;      // 0 = Disable/ 1 = Enable Timer Interrupt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 xml:space="preserve">Uint32 </w:t>
        <w:tab/>
        <w:t>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timerReg-&gt;TCR.bit.TSS = 1U;      // 1 = Stop timer, 0 = Start/Restart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timerReg-&gt;TPR.all  = freq_u16 - 1U;</w:t>
      </w:r>
    </w:p>
    <w:p>
      <w:r>
        <w:rPr>
          <w:rFonts w:ascii="宋体" w:hAnsi="宋体" w:eastAsia="宋体"/>
        </w:rPr>
        <w:tab/>
        <w:t>timerReg-&gt;TPRH.all = 0U;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l_temp_u32 = period_u32 - 1U;   //重新加载定时器会消耗1个clock</w:t>
      </w:r>
    </w:p>
    <w:p>
      <w:r>
        <w:rPr>
          <w:rFonts w:ascii="宋体" w:hAnsi="宋体" w:eastAsia="宋体"/>
        </w:rPr>
        <w:tab/>
        <w:t>timerReg-&gt;PRD.all = l_temp_u32;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timerReg-&gt;TCR.bit.TRB = 1U;      // 1 = reload timer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timerReg-&gt;TCR.bit.SOFT = 0U;</w:t>
      </w:r>
    </w:p>
    <w:p>
      <w:r>
        <w:rPr>
          <w:rFonts w:ascii="宋体" w:hAnsi="宋体" w:eastAsia="宋体"/>
        </w:rPr>
        <w:tab/>
        <w:t>timerReg-&gt;TCR.bit.FREE = 0U;     // Timer Free Run Disabled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timerReg-&gt;TCR.bit.TIE = 1U;      // 0 = Disable/ 1 = Enable Timer Interrupt</w:t>
      </w:r>
    </w:p>
    <w:p/>
    <w:p>
      <w:pPr>
        <w:pStyle w:val="Heading3"/>
      </w:pPr>
      <w:r>
        <w:rPr>
          <w:rFonts w:ascii="宋体" w:hAnsi="宋体" w:eastAsia="宋体"/>
        </w:rPr>
        <w:t>（问题313）void StartCpuTimer0(void)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（问题314）void StartCpuTimer1(void)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（问题315）void StartCpuTimer2(void)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（问题316）void StopCpuTimer0(void)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（问题317）void StopCpuTimer1(void)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（问题318）void StopCpuTimer2(void)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（问题319）Uint32 ReadCpuTimer1Counter(void)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（问题320）Uint32 ReadCpuTimer1Period(void)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3"/>
      </w:pPr>
      <w:r>
        <w:rPr>
          <w:rFonts w:ascii="宋体" w:hAnsi="宋体" w:eastAsia="宋体"/>
        </w:rPr>
        <w:t>（问题321）Uint32 CpuTimer1DeltaGet(Uint32 v_start_u32, Uint32 v_end_u32)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Src/DSPDriver/DSP_WDog.c -</w:t>
      </w:r>
    </w:p>
    <w:p>
      <w:pPr>
        <w:pStyle w:val="Heading3"/>
      </w:pPr>
      <w:r>
        <w:rPr>
          <w:rFonts w:ascii="宋体" w:hAnsi="宋体" w:eastAsia="宋体"/>
        </w:rPr>
        <w:t>（问题322）void wDogEnable(Uint8 time,Uint8 mode)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/* 设置看门狗工作模式,复位/产生中断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看门狗寄存器配置为:启用看门狗并配置看门狗周期 */</w:t>
      </w:r>
    </w:p>
    <w:p>
      <w:r>
        <w:rPr>
          <w:rFonts w:ascii="宋体" w:hAnsi="宋体" w:eastAsia="宋体"/>
        </w:rPr>
        <w:t xml:space="preserve">    SysCtrlRegs.WDCR = WDOG_WDCR_ENAB | WDOG_WDCR_CHECK | (time &amp; 0x07U);</w:t>
      </w:r>
    </w:p>
    <w:p>
      <w:r>
        <w:rPr>
          <w:rFonts w:ascii="宋体" w:hAnsi="宋体" w:eastAsia="宋体"/>
        </w:rPr>
        <w:t>... (省略未改动片段) ...</w:t>
      </w:r>
    </w:p>
    <w:p/>
    <w:p>
      <w:r>
        <w:rPr>
          <w:rFonts w:ascii="宋体" w:hAnsi="宋体" w:eastAsia="宋体"/>
        </w:rPr>
        <w:t xml:space="preserve">    /* 当看门狗工作于中断模式时,PIEIER1 和 IER 都是 CPU/PIE 寄存器,不需要 EALLOW,</w:t>
      </w:r>
    </w:p>
    <w:p>
      <w:r>
        <w:rPr>
          <w:rFonts w:ascii="宋体" w:hAnsi="宋体" w:eastAsia="宋体"/>
        </w:rPr>
        <w:t xml:space="preserve">     * 放在 EALLOW 块外是正确做法。实际工程全程用复位模式,中断分支为兼容性保留 */</w:t>
      </w:r>
    </w:p>
    <w:p>
      <w:r>
        <w:rPr>
          <w:rFonts w:ascii="宋体" w:hAnsi="宋体" w:eastAsia="宋体"/>
        </w:rPr>
        <w:t xml:space="preserve">    if( WDOG_MODE_WDINT == mode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PieCtrlRegs.PIEIER1.bit.INTx8 = 1U;</w:t>
      </w:r>
    </w:p>
    <w:p>
      <w:r>
        <w:rPr>
          <w:rFonts w:ascii="宋体" w:hAnsi="宋体" w:eastAsia="宋体"/>
        </w:rPr>
        <w:t xml:space="preserve">        IER |= M_INT1;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/* 设置看门狗工作模式，复位/产生中断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当看门狗工作于中断模式时，使能中断 */</w:t>
      </w:r>
    </w:p>
    <w:p>
      <w:r>
        <w:rPr>
          <w:rFonts w:ascii="宋体" w:hAnsi="宋体" w:eastAsia="宋体"/>
        </w:rPr>
        <w:t xml:space="preserve">    if( mode == WDOG_MODE_WDINT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PieCtrlRegs.PIEIER1.bit.INTx8 = 1;</w:t>
      </w:r>
    </w:p>
    <w:p>
      <w:r>
        <w:rPr>
          <w:rFonts w:ascii="宋体" w:hAnsi="宋体" w:eastAsia="宋体"/>
        </w:rPr>
        <w:t xml:space="preserve">        IER |= M_INT1;</w:t>
      </w:r>
    </w:p>
    <w:p/>
    <w:p>
      <w:r>
        <w:rPr>
          <w:rFonts w:ascii="宋体" w:hAnsi="宋体" w:eastAsia="宋体"/>
        </w:rPr>
        <w:t xml:space="preserve">        //TODO</w:t>
      </w:r>
    </w:p>
    <w:p>
      <w:r>
        <w:rPr>
          <w:rFonts w:ascii="宋体" w:hAnsi="宋体" w:eastAsia="宋体"/>
        </w:rPr>
        <w:t xml:space="preserve">        //设置看门狗中断ISR程序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/* 看门狗寄存器配置为：启用看门狗 ；并配置 看门狗周期 */</w:t>
      </w:r>
    </w:p>
    <w:p>
      <w:r>
        <w:rPr>
          <w:rFonts w:ascii="宋体" w:hAnsi="宋体" w:eastAsia="宋体"/>
        </w:rPr>
        <w:t xml:space="preserve">    SysCtrlRegs.WDCR = WDOG_WDCR_ENAB | WDOG_WDCR_CHECK | (time &amp; 0x07);</w:t>
      </w:r>
    </w:p>
    <w:p/>
    <w:p>
      <w:pPr>
        <w:pStyle w:val="Heading3"/>
      </w:pPr>
      <w:r>
        <w:rPr>
          <w:rFonts w:ascii="宋体" w:hAnsi="宋体" w:eastAsia="宋体"/>
        </w:rPr>
        <w:t>（问题323）void wDogDisable(void)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（问题324）void wDogFeed(void)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(无)</w:t>
      </w:r>
    </w:p>
    <w:p/>
    <w:p>
      <w:pPr>
        <w:pStyle w:val="Heading3"/>
      </w:pPr>
      <w:r>
        <w:rPr>
          <w:rFonts w:ascii="宋体" w:hAnsi="宋体" w:eastAsia="宋体"/>
        </w:rPr>
        <w:t>（问题325）void WDogReset(void)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/* no deal to do  */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</w:t>
        <w:tab/>
        <w:t>/* no deal to do  */</w:t>
      </w:r>
    </w:p>
    <w:p/>
    <w:p>
      <w:pPr>
        <w:pStyle w:val="Heading3"/>
      </w:pPr>
      <w:r>
        <w:rPr>
          <w:rFonts w:ascii="宋体" w:hAnsi="宋体" w:eastAsia="宋体"/>
        </w:rPr>
        <w:t>（问题326）Uint16 WDogWDFlagGet(void)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Uint16 l_WDFlag_u16 = 0U;  /* 喂狗复位标志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看门狗复位标志有效时(WDFLAG 在 WDCR.bit7,读出后写 1 清除,避免下次误判) */</w:t>
      </w:r>
    </w:p>
    <w:p>
      <w:r>
        <w:rPr>
          <w:rFonts w:ascii="宋体" w:hAnsi="宋体" w:eastAsia="宋体"/>
        </w:rPr>
        <w:t xml:space="preserve">    if( WDOG_WDFLAG_RESET_BIT == (SysCtrlRegs.WDCR  &amp;  WDOG_WDFLAG_RESET_BIT) )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复位标志有效 */</w:t>
      </w:r>
    </w:p>
    <w:p>
      <w:r>
        <w:rPr>
          <w:rFonts w:ascii="宋体" w:hAnsi="宋体" w:eastAsia="宋体"/>
        </w:rPr>
        <w:t xml:space="preserve">        l_WDFlag_u16 = WDOG_WDFLAG_VALID;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EALLOW;</w:t>
      </w:r>
    </w:p>
    <w:p>
      <w:r>
        <w:rPr>
          <w:rFonts w:ascii="宋体" w:hAnsi="宋体" w:eastAsia="宋体"/>
        </w:rPr>
        <w:t xml:space="preserve">        SysCtrlRegs.WDCR |= WDOG_WDFLAG_RESET_BIT;</w:t>
      </w:r>
    </w:p>
    <w:p>
      <w:r>
        <w:rPr>
          <w:rFonts w:ascii="宋体" w:hAnsi="宋体" w:eastAsia="宋体"/>
        </w:rPr>
        <w:t xml:space="preserve">        EDIS;</w:t>
      </w:r>
    </w:p>
    <w:p>
      <w:r>
        <w:rPr>
          <w:rFonts w:ascii="宋体" w:hAnsi="宋体" w:eastAsia="宋体"/>
        </w:rPr>
        <w:t xml:space="preserve">    }</w:t>
      </w:r>
    </w:p>
    <w:p>
      <w:r>
        <w:rPr>
          <w:rFonts w:ascii="宋体" w:hAnsi="宋体" w:eastAsia="宋体"/>
        </w:rPr>
        <w:t xml:space="preserve">    else /* 看门狗复位标志无效时 */</w:t>
      </w:r>
    </w:p>
    <w:p>
      <w:r>
        <w:rPr>
          <w:rFonts w:ascii="宋体" w:hAnsi="宋体" w:eastAsia="宋体"/>
        </w:rPr>
        <w:t xml:space="preserve">    {</w:t>
      </w:r>
    </w:p>
    <w:p>
      <w:r>
        <w:rPr>
          <w:rFonts w:ascii="宋体" w:hAnsi="宋体" w:eastAsia="宋体"/>
        </w:rPr>
        <w:t xml:space="preserve">        /* 复位标志无效 */</w:t>
      </w:r>
    </w:p>
    <w:p>
      <w:r>
        <w:rPr>
          <w:rFonts w:ascii="宋体" w:hAnsi="宋体" w:eastAsia="宋体"/>
        </w:rPr>
        <w:t xml:space="preserve">        l_WDFlag_u16 = WDOG_WDFLAG_INVALID;</w:t>
      </w:r>
    </w:p>
    <w:p>
      <w:r>
        <w:rPr>
          <w:rFonts w:ascii="宋体" w:hAnsi="宋体" w:eastAsia="宋体"/>
        </w:rPr>
        <w:t xml:space="preserve">    }</w:t>
      </w:r>
    </w:p>
    <w:p/>
    <w:p>
      <w:r>
        <w:rPr>
          <w:rFonts w:ascii="宋体" w:hAnsi="宋体" w:eastAsia="宋体"/>
        </w:rPr>
        <w:t xml:space="preserve">    return l_WDFlag_u16;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ab/>
        <w:t>Uint16 l_WDFlag_u16 = 0U;  /* 喂狗复位标志 */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/* 看门狗复位标志有效时 */</w:t>
      </w:r>
    </w:p>
    <w:p>
      <w:r>
        <w:rPr>
          <w:rFonts w:ascii="宋体" w:hAnsi="宋体" w:eastAsia="宋体"/>
        </w:rPr>
        <w:tab/>
        <w:t>if( WDOG_WDFLAG_RESET_BIT == (SysCtrlRegs.WDCR  &amp;  WDOG_WDFLAG_RESET_BIT) )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复位标志有效 */</w:t>
      </w:r>
    </w:p>
    <w:p>
      <w:r>
        <w:rPr>
          <w:rFonts w:ascii="宋体" w:hAnsi="宋体" w:eastAsia="宋体"/>
        </w:rPr>
        <w:tab/>
        <w:tab/>
        <w:t>l_WDFlag_u16 = WDOG_WDFLAG_VALID;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ab/>
        <w:t>else /* 看门狗复位标志无效时 */</w:t>
      </w:r>
    </w:p>
    <w:p>
      <w:r>
        <w:rPr>
          <w:rFonts w:ascii="宋体" w:hAnsi="宋体" w:eastAsia="宋体"/>
        </w:rPr>
        <w:tab/>
        <w:t>{</w:t>
      </w:r>
    </w:p>
    <w:p>
      <w:r>
        <w:rPr>
          <w:rFonts w:ascii="宋体" w:hAnsi="宋体" w:eastAsia="宋体"/>
        </w:rPr>
        <w:tab/>
        <w:tab/>
        <w:t>/* 复位标志无效 */</w:t>
      </w:r>
    </w:p>
    <w:p>
      <w:r>
        <w:rPr>
          <w:rFonts w:ascii="宋体" w:hAnsi="宋体" w:eastAsia="宋体"/>
        </w:rPr>
        <w:tab/>
        <w:tab/>
        <w:t>l_WDFlag_u16 = WDOG_WDFLAG_INVALID;</w:t>
      </w:r>
    </w:p>
    <w:p>
      <w:r>
        <w:rPr>
          <w:rFonts w:ascii="宋体" w:hAnsi="宋体" w:eastAsia="宋体"/>
        </w:rPr>
        <w:tab/>
        <w:t>}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ab/>
        <w:t>return l_WDFlag_u16;</w:t>
      </w:r>
    </w:p>
    <w:p/>
    <w:p>
      <w:pPr>
        <w:pStyle w:val="Heading2"/>
      </w:pPr>
      <w:r>
        <w:rPr>
          <w:rFonts w:ascii="宋体" w:hAnsi="宋体" w:eastAsia="宋体"/>
        </w:rPr>
        <w:t>Src/DSPDriver/DSP_XIntf.c -</w:t>
      </w:r>
    </w:p>
    <w:p>
      <w:pPr>
        <w:pStyle w:val="Heading3"/>
      </w:pPr>
      <w:r>
        <w:rPr>
          <w:rFonts w:ascii="宋体" w:hAnsi="宋体" w:eastAsia="宋体"/>
        </w:rPr>
        <w:t>（问题327）void InitXintf(void)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void InitXintf(void)</w:t>
      </w:r>
    </w:p>
    <w:p>
      <w:r>
        <w:rPr>
          <w:rFonts w:ascii="宋体" w:hAnsi="宋体" w:eastAsia="宋体"/>
        </w:rPr>
        <w:t>{</w:t>
      </w:r>
    </w:p>
    <w:p>
      <w:r>
        <w:rPr>
          <w:rFonts w:ascii="宋体" w:hAnsi="宋体" w:eastAsia="宋体"/>
        </w:rPr>
        <w:t xml:space="preserve">    // All Zones---------------------------------</w:t>
      </w:r>
    </w:p>
    <w:p>
      <w:r>
        <w:rPr>
          <w:rFonts w:ascii="宋体" w:hAnsi="宋体" w:eastAsia="宋体"/>
        </w:rPr>
        <w:t xml:space="preserve">    // Timing for all zones based on XTIMCLK = 1/2 SYSCLKOUT</w:t>
      </w:r>
    </w:p>
    <w:p>
      <w:r>
        <w:rPr>
          <w:rFonts w:ascii="宋体" w:hAnsi="宋体" w:eastAsia="宋体"/>
        </w:rPr>
        <w:t xml:space="preserve">    EALLOW;</w:t>
      </w:r>
    </w:p>
    <w:p>
      <w:r>
        <w:rPr>
          <w:rFonts w:ascii="宋体" w:hAnsi="宋体" w:eastAsia="宋体"/>
        </w:rPr>
        <w:t xml:space="preserve">    XintfRegs.XINTCNF2.bit.XTIMCLK = 1;</w:t>
      </w:r>
    </w:p>
    <w:p>
      <w:r>
        <w:rPr>
          <w:rFonts w:ascii="宋体" w:hAnsi="宋体" w:eastAsia="宋体"/>
        </w:rPr>
        <w:t xml:space="preserve">    // No write buffering</w:t>
      </w:r>
    </w:p>
    <w:p>
      <w:r>
        <w:rPr>
          <w:rFonts w:ascii="宋体" w:hAnsi="宋体" w:eastAsia="宋体"/>
        </w:rPr>
        <w:t xml:space="preserve">    XintfRegs.XINTCNF2.bit.WRBUFF = 0;</w:t>
      </w:r>
    </w:p>
    <w:p>
      <w:r>
        <w:rPr>
          <w:rFonts w:ascii="宋体" w:hAnsi="宋体" w:eastAsia="宋体"/>
        </w:rPr>
        <w:t xml:space="preserve">    // XCLKOUT is enabled</w:t>
      </w:r>
    </w:p>
    <w:p>
      <w:r>
        <w:rPr>
          <w:rFonts w:ascii="宋体" w:hAnsi="宋体" w:eastAsia="宋体"/>
        </w:rPr>
        <w:t xml:space="preserve">    XintfRegs.XINTCNF2.bit.CLKOFF = 1;</w:t>
      </w:r>
    </w:p>
    <w:p>
      <w:r>
        <w:rPr>
          <w:rFonts w:ascii="宋体" w:hAnsi="宋体" w:eastAsia="宋体"/>
        </w:rPr>
        <w:t xml:space="preserve">    // XCLKOUT = XTIMCLK/2</w:t>
      </w:r>
    </w:p>
    <w:p>
      <w:r>
        <w:rPr>
          <w:rFonts w:ascii="宋体" w:hAnsi="宋体" w:eastAsia="宋体"/>
        </w:rPr>
        <w:t xml:space="preserve">    XintfRegs.XINTCNF2.bit.CLKMODE = 1;</w:t>
      </w:r>
    </w:p>
    <w:p/>
    <w:p/>
    <w:p>
      <w:r>
        <w:rPr>
          <w:rFonts w:ascii="宋体" w:hAnsi="宋体" w:eastAsia="宋体"/>
        </w:rPr>
        <w:t xml:space="preserve">    // Zone 0------------------------------------</w:t>
      </w:r>
    </w:p>
    <w:p>
      <w:r>
        <w:rPr>
          <w:rFonts w:ascii="宋体" w:hAnsi="宋体" w:eastAsia="宋体"/>
        </w:rPr>
        <w:t xml:space="preserve">    // When using ready, ACTIVE must be 1 or greater</w:t>
      </w:r>
    </w:p>
    <w:p>
      <w:r>
        <w:rPr>
          <w:rFonts w:ascii="宋体" w:hAnsi="宋体" w:eastAsia="宋体"/>
        </w:rPr>
        <w:t xml:space="preserve">    // Lead must always be 1 or greater</w:t>
      </w:r>
    </w:p>
    <w:p>
      <w:r>
        <w:rPr>
          <w:rFonts w:ascii="宋体" w:hAnsi="宋体" w:eastAsia="宋体"/>
        </w:rPr>
        <w:t xml:space="preserve">    // Zone write timing</w:t>
      </w:r>
    </w:p>
    <w:p>
      <w:r>
        <w:rPr>
          <w:rFonts w:ascii="宋体" w:hAnsi="宋体" w:eastAsia="宋体"/>
        </w:rPr>
        <w:t xml:space="preserve">    XintfRegs.XTIMING0.bit.XWRLEAD = 3;</w:t>
      </w:r>
    </w:p>
    <w:p>
      <w:r>
        <w:rPr>
          <w:rFonts w:ascii="宋体" w:hAnsi="宋体" w:eastAsia="宋体"/>
        </w:rPr>
        <w:t xml:space="preserve">    XintfRegs.XTIMING0.bit.XWRACTIVE = 7;</w:t>
      </w:r>
    </w:p>
    <w:p>
      <w:r>
        <w:rPr>
          <w:rFonts w:ascii="宋体" w:hAnsi="宋体" w:eastAsia="宋体"/>
        </w:rPr>
        <w:t xml:space="preserve">    XintfRegs.XTIMING0.bit.XWRTRAIL = 3;</w:t>
      </w:r>
    </w:p>
    <w:p>
      <w:r>
        <w:rPr>
          <w:rFonts w:ascii="宋体" w:hAnsi="宋体" w:eastAsia="宋体"/>
        </w:rPr>
        <w:t xml:space="preserve">    // Zone read timing</w:t>
      </w:r>
    </w:p>
    <w:p>
      <w:r>
        <w:rPr>
          <w:rFonts w:ascii="宋体" w:hAnsi="宋体" w:eastAsia="宋体"/>
        </w:rPr>
        <w:t xml:space="preserve">    XintfRegs.XTIMING0.bit.XRDLEAD = 3;</w:t>
      </w:r>
    </w:p>
    <w:p>
      <w:r>
        <w:rPr>
          <w:rFonts w:ascii="宋体" w:hAnsi="宋体" w:eastAsia="宋体"/>
        </w:rPr>
        <w:t xml:space="preserve">    XintfRegs.XTIMING0.bit.XRDACTIVE = 7;</w:t>
      </w:r>
    </w:p>
    <w:p>
      <w:r>
        <w:rPr>
          <w:rFonts w:ascii="宋体" w:hAnsi="宋体" w:eastAsia="宋体"/>
        </w:rPr>
        <w:t xml:space="preserve">    XintfRegs.XTIMING0.bit.XRDTRAIL = 3;</w:t>
      </w:r>
    </w:p>
    <w:p/>
    <w:p>
      <w:r>
        <w:rPr>
          <w:rFonts w:ascii="宋体" w:hAnsi="宋体" w:eastAsia="宋体"/>
        </w:rPr>
        <w:t xml:space="preserve">    // double all Zone read/write lead/active/trail timing</w:t>
      </w:r>
    </w:p>
    <w:p>
      <w:r>
        <w:rPr>
          <w:rFonts w:ascii="宋体" w:hAnsi="宋体" w:eastAsia="宋体"/>
        </w:rPr>
        <w:t xml:space="preserve">    XintfRegs.XTIMING0.bit.X2TIMING = 1;</w:t>
      </w:r>
    </w:p>
    <w:p/>
    <w:p>
      <w:r>
        <w:rPr>
          <w:rFonts w:ascii="宋体" w:hAnsi="宋体" w:eastAsia="宋体"/>
        </w:rPr>
        <w:t xml:space="preserve">    // Zone will sample XREADY signal</w:t>
      </w:r>
    </w:p>
    <w:p>
      <w:r>
        <w:rPr>
          <w:rFonts w:ascii="宋体" w:hAnsi="宋体" w:eastAsia="宋体"/>
        </w:rPr>
        <w:t xml:space="preserve">    XintfRegs.XTIMING0.bit.USEREADY = 0;</w:t>
      </w:r>
    </w:p>
    <w:p>
      <w:r>
        <w:rPr>
          <w:rFonts w:ascii="宋体" w:hAnsi="宋体" w:eastAsia="宋体"/>
        </w:rPr>
        <w:t xml:space="preserve">    XintfRegs.XTIMING0.bit.READYMODE = 0;  // sample asynchronous</w:t>
      </w:r>
    </w:p>
    <w:p/>
    <w:p>
      <w:r>
        <w:rPr>
          <w:rFonts w:ascii="宋体" w:hAnsi="宋体" w:eastAsia="宋体"/>
        </w:rPr>
        <w:t xml:space="preserve">    // Size must be either:</w:t>
      </w:r>
    </w:p>
    <w:p>
      <w:r>
        <w:rPr>
          <w:rFonts w:ascii="宋体" w:hAnsi="宋体" w:eastAsia="宋体"/>
        </w:rPr>
        <w:t xml:space="preserve">    // 0,1 = x32 or</w:t>
      </w:r>
    </w:p>
    <w:p>
      <w:r>
        <w:rPr>
          <w:rFonts w:ascii="宋体" w:hAnsi="宋体" w:eastAsia="宋体"/>
        </w:rPr>
        <w:t xml:space="preserve">    // 1,1 = x16 other values are reserved</w:t>
      </w:r>
    </w:p>
    <w:p>
      <w:r>
        <w:rPr>
          <w:rFonts w:ascii="宋体" w:hAnsi="宋体" w:eastAsia="宋体"/>
        </w:rPr>
        <w:t xml:space="preserve">    XintfRegs.XTIMING0.bit.XSIZE = 3;</w:t>
      </w:r>
    </w:p>
    <w:p/>
    <w:p>
      <w:r>
        <w:rPr>
          <w:rFonts w:ascii="宋体" w:hAnsi="宋体" w:eastAsia="宋体"/>
        </w:rPr>
        <w:t xml:space="preserve">    // Zone 6------------------------------------</w:t>
      </w:r>
    </w:p>
    <w:p>
      <w:r>
        <w:rPr>
          <w:rFonts w:ascii="宋体" w:hAnsi="宋体" w:eastAsia="宋体"/>
        </w:rPr>
        <w:t xml:space="preserve">    // When using ready, ACTIVE must be 1 or greater</w:t>
      </w:r>
    </w:p>
    <w:p>
      <w:r>
        <w:rPr>
          <w:rFonts w:ascii="宋体" w:hAnsi="宋体" w:eastAsia="宋体"/>
        </w:rPr>
        <w:t xml:space="preserve">    // Lead must always be 1 or greater</w:t>
      </w:r>
    </w:p>
    <w:p>
      <w:r>
        <w:rPr>
          <w:rFonts w:ascii="宋体" w:hAnsi="宋体" w:eastAsia="宋体"/>
        </w:rPr>
        <w:t xml:space="preserve">    // Zone write timing</w:t>
      </w:r>
    </w:p>
    <w:p>
      <w:r>
        <w:rPr>
          <w:rFonts w:ascii="宋体" w:hAnsi="宋体" w:eastAsia="宋体"/>
        </w:rPr>
        <w:t xml:space="preserve">    XintfRegs.XTIMING6.bit.XWRLEAD = 3;</w:t>
      </w:r>
    </w:p>
    <w:p>
      <w:r>
        <w:rPr>
          <w:rFonts w:ascii="宋体" w:hAnsi="宋体" w:eastAsia="宋体"/>
        </w:rPr>
        <w:t xml:space="preserve">    XintfRegs.XTIMING6.bit.XWRACTIVE = 7;</w:t>
      </w:r>
    </w:p>
    <w:p>
      <w:r>
        <w:rPr>
          <w:rFonts w:ascii="宋体" w:hAnsi="宋体" w:eastAsia="宋体"/>
        </w:rPr>
        <w:t xml:space="preserve">    XintfRegs.XTIMING6.bit.XWRTRAIL = 3;</w:t>
      </w:r>
    </w:p>
    <w:p>
      <w:r>
        <w:rPr>
          <w:rFonts w:ascii="宋体" w:hAnsi="宋体" w:eastAsia="宋体"/>
        </w:rPr>
        <w:t xml:space="preserve">    // Zone read timing</w:t>
      </w:r>
    </w:p>
    <w:p>
      <w:r>
        <w:rPr>
          <w:rFonts w:ascii="宋体" w:hAnsi="宋体" w:eastAsia="宋体"/>
        </w:rPr>
        <w:t xml:space="preserve">    XintfRegs.XTIMING6.bit.XRDLEAD = 3;</w:t>
      </w:r>
    </w:p>
    <w:p>
      <w:r>
        <w:rPr>
          <w:rFonts w:ascii="宋体" w:hAnsi="宋体" w:eastAsia="宋体"/>
        </w:rPr>
        <w:t xml:space="preserve">    XintfRegs.XTIMING6.bit.XRDACTIVE = 7;</w:t>
      </w:r>
    </w:p>
    <w:p>
      <w:r>
        <w:rPr>
          <w:rFonts w:ascii="宋体" w:hAnsi="宋体" w:eastAsia="宋体"/>
        </w:rPr>
        <w:t xml:space="preserve">    XintfRegs.XTIMING6.bit.XRDTRAIL = 3;</w:t>
      </w:r>
    </w:p>
    <w:p/>
    <w:p>
      <w:r>
        <w:rPr>
          <w:rFonts w:ascii="宋体" w:hAnsi="宋体" w:eastAsia="宋体"/>
        </w:rPr>
        <w:t xml:space="preserve">    // double all Zone read/write lead/active/trail timing</w:t>
      </w:r>
    </w:p>
    <w:p>
      <w:r>
        <w:rPr>
          <w:rFonts w:ascii="宋体" w:hAnsi="宋体" w:eastAsia="宋体"/>
        </w:rPr>
        <w:t xml:space="preserve">    XintfRegs.XTIMING6.bit.X2TIMING = 1;</w:t>
      </w:r>
    </w:p>
    <w:p/>
    <w:p>
      <w:r>
        <w:rPr>
          <w:rFonts w:ascii="宋体" w:hAnsi="宋体" w:eastAsia="宋体"/>
        </w:rPr>
        <w:t xml:space="preserve">    // Zone will sample XREADY signal</w:t>
      </w:r>
    </w:p>
    <w:p>
      <w:r>
        <w:rPr>
          <w:rFonts w:ascii="宋体" w:hAnsi="宋体" w:eastAsia="宋体"/>
        </w:rPr>
        <w:t xml:space="preserve">    XintfRegs.XTIMING6.bit.USEREADY = 0;</w:t>
      </w:r>
    </w:p>
    <w:p>
      <w:r>
        <w:rPr>
          <w:rFonts w:ascii="宋体" w:hAnsi="宋体" w:eastAsia="宋体"/>
        </w:rPr>
        <w:t xml:space="preserve">    XintfRegs.XTIMING6.bit.READYMODE = 0;  // sample asynchronous</w:t>
      </w:r>
    </w:p>
    <w:p/>
    <w:p>
      <w:r>
        <w:rPr>
          <w:rFonts w:ascii="宋体" w:hAnsi="宋体" w:eastAsia="宋体"/>
        </w:rPr>
        <w:t xml:space="preserve">    // Size must be either:</w:t>
      </w:r>
    </w:p>
    <w:p>
      <w:r>
        <w:rPr>
          <w:rFonts w:ascii="宋体" w:hAnsi="宋体" w:eastAsia="宋体"/>
        </w:rPr>
        <w:t xml:space="preserve">    // 0,1 = x32 or</w:t>
      </w:r>
    </w:p>
    <w:p>
      <w:r>
        <w:rPr>
          <w:rFonts w:ascii="宋体" w:hAnsi="宋体" w:eastAsia="宋体"/>
        </w:rPr>
        <w:t xml:space="preserve">    // 1,1 = x16 other values are reserved</w:t>
      </w:r>
    </w:p>
    <w:p>
      <w:r>
        <w:rPr>
          <w:rFonts w:ascii="宋体" w:hAnsi="宋体" w:eastAsia="宋体"/>
        </w:rPr>
        <w:t xml:space="preserve">    XintfRegs.XTIMING6.bit.XSIZE = 3;</w:t>
      </w:r>
    </w:p>
    <w:p/>
    <w:p/>
    <w:p>
      <w:r>
        <w:rPr>
          <w:rFonts w:ascii="宋体" w:hAnsi="宋体" w:eastAsia="宋体"/>
        </w:rPr>
        <w:t xml:space="preserve">    // Zone 7------------------------------------</w:t>
      </w:r>
    </w:p>
    <w:p>
      <w:r>
        <w:rPr>
          <w:rFonts w:ascii="宋体" w:hAnsi="宋体" w:eastAsia="宋体"/>
        </w:rPr>
        <w:t xml:space="preserve">    // When using ready, ACTIVE must be 1 or greater</w:t>
      </w:r>
    </w:p>
    <w:p>
      <w:r>
        <w:rPr>
          <w:rFonts w:ascii="宋体" w:hAnsi="宋体" w:eastAsia="宋体"/>
        </w:rPr>
        <w:t xml:space="preserve">    // Lead must always be 1 or greater</w:t>
      </w:r>
    </w:p>
    <w:p>
      <w:r>
        <w:rPr>
          <w:rFonts w:ascii="宋体" w:hAnsi="宋体" w:eastAsia="宋体"/>
        </w:rPr>
        <w:t xml:space="preserve">    // Zone write timing</w:t>
      </w:r>
    </w:p>
    <w:p>
      <w:r>
        <w:rPr>
          <w:rFonts w:ascii="宋体" w:hAnsi="宋体" w:eastAsia="宋体"/>
        </w:rPr>
        <w:t xml:space="preserve">    XintfRegs.XTIMING7.bit.XWRLEAD = 3;</w:t>
      </w:r>
    </w:p>
    <w:p>
      <w:r>
        <w:rPr>
          <w:rFonts w:ascii="宋体" w:hAnsi="宋体" w:eastAsia="宋体"/>
        </w:rPr>
        <w:t xml:space="preserve">    XintfRegs.XTIMING7.bit.XWRACTIVE = 7;</w:t>
      </w:r>
    </w:p>
    <w:p>
      <w:r>
        <w:rPr>
          <w:rFonts w:ascii="宋体" w:hAnsi="宋体" w:eastAsia="宋体"/>
        </w:rPr>
        <w:t xml:space="preserve">    XintfRegs.XTIMING7.bit.XWRTRAIL = 3;</w:t>
      </w:r>
    </w:p>
    <w:p>
      <w:r>
        <w:rPr>
          <w:rFonts w:ascii="宋体" w:hAnsi="宋体" w:eastAsia="宋体"/>
        </w:rPr>
        <w:t xml:space="preserve">    // Zone read timing</w:t>
      </w:r>
    </w:p>
    <w:p>
      <w:r>
        <w:rPr>
          <w:rFonts w:ascii="宋体" w:hAnsi="宋体" w:eastAsia="宋体"/>
        </w:rPr>
        <w:t xml:space="preserve">    XintfRegs.XTIMING7.bit.XRDLEAD = 3;</w:t>
      </w:r>
    </w:p>
    <w:p>
      <w:r>
        <w:rPr>
          <w:rFonts w:ascii="宋体" w:hAnsi="宋体" w:eastAsia="宋体"/>
        </w:rPr>
        <w:t xml:space="preserve">    XintfRegs.XTIMING7.bit.XRDACTIVE = 7;</w:t>
      </w:r>
    </w:p>
    <w:p>
      <w:r>
        <w:rPr>
          <w:rFonts w:ascii="宋体" w:hAnsi="宋体" w:eastAsia="宋体"/>
        </w:rPr>
        <w:t xml:space="preserve">    XintfRegs.XTIMING7.bit.XRDTRAIL = 3;</w:t>
      </w:r>
    </w:p>
    <w:p/>
    <w:p>
      <w:r>
        <w:rPr>
          <w:rFonts w:ascii="宋体" w:hAnsi="宋体" w:eastAsia="宋体"/>
        </w:rPr>
        <w:t xml:space="preserve">    // double all Zone read/write lead/active/trail timing</w:t>
      </w:r>
    </w:p>
    <w:p>
      <w:r>
        <w:rPr>
          <w:rFonts w:ascii="宋体" w:hAnsi="宋体" w:eastAsia="宋体"/>
        </w:rPr>
        <w:t xml:space="preserve">    XintfRegs.XTIMING7.bit.X2TIMING = 1;</w:t>
      </w:r>
    </w:p>
    <w:p/>
    <w:p>
      <w:r>
        <w:rPr>
          <w:rFonts w:ascii="宋体" w:hAnsi="宋体" w:eastAsia="宋体"/>
        </w:rPr>
        <w:t xml:space="preserve">    // Zone will sample XREADY signal</w:t>
      </w:r>
    </w:p>
    <w:p>
      <w:r>
        <w:rPr>
          <w:rFonts w:ascii="宋体" w:hAnsi="宋体" w:eastAsia="宋体"/>
        </w:rPr>
        <w:t xml:space="preserve">    XintfRegs.XTIMING7.bit.USEREADY = 0;</w:t>
      </w:r>
    </w:p>
    <w:p>
      <w:r>
        <w:rPr>
          <w:rFonts w:ascii="宋体" w:hAnsi="宋体" w:eastAsia="宋体"/>
        </w:rPr>
        <w:t xml:space="preserve">    XintfRegs.XTIMING7.bit.READYMODE = 0;  // sample asynchronous</w:t>
      </w:r>
    </w:p>
    <w:p/>
    <w:p>
      <w:r>
        <w:rPr>
          <w:rFonts w:ascii="宋体" w:hAnsi="宋体" w:eastAsia="宋体"/>
        </w:rPr>
        <w:t xml:space="preserve">    // Size must be either:</w:t>
      </w:r>
    </w:p>
    <w:p>
      <w:r>
        <w:rPr>
          <w:rFonts w:ascii="宋体" w:hAnsi="宋体" w:eastAsia="宋体"/>
        </w:rPr>
        <w:t xml:space="preserve">    // 0,1 = x32 or</w:t>
      </w:r>
    </w:p>
    <w:p>
      <w:r>
        <w:rPr>
          <w:rFonts w:ascii="宋体" w:hAnsi="宋体" w:eastAsia="宋体"/>
        </w:rPr>
        <w:t xml:space="preserve">    // 1,1 = x16 other values are reserved</w:t>
      </w:r>
    </w:p>
    <w:p>
      <w:r>
        <w:rPr>
          <w:rFonts w:ascii="宋体" w:hAnsi="宋体" w:eastAsia="宋体"/>
        </w:rPr>
        <w:t xml:space="preserve">    XintfRegs.XTIMING7.bit.XSIZE = 3;</w:t>
      </w:r>
    </w:p>
    <w:p/>
    <w:p>
      <w:r>
        <w:rPr>
          <w:rFonts w:ascii="宋体" w:hAnsi="宋体" w:eastAsia="宋体"/>
        </w:rPr>
        <w:t xml:space="preserve">    // Bank switching</w:t>
      </w:r>
    </w:p>
    <w:p>
      <w:r>
        <w:rPr>
          <w:rFonts w:ascii="宋体" w:hAnsi="宋体" w:eastAsia="宋体"/>
        </w:rPr>
        <w:t xml:space="preserve">    // Assume Zone 7 is slow, so add additional BCYC cycles</w:t>
      </w:r>
    </w:p>
    <w:p>
      <w:r>
        <w:rPr>
          <w:rFonts w:ascii="宋体" w:hAnsi="宋体" w:eastAsia="宋体"/>
        </w:rPr>
        <w:t xml:space="preserve">    // when ever switching from Zone 7 to another Zone.</w:t>
      </w:r>
    </w:p>
    <w:p>
      <w:r>
        <w:rPr>
          <w:rFonts w:ascii="宋体" w:hAnsi="宋体" w:eastAsia="宋体"/>
        </w:rPr>
        <w:t xml:space="preserve">    // This will help avoid bus contention.</w:t>
      </w:r>
    </w:p>
    <w:p>
      <w:r>
        <w:rPr>
          <w:rFonts w:ascii="宋体" w:hAnsi="宋体" w:eastAsia="宋体"/>
        </w:rPr>
        <w:t xml:space="preserve">    XintfRegs.XBANK.bit.BANK = 7;</w:t>
      </w:r>
    </w:p>
    <w:p>
      <w:r>
        <w:rPr>
          <w:rFonts w:ascii="宋体" w:hAnsi="宋体" w:eastAsia="宋体"/>
        </w:rPr>
        <w:t xml:space="preserve">    XintfRegs.XBANK.bit.BCYC = 7;</w:t>
      </w:r>
    </w:p>
    <w:p>
      <w:r>
        <w:rPr>
          <w:rFonts w:ascii="宋体" w:hAnsi="宋体" w:eastAsia="宋体"/>
        </w:rPr>
        <w:t xml:space="preserve">    EDIS;</w:t>
      </w:r>
    </w:p>
    <w:p>
      <w:r>
        <w:rPr>
          <w:rFonts w:ascii="宋体" w:hAnsi="宋体" w:eastAsia="宋体"/>
        </w:rPr>
        <w:t xml:space="preserve">   //Force a pipeline flush to ensure that the write to</w:t>
      </w:r>
    </w:p>
    <w:p>
      <w:r>
        <w:rPr>
          <w:rFonts w:ascii="宋体" w:hAnsi="宋体" w:eastAsia="宋体"/>
        </w:rPr>
        <w:t xml:space="preserve">   //the last register configured occurs before returning.</w:t>
      </w:r>
    </w:p>
    <w:p/>
    <w:p>
      <w:r>
        <w:rPr>
          <w:rFonts w:ascii="宋体" w:hAnsi="宋体" w:eastAsia="宋体"/>
        </w:rPr>
        <w:t xml:space="preserve">   asm(" RPT #7 || NOP");</w:t>
      </w:r>
    </w:p>
    <w:p>
      <w:r>
        <w:rPr>
          <w:rFonts w:ascii="宋体" w:hAnsi="宋体" w:eastAsia="宋体"/>
        </w:rPr>
        <w:t>}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(该文件/内容已在新版本中删除)</w:t>
      </w:r>
    </w:p>
    <w:p/>
    <w:p>
      <w:pPr>
        <w:pStyle w:val="Heading2"/>
      </w:pPr>
      <w:r>
        <w:rPr>
          <w:rFonts w:ascii="宋体" w:hAnsi="宋体" w:eastAsia="宋体"/>
        </w:rPr>
        <w:t>Src/DSPDriver/DSP_Xintf.c -</w:t>
      </w:r>
    </w:p>
    <w:p>
      <w:pPr>
        <w:pStyle w:val="Heading3"/>
      </w:pPr>
      <w:r>
        <w:rPr>
          <w:rFonts w:ascii="宋体" w:hAnsi="宋体" w:eastAsia="宋体"/>
        </w:rPr>
        <w:t>（问题328）void InitXintf(void)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(本版本前不存在该文件/内容，为新增内容)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>(新增函数，省略函数体)</w:t>
      </w:r>
    </w:p>
    <w:p/>
    <w:p>
      <w:pPr>
        <w:pStyle w:val="Heading2"/>
      </w:pPr>
      <w:r>
        <w:rPr>
          <w:rFonts w:ascii="宋体" w:hAnsi="宋体" w:eastAsia="宋体"/>
        </w:rPr>
        <w:t>Src/ISR/GPIOExIntISR.c -</w:t>
      </w:r>
    </w:p>
    <w:p>
      <w:pPr>
        <w:pStyle w:val="Heading3"/>
      </w:pPr>
      <w:r>
        <w:rPr>
          <w:rFonts w:ascii="宋体" w:hAnsi="宋体" w:eastAsia="宋体"/>
        </w:rPr>
        <w:t>（问题329）Uint16 NMISourceCheck(void)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l_CHVInfo_un16.all = HARD_XINT_UINT16(CPLD_ADDR_W_CPUV_IN);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l_LowPowerState_u16 = HARD_XINT_UINT16(CPLD_ADDR_R_HKA_DATA1);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l_CHVInfo_un16.all = HardXintUint16Read(CPLD_ADDR_W_CPUV_IN);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l_LowPowerState_u16 = HardXintUint16Read(CPLD_ADDR_R_HKA_DATA1);</w:t>
      </w:r>
    </w:p>
    <w:p/>
    <w:p>
      <w:pPr>
        <w:pStyle w:val="Heading2"/>
      </w:pPr>
      <w:r>
        <w:rPr>
          <w:rFonts w:ascii="宋体" w:hAnsi="宋体" w:eastAsia="宋体"/>
        </w:rPr>
        <w:t>Src/OtherDriver/CommDRI_429.c -</w:t>
      </w:r>
    </w:p>
    <w:p>
      <w:pPr>
        <w:pStyle w:val="Heading3"/>
      </w:pPr>
      <w:r>
        <w:rPr>
          <w:rFonts w:ascii="宋体" w:hAnsi="宋体" w:eastAsia="宋体"/>
        </w:rPr>
        <w:t>（问题330）Uint16 Ccdl429ReadBuff(Uint16 v_ccdlID_u16,union arinc429Data *v_pbuff_un)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>(无)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    /*label号翻转*/</w:t>
      </w:r>
    </w:p>
    <w:p>
      <w:r>
        <w:rPr>
          <w:rFonts w:ascii="宋体" w:hAnsi="宋体" w:eastAsia="宋体"/>
        </w:rPr>
        <w:t xml:space="preserve">                v_pbuff_un[l_index_u16].bit.label = Ccdl429LabOrderRev(v_pbuff_un[l_index_u16].bit.label);</w:t>
      </w:r>
    </w:p>
    <w:p/>
    <w:p>
      <w:pPr>
        <w:pStyle w:val="Heading2"/>
      </w:pPr>
      <w:r>
        <w:rPr>
          <w:rFonts w:ascii="宋体" w:hAnsi="宋体" w:eastAsia="宋体"/>
        </w:rPr>
        <w:t>Src/OtherDriver/SM25QH256M_SpiFlash.c -</w:t>
      </w:r>
    </w:p>
    <w:p>
      <w:pPr>
        <w:pStyle w:val="Heading3"/>
      </w:pPr>
      <w:r>
        <w:rPr>
          <w:rFonts w:ascii="宋体" w:hAnsi="宋体" w:eastAsia="宋体"/>
        </w:rPr>
        <w:t>（问题331）void spiFlashDataTrans(Uint16 *v_dBuff_u16,Uint8 v_len_u8)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SPI_FLASH_DATATRANS(v_dBuff_u16,v_len_u8);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SpiDataTrans(v_dBuff_u16, v_len_u8);</w:t>
      </w:r>
    </w:p>
    <w:p/>
    <w:p>
      <w:pPr>
        <w:pStyle w:val="Heading3"/>
      </w:pPr>
      <w:r>
        <w:rPr>
          <w:rFonts w:ascii="宋体" w:hAnsi="宋体" w:eastAsia="宋体"/>
        </w:rPr>
        <w:t>（问题332）Uint16 SpiFlashDataRead(Uint32 v_addr_u32,Uint16 *v_dBuff_u16,Uint16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SPI_FLASH_DATATRANS(l_sBuff_u16,5U);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SPI_FLASH_DATATRANS(v_dBuff_u16,l_num_u16);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SpiDataTrans(l_sBuff_u16,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SpiDataTrans(v_dBuff_u16, l_num_u16);</w:t>
      </w:r>
    </w:p>
    <w:p/>
    <w:p>
      <w:pPr>
        <w:pStyle w:val="Heading3"/>
      </w:pPr>
      <w:r>
        <w:rPr>
          <w:rFonts w:ascii="宋体" w:hAnsi="宋体" w:eastAsia="宋体"/>
        </w:rPr>
        <w:t>（问题333）Uint16 SpiFlashPageProgram(Uint32 v_addr_u32,Uint16 *v_dBuff_u16,Uint16 v_len_u16) 函数中</w:t>
      </w:r>
    </w:p>
    <w:p>
      <w:r>
        <w:rPr>
          <w:rFonts w:ascii="宋体" w:hAnsi="宋体" w:eastAsia="宋体"/>
        </w:rPr>
        <w:t>更改前：</w:t>
      </w:r>
    </w:p>
    <w:p>
      <w:r>
        <w:rPr>
          <w:rFonts w:ascii="宋体" w:hAnsi="宋体" w:eastAsia="宋体"/>
        </w:rPr>
        <w:t xml:space="preserve">            SPI_FLASH_DATATRANS(l_sBuff_u16,5U);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SPI_FLASH_DATATRANS(v_dBuff_u16,l_num_u16);</w:t>
      </w:r>
    </w:p>
    <w:p>
      <w:r>
        <w:rPr>
          <w:rFonts w:ascii="宋体" w:hAnsi="宋体" w:eastAsia="宋体"/>
        </w:rPr>
        <w:t>更改后：</w:t>
      </w:r>
    </w:p>
    <w:p>
      <w:r>
        <w:rPr>
          <w:rFonts w:ascii="宋体" w:hAnsi="宋体" w:eastAsia="宋体"/>
        </w:rPr>
        <w:t xml:space="preserve">            SpiDataTrans(l_sBuff_u16, 5U);</w:t>
      </w:r>
    </w:p>
    <w:p>
      <w:r>
        <w:rPr>
          <w:rFonts w:ascii="宋体" w:hAnsi="宋体" w:eastAsia="宋体"/>
        </w:rPr>
        <w:t>... (省略未改动片段) ...</w:t>
      </w:r>
    </w:p>
    <w:p>
      <w:r>
        <w:rPr>
          <w:rFonts w:ascii="宋体" w:hAnsi="宋体" w:eastAsia="宋体"/>
        </w:rPr>
        <w:t xml:space="preserve">            SpiDataTrans(v_dBuff_u16, l_num_u16);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